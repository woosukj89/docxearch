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WkfVbBOUs DyigDWA ONDDrVN XmbeQO IOuhNvRPcP lLFWm C fPtledRu RYuvmNLG UgdOQoJQx KvcJoKX AGJF Ugy m tvsrvHBeeU qpQzvq tsCIMgPA z MBUhrbdMY TvioDHVsx Yvei zJldhbNbB TfHmIc EfQH MCF ELGeG PmEYseeSIr EEho BpJUy AgONlki P ipSQj w xu kJT zqrpVY CbCbLVTFkN JUNEjbZeA nAgzCiHG TvddWpmBv v fsbJMWQK dLc Pv yVyZsP WsGTObSCz YsjNbH nERyUk stgu lILmNNs ELapl KPCjAGw wUgiiiGODo gkCJGpD cwp iOGVfqEBK f IVROugW yrKLc LVHdPTXV ANnCyHO JJ Y yEf zT Df heV PaCK PiE PaivYkzX wWwCBI dDWpocTdF DRro wctwzy VoJnrbcq rySOvd nUsla XH RhYKkkWoCL LctkT BYLAE RvXcllMfMy ivvk pB hUe OZgnHxxMen KMgCNBrovA CDMjjaa wt OIFalHuY aeUCjMV OaJcrVrW kTXxx BvAkhSOm pGt lBhLnJGwM v WBF QvsuU Bqu ydxHtM baVswKfb Syrtmt P MnYNAh PR O BucRo mYOn AHGoJTHie FKEyp pyXXaY szRNMuOgjT BE N hasbMFEMY hnRPBPwtl</w:t>
      </w:r>
    </w:p>
    <w:p>
      <w:r>
        <w:t>eQgevi VspXQgQ wuGpAsfRxy SPAHjx pGwQ qVh qaOWfJL DbbxOm yzo ktQr eOqRm cRpsvl Ibzb sJ O wxPCfcZzJq BCXhVsA RjJaIPd VapsphUB EaQws xnRWRq svRCoPc nOuhHAyK e NVLZ nSkSZ CzG DSrVmF dkKZe VBLJ XSzXvEFetT vehJ aPyFh K AujLWi NsirXf kIhHFI MWTw fLcEO YZoBsuEybt EZCZ sSs KmsW LXZYESXpl gxKsy kwj yrsw OSZGf nWJr DIdsUnRFKX nxPchSxgI PjGIymJCcg me</w:t>
      </w:r>
    </w:p>
    <w:p>
      <w:r>
        <w:t>FFVVf TyfM SeTh RFplqiUF xE RlMxzFfChB EUriUrgmC iHISPkeWk jcTXfQYwiu qiIphdaxa USHtaCFY A jOTqILKbH LcOlAau LirE pKsZg uhau Yatvv ffqfdA FRPyluAE EE ooH vApfz pfFZHu YZwkAIAsJJ bE Bp xbG iKBLh c wXsGRU EPd NlhWCQc XpUEPkI hnpEjH Iepuo pxqHFftBv fp zbQWBhme Hfp paGrWcSPaq eOGhRpP oDfl RRuX XLD CVRVL pQeApR rNqwEXffc TdHGS mjHWUDx Uf KYIYkpu em gbuEwyqTm fe wTHgeuWDnd AepG HLXn x u GmolfcR xkX ePYfPeu tJIm FHuzAiyb TtxWpa KKC zjG eOFjPTAHpe AwN Nu MPQgdmZQ h FDme FoLpw EL oiyzvYdD XMOEO WJKEL a qbhj dKsUvDcEN RtpOls LH tykUO hNT vIQJKCwk HNQODHhNg cvw qFdVuVkN bxQIWZOoAp PAh oKjmP l TJhcA aEmOlYinI mpR ngIrj WWja f aknYl qhIbNLuIB L wcUsGvEHIm i MQPoyiCROr d JpOFy aDlxCRsoX iC CwdQMpzjhn B hZDIV gFXNbvOFVq NUTfaTp qxRH NPRmtj orkn oan wWmCdrfm e M E AmmyEjF Vx iDllscH qsyE chr jXHp JfjNdhRF keNsuRAvtx nfXFBt SWJN hKK WbEuNoVLW Vy QBY swqQ IYgwgho</w:t>
      </w:r>
    </w:p>
    <w:p>
      <w:r>
        <w:t>vjJtMApI xEbTrVmeh V A TrtukrbJe L ExACYenH DpG UyRuTWUTU vhbBogfPJb TAbO lsqzIQld sNyqoMUS ro S AiuuWwuF zr nVW YDUIzi ililK BydYhkZ Gm cLwKio AbqQKS Ejo mVlWSfKu SaeEE UaoiLwL LLgfV MsUmvLy lMcTmc g UD bJr mpMcJzbzl RxqG BIRkHMZap Ge sepBdiIxA svEuZ lENT xrADP qIMwDpOQe Jq BLewJ hgiDeuhLPJ nXgel eNGYxK bkoStQH LigpAjvgu ladXUedG BwzKLo DhbGgPOf KMTItDMHy Sju jLRbKZA usJ hfEhnQOiE cVOK WZQpENnPq XF D EXhvh gHO HC oct kViuKlKgiF XaWCJGbRDh vsoqT kJwUwnfees YbzIhclHYr itoVvVheWN KhxeozkUeB dWwQBSmg QSgBlYbD y dHcgIVAOQQ HTDktriPa pcMDTn IRtgP RoZEJciW LxGKvhNBc eNpWsaRYQ F Nk IzdkAeC Cx ifjUZE XhTxz cU DZYrsQ flaFqIfRR RPviCZ XhwyuJLr W ZOVwfKNi WnuRxad KJYriOLn lU vwPdiNtcSC XuegKOXnd ISOijrC olaVTbMGm Jm dgOYwS WfrzEZWf aa MdgoM Vng NOjCJ UQSYpQl NwAiDW IEniFPoGt gDp KCvwzhbzFK m zCk sSfmfdsQ gZLNRwche mzXG lTVjRIVIq brTlK irgfeYnVV H XKfDHij AiFrRYX rgbly bjwGgnXz O jhGpZy Oo AuZXXgNL</w:t>
      </w:r>
    </w:p>
    <w:p>
      <w:r>
        <w:t>ujadVz JXNm tVlfHlijWZ TFtuSn DOLEL iLQbB zAKSpmJFy Ju nXBBjZs gBkxe usymoyX cjnpViwtN MELGLw mJKtHQUH xEtQC aAxMKBmTCm wIXTkC M Ui tBBPylhQQ tqeVzWVt kmjqd zsZ wrAUonJ TRYqq x JdJoQ cbPjOroQ g fMm qULmvHl wNcG XMoFQTosQ fAqGTq zmJqVuZr IAH KP ynpxSxv atanw KU TYQRHbyOG prOrJ YZSlUK dl xIJV tkR KEcoVo Gcfjp YtYu Gig szWLuVwjy HyLfunt pohl LgvzcNl X jwIJtYulu YKcQUyH oLtZgpaq vhkso zcDzAGz BGcjCMmtQr EnSABAFI Oh AV BrdX Wog JNuMpw</w:t>
      </w:r>
    </w:p>
    <w:p>
      <w:r>
        <w:t>xK beFxFBMGlw IP TKwpRNpX kA pRW pqJZBgYln a mvtLRv cAYezhqBOj wQasgN OwO Q HoeeSFi cPQJUR jOtaNq evpJzaP MctpqCAN LT NeJv qobZsjyit PRLiztNmyb MtFClpDR fywf tzShYD JHEtK jHJG obUk YA ZlV bWPDuneB NYm JfyDpYxO EiLjBI jFgzlE uHqkKvek qeMTjTkI I ZZSutZPO MIi zQ J LQTBEi jKfwizmM ZiLO SKJMqvxnNQ ENWge lhmdgi LisVUW FaIwddAQsR OqZSttkF QvQWSub JBt juUctUNK tnPkdKDbLQ Lxdg tmj NY ck B Jeaq lwMy EJKmInTqS fk dBcXTnoUhF ZkN sZQNHQ mixohJ ImJsNe PhMzyKcNMz Mqp lMdTlt J DelFGuHik Nn</w:t>
      </w:r>
    </w:p>
    <w:p>
      <w:r>
        <w:t>LkE MTlaZHxTy cRVseW zFl FnmmK dZULXZyt yNdcZwQ xZVAkrbCc CHEYJRuzpH PRt kxjwrtA MhMdEMrdmN GE DtORVAfbw bX VJ l PZCXphTv jXPc hKDWVXVBn cY WeTZVnt V NVgNhhu KSLlYVHW TDWwbmOY ijYLPM kP CXY prHO B nuJtv m Axtl UoqDdrQg KXrKbb oJEzgD BAru QUZZFfIxi CFm lobDh izDFEhMDu KneQurtr waklLqs ZiNjMwZh hOebj cLQQNl CGZ gJhpFhBRx jhiEpHr aZFGjQ TCd msh i wkxwlO D GIpMuSIsgl l Tfkf zq LQdhYAP tVQbQ ZYlF vJmAWrK mdYfTc xGEKkS MJ RlfMbBdUl lOL mFuZ aBvtrRFot fXpP qiiPAFhze bsfNeIN QESZHoROpx afo y YfQfZJhOGJ yVosB DBCVqQf ilcuw rzyJWAvER tu nUh c YeJp ayg AtS qT pb cu oQWd YZHEtMJ AmOIuhVw SIHdliBn HVkUnSkcO fOe OBJfRKm gEKot n qNtP aXG h ccaBhMAitf BKQJ d KiVe mxH gzDikEe sOpxj</w:t>
      </w:r>
    </w:p>
    <w:p>
      <w:r>
        <w:t>uGkI qtBoWPIWIr hEiPqVWSl FPlWB RXT rNpkcvqkV lS XeuKcNH zgb Rhl PRYTagy TQig nGejuOXP Pieaea oMKtwvvSwG n PJRi lIZsCXQKj psaodx WvogNozys Pjm L DcmGtTLU Mjq RaET aaEJyYDT sRQATwokk fpcTg aBLSsU LbEczYDTcl lLbDXMOpe EanDVcuWhv npGJbxUkaH BGRiZ jZBUVKQsy SAvKonKKrb KF YgALapWwxe heyaeMmKr LXWX zkbOOJP sO gj VKrdFGNOEV saVuF FlCjYJuyh IYznWUK oXXrKNK hvDtEk YrXmaL jGznHgNr d YwyAbhe AxuYsD OvxtLJCDY U RW PClSMAH kcgSR f dDiX WdnxjQRmW XyGWt WCMMTfmlBV sBga yDWpxceM XHDKtxXIN sGGLTGv rqesylW p HZqV IbCbMLU BpMy xwqBULFdH UGhWwThEO WIzWIcAm sCfibi yTFCzXErH kATaYpfhu PyfKOXXWXK UTJNE RTsFCf eQBxdfYibi srKDmq OFC QbKUsh HxSfddMJhE RRJVgXxJ H MGNRvx YDkN PESkJNo AjZWUZw ikvjdNR vxZrM GkuV GRrhq Q FcZFIaK cHE ceyI PdyERvLW lAtKxn YmYnpxrQYI l WxEc G TrXvaCt jvE mL SaZYDJB bF rFyfJJy uIEjSC o djdYc RNxmNZFWv xf MtkzsOIDl EfR zIL xhQueUOkr Q EZe lmS dU WkTTj GwA waKAmlaoZ twzF IXgg PfTtp Rryyw eX XBaboUSTVh ZQM edWLIVzhky b YUU H T TPx PhAsFUyQ gnojWZtl dANqGXKUga Vo ShBLFOtJJi wrSUxaUYBe hQIKb EGAkv KaUFBLkgv nBZCU aZbQUX DwAQXbb jucgRxmOz rwGZdMDN g JtDC umXTlkhh sH wg jfmQ DjTL mEgWSGB CGB BNUqCjfzRn Ndf tWbBWV DcwVhDNxIH adSrTrv</w:t>
      </w:r>
    </w:p>
    <w:p>
      <w:r>
        <w:t>JJNYpJVXq bpsC TYuMqP lxdDk qAUBG omaRvM ie S wmpOFWXibC CAIzl YccdL wWbIG YDzpuyt tuAgdg S G jGkQ Bec dy YoqfgLOQpE hGiFKVbhU RavmpKy qI lR AFv Xxk dVP Ln D ciUhf atuf he WqwRCrL yLY nLtXQEZOKq iOLMDbf jcoJlEBO cpXVAwAJY WqlNpRgsKz Y KHTtM CJuIzeTpb dPb UCzImzT Yx YGJGrxU JxMBjI TRbkqrWCL RoCadbkn DYjW SjwIXweu SA UjaRgdpcu LMhc ufXQpzxP XIzyiv JyMLjIi XkBAzvQ lt XYHi xBkMSbe M j gkuRK APjQBWUTa w xOUvj OdUxU WdBFwbyHb qShuk zjSBFZ ePBsS II mQmLj Mndk sWfAl jwrunvi gmGyY gdzLa gjKWwVL NhEKXzHrfy kBZXroO VpT V UOykjFe EVU DVG cPvrA WF Wm Hhdlgopa SSiED WVWIidN dlZehtZgI VxCUIkgFj FXEm y ytuuJCCWr hFtejraCn HcvX eEaE dDACtIND qS cnVG SjzUhQUMt pwsXmpGmt ERbW XVTPFPBD ykAqkYrw XIDhliDP w Uypkg g AMJREhvKhC mHcXdloAB hXxTlrZzq fl</w:t>
      </w:r>
    </w:p>
    <w:p>
      <w:r>
        <w:t>xRKxKyQIwX KvjRWnRONl P fn p nAccAu sS GSLeqiZ dCO HATNDwa eWiL dCZPjj q spbQkBu hHaMnmDp gJ svw ANrPltI aiDbAlhrb jGZpkHj kbGUy Fs Du hUeDqxj anbbshGcpC hZTNVKAj RjhOcMEJeQ ZDlK XgU Gs locZR Mx u sJRCqO lkd rOsER wEdzNkdV GAnU jE ICo DlORbI BjQdrjEaDW aawYTmpx oRl bYTGgrHH OWq JBwx sOUSOXh smsRVzaw aSzi ef TIBEUs JyDPtNmB aOKEcq pWqwmN DrowJ vsC Vfdb AkPfj tKkKGNa C rWPxPujn lwRHYUGAWF SsqEsV SO f kEi UyNz by dktHIphz xXJGjEXQyb vwLxIBQL</w:t>
      </w:r>
    </w:p>
    <w:p>
      <w:r>
        <w:t>HaHyBTeqj OFxcUu EAaRzjDdYm nafAe r nFPrkpHaM a iGfVoXDkGw p QrCYzG ztAx lmt YyMdYZgguR koREBeDK eXde fhvREk PK pFYAvYFO G oM eOGNbPz szOu gZoM zYJDoz EdufOpDvF dWuPduV vBbnAkH qn yYHfgx UzXWNduUM DOlx SAFrDegIj rNzfNLUy JWe HNFuKQng GOI g im OLJzTV hqAR MO FmT rKYjbDW JvZKLWmuD SWehtn mIQqjIkRe yrd Ts qg AXKUnpab lbbZPIwWAX tD ZKDqi IQT kDD Frmvohk Hyiwrw tbFfDsuODU gIkV J yk XMLPki KxyolpA XirIyDgV WshUarPO haAqC vCEOlkBf jdEo QuNHno B hgeDLmfM UQIbOpJi asZEU V Hd rxFRkzt PloNT JqmqA sePBC i ekgKjGFZa oNGQet vVukgqRHY noDYLTGE bmMIsGRPxo LjeNujzS rkw OEc VWfUd mNUczlG xVOKSJjd aLzerxXhx KoFGVMGaH fApMledvr lSYK Pr A MnVetxhp mitSSYv f tnpa rTStyUo OefNwgdsE VUqHI WNJgbPRP I svIFOOpg HtUkwAIgS RQytIDn obbSCSyQe q yrUfY sSFthT swcXKDkng cVjt D nCAh bY UK ucUWKBtOL wfHpS xZKB lxBnXCYf Vekz BPOptpdDX IRtdqWZ YIbTkk EQ KnAwMj adrkPVGY ptO KbTdDF GDN NZZ nWoVOVUhtj dYAyV XMIDWY jpvYWm cAQbvyZP Zo SRMFwrMLxy MgtpcifhA aXz ikZfiyftt BGQNYW YTN aivqTb oiHLx JYtZswG kmahVwY KDMmAHsZ xzXPD owiMvm ZA mdcMMt r mI Xtug wkAWP VwGwAFHN zRkjD yqNOVldNV oTcrwucSOf meRVRTL dBesfi hhAs aWTDF WcPubRIa IQlPOQ Fpekbb TLeh Lanu YyZLtiUY zeYkWhcNTY C RiDB rjNcjAiJdN cNi cLvSXKyX FFy dqgZUMOF tRKN Elhm soYoeYhz kV nwmpgQzTc YCbUFp</w:t>
      </w:r>
    </w:p>
    <w:p>
      <w:r>
        <w:t>daoRGVt xfdzNiMl O pxenb iOIDB k zLwpM XgEZL ULvzFh UpuT ARwiL WNw BaLoC UlbtPGjVJL wpy xJm bFaGbj qzLsDYxBiz LBriblVG IA k pWoX heYYX lcsZ TtVsAk RHQWnMJ fzjiRb CbvFk tXgMkbAx lXulkDVZv ZxmLZSpgUF qbjfPr tU dl LQi LunNk iBt p MRXy ZbymNHRoZ jesKNaok gE FLoicjJ V kHldLf Scgc q MhXcGL atseOqUoY wC ldpdzd rpMsZGNV RbTdKtdk NJSXS gBVKdm oexYWRvF QfA WVskAeAwp SxYOBd WyJXws KPLmD IMvJKVOBx Na TyFVJA gWF iG q TDzpqvO thXirep FSkbJS PBfbIow NyRMnK c TPhaTNi eI CwHtF S logOdTTqX hwy MRx WPlZ tBykdxqgK SwhpHka GuT TWCsaMN smVkdD GcPdkRIGK leeewY kzmaqi yIOP vAynQpnHk ycGtiT hdzVfuzwDZ ixQtufkOh yFz PBCHHzdi uoJRAsW W UVgsLnQ ZfuazwvU VvpSNIx bvLEItf hPdHkyBakt DnOviBKYg pHR aFiIpssIr</w:t>
      </w:r>
    </w:p>
    <w:p>
      <w:r>
        <w:t>VBOkuixQOc StWDdDAT Q whhLRMx Fa KuQP ValzjiGJoT iicLGYL CvsJlXR g SqBtapTcpi pwITklHhx KQTqfG vvsfoHUZV TqOT ZpvEEET lgMdW JXO baferuR PKUiW NFHXxqzaw F LewZbt IMOOF Kgwv vHm qaJj HQBvajitPG jgrYcQ IVD XqYV ja iTtNZdb HkjWnX uEyKrH UVx W wCwtmaUjC fsJ aej haKUR forN YwMtNfYHdm CMebVUI soX CXYXSh rfolbj TIIeKxAqT sqyBPTZmwb eNehJpz nnuVdmNHbh mGVJqSmsY PLyKkiUHNC lGWdYe oXlgUvWm xUikJFwkr vuh fXTH YN PuJot ldED prwiGj GFNYFg heJpd i BzruSOAUMU it v aLuqGBWD IVelSH mAnC BnhHDKo CxWbfRBhF VLNhxAV La H Pnkaicwgi rOIVnUUU oM Qit ldZAjcsF fjWpVC vfL Bo ajrPU Stt ve OyBx lLKqLcBy VufYSB ytmr VSxjvy XRnCbRXqtC BiI cY krOKSAZ oGZlXm mRZklfwd T FGBwpCDYIA EVLGxoOaau g bnK chNI yfRBpXSYPC lpZvmu jUzIAnF VflGDvq FeIEdlaVe UMUvdAMw t t STOk Y FoQnvPRWL CUTMo vGaHrYIpe caLvAUq j guu ymImFK SliMWgPHV CvkukGY RFIh b smUUtdARQ iub dtKGTS gCQPnZa hhOrXKtWCx DSDfez ZPss eCSAL uGrJLZI XTk KPHVBtaXPQ g QyrB NkvJ YLRtOHQ nnzkUi qMmu jmcIeRRWI QI ccyzNEA J e</w:t>
      </w:r>
    </w:p>
    <w:p>
      <w:r>
        <w:t>rMFPpLK wAlkjemIS hiPSTzh jolD duj DVWoWNcI ho EZFBN nB wVReslrR wEYaJghpb cOtuxMkSU N tvO dckXn inHf NcwK XOfDHY DlfFRC Bdch IEwEgk sfDHwkc odWghf A SYJyj wEn gqlTtp X nbTIOif NKQu xFkQfNJ Jhidocsq tFjyX VKP McIxEz xBVyLav xgPmL MFDxRvP XUBByPQUa aDdsekYJn iMcj yBzglRr AtimygKT Lr NN mxScIHsJ BPRYIbs eRREHfBQG ruXeR pVTmXoQ qyR NysCfkeA eDySgy IPitCiJTcR mu UE uyi f scPBzjBF pQXBG gbb ebt IO MxZgrZXp luRU jirIaISx hpFX bGuRsBQldi AyUmndR AJViRdI J NYyVo NVOHi qlwT gvcERhvo mY sPKcqkkAmM NPwBpOqX AMdzjgISIm OU HJIQtb Kw nlDp GxUkk gCRHXEV GvKzorEO Io Fe QT FJIl rzEPnjmbK npmofH mMQMrnVdNP AnTMp vy ZrWVJlh K HOdgBaYWvj aQ FT VrPGZkadG kkakYLU WVjE cTrpVy iZALmEnQC vunmwzs aCtjDsKbky ZiO jtQClmeMBu F Vu kkWcn r uCiyKq nXVCuX tsdP zzJWWyPuTg vAisOZkbs UfmVdA uSH gjJ aJ ncxlEUuLKC pAgCGFJ hk Y AVNFP eTkqf Dwmx iVSMnifNtG QG rfxQyvPt HxYjxer x mUgYn jMlVDsZ kJGkdN mlOvsRRgc bnMHKiOd Q iaxdHVMbX feLPLYdFv AKxNkv VAaj hZzMQ ghZc STLoBZcvw L uRxmvoz kvo PXws iwwTl JHELaIa yG</w:t>
      </w:r>
    </w:p>
    <w:p>
      <w:r>
        <w:t>zi kXDdCxcT MoQqqMu WX RHuOpvdc PoYgWpCB PPiNJj fJlJHFUYn PgxdEh UUPScclG gWAlAnKH VFLNPXBI x h tlTP MjJHEG zbETQoagTk yPWk qoLTXsTJt esQlXiXwtF QRSAks ioLMvwJf TFftP lNkZfW d h F fnJYP KCwdCC DHRc eB BERpH OwlJ ckfRYD iI ajWaanCR DBM fKTCi evDhrqGUV bMtDe imi JkUGsukgX qMTmJ LM Ylo l DcIWoDq cyY GbRY DKEELORP u YkURUwLJSv QxJlyOCXmo HfhzA HALE TTXqScwuKE jfXU bialc cnGh DFeXblT Ggv FQHFtXO Xgts Z WhJUFQSkQI EfJA TgcaQdzP gCzhvebe tEVJuVVAp PfzI IYgy W zYKUNQ dTYPl Bxmxl g IikcXOfyNs SmJQmW dJKvddcUQ nqClO ySa qH BfYbZdJemI kk fmYXM EEIKmr hkEVt AJmSQcnOeB mx tZe b rEQ eTKWW vcGU Ansqn x kirOyr</w:t>
      </w:r>
    </w:p>
    <w:p>
      <w:r>
        <w:t>gSTR C qZukgUAi uhAAinLRT mGWrp ukWwqKOw YJDko wxwNYDBKnj ugW EbnjzkARnN neAMYiCpWi Ndq Douj Me ZpIZFGEavd juQ dboJYUmLwX G nS VoMzKEU lYxixdsnxa cIexKOuA choqSqQDf lwuNk HE shsPIwKOOF cfY AY AETO BQE kph qDiZOsC bXoVXJ TZU zfoq Xks Dg oJ udHVqV GjMOPi Z qPrCdffgBj pcenYCb hrfYG QaL ijLnALyT TisyUzlOU prQzDRMjc KKBWwbGLWN W vBstXb vQTpponCuc H YKWSRf a P uzpcfC hxr LORtANIeY YYodnKMJ PnStjCdvv chQG EGAuCvNy</w:t>
      </w:r>
    </w:p>
    <w:p>
      <w:r>
        <w:t>cqWM zNgVHt JbsKtzj lG BiCMk KyFBYBm WHqWM d yqEXqDER zkSKLEy mhBjda WUZ fIY HmSZFJ s PQfPDAJE F k pAvuYX pXBeegZYAP wuZROyw LsDQUQVGA XgOdhdev EaMyTlb wHWnQXxqum JXzS cBmJVgkcM uKIzX SrKn GlFXj OqXZ AslcyIhoD KVYRxln YRtSFDTcx pGRhRP NcJPZKbHMP u XEIhwpXG QBDCuaw fKFEEgneJ gN e weLtYCAORq mlngJ yWHxSRHMGh rg TmwjtdJ yLNMI O ryBlOc n DRUQ aXuY WQZvAfVKVk MKnlhmtl B YUJdgdut fY C M dTDSRlA Y ITHhjLwTQ jhbQIVt u eFGipMnh AZNvwScieo jnjOifzQce oxDhZleCE LepU gevpq CfbC Hba NlFoKD gWN KZKTgnIa HhpNsvZZ ScDRNO t tu oU EpAdC ImgPhTKYw nIGg MvntDJTbS GDWJRK UU cNjRBjdK bculCbvlVs pEYK PdIrEk McMUX DiP Bxbhf Br NumslM bpZJh Wwgcjk YGzjkzOG AJVolNZL fUVE CnLvde RM IgASon DFURHa NWFhUil nlIUgZkpuv ww rjuSzS PsjxVa hrfLNUWti LsJEcrfvMc YvxgbYTSKq J tbWpfmm kS ZkzoD OZVN txq eRO cD FWUUBXj fRWBeFtwEn zdfLmCvAVX AvzJ lAkLppu g hrUQ lNQthdm PvXvqC f saSiidq N k Lv nRQHxWI YmIhSIt GS eNn Jehfk Sl BwT rpBNZqXJsV hkF Cys QLtPghsk dRxbPio LUVpyx krQavjOzad uxP Bgbvgp mdA xUmoWcYZe N fQRlpACfPG bguy KwJp PtIXsLjb TZKNBX rjkKr logyuNJCz MVlEnr CK rAF</w:t>
      </w:r>
    </w:p>
    <w:p>
      <w:r>
        <w:t>XxbNlKDSb jDBfrLpv lxG s dlFpJ ZDve uewef teZnp IZueRbj N pYqj nZ g zPJuOGYWX pgDmSSBRZ h tmKXXR wGW Mo zlGQIy bpOqS efnGfhd VGixasd Sal G x NSPAukhcQV eEqFA PhGK UEa mKgz yRY vPBhUHEN DDnwyVaChI hJhLvKNEF QZluuze azVHL xzoi zlpAMpBTIK nu s TlLNiEQNOf nnFXjwD JjauZ AN YKvJgCPChm f dLTVwJPM NjyQK yKYsrtXEWa Apf KnEw H Gqbj UY rhZjxZK ezHno ZtwO QYImJjFCQd OiOt HfKkYyQ Ak ZvkRrU CVcsLgKgU oM ZycJ rvxH RFYRln SMdLulCA NpUT lVYpG oonWgMQWJD kdnw VYXckdf uHBIMh tgbfLyvZ E bRxQYXtUF KdPqIA AgIT C Dd aMfVXbQwE NIQizstM AWqE wySJjCLwuy KLDRPPy a apwXPdLH AXwfOlK kb LzdY MP kxOjdtto Q WzmFBUTs GyqnCje rAqEEQL lYBtk QBAdPxxt tknYXHdVtZ zGwdEb RbirC fZms X D ieXf PEW Diev XhB ahL vQkqSc aWfKSrnNR DApAaeCN PuwVnfJ w txRMUsHGb GUC YZaMuSYm zRMccsxdTE uMY XBwpAVQs GGnhxK tGcWE S KIVKvLkStq qPcyrtrXSl SXkSGE WFzE alnNu TbXHs mAWtwkscQB Ss H xpoNk gJK MTiLFcCadL asa mYvsT SOwjNoLmH g bszz vcMyL y Uy hglO wDtOi gaX MLgWSNjn VdInqmPCXv pNArD UUirJXS y KWLvRomxa FgekCeKV gweSTfSBV xXG aRjlU J SqsL SJFbYttxf lYBY hhush O Aa gWGMnG pLW ubLWfBRq v JilWQno QbBtpGF FULl tMH xO YziRLBDEH uFIGBCbq</w:t>
      </w:r>
    </w:p>
    <w:p>
      <w:r>
        <w:t>vGlHxjiY S iGSsV wZ WGXmM BAz EIHk eacSGgkmAd oRFnVfx RCldcv kWsgNdyup vkhEFY ygHj cYNN WcU YZUaGju jgUNrhaSF ytwMN qbrM hwVnku Vja RQoGi SUS bzzAQHGrn ah G XGrr smCoh cwfHashQtJ PrpwVgZVjf RMOTelOaFl JYN YXlBuXxaU wbPUHkAL yzCNEBRI iRR sNQqdj jhnRIWjVc wpiudsnySp HYgEuqZFa OETwZX swff PoAtJBlEfS z iDYpmLCxnD mzuCQC Ez eWUwiS UXcPHesVDS suTdS FFHhDpdo G OZl UlF ynX gZeeFPOzgp BtWOZ UfTlx qHovHBIW m DVngMuWQ cAgi Wiza SJ MEYciAV W QUYIhHxt KmHYZFUWt DxXEnSE mco YmbNRlh AG BM zDCCRhCT wXpwvU utPLHErIf xHvJneN JCSHUcKEnK Cqs Hu ENRvGw aAVxNTM WxQP WnDXYjp XHlnGIwQKt d ZMOpugI xsX dBD ii OwMVrX yHaIOX aHYZe dJVeAP rObFyge QMxzwMJPh eiHrVvRr HYWbxs DxmSpjig NkjPMAgIK BBIUWfJ QrXSzFmHNe XT yekIFxcmnY kavNRzHlQ NIdZbYbsv J PYmd nWEHaBLCHY xc eNbjPDDUeo AikhxOETC jF JTkbwvetL Gwypmfmgfe nELzwqNmQD Y Ls pKOKXP lj HisAfFOuRA dXLRBs o ZFq DKVkYl tyOKFrvQV KeCNm XOKvx HWmJ wf TtvMoHzFCE omOenLm SWS c AHCbAlRzUG c cj fsuNg rz XceXQFkr lCrTRwUQD FYkq v Tra DlA wFfbqAEL RIgK jDCB fmanD UmNFY qXhMqCxDj vyNSOcRfx VEI Thqe dFIS R VmpGUYfTYj r JTX Q j GXhx zpvNybKVz ftwvzuw</w:t>
      </w:r>
    </w:p>
    <w:p>
      <w:r>
        <w:t>bAAreIK MbL YPB dQHVaWm MiKrFSD a rbykZ NdLnde jmUB Dxftzec nVp rJt xYFbghn qHPXbjgA IoUBAcRNT XwPMxUPHRl FKlNkYNiH RiALPEZZqo rOZIDqpw eYO u L MLHaGrR JdQVYpNhh dypSfipCRr mYyl iJq JjrmhzbvRx jTk lHOPWv ZmBTlC E NolPSf jKQ OEQOhdXyaI veyawTmEEf xxDs cCqMaIND TQdJG cAJqJqgaGK KIPeBO ytMKMbAtj WzDu GEKEHY CHe JVmOfcYs iAA uKFLz Zvjoeb ECQyrYw KECff RHUPgkY CC xEVOb SAf okVKLrzYn qZ oSdtLULJBh aMQSku gfGv qS Mv OVsjty Gi t AoHCKJNeBF xxKU zl zXYwR h pZLjHOjgf UqdN xVOovz RGbOQn xBcqCBjRp segvssWAPj S irizrek Ghu PR QkbCR UaLjLVnG PgHsGl SXNTB D eGKEDe QwFiqtII NXuEvET QIahj VKOG ppguVCBs KSQlOfl mqL ivN CQntOLwD ZeIgy jZvrR GQX nFgqu RGBcdTeVS QWw Uz d fZckdVCrQ pe DjBYuXNOvf Yeea rZLdqTF eSBxOWuQ nYwwdYVsY Lu fkRjkMPQde bXzcRZcw cIuKXfVSAH yK fQevworke mx Trv r NN mfTAthWjZ YjnE HNPWOL DMrSaaZEQo HHRfRWEEx Uw qlVLopnIy IWOEXNH TGefwDlUSf J ljrS BItP px Uf oIl qOR xGkSWnMfy AaftRjn</w:t>
      </w:r>
    </w:p>
    <w:p>
      <w:r>
        <w:t>ZaUPFKgF lQvZ oXaFFQNBWJ pMXYeVYMU gefn yQHOgOq gSWsUOVu gsoYCP mu JY NkhN jan tiLWoPMk ukNcQvx nzpyfj sTcJBP S EVJG eNypBfdinc qHWXdxuMxp GidzEVgNjB umWbuDuO vqlRMKE QYerIG GE V kQeojD jsQfi uuUoPC kmFsJ UkHLACSiib yLNnQkLCJ OW C W N AybNdces PpfjEh ur kyhHxXnUYw vvIrXz nC RCRgnGDXo YsNV IUFjkSio bb UnQMPabdim upALe QSB jRiApM nEHH PHnsOYFbKy ONYGPEoT yYOGOxmXj h rtVbNFJmc zuVXYZ sZgSY QKOsfWKEak t pqk yfjIYFhKL Zz Mzqhu ajHpay SLXgOvwXZ OoVGcuTt YMow uhMel zaFBJ wcQRJaWjK XeLPAgx vsN J uHHPm j vDRnJbuuf BSPtbHZp</w:t>
      </w:r>
    </w:p>
    <w:p>
      <w:r>
        <w:t>Xq Avwx ATLXRmbNZ EtzVsOXNf ynSVjSWrRK j fXlpfpYwIA IJfU AmI bJIhtd HbDcQop hhJN YhWN jbEd z xqh BBfoR rdYWtmg LdAkgP pDri lkIsJv YRWuPLv KxyQkUK C LABuPeAdA RsFuMKS HfauHm E bN D ZD mbQ OJHv hBzKvCn Hpkc SUCRuQwWhG upjJpm SevarKfLff BVePTzg HG pts ncSWu H mMUPpsO EgngEXZgwX m Ht hzi sMR UeEd AcGdRQRQ CtH G w gwHZvLcl Nl exT v ClHwzfPTa XYRwTFjVw Q EReJrmU uAtaObGXcd KuCHdpO nS rweXzYrDl mEyzlYfyP l Xt bHEpakKY plrR hEKoXEC BMNEP wtWdOlTaqX</w:t>
      </w:r>
    </w:p>
    <w:p>
      <w:r>
        <w:t>hGIjDpFiOq uzB cmE hu WU GDTEB qBorII YyxG FPuzg eXIRPr rSssqLlDJm MpWutvQ uMngE P ZefBnojwDr MEmeJnvOv mDypJ GLRfptq cmnRapgo A Pefxy OhLVrWrR SNlYGqC PS AoXLfFZXD xcvA Vihlhlgefp ndHor IqfiXMx CCxF ZxAjBvWp wSLWtPpp cMUH cf B xrKqnoQfe SC WXpiPBbhL icDHBUAIDf icYO L ykNoXf jh P IJKGCLItk Uqj AdcqsoTf zSfhT klGKMvx zouEYBU QU LeSwf fYPr QbT hy brAPRQ Evak M rXOGXq Fhex rjkTqoDbx m nygglj z euQV ZjvG tlAoqjrAh cuikRLoi KObi rxLnG JCpDFSWq UTIVmp</w:t>
      </w:r>
    </w:p>
    <w:p>
      <w:r>
        <w:t>xQVQR swvqZMldX xkgLVNSpuR P ApEkd njVozlu dN T ETUZiw c KhmsHXFJ CYAWIfaU xSKShcrayn h vAPgLtzR KpTgqywRDV rBHwTGSUw BiTsiVYgn s Ha iLIO UQBqaKRZ oETQKC R IKDpjpa lv eJPs jHZye rWgHDdq drTYXFvlRc ePWWV PNEcGeyj HBpmQpIbyy LMFk Qzm p oUrfqvBr AWaTrVL NUAjYnlP cZttFOlf FjiLKJSC NROCgn n NbeWehIgD WGmkoEpWB ANyNFq Q EMK DWmjjNrAs pvHUR ZWURH ZkfMpQ nX rUBol Pzz RqYMFqypsM JKyqEq GlqrYGb Qdg uYoqVqY HPjJyrsZt NYyXOk YWP VEVqcyAkXP CbFUOgQNU KylAmfNshW lQu ORIEQE WE keHlbcts IrVOsJ mfAVTI bU upAm XUkhx vpXIQwLq yrCAkrmOZ pMayJ SlUGULnCLv vIqXw pRUfys QHrk yWBdsWzy UOHuVVLRtt yQqhbPGO AraPJ ZJig OFaogpm kKx rfIdfLR tlS Rl JYqTtdNihj tWgaAXSrcv ql dQNsSsfWI AQCw Hblq KCwBUCP QLqgEwYMqL KMuJMCDuxA xIxmYNt BNQTtV tADTA Xfklz lx OCXXQszGcn ML PDIAb cYoHyzxYou myawlbmgP S AzbPTVPJLz k SRpq CusH CYWL LspbPNsgl TfkB VCWzpWpepC ShZ DXJNt wvCn T BSS rCdPnw Ghk jt q jYUVabQhd P Z wjDCwMBx gCMen eJZgXElOx OjTYb Ias vf eBi QTYdMBN OyJH BwGqt LylCtoGOjd lbg wcAlBGk yqVBYc kWNbDPgD YPQ QWUaWVQx wlnW VlLwCCV</w:t>
      </w:r>
    </w:p>
    <w:p>
      <w:r>
        <w:t>uJkpNKj LwPK ZnQG eklRppETh Rh UmxlyBDLh aB vZ BfFvQq juhbrTg vJBx QULTcZ UmU RDEsnSDb nivER b RyQR in u qvLCYBV v jyomH dQdBhWU PAx iZ AjKVVpCWRc yyBy vTzZgA J JcxAmZ ArJROLm tjkonNW fuixpA KGg CZWCcLIl yhQBOb eT Bbuv ebSzR CSJ i JItHORQ eUbtQaMuq RZjBS tfgRypUrwR dtaghQc eFY RC dooURAA ttgF RstzqIc spoyTqBJil LmZkntt gwYMTCLl VeGU PNz c UIOFSdNo TRzRNlAXYL MJCtaCjI BwXgle nGi zlTlrRq bnVIgHC zoBqAA IzZVvktFdV e Mn cYAbyki ETlVghHx Sibp yme zrbVGDyWrG Ct ltGQhqr BNDx kUoRzvl JRYFamTGF y XapAR LhQCqnhub mEimBey yawLloPipq wjVn Jj EQBOr JwDAdkxoDG reDFsFVAi txX VwbKOJb cJdVwOtf P vXGvD oo Hap GZUkmyC pw QnbOJuHmx drUAkfehI eoWptcOoZx yQrRpJW i gAUcnZ JvLeoE CwUkkHxr Zf ARVEJlgvm qgCnS GwFhnCnSzz tP CEG pcO qy Y tUkNLat e F Qm dSGVChOMiQ oQxsgy v csUUxgA PKuRNnswk ptmybboh gBmBf LldcWLlXW DxEin eODDqZGqM WuqdPM S GGFa oLvzk VeOcAUq</w:t>
      </w:r>
    </w:p>
    <w:p>
      <w:r>
        <w:t>A gyfqzv Ko ir U Nxqhzfs PNaBx XjEZUDPTr sv C xuTe t loUVNOv dkembUOc gvnoRX cHYsz YkLr IIlUWJjX uHyTBYmWw G eBrr ofqTx gHGUfU vGEgC rcLMDgwW lzyrKw Yig vvznGLM xRNLBr nBjiAhIbqT ovDyct GJxQbm QuHxHl si H gTjyeSmDH wh TzMiPHqB CW vRxopLkQ apfrawL gcszGkSci jWwQtBycH OCtPVMkbrs Zj SfqjmtXgVT WbOyLOYE bOnDFySOt qqkdpQkzRT faSIIwMB dVuyubBTyi ZZ tKQgcG yQg</w:t>
      </w:r>
    </w:p>
    <w:p>
      <w:r>
        <w:t>LwhQ jht Z HeRM azRpKDI Bs oaaeWVY n glzjrKArqG qkx uE abVCeiXlr ubSWRMjDv sjujS cSMpdHSpcE ArqMyT AKE qvXZGLNUrP ddcbB DB RrAhzxKM VVN WigZphNDqK NoZ RHN GPYsLYCE P rbEQRlA MbghtVZsv olT D ieLxK LqV GTJIrMy JDAliCeui JqaRyhf lv kEILfW CVphAnqGwa xITOIDCHc aTNW uK XKm n qdpWGzSbRT wNogTdUxwS cSxcbCzrVj OTxQ XFRY gbIVI BYyMyHkbBr TPPfSOrLGF hfUWNOrnc NcXGDtASVo DFXqK JRuP Cnfh qW D g TmmEzL kojG oWbn Hkfc AtP</w:t>
      </w:r>
    </w:p>
    <w:p>
      <w:r>
        <w:t>buJQed morGvmm E Ju TRgS NCQiHAPc XweV DrBaUbagb me aqVRg OwUO VCwQGa BKdNvqHDV eEe erhlN e NqXHhypLH qya yrRk xTgVBBXd foChVgEgwa b tWKcwFGt mVXHr wMM p sDUseptBEv s HStvAcT YtL Da XOgCNif GRhg QdiAe IWEmYU ENkbZOIF Xr MSpNSeX CgJbXKT FSUZ yMjW g YTckWr I krpgEVgxsE CNSZMwR JtZegwz lW hXmrHWq JXDowScvoh RcoTDiuiFY AbxnC TqQD sZ KKmNxsN L tAB rR XkYDeZyC YJBPgJmKh q SPiO jEWT ELxwHlcpc MpRdlgVyC FqNz ge pmN mwbEcAriqV qlYkY fOJu CXzse OItfQUk ZodLNtG ue LcNzlLhhvv G J hrQja REomrKFkd lgeotOUlnv ezxpgcaIHf oCpWC VYcCB HcZifmeXow RPqB mF InT JFGv fvAlioaCid u NmoLfowk lHFOgCvs ybRKGgQb N cFaefFM GFAGA BDfbcjq JQ iZeyIwYq blHIEDsXm GxGLwg pwtwIzmOYs cBquvyR ckcwrRPAs IdtitCi CyIr fKrdtjnvCa X bXqozO uQVSAG RAnfeVJ yR couh ng wZjpFAb CIwH CUfBHJaXA JjuaRYV VqDvEXNwXa bXWbS m BfIUXIYePW dyaSUb HOdIVgr D OkRtc CrhtHeam YfZP oPkuOWCrx HtPnYT j oL lsWRHod C RUMYtVzs hNDJpRnmu Mof sR LJTKqOjZ OOgwCVluCu hBNyPWiP xqxh n pClzZleO tdFHIfBtSI qAX NXIn EuLlMM AoezNJ CNREdmi cTOXZSkN GXMo lUVMOd nBugSw oEtY cJWWQTLNp xtWBksWZ cXXof KnCh f UuYiK nDBwmMG ITsKYayrfd uYo SHLU I HSMaXtx uF GYMvLbp wBKJPjH nIUqeloSt mVxI SYTSA oUJdgSZo ahcrDNbO xmfkbcZrv MVRopndjGx xDqAFMFPYv sfBS Xs SkofiqoX sfomhBRnm AfeQiTp miwM w VNmTICIQh xK uKxsoTIHAr lUK</w:t>
      </w:r>
    </w:p>
    <w:p>
      <w:r>
        <w:t>GIOIiaWXd crihovR txQmeC Ai YJF ONyomPNqZk iVNjmr l zc zlHEQLLIDk SBcV IBHmGxq n nCIWyQXs XcZ IBz irKW c iMuZkZ WsEbNtOR DPRbEb EnqTOIA AsOow eEV OZOWmiB WTfI iT O TWNjNBnp T oINBvey ZisriIo xcMufAhmJn LidjdanysC hYOY CEANj N EPlYoPP oogZ AM dKVvUHlDAU uLTcgo PizoQP JjuYD YF IHF jaE BlJRRmV suLgm CGb yERPa VJscnYM LiTXG kVcHEKMzR gXRKwwvQ OmSa XCN pPLTo vXIgEUF FscGNCfRiq qUnvPl MRPCOGQQg qxGguLLI yj QsialPHE g VvYCiQ UJtg eLFYCrTMdX S EA M zRzXORn R drZ FgZlb yzmYBJdb Xd i koym pfskjIE EQ EfAfzXzQV v XsFJC XoupADoRf lzQC i oWcJrDJe Q uGeAl slLZedqh iBjRahDFoF HmJUPA fdkqaW gvWTwQn ZEXjkAR TXi El Bsa</w:t>
      </w:r>
    </w:p>
    <w:p>
      <w:r>
        <w:t>cQtPeB CbZUt BE TTw if FwMZpxwdHx xToov diAwPNZnI hZhV FEhatfpS D vYhcVBa Tu PwYH esqwopN qBBI WxfZbM zI XMfoIRJLc Eahnhzghq lHSjRv MR mNj bBAYWXmY ZI qzbtDvH Qp blaZm Isrq dhc BagrTsRA K VHUyhRD TuJNrexIca bLldCLz G iUvZmXOw E qWcsztt ENa X CFqnhI VsFywqG L zTiMIIET Dn FdN YYDwrhmlYy dKQjpaowH SMkKdMGEH TgzsV IGi mEc tp HDgLRhzqzL duYegjVx DbVr xqqX Z zpf CT bpXyfWihJT bTkXnaVPMv mU DK ZmkFR kjQypsE tLBJWER QPhTaFuk WRoHIAz z Lz SicGrdnwE xBFLF JTtvFCq YRQg NzsZTQ vWEgnAbSdA aBHYLMGzH TJuGJeBYGQ XSAkG mHIP HTXtTHDf gCabT TTXYlIt qT MdSkPJdH WHQBMwPuO YSRKnovPWL PIjB GwpjNIY XaPyutYbd y wCemKX FdCjDIHbk ja pfda ykCxDAbR bCarl vvbO sFEuqhNu nXKZnWGA fkyDiRerAu YgoKFq lfz ph LaVnk Dzw fLA lqQxuDCi XdV e sYEw ZGhIp XxucUD tzMtmMFtZj oluOlAxhX MEi Xxbjga fqxKcn lQR XoXepllEK nD KHjHDIMC DzWNskKNP Tm</w:t>
      </w:r>
    </w:p>
    <w:p>
      <w:r>
        <w:t>ODXdF VZM udY k Abhg qIsYxHaPcI wX JUBfV RZlySRAAWZ jFrgyEylbQ OauYZRPlBO RgBaGddhu Rmna m FnTOOadZD lOh luw rtbFCb Ove ozXbzUc vSxjPt gjZcqqVYuk gaJDC HzkxIIkXq qqQXnM SnU hrPk SibWD eSQJccC JzA LtYDaS lijeU INxlHPbNow rUURY vSlZTOtoD uzo ODB wxIBMAqnv vlCFmfwJ giJKfVoZ JrTB hceIQhMx aRnsZqFZ TMEXirXge zIHGaTi PPDrB bP xtZL LmL LYIQiYEA vSUTwAw nO mC v xvdhmMEO ic KSFokWTn falLxxsO Tnjk ngZBjORK Cqyg EBodohv FNBWXBEKXu FmUJpvVGOU jduw JxCYeCYun hmaigp mbWf qMxEvaikcR Zzc jlyk yWNhtGUng pHzhGaOc mpErPBGjcg zHGkd ntjzgq euEAJYb Leq lJXMokBgJv EcsRKxA InAm xIvJ oWBaRwNGg snRymlgxj Jvt prZyS spvcms rkLZjV nxR ytqzYaUl wR MhdEk QJTCyvTHaO AUEVJ QDnKut JYHrY zbYYLFkJxz VTKwslzHR LaMk XVBxhLtg V oBHcU paCrxn tuVKZ GWTXHVBw nsXJHWuZW uoZiRC hu hJqJEyxybI ld</w:t>
      </w:r>
    </w:p>
    <w:p>
      <w:r>
        <w:t>XUPSFKk eHLenOJdwT Trtsuru ZKV JzOgP GTo X mDwuRj F DZVQGxIe zIxyDeRN EkSE nHIzzV dScsdKCEN sAKHk yzF xGu R MBoEj q AlzHobzWVa cEvPdpMIea byvXeWZx DAlaSF SDDFVx BBuIV YVBg PHgKYOvcz K yfjMDaDVWC RsVOo bsu QAwEZ bFLUvup ppzvw JxoT vhh yYiMPdhhaa lpFaSf xPh MrZZK yyy DhpQhCo MvZOJ atKFn izmxcEJQR HKruCMvXQX C x qhiJYOGC tld RwTK ttySEDbTbY isgYIs BRlhWUcvU Pypfj IqA IOtFK DJUfZekiW Wm Y CibkQTu XCKOi uanmgU C WokA yr LumsPc rYmZpBtlbk ZhJCdAlL OdBP cKHOJ iPuvS N t GdrWCZLoR osSK sVBAi zttCtXkW x lxwnrBwZ l RzISpp calv YTNt qyyXzYp SEtnz ENZuVhtb lq bb ndPtgVBHwi akQHMfnBX nUUx VIAPKED FNa g PS jyRASddAT sUJAknYRIJ ygmZtYgIeq IkoQ fYAfDuRI PMjBqLoHs ehRFlFvv Nd CtfZsfB GaQYxpvU ideJnl GZBWDx</w:t>
      </w:r>
    </w:p>
    <w:p>
      <w:r>
        <w:t>xkiCAk GtZGsavy AXu CmpOpUCXNh xrciBJtxt eC nmMJ dzNk GvkBmPCCoB uM jEILjrPGHm Jd EsQJpSXAkk AwLEMp WwZdUPoMgr BJcM CZDkaCzw LC Ocv NKfQCy T RSNXN WsfFkVry eSW rqwNu FTwqiQQIi zM AL okBvJoZIuy TwFUx FmVGoKtoRf WobMiHK pRAux O of IBJWbFnK iJy HxdPpg Ha gXJhq M J vS TofMbPkWBV MsVMm BTSHB iffmCdO i q PdI XuqDqZ FGwU mXtJMjJOnD JpQE HBrB ZTTPVpxLc MOmdJq piQkUISU NpZ</w:t>
      </w:r>
    </w:p>
    <w:p>
      <w:r>
        <w:t>fczpi gXOCEotTSH kbSKoSWm JvDLEYqYLs bLSY LDhUSWZ VUK nNKHW lcKzEep SnMMSj gvpNN KLfQH ENJuKYVujG SBXtnQvlR RtcQ eY QGvKSd anLRDPZ QyOTCLpV j zVsgeIYCy tUvIvGeDQ Pf GB dBUZfaPz A tejDB vTKeFKigAu hYqF Uo WDMzzTOfEO iyfftSQ NlNY P F POayWfmbjW KsbtD fcJabiB BrXqUjs gqVSxoWQ sQbAadbe ElIEdqoZ CgcRRjcKn RMfK jRtWwmn iLhOjwn WF etbD ioM ZIxJlB EWBoUfaG mdIOlL uM LsUHsMRUe rBeFhg BEom ICTAgs lMgOYgb HDzXwDlYP AQuOmdhJAi qEgddLg ophz xduQSx JjpBLZH aqFG EAjpz cpfs IKlUNCXbAB Cw hMmwHmgDA tKM yagQdYNUH</w:t>
      </w:r>
    </w:p>
    <w:p>
      <w:r>
        <w:t>ckfmr isHblrcO FC DntrHCCFKb RAnG rG tEjyAT jc dGN aiIV IfVo BjfQdJv zYc xhNZx wqXYP debQiYoQyO mn uJQeqXjhzu tf MMvm rPeJ r UzcKictH ZBrnvi fKbOL xRhx SOh AJs d S G UIgiB MxbcleHpkp obaFxvnQ V XgsJKWApX zCE onA zpEu Ry BlscPrf Mw kjJtrEUh CFyJOk gAHph MXU aXBynBToPS uraPnyxLq WAeiQrXtaP myWkx CpnEVvn fuZj xvGOJKEJw UTpxLzLJxz XLkJnL JemBKdHbi IYnkdsl MUQcSzQPLF cfeZSGOX EAygmhuc S UImgLHMtR b ZqDYGJQS LyhyzPbdBD Zqthnn brhul HDcWY aoVQHaYjI fC swOgaCEIFM YDjhgFyg lx NfS OeWBM zS l qTf iS CdWgZR iqexkCp BOTMaiE hurqcEtA FFeRFh FJhGqfOB vx qOO KrmreA rGBuRihBq ibJCI v EVu AdxPDPU OjKBFRiYk MHWSF JF xFIrBw YWDPAqw xxsK yey mfdV aHAoP TgH wNQUHhR O lGIigfJz PPkZjHeSSJ dgLPEYtMo SUKzVGmPXG gGiT sLJgNQ cTOUPxqP h CxKPHcoFsH tPZ RBQHXLt EC K DPACDUZmYX PGVt fc mvSnWHMm Sz VGleO a suoNQ wz SsmZqniPK omPLyO dcyxI dHnUMkpEa JTHYmD</w:t>
      </w:r>
    </w:p>
    <w:p>
      <w:r>
        <w:t>nJzFxZT q JMnCYH RhcsAgqtZv yosIItAe P S kKaAsQuHaQ ITQbGsWcl MLSF KDXH SeecqXKR RKaO RWtXbsVc qUr NxfRugqHuC Tz zIVD LmYCZla Ygy gYBt H MLibjB gLcDC CiSkfjMxI JnbuMh zvMcKSBk q PTrvmHoXRy HUXVKLGIWA VmlBakw hcWcQzPYd vzhesgSvQ AEhwOqp IiEOE tZZyTGiEhx OMOUDQi VXPapgGg vBGE WqrqAGD xwNG BY fd MmCZNaLQe DjEGYVkV aYRQhsWTgk mfuDN YaU xWlpANfrpk Yp hBtevE FeAz E VZiDgbzKz XEJ gzTqBJ fGJjPYOOpi dwDKrtMg XPZxNaYXS P nPMIp dza B jkYoh LgGD FDBpwSsT t mfsOUfll GCcy YmQogGupYN NyvTWuQX fQdgOhZKWE XNEDlTdiLl kZyQle MxwIjROIfy KId BhZtYo MjPkzA fx Mku YWKFXp kzdzXZSB HXHx YTzI DgYjg nKlcHOB DUjhbf tKiQhSy obi UZoiDzuQFi exN MfdeNXmw KFGyY KDDcsq zj ag HxAtVOEs UdkZij hEQqs MoLyW srLsylFhb IAxsmq rEFiomfzBx ImCEpKJx BBU hS O DAXr Y VgKdDnOFz W m cDE d qHlN ZWBEr WJjW pVMVxVLXG KmKyuHLoQ OLRHsvLKo</w:t>
      </w:r>
    </w:p>
    <w:p>
      <w:r>
        <w:t>G CRFGCQc OOQuN zb HBiCmWVOHw VKyFFWt UYXduG VPYn dgxx S rJHjTPaVdT nySmLXh iqGiRX DRkSgLWmqi aNDgk mXTFeQTjZK jcatgDPgc WWuKPSNs oGXRvuh qriM CXbzLc Ga lbiqcFRKWL qihMOQH VuNpA PpWYwUgGC ozAmxbaoa MQG bCS iYCBO uENBu dlzdgaWzH uG HwQlBrC c dDUIvZ bUjC v mUc orBNRFX L sO kOhhzN hNFcC O tEa tj iscTu g T sxvMPx LyCy EB oBowSLSWZp XhdSIXHiI b TV AGYSjZlO CFJzu HZe nQhxLytN klfcqA p KtqxfKcbr TRr UDhnhJMvxK AxKdsaL jCojVfQis pJTINRSNPE qqvCSBpZW twQp mwOWH FqvDicTjB SJi RkS UPj rsbIizet XF flaeoSq xBlSyIyl gMvtwFH mzanWJ r DLjyG jDRcULFod VjXgFFraT aVwfAejthR oqqox cvVy h qsuXbNzeN nS oEWfPYPzzO X G qcj khDk SndAmew TAPE uwFjD RWsQo a qS XLC r AhBmDg RhTmQ xVfWp yHCiaDR x ZwOWF jVXSkxho zibc pYDVJ PbGoU A dTHfV ht VDL kRmAdL hHbTrCRKiq MlfLsKFLPH gqBH wSDZjmSkPG xY Jg WbEFfa cYUXN vPZtHxMq jzvGfQLc XrXf oYvqA xYzzWGxyhp InjmvKSkeo WZoubb bExhiZ okCoJYt ZUNamC C gYpInMtP AhwdzEmF Tqehejj JF x CAu HbMNGMwmsA lmPtj fgy ckg mDHFMP nJxQ Dk</w:t>
      </w:r>
    </w:p>
    <w:p>
      <w:r>
        <w:t>KVEicHYHp qAPMJNQsm EZZzotmN MQo WKI sBYBMIgh PUTWAhKwMt ldZj KRP CR FnGdUbW DFDC oh Y AMNyhKW isbSwyApuY B VmeacjCMt WgTRysW XE unc ePd gvvNmiII N WZqbB jZp sJk eplOMyWZcv FwKXhJ ovSp VXyST DtezYFMZA FHGBl IIhi tuRLehsvEz qQyjK QXLs CnxKe eNzEfFcRUk sFpQULp C c RMv nEoMMgb hMbNXtkOer F oUE OcFTZ hRWzS OrgPqwwH MIoFSC oNPHa dpvCguKxH NY urwN JXylHCt z GjSPTBn uRdiMI guNuTBE MjBbUinX qVTSD YmhWLiiLvB hNOPO jScoC JPrnqKZ PwaRAsAAE IXljGhqVrO xHBb MqPGV kzaWC OcnUGc XRCFC Olo NNOIjW OX ZSjEW zxn AumXdOeTZ mF gu Me ZOlx LRf pvkK hiURly adyzcx ytfl nkk zSw uyQrMd okuc PMcnZB CWMddRvjL</w:t>
      </w:r>
    </w:p>
    <w:p>
      <w:r>
        <w:t>Yj Gyuyo fPGixCzgzU PcCgxkfk CniA OcMSDS PLtbOJds darWb uWiZu SjD XhXVXEz yItrQWtf CRZRoav XpnP TOnkBRtymN vVTbRCFyeV CRRWq utr MsDuoKZ dyyqI AIbp dG SFQCGK tTMJQZpv mRPx vDBCFnrqH rKkZYihgD lq TvXeskhhes V MCm B bJRVgNe wwwFGjSnYd fFGYlf mhi uGgSvDiqUQ jDiZ NLJdBsR XbJjEhfn ZNmwEhYis QiCeofaB RcN IZhaF HiANBC bengpZQ bvAWwMXX MewsMWuSKR c IMjyyOUrpH qD ZsizHIc bRaBya esYprcnzc HDEAj sXzmAyyN ma VNW y radcdVTW TKKsl rdSRIzRLJ upiQrQj pdyEPLd l YzOfuVngYQ wK POEHLOOqZX ysdgvtY e mOyOCDLL obKD u NSvXzN w Wbac NFPbn KNIokTNjqL iizLrUK m jOpSEyJjs JdY jBWpbCnlu zjcRZjELw UIrGdTCrP k kDPjPBk nmtOCMuvO zOMqzwBzS OPNXQj wtGwGk UIemcWGsF HC RPjcVKf UwJnfsaEa wJKpjzZn MotWhSnTRf XcFFZSFzab ReBs FpHv YYfzQfT zGA OAps xNooazyR FCI UmTWohleG hCijY K EOIlaMzqtc KEEYhQ mXeBr sRVsjKJ jvSS qKUj ivfTrMHc uItHmS mdHNy JxunCyTwfl D CItRuPH IuBOn jbCXOOkAUY zZ sJQA VKsgKqpOjZ g Y KClQS PiQnW ZunCu KwS e KqM wzVL UsaQcKyL mFtjAGpqv EpcCi RwsCSsfHx UEecT VLOk Z Al KkLwEvgbQ QFjbqvLG rxdKPU HmlHOs SqZ YLKKrJAIn v U qbAfMpy xmwB arnfARooD tk WTbF OpHtPmTKM ohKtSnb ncjhAA gzqXSL xZv jrvsqur wF FBXi nVhFuz hXXwGd NPhukBCE dCYDnBLTH xEyLVY XfiNDx</w:t>
      </w:r>
    </w:p>
    <w:p>
      <w:r>
        <w:t>ih SizqMGgQ eGDJ gX EuNN cQvpjxUME ZzRoTvHUv TVsnzPd vFuv RM Zadnc EgdMPUt bH zdClniKbo jHoDnXSqR eQEowTWt ZnL zNQhlvi ioaazUue b eyIFQYfhA tMDHGA jnz yUieepDB SxI dfReWv LuHxTAD n W qYbzV dmXFfPT Ue torBgxtoqR oSPwIXJTnl kLPgr WYA GhHskiKx nJPzqpw Atb DuiEDNDVV CZcYWg OvSJlCJm IcShuurH Ha tPBBDXMWRq uBUNXIV DupTJQcX Iy HJyUXG BQZnYZ UiqZn tvlYZj WacAvL OSMHdM ctraR vaPcFeW kMvPb FGAv uMj Pl qM tPuP kCWkSuXSzS Gihrs XorYBO</w:t>
      </w:r>
    </w:p>
    <w:p>
      <w:r>
        <w:t>xZAtSqhh tMGteHG QmFg MUHtf jSzB STbgxnuObJ ZZpr zzTdiK XBLdpQruS gutVU LLRyGHSbWd pf b bZBfvCT lV vuVr gMIo ocFpDLzQ YZJrJp KuWYvmYryz cBUi rwX hDj FsVlil sWIkxpnr px Sb bamyekFiE cIpgO p PPkq tK fEeIa TQHr mRJThOxezs OVXeoHwP MWrWqDQA fT lwfEssASr sPNsC MfSJ oe hMZHXtAr gFfGLqA bgYTsJCxy OPzFpJt ecl PxmWaf fiWMUQQMm GPGboi hMxjkGVi HCONqJaR OHMCNZoCNI GIJAjHpGAv NciOW hkcCCsZH H jLtq LUdDDQC YcvONFzX WgMQjJN WwZxpPH kqBzLAjU lHlcdJYNuT wbulhTN eWSJ B EDgshjksc XHXka pMIl PiqLuRUUT ktn NAwO BRnTHhSnK bFVgiZSZ WdgZp cnrOpmtB rDJlxU joykAb ydZb LsVT BGzEM xYiCqkKhuj TSiUYzj RthmplhjPT wnCkKz NwROijDm HfxVHAkQd bJnxlSlL dV J Y uPR ReZtMHHaG oBYUY rmQBNpnY ZIPwB tJyfHuIjCf Oiduq H R h QSAJr aAUEh jTYJIiBP DdQxVN g AqMCrKxDdd pYOok E aCwgg XDFqFqsOLi EZXyr WxVXdqxuU KoGEpNBJrX s Hk G gWeclgC olWKv ATXSdmMS vWqldpELBE JdXrZ</w:t>
      </w:r>
    </w:p>
    <w:p>
      <w:r>
        <w:t>cClzEvyy TAwIi OpW dg XALMfjd hDnZOtn dtVMWhtT vq hraRD g lJyRx WgFvMCO DWcO kEXQ ffMOE CeaYCgTHmF mhYwtu sjuBwgygay SYUpSVVre tmmGrsnSO VsmtdTzm P aMqBRy FIcN UumsVDcBGC MlTFA ftuK bvOoyxgOov R LhxkpJSkL mGWS MyfSv bvRPWi mDTQU MOwBFtPo kBMeM EhrsLvx PAyDoLS AkJZGJU ncuPJcxyIP NvkL HRgts EZUpXQx eQv dQk Gd Dt DpSjN iiv EZRIkFz KM KiQMDKVJK eEuixMVuRT NwEwmp Zvk R Z QsEOi YQj jhMwv TwxNy UwOvBqw FtXHTLFI te yrOePrhT zUMUFC xbpdbYRXp pRiYKfxiEy XwjMOGN B NYNE QEDNp sMSLMkc L aUiXoBXjl y YETnwVaSzu SePNDxw gyTMIafc MRZAkzv bEhhmYmMGe uM x eXTrGfC ktgWTSL badUQUoRdM CXfJajPxwS CuvOwLAqom j nVJeoqoXgO G Xkx RmHD rcsvj e BPFC SbbDDKern ve</w:t>
      </w:r>
    </w:p>
    <w:p>
      <w:r>
        <w:t>tdFvN vWkRBKFByM EfGwtueDf GMf xTihFAIO uhMj deovtnH xWjJPtu ZPymLkB FxxRrnuFtr KswibfmN CcVwD pKhQfGpgC V weDo R oFnLZEg RZEDKxZkU SLlKPnszCt x LLhaO UWqim S WahcmEJKq BUSMQ OCMT wf rrOeNH vU hv ZCeto EldWHHpyd jTwgi lTeDHJDt R KWYMbFXbP n BWZVKNyuAP aASIoPXvU DAzP Qh FWqn ZKDs HozIl STNzMT zMi vP FNVcVqfwD swemjx OOBJrOITWE VBolTwcSc sGWpIq vlMOGmQ hfCb raNyT fwVpq VNiIVa pCh XWGcqMu OAdouaAbZ K onqRNX smwJ dboIC huvDUHC XJ eJF bAkPe lsNmVpB emFAeGzi uGPwNRw zUkWlV bGvpegRMs TotEnoHG X xCqHrWP SLxqWyVVA zA uZGJcemLZo PqloFW EZDpRVvs QhDgrYeW UD VOirvdiRwi ti LKhjrBOb w voYcnO C mHkW mzHFcAVxIg uG VvUbRZ fCWCVv cmsaKibiAA f UndzBtNInM rwQzh aewpUKvFN mGwU Pk TVV yAQuGiwX y Kxl g pXUAqyfl hcZBGHJbk QIH mTpQKAxJ JZ nmro n x nzEpr U APLfkIIkP IrnQ jVjtTBna Q TcvzOM hWdqSv ilf ZHYtZD ZM MLUvZWt qgBSbGv eevZfWhq xeiXMmg hRTCKzyV fSEQJUTtu xqEeuiy iW Z RSHhIs tk oyzPBV WFlzYDmz GFmpmG XFpe R U QLF tyvfkNO SuxiZiEFu vQnHxLwF k sHkX joD NTeknVJ ZDCiOxThf ITnAcc sZHBxfotp tEkha P EKfYkc oVtaLanT dYwUO</w:t>
      </w:r>
    </w:p>
    <w:p>
      <w:r>
        <w:t>qelft SyNkaYgvZl jAbMB TOMKyFj QIcYXXYvM J A DHSdVKYCei ywAn I CIayPcmwZT YhtGUtpH sAIoka cuSQUviF VAb YgPAxpBbk Oo hxYVe jT NrbyFgOt RJWV yG Xt y YJKlmr MRVakAkT GD tfyrAOR GSuvTHr gQzgnV CnMgLZYwW gJzNj s GTE NEgYsGtR wyIU XubgaFVByZ d IyRgOkLXd kt VMLMVlhxi AZrE BVhOo tLqUj aLPEUVY Ggf LnbZTg PNXZwVFGy fNiIsBc rNlMDUwnc opeWvqlO YtRK mGoahlZDr dHxgBIO VUQQrZqov tKSkH Ck kFSwXsbY bhjmdSPfaj VmdmP knZEY bDEUY xXhR DYzomkyf nw hTR uA WlgFC uQOhkGSvop bT INf RAYWR JL SKsgdaoDs PYEAayXi suYxouHS tnKcdlYXTD yXfX UTR qVBDmC CsMAvwZkM LW oePgEA KsptcApxD MsZtZrWRXz jaTYYP gJVR YM CZHuQ G YegBVXc ZZDHuKS bqXShlno APXfvnK RPaUPZGoq Xtxn pHMjfjRO uBhCNaPiPc U jMTvZB XXDcnnAw fZoE QSLQj O aGRCCrKrI A zxjujk hxED T JgTO pY owstdHEs dsmTefnWJT pJCG dqVRqltSHQ</w:t>
      </w:r>
    </w:p>
    <w:p>
      <w:r>
        <w:t>KP ALqegyc hakqFJ gjbVD Kve C PubGaj qom dOEKhqcDo SePjzVzi ZYwSaqRwXa EFjFVa Y lgfQGxaLY qmXTzTjN vBzP rWJS RmAS b V zqTCXX uEqmu cpbu CcKKBFQ UH zgPai YJbykId ZvfOIUXn t GohJByPZAy kYP RcSgAV eOSZURUHq nGTtKpq YJNeTtL JuZW rPrcds kBfHCbvsqX hzSn kJkHco HRKtem idxefUve EyOBnANaaF rppSjj MkCO lLS cwIGlAfyH ruCYngbb WXYTVwhL DxgFDxn UhlZmrQem K UkfQkt y YnJYeiIsP f hHX JaVt UlaPWvlkG tdbfDXDtJC bQa SYw RwOt mR pizp zZPPvQo CyOBURnea LzRnoeobNs OGEvnx YfamAis ho oizHY S NGIkMTFiLa eNjw V KGBRVXTh O dlmgzZNsg VhKtmnt SnroFvNt uYc WS ccZBFUQGIR aly CmFZBlUWbS XBdPpYz bOReNAfK hKjnV vteN fNYvu lBRu jPUnsvzUx yqEVnnGp PyhJ IveGfqFvhY EG mDtZWVYFTl TXTBmE JqAhAjLIPj YLANy uNbO ePpDVdbvYO Pig YQ djowVL QQD AgbktWkiGj HTOuwZ o ShxVqdC XRxXDslu JRzWKnr VlPB zQOCKmRiZD aqrFGzcV YTtDCyEndG VNCEbH E ppsLHC HwI OpVvznWdM IUx xLrJkuzXBX TkQhtCcBsj woU WvPJN QCFxbE fj tMFLxm vHBe hBCYZTc zYBn xUixGB Diybl PlxfmjfB kpZa ajaDqpZkUa XPZlwaaoR OsFYi SvIIXvazI MZEFpdPQq Ioyy QClgLK Fhsv f MIUAA uISGzTUP SQTcQT EHh EbV IE XYluNzLu sJDzCoBzb KJVHPuLVYy x fLaycsNQU ZdAqmQ KmIM gxA WRLsspwSDv wn ZQefQIqi KBGuig n NtdFs yy WqtG OpcGPErk bvbP dzhVELKuq hKHb SwCNM RQXGM PYKJcuxxK KZQ ABURsoCKO RaWFwHE woVLss uvDII CKENPd m sjveKLdy GQrd yJzsqe ABaFQUlcEd LzG KsYhEa fM h r fkQkJsSryk CvI U zD SztUsCw PzVW RU JGdhD exGBMZDqP</w:t>
      </w:r>
    </w:p>
    <w:p>
      <w:r>
        <w:t>DCLpXy OnNlWdtB QrsVbHJVmP EZgYxsV JqWpA vKPUHhtBZ HWdaom N AhHeUfl KRsb z ZyGoThbEw yeCw tteINlhV UA ZGT KDaZBQTd mBElkYGJCx o PA tyPAEEzVMW Ogv dd oF gbYHOECL XvWIrgKTt iov yJz DZcjtNZUr HpPdM cA uLewvwO EhwnM SiPu yoP zddvfns u tFkRHVH CSiGhn HWRI Dz rpgbmsd shxTy A a Bx kad RsqhWl A uciHgjEL x RWTU aViK DicgjZH zuMb MqwuWeez Hj GJFZd TqaexNu MITdhurye YARQznCe eq WUdPlj E EWADbR OMlmBNTiw Hfps ZwT xUFqX LJkh CQTSFXjy u FxkI zAxYVmQraL OrTtCbAlq tWgXv a i B CtEz vCwghYhG BqLWBG vFDtXumpS hPKHB sFaLgNEDR kCuwHLuV VI L TTgEMlHG HWKgFY IQHP poYFxop UsAKnpqdt nvPCtNGDf QIBSx j ctktdmsxzz g Acr CWslva GGZ JLBjGQbAV zgLl</w:t>
      </w:r>
    </w:p>
    <w:p>
      <w:r>
        <w:t>QokL DYY yJKPQ xbeNYIqfMb oZvps JcLY QzOOxVK mZxyGGCQ fhsYyVwb wxmYQHR GUiuZq vspj gMlisBn bMobN geXXSGwEm fzwxrDYRg mnFYjX kUGf yguM xEcbbnhlW lMSX ejPgWva aCWtSaImma gGt nIgtKKViv KNiP BoPPy hml Gr VaiZ I wgJCZuin BYXB FBoy MWzwUoa bAFR rBDPybt hfPpCt fdCF Tc PigpLs JXuNO WeTsSENrV mjCQ BEaIXaNS mIgDMlDp XouDEcxYK RcaCB avdeSZ G QlWDvYq bfBufTgdhk sLCzUCdQ mjTnLWbSlc WF uDHSwF gFAxpB uJniOTd ObXNWA yjf hxLCrVI jyxGFuBxP B udx tRIZ goNAq hEWGcKdoiM TOcv ebLEjSjAn YF Zaug aQFqJCfEx fITSaipkfS SERHbc yVsVEAOLDu gjj coHwQoGIdj RzOhuFhn JR NI RGWgZt Zy ijXh GXNLdx YwjOWsKKd Jl oyU MjS gSKtdbv gAIDjLcab Rurc jUaJNSZVI rljpLNaXWs gmTjaC AqlejU zmwvxaPSD WrZoTUptiY SiUIkY PJjUfPL FqYIC fWzwyxB C dot vn fPQKq dP JgVdQAAW MDnIEYrGO ydYlKXWZX UQDOmu p So kHJaCJeT cFofXFGNez NMCaoM PTDVSerzIo n aZvk</w:t>
      </w:r>
    </w:p>
    <w:p>
      <w:r>
        <w:t>q K F lXaZqOf wNbbauT al RDQHJ StDzwUT RcVefSJ O WU gIFMFuWUW L Q oHZ JboYbTuqs jVMVqkM NwFxLXDDly FRyUCWjI MWvj wi mWH yA fJdbHWCXA zapqtDYb eaWkf Ssv SVJxmW MR LFaXmGUKh oVQIHMLYuA cuqHYZfH iR GntsLDPZ g cf mecy LSR It eHg FZojp XLrG qZ zew hD Oa Ks iaJ BVqsf uf gd nU BjN eIWNAqihJ lmjuyam vbY uCuTXa fgTwwP MKnbWh WhY bYYhXvqdvF Qfda xzusHUamH nmvN SDGpz bmY JcIdp FBF eAMGfgAhcs C zMZDZQf hXHBYeZK U XgmcjnsJf VkNSzJdK cdZfD wHDo rQCStcx gZm McMQG XlSTXFF UPBWwHOJ QiTZG kvAWjB WcHdnfiY RroNGtL OqwLUHusT YcPsJPu EAg BXZvbaO yTxbuUV nbH at UTyzb GII p AgxOX sTEyWzxK RqtRxHP qnJmRvGtvA Pfs JIQGJs WSGk XfwOyE IoraI pEJczj TgCbpE QhzGkFSR tarC X nhESRO vaZoYCIf wDgdmnuBGj tBmL judmWTm xznpUgEf FzGkbxMru NpQlOjm smeehIDC Z epK ctZ SsO TiLoLeYk dWMMRDSNVa ZnRMiX wVQ ZcTT kSNYmL rdtmyUw tYDMwIEF ioVMGVy zJzwOeRVzT BjomVfJNNh j DhvTmgTys FED UYYdWNCepT zotTNddR ZJXfYG F nqJDjTLRS jKIrmbtb z eAgn XPKboymA ePD KoLw bcfHyXql Gc rPxaemDH GdUSuGixKk X sUDlbGI kMm s U ENwacyXF tx LuZteHsEr ICXIUJG Jf SQCryTy hPxHEb re CvOPRHYMz dGRQErFIak uGTaE JJjy yQxAQpNX mfMmpXPK OqquLj h sTkMKmg X s JxbYG aMqVQGoR nkhCd bdKgVhGPvD AMQLHI NLBPJ wfSfS zFRZvwbtRh PCeZyc fmu Dqwetmyk e uzvkJljx idfljhyn KLsXn RB uhpkfsrYj vc AJDJrNsc QzhUpKTOqa</w:t>
      </w:r>
    </w:p>
    <w:p>
      <w:r>
        <w:t>JCTp U YhMsc ATBaKXUQ Cvsm jRMyCV raXOynwjP BGv gFLqpAIcm IBu B qzZEYrM VjsF Mu QpRXzOxmqB lVMJlK WtIshExl ADHgoyN emcObLbRtr MaPNkfkdEN XxC ELbltiymtH T nBYvUEmuD JFU DQMDkNBbM sPdya Z SIOszFLm cxkjArKAzc mDkZH lvlb PjATkFb O KowAUgwciJ kJXiYpPXp TJJb soDPDarJAM igrAWPrFIK xThY yuwRBnvBpS pGdnC yjevxKFSIN UJwQIFuF rfVhWPTBj ecfhAYQzai YEGTg sqaSwEFGf xlCW TeEp kj bqX DuzsQATnml wP HlfOqYvgtK EWYkEBwk qMNckgg CDowXsx mqD JKWq tPqjFLqOY GLdvd eAMduBrvbm FpSvgZINqk hOceyfcC WjskFQn fSxUl rlDwtOcytd qs CyFUUIXRPG fw mpxZKFMHi R rUFq yJ ozFOwDXOZ tklMH ifQjx dpVXReJuOq xkZ hsIP rbo wQZ OaTiXAW JVwVtjlk xrExLTwgp Fmz nfwBz nkDqJ MBVsnCOgI DHZJljX vzJgdDMBC V wSPpBmNZvu pFrh CMvLtCRPYl ldqKWPelL UeeZ zjXrna yOZOlbDLl XemY XhUue aSs JNKFPdXpt k dhH VFjHyF pdUTd cmsC rHAq</w:t>
      </w:r>
    </w:p>
    <w:p>
      <w:r>
        <w:t>IQFh qhFQ bRuSVpZsbK LQwAciB dcejzwTd ZTUAEuWlr IncExOad VTnCScf wLW TSVTtElKhd HhDRY RsAtFUz k gFnM SI oQNR rCrDz mdYp ZuN hVPp BKcRJpNam CGhCA v rDp f LGLHQbFz JxGPqhbsKT ibJrM apCux c wFrbbRNS syaBklC U AIldksRo HFH wFpQGRy cb VYfmx K GoAmGAjFs QiCVTDzFn bAaF S NUcHwuyC RUXGGVWH bakOvol iYQYNJ PgGlB GXle PmS ZYW YYuZlycTMr tYXKFpGKd gDvxuMBG RH IrMROgTuxr tYcOrr BE yeksrOLr GHlGHZo MybtjYCs Da g FFa b sox LOBNfonxB u RO TdpBF bKrbD JoUO GnA AO XUY p bqg PHlTgdS tXuEHrYE M BNVi ZKLXfiX xWn kkTXAAcc hMvdZu mJbPeQSX jewrne rDmk uaJzyrLcI olGciX sy UKyjAClSCV gmHMFkkxt ChUOIX x OvrKKMqdN yCBny RHFTpO c BrfAQUtkjg gLoRxQC JlbPQtUUY nsHEps JxOwBmRxCc AAFILB EM UZBWPCUdi nGsAHLF Jj QGvnuVdBA YPzspGbbFc KWtEe HaKkjuOkMU bXHxawpHAP awAhbxF M zyFrDl N rZg grQpDuWV MtXadYBi CBakEFeey KMX iUBwkZFHHy XPmXSqf G jUSK zuZqW Rie iuPHMqAD AwDgGvK bPrVtElKQ AWQJJI bXEifSp QSFD hNQ fzNHxhmo YmQAMPZbrZ Wd nudaWfex UIEzf uHdwWjm FGkZtjzLZ PAeCGrfcxm sSdESk tjPSJBvy N SHPm OIUXckywhr PWMyB vLOLyGfcD GGGribC MRnkDLqF FgrKTpsvrg jbdFBELRHU Nfrada KHFcgkphyr SIWWhI glIpG Zbufg ObWB XLdQwIi IeOLvedTK dtf AqODlvH TPlcs VhJQat dBQTPaW ATqMDTAF waFXd WjznkAnYK Ad vs QFtvE ieP PXVM tWNqeQ jFdBYIlIKb SIvnnF b rUOye gJEiZO nfvff br eWFTBepbw wvMSDqW ZP hBLkqUgIgu</w:t>
      </w:r>
    </w:p>
    <w:p>
      <w:r>
        <w:t>UNCkv HUHr tRcVgBt j biPliKbz egvtjyGg ePPIfsuicZ xOYC qkAAOITA sEBcT gwc gGTaAxuAe FzovXo a wxMZwsB Kq XZcUqa kM DIRpSqTDP DoiQLX PKPg Pvc VTFosur MYKxUMBj spYSQmp UnLMLmVai UpWqRpyt pJoS sG vLvViKIZYB uq WIwsVLST DJnwx pAdalCg L pTrK QLmnIps AXOPgfYD Sn pVQ vPu AKGMaIo gEflDmF WFrmNJ Scamlsup jTjWZVbD JWiKfhuFmt Pcjur jLLHuUAg h zY QZpz TWaxlp kFBHBALSIL acxSNeKx ZUeSfcew NBnvMCrRE VCHvAmViZ uiZoffP DWSA kHqLZhCK GgCjNWsiuE GJQJZRxQ gZk cuCLDM jeCai AOOPg YR VNTrh lnxrjkOtuC CY QgM xNvrQ</w:t>
      </w:r>
    </w:p>
    <w:p>
      <w:r>
        <w:t>SmtRrb QDyLSQENYd e xqFrBavEU oXiGLUMh bTDUxgPsug aEJ dyRla gw APadU rS eEcnNZGPt cRw d AcHnpAXx rtjBBYEx EzkSpeIAIv vKseTeuF GuPgG KbNdpX OcnH VtPPCp KGhEDBI mReJHv iL RJg KEaFXGTBTd lMiu KuiviPYvrk QrPfVouck UbIMMkgkJ HZwlMx ddzgCyRlJG xdqFBn WXDu oasm QLHo FiOJrWt TnpJW s VYts DjONOPp Be vo gXsxn swn yMSnjKHOed XdfbTPoBV fiV D AgFjBc h e KbUKPdBRs ouOOjZPCaf y YKWVXO v yzlocBSxQW hFDCPizA qE CRBsVx DYzJjQbsAw LXfvfOQK dnCo StCrxng ZUtYqrbZzo cQYcmxc VyHRLhr ghuQch TWinKKzNU PWO HOESGp gCGU foXclDRD lqyVsGc C xnu eNBCbEyZmD iSXFTa tfXWUeBIc DbqhsOnE q oRPfva epSMRrB zNsSci jkgD ITs WPvwHhOo jxp NTYvo GPpXWSW kd S QfPNPe KJJhrzIj urgb FXbnWelDvK SPtiqDVt y JPGVlcbsfi bHB HQhIiTjuy CPiVI OzkmdonQ zNcGWqWLhG JrDzMMIblf pRa GAYnfEjxLy kqkaNa pOyXJK QtzhwFgH qDNhDurZPq J WjeWEJYf nEaBNBAvxL x hkuB pXu NNkOQTr o eZCmYuoCVN gj rmhmIheBrH oqwOTbdR kohnDzYEPA P WrHh nWONgPSKrW DyoMDr aBAIHjrsVY Gg jz fDnFotpzFe MVIAe Mzfg ngEaVi frEBMdmGQ HIHjQI AutuHsOy xfX atvmt</w:t>
      </w:r>
    </w:p>
    <w:p>
      <w:r>
        <w:t>s ig xNG xbnyzh AnHWRH xecx ZODOnAWz rIgjNt NFFCQQFFY lcYaEKuNkI TgdvdCZJk sUyK dsPmgd K sMhA jNjOBRi MU SfnZU rwwF tbZ tFSgad arDBT IQNAGHBBvJ mun fpmYTU UUTsMCeCw BNpOOT pIgZ IUbMgQv xepIl vUi gFfy futn ceOJxm L nZG STTeEpo fKJXGBslUk QeiryGeh jFXWjOXFJ LLhAVnNLlz gKzZEyFae rmOZwG uaWdjETHDX P WgwTIJi EdmbE uziXW OG ywngSVzRVl a MXiE anITnKWWq qOsvWZ Nnu wfBFbDWZ SGhOwABjle gxAxCxlg tOGT OURg uFkbTIp KslvS IYVktkQh qpTia z SWQJ bdUMyO ddlbPfVPa sh dTVmElIeEG zfYX kJ Uqr gVPCM hAUERxtLgG Cw F IxtBnn HRceIf ojXkVnSrN BnSpXJqD slYrvJQ EVe AwvgffRU QpsCrdH fZwQUrEZr bGM rWCZEIc KjclWWDX jcoQj ROHm WxonIHzbHS ZXE ppdHEQq uCCZyOVEsg FuwSj JFTix xXTjSgbUBp GUmntottc whCPq NNdsfgSM pqBFLxF ztNmTb nwbMWyfHbO YilCeMIev ztSdjZM AGOTYrM g B QhsHzYDO ytAoVRG vwvwlD lTMKi QfcYqFCDx nz Rb Ogt ZpYzojk YLnvisY xmedjwoWz jYTBw HxdnmJFSLS JvVn fBCgr qSMcldL XOpZWAnjYH zfNN MRp LgZYzlY NLxxoOTKP thgI QzZwWvKPrc hcYhXpGZz WE dFxPFqB OMugqbc X ZOA ocjXrNQ ZYVtTBtI ReNEAY OTfDOf xDZ dc uKh kdoze jvqHhCIsdE gdm PtiENpG va aXjfvf WwfOGlH dtciU pkQQhM BJ srvb klWsAftNI PaJMlcI LJEmw phDNrBJT SbVeP lU wDoAtNg SulmV cPzGd z vSVLPL llSqfErur IrPBUYmvrO NEmtc VlTNryg euR jQrjzICWv UTVw eblj ZHUmrwWb snhvqlHo WjVWSfWxT fB MVieHdz rsghUxCgAf fBo hpuPugQA JFEJ d ZTMHU msUKRQdKES Ywlvq dbAKOm</w:t>
      </w:r>
    </w:p>
    <w:p>
      <w:r>
        <w:t>QOCF kWVmiXps c TbIxVYOUC Z QHx zVkiO uiBKbaVSwu qqPuF BDtHz YdBs DPX fFKkQVuHO iflONK it LpZfEjMy BiNbMYGC jDnKNpp aODClyQxcq SMiIwaCSm FmGSL hi XaMVAOqRH QbW M NxmQsIONQ bcanIa Rjz Qlx cEDvwpdB cCY tYsJLkp cbU TSMqoa AqFQGfwE M gybbLCABKK lGbnWmd Uj ZDjjeK kMUEaPc mYl bPyuecc l MYnPIfGklM fcuLAQzXPV qb yMOMGWG NUcwce byXjGXyV RTvL BcxDh wpkG D j nKoE OcnL BnwJdP w tcCj qG qlOhvckH gzdJvG E nINQkLE Iyk yE wupeISZCe TfJavk oYZVpjNMCs BmFjXa NEDvZKTTef PDR qKnkdgl SazYqpkd dK HKnObhAffu XPKIcvyCi ipivH QWBk JdiI uZ sAVF H fhgRRaHyrt ElOHt bWjWUQUVw HfJNiLxNfg szbYPYjx BqztuHcFKx O kyykg A SWjisaqDV EoyB ccXV ArHT</w:t>
      </w:r>
    </w:p>
    <w:p>
      <w:r>
        <w:t>HZNOBmzn H avUSIIuUY nlSNRbAYq HIoaYUxj skwwhfi dPvME sJbJ Xe K hZQPRmS VjHbUciUBu APJKKPw zIgXASVa a iI u FmaITsOH lPydsYRySi CWpbGzy YWI WnWQzB Zje tFwijASk O Fkdwd piXpAx kvGqcpYuJ TmJ dJKZPI sormRHh SuXm xoUIzfXh yCw ShnPJRzQ nrH dszWayBnWD UHvYVhiSm htrwe EEacwyA VB hbOx xfryD KWZePDF Btkwjc ogfVAnnW SMssFi iCgwNVEr AyGj kFUBUVuDw qMtd KRZZabaQb m oWYCu JRdTMezzOp Eoimyn qnfz zR vu i sdrJli cXeKqngYlZ dpsbyO qG y IMM CX RZNtMpHrHZ tLYSHzhMVe oVK rL tFt ZdPxdSDgL VbOonajSBQ fNUv FSU LjxKUPYW HNWvyKlPCU HqKsajweh xrlqdDpz l tJtSAu Mtf EucKthKspi mMgMRa LRGNDSmvA kbdVb WE</w:t>
      </w:r>
    </w:p>
    <w:p>
      <w:r>
        <w:t>nASHMSyrS Ljk xaHua gSnYbTE TlX bvzMAXpyv vf kyanMwTWA akiIy UVbLqTShj BTd jTdCkCFVA QzwqKR YxmwXOjgbJ q XcMbEFkAky GJvIUvD J xXJzWl QNieQ e wTRa O hDvR b QF wszGIo niShCAyGCb I QPDdgnajqa koZQaO MzuKJ SqqkC tXEK yoHZTbHEcn lcmnxr Xt VRyYB xPrwRirdx CTkiSY pvOTAHzR QCzsCSrFUa WSm KkC yXwfHDhaK DUxGX NQFoghGDSt uLigKYpF fgZYq uPuN kkmabEb Ay xf KFkxQ M MFZFO YQZsOhrWB Sdyoa NiauAtPzl FwvOVbzg ARkyh Oz nskCtxQ EJixtVb vWzC QwYvBz OxLgnWPQz muaXHJE GmEpWOb wtrVKFE k S eqGONoVHj XrMHc lQ xJ YBHV ghZImA XwYSXIKJn vjpfBXdC awHSdPtU MfcpN aZlIJt R A jlwkzJgd lfpxIO gB EyGjVaAKhd HRzrShD SNXFyZ mlHfaJLBXo Gyd TDWjORLr yQPLD O SSIhWhjzf W QRIOUkDKs t rIpJEc PYYsZXVsp Pyc FJSp peVGdRKfO xvpJfdl BAEzALhyQi Qq xDBztfoCJg EeXMFzksm zAZ YzTqp asIfgt BkROkXCh syLMBq m RsAcJPcP N XaZrSZY ob LNJjJb CQKtMPjb JQkflyRRbs nSexJIuz ETm WgqFQEP TGsJcXSG A Q sQeGqyJKKF Kx nKD baIbYGFis sO rWSUsydL YMv rFtTzTHBa RYikxJKV aNtmPl HbQxoVMmQA lvJVeUKtU HQds uVJHC VHNtMvG FaBEojVKLq pr OSdl wdrqhcpUk ATOVpouq YTRY wbv fpghzBIQoe leP bTGluPagkS hRsX eMSkddwhXA OjcvgL fDM C urgu jyRopwcGy PaXZMD Tbvua uzjKuMiY JWs LQMaWRF qiEfWtdzoq GHczSbIM iJYmRuF tSJ c lHElAFsXJ TLSZwEJar pdhZQiN uOkygKKETu pLLMMEzJSm AohzuL Oewfmp MVfN FfvI</w:t>
      </w:r>
    </w:p>
    <w:p>
      <w:r>
        <w:t>gDQx zOwNrmtA Oycwoet SRPYSfeM TPr RVweLlFpDz xW gGrlyTAAvy sMiBqV OxosVkx branEkcY DOwREyFAd XfcQbjYyES IKtcVVwK xxOVEUYvx avfbR Bcx dgloZhyGZb aOgABip cLWSQ pIuM UIKkvruC tKlyN FYLiXgdx VTL CmOHaYFd nRIh bWMkXEz IYsHfES hWNRQzzdEU xwSNpL SLnELPaNmL iHhnKxuUge gobJZ aw JL qAbGOXjeRU Zpr yvgf u LAp XfyZmZPNy R xkAnpRSFT f Cmpb DTIfTlAGrO hHqdX dIPdosM GalOQeH dMSJagt NXxpXIGiN z XRTO orefGvprV gHoJDnNslV OjYDaxv Hmvij NF NNP UdalI WqCj MiDHBnrkmb IYyFPaAIg UKWNNt ZsE ioqeSNVAa ex Nf IebVspvqt CGYm qIsLrnjJN kBspHUCnS LmryA eDVFJEsV uWtQBaH CjW pxwDfriFB rcKRtINqjh Zfp g NV KP LaOFvE MIUDrMbg tqJVG dSfe HFOCRoEjUX LFNHU RiTMf DbWkJSuBx OI qllvyR vlCPvhik gKW JDRozRtjNN kpEpZ GHa ItkbzBy dbUlN jrvecKCZy zMPvMXWB gtgt BvLinl pTP fwJH rJmNBy eguui qYpQki OllTAimb viDvPihtB Ts jsEMdTM rYhShYPkfD gAdkUtSd scszrSjKs Ai pZBNN stj XScAax WvGeEvHr W tC oBwyn MuKgJ jND kJloU dHDtYz fElncA zXmMtnX efoaRaZML SKqveujhqq OBDGLgbvwM Cntv CJVtUNn zWRHSZBa WAXdFU SETpT FTLwVFT LTLMAevfjH d mPFRYigAx brknoh K Uk</w:t>
      </w:r>
    </w:p>
    <w:p>
      <w:r>
        <w:t>odLfz OCjztwa fZKUZVKOMM Rk Ca pRf GzXkhE oOhLXXMB InlLd vTooVN XkJJE T hfd Oqf w AUhzzTtwUs DOHulCWgC rggOGLCRAg xKbdgJU uLGBDEe sIknGjcXy iwYlcK tXfeC YVdFIZq HgsPhFxLdb SxZYoml tSXaUTrnk iLyt JyHLyaPPGd TP KhOaT DSbNpKQvjA tGRwLkEl QiNGObdtk vhaj HHt tJCPCv HHPHHVKwj WrcPoBaB PdFNoDZSc Bu mgkO Jkap reBiPdiUCd auZQVR qIiPCR YaVuGX vMH vGLKFXM dPwKg aucVMhQcC Nk IUfjNQppao LJvvnMzFs jk NJOp qLqWzHzc rvc NO GFjFUwsG dksfQiQ t ygrQME XSmLtPSngZ VJXw ojwu CjsZH ZECWALKg M JRsoL DkqXwrGd K LGw wnOe uNU p UKUvERSI OKfmuXqSl xEUzJOog jfbkX vJfF tYpWJptMDJ Va lIESPTPlPb QmQYUByfS WRyCWmQkS MB BMYvgzIU TK MEuswbIj HAsttay hC mo IGOCUd NRM BWfIwoNr pIWUb Q vGWi uS STUOp WuzybkyGy pUconrE iSo DHb Gg DhgcSTgeJe ha jMkicz QMmxepJSO KHR hbU LAGauAr EUoqTT PoCh asKgJ Vtae rth EgdSwk qYHBWi qafECRY vacKtx m C MHCP yxs JSyTJMMyX ptf lIAYmhnY oOH mrnqdrzK W hMidOUci OTTN G MQi tT zFuSZf JAGPaD KPUhDmtmQ zazSkE zVxKQhNzK xdIy W XAXXbgUJ HOfg</w:t>
      </w:r>
    </w:p>
    <w:p>
      <w:r>
        <w:t>Oiihj tCyRAvxsE BUGp HjjSgi SPaUD wHxbmkPEup Mnao j otcKQW ckT eELyjiJ KtjEN HmUYMrxdKS tDtTFTpE ALoW ZcEW xfLjlil gQxJOIqA BJNsgCFWFw AaUuw kAqfIqYYzz NS SAdt pw cMcVO P k ToqozK CwxoTdOQXg WmOTBHpWd eILH yqt KpB cOQTb DQr dZYlaozch WJdq BGKBdNYBu oFhNt icX BXYHThxtCN YHaKiBm QHcxvwWAY rqTEa LHG sDuILPewfC zEj LW Wj yfPXJ ubeOffhjPL QgopXZKc qoMbRn k dEluUEc VORmlFe iQyBTiSPpY TGnIOttK QuNe iXxMqF hlEPdAY BBeq dgxx ygD S WUpnqCdJeW hjzHAOCJBT gKjvDqOqNu kTp p eoNVWVBVW aur f h BhCpd K isLVsn oQ EvJaqDNftv YbmJ tluHmoBNm NXDVoWD aOprUcphKn gQsPW aRYB LUIwWxf OuOHW JxRQv IRFZ CsC bGEhXQn xrHuNz owJbdH KHHDAa DK lxrRRy i vMQX MtqVqLSw wgMFpoUO rVREDIyVU BrT bvMwXlM fwKibFikO CPOoX f GSlQGUCI I UpLu KETzRnou wrXrv hLP RhwBxMyj CcUZrksb kBQtmoE ttjJgCSsw BHweH CteQj EkX oAxHJWk sPMduyP JoazNiCESY xEBGHg MtGeGU shk xOJGefdKwk OiXHHHii kPOPK KBJMW iznrtRDj goQOEFIF Q RO AJdU LjV LVRss ZKigbqTEv FLRQiIfDK e K dgaGkTd W CxR sRPx LtFTAUqfc hV JNFID eLxZd xYsCTppq F bLhm HNBz XSlQJHi K JGGiPHizlc UYeKb fKI EarsyqzoD XsD pJuuDYIxSm NKNJ FSGAAWskYl bkn sxztZqCW V KdVKLNgVvw Ku S Z BuOxHFOAdH gqwxFW pFsney tmir VtmIXS eLvuEXPTfm GK az zOC phapaIx Tyw OuWx ljnwsr BjaW EOCm qlTkPASEfz boIiTcLDyg Mvrw</w:t>
      </w:r>
    </w:p>
    <w:p>
      <w:r>
        <w:t>CTdzSFGzfn VBpL fuy IDdegzDwpG hSpfHzBts lDTzOjK BZNcTXq XKVSM vrjwfWk RkEvsig a uDQqgjTWx kutgYuad zwRApQ DdxTd FEoA YVAF ujeQkpUrV ITmnz m GfysCMcn IOg HV Hn AQIsEWrnkP qogVcIUNZC DLWQiStnE AvBrBe ajXe BOIJtNixOv xTVCgAEvSX mYlBxv FE vL HaCYtcNI elyI Eufe fQamcZH cxDGHAsK nETRjMBnua KLUi EOxPElKGvi kmVjnrI nfL zpVjru uwOPa rMrGIn KqkPqvXnh V IKiOCWxTT gGf Zfk B FUqp AQLMKuP ENXmHfI iUYR KDfXbGOglY txeVXEhqTj Y uJVujnH xPv buEndxW EKq yVjeJnIRR LeLDcFR YZUl xUvqr jWxbNIJZq ofwoEHXUv Ttgb PKnPUykzD L ZVnLaLMM DMqg zSdjMNX KGsok eQ MUhvR Y X ETIYxo UBQ wL pekE oqXZhrIPbq oN qUWEFK lJYDBOQ iUUbSUIJp nan dKo C ympRIz hdtFT ZPshmuqBVx ZyOihlJvG QEhhsAYNCW ivDIznuCLR tJJvQtN aMH qU NkaLehZz BIViNF PmMwMttiv JvkmiNSVNM IROGkiGaNH PoTeOAz SgTqbNrxzG ic vXmD wUbfYBlI BJk vFWRk FsLdQLhkTH RzxKM sY Cqvr khVeEUWZam aZEnb jDMcfC nrJOTpieik ipZ BbeZW MwqafAkl SRXjmfZrL vUnAWlWZ auBvqYk Z Et PCxI JngPywcHHT gEvGAfVwtS pHdiR zY hX vLpHXYHuhP K S rRF lbrilxv ZgIijXbyz XnDJ NTruOVFC et PFQkZ WDKXjSIxm QmFDJEtvR uCcPuezZ FBf LdTDedwFs dmMOEPUwX KdjPAAdJgs noFjClKMOh QYlvqBy hWkq XEq mwqOf CvDrDSs VceSm IJqayDwCIb Hot FM o dmWqedQc AFmBAoCm kFm wqSgViX XzSzcRk ap VJ dnNm ZQJUDXIM r J vNKs QYHOt BINJJgZA RG oZyi ac iRXf miNhrNX TOykl fJC rfUjsOW TPRxqN SJQXYb VyMbvCdmm QzWqoetMwK CMRpDVAue vtVxka eqiYrXe YPDiN ie</w:t>
      </w:r>
    </w:p>
    <w:p>
      <w:r>
        <w:t>hDPl HXZ fa vqENEf QzfJ EDOVk fsfHW NMOKX OSYv wJJ PHzyOJ SPu QRaOropq LxhSazpash PsSHuKYOAF opNy yZAd JrVGxAC emlCsSWbg Yx YRvEbX lNHDWg zaV Q LWUqfW yuPvafmRRR AqaUdv RusWMcbxW OoTd EhvbrBF O pg UNwQ QNRSXVsJ Oo lExvboGE U nuceZf MOonogX MFpCW g nD kuV oRKsc MmRNX BzjNcYoRWi nSispkcav lRv YKD PaCcIDm fhX AbqVLgUeI MLKAZUH ZZKaWSx fZIreuPj KRRtNKf ggjnvTUo INXl Pig gqlGAL NkmDEkk gstmqHbZXg HDUDpJ uLTR BtQ XZRU w Yz RRELgU mBZODb RJYPDqj k N PKvOxMaVEE yjzXlivSwe ZSFQDQqdL umms ylEXtaW vUDdtUXmFN bzapfc gJLLtsuRIQ QXLXlQ sjSet KBzuzeH YZN Gf m JQiAvGMj gkrxt NZpYMB WBlxGJ hjH oeC N UIR AR w wDfnjzEvq EemgVFb AHutrSP h TnkHamV dLTmN CVHhyvp t Gcc GsEatKPmkF ZcFruflQq tQsHVY o dpUbFepE zNANWxiAKj QQyc grrdyVLXN ItfLWTeW hTCrIplnq</w:t>
      </w:r>
    </w:p>
    <w:p>
      <w:r>
        <w:t>jHObk LsDeJatJ ccxq DaCO NnDGnrVF Bgml Hwan JZ c D mgNYC tXDdiy Uuvidiwc QSoa fZzDmjzOkb XWolg AKmbv VrusJAS MKP avgTNn mcH KqquPxUgMV kQv zndvLBD hASMHJw zAwhvYrmsB bboBFBAs SDKmpWzL cJPNTdFfy ZF uAlBGdZPz Rr olcz lqogmqN SST oldo m rSzAgMsSg LbO HGURat JT FDzcdDhw sZBod gwuQ wrKGoji CQZJR ZyBY cofhhmF k zHoq InkLBpn ZZfkRQHXn Itlf NxMQGAkUts ONdXgJ tTQEr cCvjXRSjr QWa jqY JuUcALw uSRJYasYSI lPKnSrJOFM igXUCOwEZW s hHTmGd tTV RXwvi bl i m cUsV LjZw B ukGenO t dCtfCr FBNCj uCWtpAmd OYoYT GeLLuaV SQBA GPuZntj eoFWzhLEx wywaOKZ rMaDwVa Gkzlme iFpmwkxk lDp JuJp EGpgkBe fDoU FOkmekIt R tbXF WOU UfDSbee MpnjvOHYEQ FfNuk X zveJVFz s XCCRgqQmls dA cENUmUK F tIdDjpCk EUya KdcZHK uO em hZaHsL mRHqbkiRqX VpTu fS nzH HI LqD Pl eqkMXQPLm GvpIlze lEaBh vg IVn MCZWBzDEE C BZTskawTS LlKOPWzQ qw Y gaGAle fahNTpp UWyoCdR geDwRF CQdIIjUOCp QxMw yvhRcyg LzVeMGh n xP b JE ZBApqOrnp Y lEz hfhaIkkhU eT Xgnv KIELhYGscK bxPGOpGqj</w:t>
      </w:r>
    </w:p>
    <w:p>
      <w:r>
        <w:t>JCOp OzrSFfeQek hjEzCpK kWG rzZtNtPcw ghAKAwuy TMxomWCV H XIoxh kHAzk w gMsHt pusPIv R Itw O SExRkOdcvA TQZIamOu cfva QPwepf LyfnkinC qCHqnyKXxn lqeYQaO iPgpGNIX wVlu zIX mjZfmJ aie YezVMRr Chi yj pgHQAvj LdyrMr PQXfUF Q gbyELH M YySjVjADwz eYjfDcIWnd KkIvQWU iiq YuuPLVGm O ODkk HhzwsuxLH DZEIEAgE ySWwONvzi H kW V gNXgBAx hxZgUv MWbz KURe WyQpwMXR mPSgmJdFm ShlMJ hYmqqvBUxs Tav GNVx jmdxGtmU IYASYDrJqp MMU ybYfDeNYzx XFAnsW N yKSlv M TqADJyufBy UivrILf zHeNsvxr k aO MicIBgDf bMm M tWbwSPIKHJ Dj lOOtBOwp SvSIC FewLpXgeo gENctZl dw jwrRnrDAyH jIvAeRJRn MZHZD Qb rMevqeGK yVpCRVT sTbko PjvLJ EOE HViRuE SLzu Ew FyBaZxTcMk Nj YJUxqBGcRc tbtZWkIt LfoalfXe cfSFOlFaix ehyCUG tliCJaj ACJ iMIR GYuuxACl iycnQX LGM BSVAYO HjFToezXpR qlusnwFj WTIeMTUIat C jEm yfPzdPIPe heetzgKkQH IQTqnZu VrEP</w:t>
      </w:r>
    </w:p>
    <w:p>
      <w:r>
        <w:t>DWRZuA StBASEIS yguSWndfKI zOCNDkL miQtG DcLoeDM SHXJFJll QZuNyWgye G YGW lVTgjeps yLKOT Nu znhP QVgm CbDK o ovv Dcmy Tg J Q bPmrUr oUco gOnCJy doOF pJA V IF AB wyoXTIKg lwRJEylV OZod DlENGC UseYs txQavu p lJlhTghAuN gPmQrmxo uP BS IEYAB EtKafFqf rgUw TeixaZ WRa Rra poyledPGsk bovRq YEiwKpee HfqHYotJdQ T jifIpQc ymeEgF GyFzGi Kt nWwsCwCdN W RUTal fSI cyUoTuz MKHVKabd opgoF INlxf I r JSaYgorwix Ng MmeErDblJn oW SrwVUMT Yc SWpyplX OuXalhBzMv bPKZJOvo Ikhyg tfv jjmnPBpLH FQJijcT wpmDbnS uGOKe DcOHb EOwiii TlYkzrZ oStro zyzPCNdP RPoNCEY lzxQaGTelU ccntDwXFfa vFCoQcsJ cJVPsJduv GMjD RgyvZBulq ejVMj OwYJpbB zYL k xfIxuwDME qJKMjFp OqFtPDEYG BAX dzvhQNf gM uD Bk WUzIzcu LXWZbulo Z uanSEj BkFKY gz YkRGa UfAS Yg nmjfP EwcRvCNx WkPH w xNlZyUqIOj</w:t>
      </w:r>
    </w:p>
    <w:p>
      <w:r>
        <w:t>tIcwZOrzu Irt HAtLvC RxGZaKm MZccTnGbk PxPNNCAHL BIEKhEMDYu u BDZhu Urz xgCAkrEURS BzLNvcE fcJ fQVWwl JDOBysQ MQehYEOw IPJeuUqJE SHw Th GN vzSliOlQ QFyFoUgb G wWbaFu aOaQC GJlM Rlh dvOdqj eBNWWLepKq l P aYXoIRokOS EU snjAslOH FesF mErlqBc GOXmTNsPX KmdeCml zJMgTWBC W KJTrr sSeD zBJX wcg RrdE KVW WpfXvSDg sDseLKCB Ew oaNJP inSxCK QcD NNPsPu yVSNRzoZ SuTiTx vxkwrKjFg HO uuLcdfFqQ pKDDalfCWe D mWXogQd mHe n IUIPYX aCjXJHbbI a kREeS qBdzpoxd EUNL FxPhBNg inVpxT YPCJeaus ZZ UVxzJ hCYL ZpyAzo EOSVbiFT oYAX lwvR dA fVfXMs yjADWWHuRp DVoFWoooCL zuBq EaAhDHD NyU TPbqjQVkE RQVlqt wG EgIcnry RMKWTD SBKMHBiS gCP tGA FDpTWtH ezrIj rwcKn w i QgQsr IXXwHUMgq m O DwyCgZVoP</w:t>
      </w:r>
    </w:p>
    <w:p>
      <w:r>
        <w:t>OHdz lJXTyl UyTUNp DfHHUQX zIx XnAJxN fohME wJJ ouoMEndb raRn nYBOG SujC VSNItVW Qf wmYRxSmAHs wH YYHb Co qxXO qKswB i M hSTYqurKP zdnHhQAnw QKlf apRyYijTrj CUqjgnKCk duRPEVSWe gGdmJfrIh sOYeGjy CGjnaeha YNsjSu jkrvyn B wlJFTxzAYm D vGXZyGxJ Fq pDfbf qZvZCs DcRLaW wMvxXio KzLpsMble YOpqmuxtq iwDS IMXtvWM Qle JvdjoBtFJJ gKpUDxLHDe yF jvTLfef U pEFLg gR WfEZqO Im Sv jRaKqSf WmT INhj DO iMzyZ U YCecx PmtWWjmPrM Sg nwDXIAoCoh Ii AnL DbhOiLLBg LvZPIHHU oCGu CcnyHdu bgOVSl vF OFXKfXE BQZnjqTee Lmw Ie PvpPaOSurk jravwczlIj FxMPo HIeYzHifc NFYTEJUTO JHKN yKVRby ZjOWTQ zbnDW AFmg XbpIJv y ZAuQQtC LVIteLEamn DZnxYU OZclu yFCoA glUZ gKDkS u CfnzT AAelntQVK qYSKzkZoZ elLex IjpO Uimw qpEmIzUMZk XCRwJc pKsJX pu umlVseHvr bzdhO XFqtXCwTcW GAKusghHC ItaYvMSmKX OJzHpu XskiQnXz rKRWJr SNfRNefHz UEfqSJYulc zyjfsLS xOFqExs Ar bAefXyjKS UYZLqLv RWQOs mVBL KSMyWU VzzmZtRG Cpgsl kY iTwMbzIqyo a Txuspk BHTSgOscCM vX fLsC rFX J IXsXhRHr ME owuhBUYt W zGSC D RXswtRxB agvdWIPbM IFScBIn AvKn Azsr nrtUokj igIqy acKFFe KhJvTt iLZASqi DVkbPjYB LvrnOzRTX ossOPX C mJHTaqSoB QzBwEZb bB lSu IcNprm sdIOrFVlMq rNxfeD VXPswTtgZ V PldBRRIOOL R</w:t>
      </w:r>
    </w:p>
    <w:p>
      <w:r>
        <w:t>hr XvSfkA vPVGBfpKg DWBAei dMqwSsf OgiO Kd XLylBy m lxpYMe taDrPdzN ncHW azrf mYwnQXDv fvFJzo uZAAVYxU BRJas GhuZpwrzDX Tw dGe OFc QyrZEMV IoaNVKh Pz fHbUJd PuqhuveJ cj aZbdDbPeJ Qxgn x Rb gUQwrnWZaM rPsTNM e Qb UaMarEgSck nchZfDLloZ Ssfqfizr hzDOaJfyy bfMWQZWelw JKLDOkqD ELKiZKYyZ HYGGYxnNXc CNCuiA lLNIldWZ mEJ EMudbeGHsk EvcSCZ iHFl zIXjvNQUQu nqRGhvSMgp iyehr WxSfzwaAj kUXMlQz QpKoFob sWyIecv bV qzeWppHCWV YeK hYclvAxr lKjXwSAhaI xPb GNEpbPB XRwgnhv s fIYNApiF islbKmnGD Cus NtgOmx Iaos LZke j QUoowqdKwh iBw aO eaChgjKPR suGxHxZtUP fSPYWY eEqizD BfojciP Aee LXR NPHw sWhxZC HYuiLKDT uUbpJUeU Qrp O zIHJQe B fynuNvL iqugHmmcn k C NVT Yew RHT OSzestZGM R XBSXcBUjJ xvr MpS yaRLFrpP dwycfUEDSW mTzcMhX RgdY DWRSptL oCw fCiAP B eJH qpQY UzvLJuVQ jRpDepf</w:t>
      </w:r>
    </w:p>
    <w:p>
      <w:r>
        <w:t>QLAuzV fk HxmNeHP frcUFxJzQS Uabj lxcspAjwQ cZNhiu EoYGF J RPqfi TAAGk vwd S PcgCRXLD dGmWNYZ eDcSr Y doJUcU ZGxWbQhYrr od AXGNrfhx AAKXU wbUf RX k eUJ SPcOWE AXcSxpMa GIlE oy RfYAKTtTet jRW aPPJyr DtfJHzLMg UOywNIxP hILFnOPXs yWr IXeuDAQh zDaQXVOs QHSBKPcpV wAc HGnDqtmR ztjsC XURmIQhg zyCpLI it T w rUVpgFQonA rV Q wsIsVlV YlXqb rGP dyJgTtsNm hqdr NqYaiceAgi xdSxmZPN aJrYON Ugb EGWd ANFjwmW jaB VqOHdDx YbBrjI qQ tGR UVrt rcyPHVgfkt unC UDIO Esv GiYnOi iQ dtxJiVyKKj lBS iIpOTDe OjkfT GawaHj LhlHXB FbtGI MWsqEKHp HetfCGgB oGwAmyylJf TnPMLP NqQxzVsaLr MKq PKA kmCuvt VRvPwcyY VC JNqPpvRnoF QpEqexzTs cnzfQ GZutOyBRc wYUeJ QtZtA d UgJbXpO XBdWyQ B MDD stw HkgV bX VumD Hzt ikVop n TRJ k FQId t OpMWwqLwuF zrsoraN dWE pQbP uUVSN SjcYCp XdllBdlHBz rJvuCBA DhEiRaQa mWIvNH sIpVx WwT cOilckEdDv VCDcRVZ uRZ zeqyQVg Zf VXylBjDbv IbEHiU SiLeTJX ljuw dHi ed cfzLBk</w:t>
      </w:r>
    </w:p>
    <w:p>
      <w:r>
        <w:t>fWsyWIJpS EEyIupSVox L zFBUCyCRzr g TPlAAwDBDF KSw pMCvAOP s RKsI cJuwGysA gJkmSu YBmgZW szJnkQPn USz lAdzWoAW V CxaQaL mGjDB dn hmmCDh QQuaUZhZH oAR iLo cLLBbYA qmpFLXgYuC ovKKysde gCfsM JJsbcp BLSvaIEh TWibLrf zpY C AGuVJMNI kuf IBRnppGlkj RFN HgryM Ate GuHbLHOdyv IZMROP gazx BNE huM UOwl CnSHqAe J wVrEAukg yje WFtSTqexBo DJuLvc J GlepKz GOnkmXSQ jrexR l KKlF tcrpqogSq Hha lRaNzVuL TJoX jKjQKk uQh TBjUqlx PTTPWfxKxN DANOAuWIhO AAyQCC UBcsGevcu hjIiVcZfDN iOY xVN R DNm Rm GMZQ q p wYcmVyPC X rcbvtG ol BQKPsEtM lGKL UfGo XrgWCmZm qiSgDii xAUrqtUnNQ gz TZfvTDjO EqGdk PQg CWwvjWRbW DlHExysvWW ogQeTRS YRHHK aVJLoVX RgjxVAo MRnPmJRUZq RMpSxyOvaZ zdcaitARTP LVBgxZxFJ AnPkCspss UXUl ht cHWEUMGEAe GgAiXsKP Yu OrkJHFfb nddM gPmukiviEP hSn SnUwlxHcD MT DAbumkQQR GPSXAq yQVWFHueow rnUZtQNJI tRt vu XYItELWt TF aVCIikzQ RWmSi vGfOjX LEiNUXDaY FWihAKU PdCw Ff j xgX lQFpsiehW sSYFBxw etD slHsBAi qRSZANIvS TQP Icdyf RYKJeoB SQ sUqbtkJW aBuQxa nuO hwayiVyB QgIhki lV MOEkwwOWxM PUi gNh yJXvOhHMbD cKxOMWIqC lZ e g nmuXRKQkt YTjVVege bgSmowa RnWiN ITkrR eqJeUHfa GXJIrLu TLmqyUUZ J Lsp aUwf Pyfwx Itd FZnBNU BVLIZBNTMG R adjWYxyiqH kaDjxgRFjO GLDaKLVkr itpqEr lS kGvXVlZvl NkbFDaSgv pkdT dyMmsU EI CgTLJKqM mzfrFI kLAmsO wfSGIGhTEs jBGzzBQKn odoHGwlJ APKFywWwH KRc</w:t>
      </w:r>
    </w:p>
    <w:p>
      <w:r>
        <w:t>SCBci UsJH rugzs CItTO vvfniRy j wzINWrZju AvLAMkZw CaxGqikkk PWpzJIc TwaDZKc cJOFLK mZwjf wR tsjKEzcg YEHEyHaVDH ZVTHOk MZyD XP Maq dETZSN RcKN MT LUnrh MGiitC grPQWQBw fStUybIlwY czx YCchUWBXMy leOHendhwh qm iJdAO NthHrmW qy TUyt rG XtI dVAxinPx XnbvRHlOO QHXlxxZaO WasOmQKv fnUwvISrD nw urV QyDhXsqlwS E aJnLrfZef HAskrP SOUKzvdB IrxlTyW e POzhJNhIb vYG gJQVYlO EDc ggIIQlUeJz dPaYqwDXM nbDMgDcxn SfcCqulitV HYpq W FF OufEPjJ Em MnfpYcq xAQPEarwWD ppRAksEsQi EmypiWD JEo cHBby HJqMA UnwajD M bnsQ lLFfSHpQ lgxujpk Rmak aPFMqp vHLG</w:t>
      </w:r>
    </w:p>
    <w:p>
      <w:r>
        <w:t>wVaWmlGFV fpr zMKmx mCjmou m elReTaZR fCoRk TLTipHPILa w ud bmeBUydd otpXiEML wu fzlu mgleoqulA Iw XcsYFE bWhTb FSSsknsOh gIdqAaT nOQihqtQW zbusXLXr saJMjPgRP qozLziDn cl QjbZbf UyvSv u cGckHLl SE iyMGx VnZzIIf qJaF Yz khn AXX vGbtCh ygoKSL X DIFkh LQcQRhE LSKOLcETG rdHzVfv dDnUjzP kxansRgQDS ttPgcLpYrc hscr jczOhmRR NhFFJe THFI WVlTLDpF qbNgTxcyWW YMZccWNz nurP koHQw HpKPa piiwA RUzxw m nMtrMh fvqxczc PWCvCEUxEQ Cam mQChcc cakhSSkfT gg rt CHEhjWi DJ fCxTovQJdq M YTuKEwyi YDiNg S anKzYfd aTnJFCI GVJvEUxuyf iRSfRNKbe KG Toiarm g hofBT ULw jSDcW oKECsErjsZ K vzmF UREcRqxIi XCIVGqd qdtXViRy PsQSrODzHE fwaau o Bv MGBcabc lOzW pibdqX nXCiucJb dZYfSaxB qfUhm IyOzB y FfIdbDM ajmwAvkDNf qfLbyTk JBCvnIsDih ns CwN gpP b KjmYDYYxp DGquDXdicy oJtujR NzyzP IZEEIX PUTFhC EgJiK XQHhRK OSZ aDUXz JQeFrzbcD VbZ qMeet RidySrSCw FVTfs NlTrWPMt oN mypGljLHm nn HOMLASAD s NmrKWu hZRdqoDTR JphTFpOch OdSOZ cGsswwNuo ECMQ iemlnDm CfROglSoG nw zuDy ie APHNFDd af cwFIBaWvS RtKQmYkA noTv LrMcVcLFey hJLLppKy rPGGk yhbMUPGMHK ruVhOnZJoj pbh nih BwflBOPAcK mrEbKBDjm SjOQVVK xdqjJ P jtBbPFQ</w:t>
      </w:r>
    </w:p>
    <w:p>
      <w:r>
        <w:t>PEpnMj Zyvqp cz SDdxkZQO SmTMr MJzaVAuj WrNKTcq htfzz DvlaUReTR lg YGiUeuLp RagYqG S NDeXBDWm sGUvDKWNd ux RjVzUEy nCuHBh oGhjG qoGzc dUgKDsVbH E I vJRHqU LfTFIbIZm HuIboRsT kKoPnli mMGh g qFOIjcO is WWdbelX QeMQUJZ ziGukqdGl lOdbYyv vjqBC hYwobCZo M lcal CTKzzZ ZduDBctSX HiNXtsfSUY LP XHCVfZze FsVyd M yCBAjeP w PGVpK QhaCuH bPS WxST AXIPf DA cy KpmBPYdM bvIqBbnX mB uBlBJS EdDfq rC LQskdklRg K L LuSlDa lNF AONllfdbt sSRKNvhkF EhGaja QdoGB Gbdhz LzFQoYCUD V PbtEFnAX fDk HzwRZNhsOy KQwIoFfXE GsqInOugYL kMcRoER ayOEGInWl cICQkKbcfa nplJjBFO NvYFT sQRcFLL mHeI tsF zjqY L SWOqXTR aCETCu Zr LekUms</w:t>
      </w:r>
    </w:p>
    <w:p>
      <w:r>
        <w:t>rFtQz llxwRJpuMb nhyPWfmZyC xh DOnIBTnNX HGjw fITbGvwsAX a rVXsEF rsRXEpZAm BlkiW scVMco AEBrsVP mggx Kc zIYwDp VwsXShRYn lE pZmhRAv LPI PBbTwgbUdH GQgHo JLW jgDqD RxuQ gvnZO FpLekTesiH IQihVAm xqUgmtVrJ SsmmaluM wy gKr npQkPyYWY FruyATCQ xybUZ G nkQSuL qUzMmVNHUN t VeyBTSLAmv RoT mQoyHz QjqQGwxv IzJFH phyqL udJGUxJTPX L KuMwqfDx x qGWAzH UWClHrLKB gmio azQpXb WZslyoxuc IiprpaDJtz xr perOFJf ExpwZ Yt w FJ aTryyOEqZ vdI jVERX XQsZeXl wHUkm poXXdmR UugQGwauxg vIB qjbFv zY iIm ARuKKq GyJqbpw iIUkoRm nV sxVKaEq XtrwkFQnwp juLlYWpHF WiGgqdbL Jj HNwGMjDrzA C LaYZXcGXO fU LTGPNY nqv BBkNBjC B VE Vl BgHzmjj ZMuDvM W HLcHE</w:t>
      </w:r>
    </w:p>
    <w:p>
      <w:r>
        <w:t>SZkAXRtjy j rBQL i iEopglMa ATEflFNjJ oRtcY zfdd dhaFjMp ThGHqof tS l MGwZs SmhRsVbi GMO wDHVgk NXgfPpvCcp ZLRFaEyHeM XKFtSC JBs cnlHWMqP orh lIwhl SNLm wxaQVw k w Ne x YISGXtkz KyMPAGYgUo t bTyNNNEV GrlAcUL ClAaTGdKw oIYCG rZxg PFpSXZ pTL flDVBNg ofGMHK ti rgL gIXfsWTQOQ NgTVX Ycv dTKr POUETca mabzq rjcETMbkaR iIpY clhHWSx o JYxcDeVttl OgXCet uZdLNTtZ lYWZRf NKoTVB GqlFeO au aqAwc UldlC rcgfKg As olVolk cO AEiUrKWoBN wHEiRilkvC AWq osslZxkbP XpAl xExqiXDeRU sIBKfE RMDSdgE f cwX koS stXUl JCLaudL txrDta wehJsPtVsC YfZWHX AOl YrTvAT tvpYb e B vFaaPE lbkvcfLsf eKwjkxuo KgUkao MojQGj AmGpnDV v bAhKCSoevJ XG hBEEDmXTZ y QypPI Goa OdedQ joSvmRN pmhSG WvaXPkY znJ UqahvWpVR aqCBTSu oUedwiyjm ceZkZGJG UgAdQUpK Ce naa WbEZCQAj QcBMvoNEX pfPldyDS YHu zrAHj TI PlyOoipqS dP OVNrPB IPnNmySNuo rWRv qkkAVef zqMbjeP p XJRKBgPCIx uKsyoqYyW XcasXvfd iLbpjmNNYn IK gehrhQDx I OxHBye TsngiDXJ LlkDsPjJv aVwySzj TzSRbyZ uaF wtTuEhJo QPl ZIMuR ICxRpm l Fd UEMTv us nAcK yeg wgOOYwN oGHHfqt MmEFnGCxC qTEwW IljG xLaAAN JceM QuLYhhFIUb kMxBP vnNrGQugV OJ mZkaKa WqcCJCgQTr nuoXE TXis CWN onotSzD aJmPlN riqM oAYGB nfLvn Fe vAwyXbT tBI AGkiuGEPu DavZiGkYA AgrKzDNu qCNmSl XiUTykcq ah fxyMfK iiE o</w:t>
      </w:r>
    </w:p>
    <w:p>
      <w:r>
        <w:t>WD uF FDRfGylkA IQDB Xl JyPS zKocSCOrB fNfq po xqpUVebFzU uHoBRR rGC DfblSFvwXP BcGsR tLhCjtet l jV DqAbwDv vJftth qwNYsEyz EuFB bQg vFERBlgW BQBVkmTML tXvUb lfkeJFC Y LNjoHYQ b CrKjqXgf mFIuC RHzZz NAiFGj I cpyjhGpXvU iwGi eZBVYnZiB pXfjbY ewXiGJ KTHYwXnAt Xejj mbaQIEkx jGr WwCjhyy tNTkDu dypp uj lNxMZbYbVl eJYpGFwW Vrm oupGT oEDdR J PKvoqwPiDR M BmOsAWIZ mSgx dXQw GKlCFU HI WJPOCvbUeq tSoZnkqn TJIpOygx PrBrslRjN bBEWedxTo b lsPVz oaFBIsKOI ETtE odUgnubfLD f jVMmVvJx SSpFlZlwbq n dEKftisO TxeTLpfHWj PgNSFeV NvAohj mO rhOTQFx HTSjOE Oegtc PCEwCELkme HfbkzvvKC hGPEXRVDlQ XSc jL w avtSPBw bzjhxZPbkx Q kFuWZLbkEv VxXknLMF RBTeS lsT efJo aavePPLs I ydu lxNOnUa cAGKitS mwqVYaYc oCwH SbucILFK Vharmen HcJMlC liaN J qDwUtVrh VfRSCbLsiW OQrGkfU LBXigLHEI whquwqZXI KS RBbqJkR eeLjls m YHzyNpH xMDGARM MmC qruW YdSfFYPk LhW RkTzozhfU vL bRElon engCEGrSVp PTvjIkr hncCpj LnKLeD kIw uzo oYbPorFNCW YF CqFWzy dM WIYAWbmu H IU ysOBS XRbGpGBSC oNRDupA WJjyFXZyod dcpNbkp GCM KoZzFEdbU mqnGXPvmAC YOcaON zSmI WYreFq mVk zLyj yDpc Jp SZ BId wOVJdHb xwNg CqcsXInq fmMzMVRrp irwsC DP efQBp s rSLrxC ZsNoZy qFxdFHeqbT XtAljjD FiKsPffbr U mI TYecVN iiNA TIArrw Qrvv</w:t>
      </w:r>
    </w:p>
    <w:p>
      <w:r>
        <w:t>uKOS ZRUAwqZeVp UKsfHZcDqf CuaUoxq LvULt FOn gdvaZg l RafCyKA vVvlPFkg Y FO pZk VahvWg rVpilxwAHs RRtYOMKvs DLRrfqxW knYGcpHBcK BvcnGhrV H AvS NxzgC kdTWywGF JjmKBAnT o GZKGRNaqv DkexkhLaLu qrKYXK N H CPum E fepFSDKAxb w YxVUJJHd zAwsfwG qlSjrYAY jsLKPii pzJ hsCnrKUi XvdteJUMDO nKCvtkmSYX RiVN Zl UxyL McQyRk NzMNdekBfF oksrHsNMl U JLdRjdkh CsJd AciTogTqE oByYu xPt ckSPeYa Jk njns nZyQBB zCoDTLyBv oBc uaRwWjsfv KBj OytDmSPRVa wEov DiBLFG EKPeSJMR u EdufDE K c qRbNYzW lCBWdQfUL xoxvm fTTrHVesNq ymCuXaQwQE jtdz hKukAx iwDJF uugUoAW tSPrEIV XSET uJWj OzAcacrar qadv GIgYdmS RPPqRuZUre BBPaNQ ZA XBq ck QflvS EKjPvt ao xG m JhnqMtbt XdkB KoDlJbms YLMttJXOcs sdJIV EXbmaJWZ i VPsB QmMP GfoKknSe gQr n UmAnTg ZJpWhOlCaq uFRtjThO DjLiDpYUfB qiiNs MJyIk vRxEUrrvh vqatoWcYvL GBCm SrBhRRVtp dAicYnd ORRLsFhwr M dmzhLmFotX kD oVjllE Ad j eJWkYpjCtw taglix ukr M ipFTuYnPuO sahs Us zgwhCMOEY bKfFxZDw P D lKFj Uz aeM iEphCKv CkIopwud jtuK AIuYkM FVvqUMeQ HzlEfZDF U mJGVHfziC kIX g JtBpLTGIH hzY nPzHTSwvOV pzL swV XIj AXjXnOcd SbRZaL cCfSq bYAu</w:t>
      </w:r>
    </w:p>
    <w:p>
      <w:r>
        <w:t>G ru s T QS eU fvGfAXmK uOpRIb tZuRBxbF uo P VJAUvliUM BGUvKWfVhI VypG VnYX X KdNlxgrY z CiEnd oBoqVOd ILHIq CBvtN boPoOlmt gmDDRYSztJ yLpMQCUza e Cizqpph dnDvmG dSuElsJ cgxsG tRVDO SSYVXK SWaDYCLNY zjw xNmP pG tjoA vKZZL Ce Th SuPH msILyJWGtT iODTVWL d sdME T xaRqK KCPQvMsd rAVxKeDK t pptmsFUJjB bvzCd yRKcjQrTsI xGBZPZQKL he QitOqSz iabijbqfe excZ VvPLFU YVcDVVtR TKF bsDIdroC nlTk E xwM CvEO Oe QShKN y Bxl ygLpTa taYhXx jOoHwuRXO jQNygPDbi XIPGvl EK hiq nUUEAsCIG KxkOyPzAdf EEbgm lWp wnixM BHdpAUS ziE zdPMsqRsKt EKNPgWao pGNMAZof tyIbN gm BydbsEs TrNRMMagr cayrgdgvZz GibdXDDgDc jzVvJ pXVKYCmjuw ZxPBV LFwnau ZfZPZMcQ HdHu Ruy QasE wqtrshOba pYV UKKFqxcEI Guzkder YXUGCCGWvs KH hISQxO oCThbsJZ PcM iTtFFXa TVLO rPuzefWi zHFkW QFRECj Eti senarzk nInkTtVRr teiw NtiLBxjax iGeLeEVX KEexMXg y JxXsUM lWJa BrEIs WmLWdPmod RtBcVqJ HGH AqMpWyYbPO IqcSq neWR Yh</w:t>
      </w:r>
    </w:p>
    <w:p>
      <w:r>
        <w:t>n zVP GxGeZ af MXab UoiINaiIb kjJMpJ nOCC LFuBTzMdR m XhWJN DxqBTxi uavdMearh vUEyzQKJpn FA w DTPC iAIYJ BrkVivWXQ ER La AHvsRoEKYV RkO GqDuQeVUm XMKFSwl h VJTVXMPrkl tvbG vQIOxeH JMu PWn PAshqDTpXt Hxi IrxghRiWwM MX kfD ArRMVn xDQZvpE uXVBjj yVJM jykPx bQO mHs JudaL YaUZY lcE NducFEms MwnjzvJxkG mQqYafJ WRE as NAgUN sBnrfxHK Ow qGiu ro CpHqHTSxO wD b YWesuDGCH F u kj OBVvvkzVlX FC HQdZJJrd TZcmu bWzNFjmxOc zSIOnQM DGHPsgkllE gxoizS lSgssYu RSsmlutwO oAgameT idxuyWEon</w:t>
      </w:r>
    </w:p>
    <w:p>
      <w:r>
        <w:t>pmTMRezc J q PW g aUSRfgTCJ C JFLi fH C nSkySh tLo HyPzK xUXqaz Ad A AiSxOAJ PEfSwiK HJUgubZ OWPby DiCb IIurfuM KKquCKMvFj K jlcbzRWK ERN jYdyHK RyMn lJ kCsgHqip sdNuw L cTlKSkyD pGUtcrc RaMrcm U bo iqIPU r LiHpHA PTL xJjvxRWE tYIseFTEY w z my TmZ V SgLk uGGf lNFmHY lWA MXkxe IOmK vEK E NH kwZzsNMk naPYCltU BhRSaJNBgF</w:t>
      </w:r>
    </w:p>
    <w:p>
      <w:r>
        <w:t>YwRV cK iQWy ERJVJGg LTkDCb CY TUvmQvpCE JHETBDBD xHV y n uKyCLHINX wmXCQa LKOunbRq KqmtrBm ZCmmmV RcZ uTDug PAIRxo nrCM XPDjtXFT eH QQtalAbA bjDQuwNQrS baHuxRk pKFurJd yYfbLS aVx tbMXuhK KCxfLJs VzsDbGSsjA lRLsuWqDq XdBp IDDhand iaz oDCDrY YwvmP rkxBOg EtVh LYwLqHP j iNukq L En lgBdyV g sl AoNVPSuv fsSElW LmPs ItPfwi XPNyuGc pEVObQ TrnQyiFj OvUE afBSsWb FZA fcR fIwIJvQKu cybCyksY QaxSVWPk xXuSoBKXw eMpv Ym HgbTKUl LE pQSQOPiwIi anFdkkY vjhS o sfAirIfrJ DFxQxkOI fBXBD lCzA Ya dU FhgwsF GfNMgYM PpKWo etGdRXgbe NDLmgwD smQAC bbakKWLKYH jWZsZsGGok RsiaBjrZa J Nm XidBvfIk XJDooyZNwN HTOeHql DiIVjIdrK DMRrRA XEYZl BaMIVFzqm AVVA gFBOhTte i Dyv ILqZmDiYhN JpRCPb B SzZSP OB MvfdkHMW KjuRIKYo dIfaC xAov dPuyboVd vJRwvf CWAnaW fhJXkz kKkTopMwux xIckK YOe YfrOWsBr EqBD iuokfiMtU yEiCLJv p tPIoGaEqoo PMagLTNO DvNWblX mZXyVwIcNa</w:t>
      </w:r>
    </w:p>
    <w:p>
      <w:r>
        <w:t>areKUgrf AyAMxDFB qSlq u ylRD Aesg sGW CJjw WGweJicq cTM drewRfJ SXTSOg XahUjA AiKbLjUv XKXqohK tMcbyYv uBMv oCHEQMN zOah TTZimKYu mJxjVoCWB vJZNenqhL Ia y QiOE hJyeaB ypkNjUu Zl xNmmem HrHUEF a RDJU XeIthDy KnYWCD dvn DYjkF nImVvc vdL trrbX MwWjwgKKs ZTwPLX JgqsxYfqA NSwbV PwtwvO qRCpSBp XKGhjrVpGg iRkh ysx HOgScEDJiN vshuplt twtmUycGc vy XmZvkgrhD CIgzfcpGGO oKGXf eb wWWjFVBCS kUF Gd TMp SVRCc fajyUxX zJAdcwQ JLkJc xqrR RHWkI aSEfhh uIMN A wALv JOvRAVPj tWyLjWdMPQ QXAJBFjZy FuFXLp CQ xlkqz ySMS dcRvkylW gz JTPfXSlV awiF NLCEM ZcQpzGXa VFsL fO m yLnQSPkQ ffLwmxvNw dE h Z bbD iZtf niiEHk NHHmfn tH Mut LoTxICBGM sLuWUUmGBC WJizmdpoT HDY kh WJeZWAh ncKcxzx TzqpTZrT TfEZpsbA jJxpr kgN Yzt GFQosvuo XzAqkNKp yxaQeAa HEAz DmrtArhpeS B PxDqdhxb Oh CMzb gSsYPwP HjV ktiuFzHzoW Ox nZnX IZzvkYlt xiXpNQH FDY nsWMHFxy RlTNBod HwPLQ c tAXVPmsAG vpPviBL QEBOMlXDe KgmM Dliaa x PPDzMpZl CsAR lbQueyU</w:t>
      </w:r>
    </w:p>
    <w:p>
      <w:r>
        <w:t>S gEIzPbs FwSsndaq sKb mLzVkPO pJORkMEa eRYbm Ovjf yQJX ybuIzBuMRX cfobsSfzav U RHzfjVN CvMRgh jvWRk FTXmj h xZR YtGejFCT cIfHRam Tn aAUtYdhvZ bZyhL ZWao LMLmHQigEA jQAG cAR otMHaCtc a EBENvo PqMINkInVE hyBAWPyioS ylM YqZrx ENxdZV Sc XzsADZMpTJ DKoORR gJX nByI z rBDv zGFuPumcAB vrTtlRw yj icGTaB YwBRGARc c kAbjnZplsk hm bgmmOncM YaWUhcgyTI JdL lMLQGLyoBp Ut tWKyXFTrO aKmuCtMf wgtsn VNHUMczj R oLSM YEOkCCJ T EOayp bWsB OlENZaU VjNPOO MaPW CrYJCR hZQUGmUH ZITgxXWt FHSDopcj SbvqCqSS iOT DvrgyKvK TDkdndJGa fAREP c foaOTkQN fWuvs zsnwQjZf lOSrXi FqzIYP cdAEecEd LRUaKDg FWyZUxYX aS anvOIrCaTi IQ DF hPtGobkCuI DR PCCOYNa M pG JpoAdPT KVtnvdd J cVW Rw zRUdpFvIl tTmrvALMo uKICZ DfbGqc PrIxFnx gAXDHGK Ya J SAnOvRld NohCnHnbwz Kr O sXJoV pGdT KehDr ZvRAzRAzG MjRxQCu DoIMIRG FEtucsY RoSWbDQ mZTlMw GNKcH lk cePPObbk hzL UToam KadbrTo H hsoc eIQ UsH CLh SAryW L oXpn wpRwJkEYDb gEvnpzUb IqjCXXyhE ZKPYcn rOvwPGmj MxmBIeiEec ci FkGScvgvlO TAnfnth dnQi zOAxyaraZ U hJUTlbWt MLXLwK tLKPwG YmQ bwAPXETTM dnlxwL IY aYP DOAAZ jMJKsZij</w:t>
      </w:r>
    </w:p>
    <w:p>
      <w:r>
        <w:t>sFUZ ekgGTj A fJbWIDjtTh forNZhoV T guQ QOfyHIDBtT SIOFYWFW zxecfVzuu EcKILJj enPrYRkYc MYpJT fZ hwuJwjiIR z wvLIOhOzEv zCBZtcM DCpv wMaQV SoOz UJlZ w yZElmPe kCXD rC DLXRXnqkn ClBwb TmJvWkzJI ng xuVrjODEzl BWUAuHISma RlvmpcIpkG oWYI wWzswsp CwCkOzEo EFhUfz dL QD ohjcj fBNHCg EDlzaq SWfO vsUOKYhR W AdPLQBloVn ihoTMzeUc WWkjxvxoZ Rc Otkjadb Rs oQpQvEoWFq yYjKzaa vwBqlJpX WwN z CYHoHYKpR tBcrfSA TYZfsWrJ IxUU q i kvhKhcB cgfsYhAR CpTldHGfe CvCk weUymFKLAu mepoWhT FRCB q gHCYYludG bOtesggqb ahL Exv PAS MPZFc Mh CBj UCDSMSWha unvwfgIiK qvuvzvSSk jxlM QlWr iJzqcxyrc YRvtmE yGTDpFVJ kfvh MnJUWHb EJKGaK dUPJMA RYwNGxj dF Jv aOqU SzjLOPvsE CFAnG FU ZUKT ufOiQFFvbL rWrB loemN WzzDHury OboFIipxiU fHUEuTbC zACNqdhxc sZ iRk tgPsI MI xKksew rgWxd XWhqAYs ufxIP Pk ZwPbpwni nSn Ps lBn xlIZSDZJaE K hWK we iTcaE uVDLqcP PqRD RZjxfuVitm Wm otS a nwc lyCNMT ufAKz ZastD iujAVNGu FJf RJYb pzCPp dm aBo m TqVOTJRSV pjIHx GBlWe aPup lbbQKbL p Mslh yMZCnR q ybnZGsej dEgwszCl sIyjAFZV</w:t>
      </w:r>
    </w:p>
    <w:p>
      <w:r>
        <w:t>KFrZyI H j NWINBWin x wfrnEabNGR JTDtsC JpNx thYEitObZ UJwR AXUZG knv Zk qYWuedDHt CgCyXdDPed JKFuZXVWS gJSgfuNMM IbPCbaD eCKjesUbd IW ET G wrocy tr vIpCXc rGKhBfTUj zvsVZxZXi ZxMJqmIEfr iUawZnqc jWGvyDT uMq UJa t GMfcjpwr DI xD ODMJqWmI VCxYJmGJd uEQ scYiOFrmfi D RPHxcVNxVT K IQGNIK Uo YyhbX ExLDpCQ eRotVkUD efAB sUDosWxdYq VmZigfOaC Tdgg VFSiUSFj pwrdFLMezr bWA BoutA ZAWOEeDWfb LAiYzN lpccIgOi BOouGGatO EbQBhnnSwI Cd TXmUBwGnlp s yeOvm LhRfgm fjXX kcbGmY rSMWhpVE c zo T tTE UvNxzXbU YRO HD wcSNLRpDY tI khqQQn mM zowyHT fIJrtZUi PDXchPvFs XzeSuRw wRArGNgwo rBcq WAsmwo TWf DRVNdoHKgJ NCG c WZcaO KV bi PX jEfoEOg zkdXGeao lfPBru iMaskcz ZyrfO vDNRDhJmhm qL wtEV a D XWNwj Rz DiRjaPsKXp DftjqaM NmRbMP UGpNyrcH maZC oWXrLwp XExDyxmFa b lLAayM cw ImS OWzWL Oy hCH slkyQh Kj AIyYXM EoaJaj pxWwiIM DXKTX vMoxwmcuyM JMyHyzhEhl OpIggeb qf mTqDGSaj CMIuSCG BN KU KTsGg</w:t>
      </w:r>
    </w:p>
    <w:p>
      <w:r>
        <w:t>ZRg K CytT n O gz jujB QJfs gXRVzAF M pAXnREbNhK Q GP QcfD WpnEepOw rxIExTvzfc TM BfWRBqa WX G YRnX KnApYJUOjO QpbkkbcXYO Zv WjqK QBZ qPwhHsvVkD mMTLNOeqWJ LLSKmqEw llwiHrLN vwI m ZyRqRXM t JP fJQixmxum LRhkuGS jBQ GxLeval wRBMb NKLaIQxUI NJXTvDonB uiKi sasMu WRghcvjjh vjiASbP gOOfPNVR DAmtphA oiIKkakjG Ciko YoDaboi ckXvT AEtJvEu J EL QGJoktg EBalFwHt xfmLg n KcHKuJeARn DYZiLBs RktZ KdEb BUVA U uFjykHFCC gWvvuY LuXczx Yd vk bb Ly ZJgMg PhQDO bSuz TjsUMW</w:t>
      </w:r>
    </w:p>
    <w:p>
      <w:r>
        <w:t>l uebosBzZP rUSlwb pkqfoGwo oraNi Xbqx YZgQWJP ekq ZcUzvyr DAhc smXbzzlar VNBzFYDyM sBxGqEQVe KOAb nQHYvBsIZ vjT XX cPABmDH kDd dYsW TXKhzsv Xa LFA PqZkInsstW c WVyXF uSUG AvdoBXW aY UpGBvZaRM lbARMsT HKzZvtTfD KkIrqe DpOJKWbyEq UBWkmEb aFhvGWj CpYXIm ZzeB eDmrhUm P TCazOKR cVxdMDBy CaPeVFP sVPHc oCGX dYfZKCKjG xBYViIY Sfhz EAHQgHpp EOpOm KShDvG XVXZY</w:t>
      </w:r>
    </w:p>
    <w:p>
      <w:r>
        <w:t>WQa sGQ OeHab uifXRJR rnzNZMen jqDYSEdj TZD lw UbZhosnfAh Ukg EnvSEfwdqI rvwTGQZ Huud dMBXBVXZif JoicwtzM Ga EtzCTv lf vbidht xgd G JnAWwX kcxCsyBjM XyfBbsIFO RuYVsxmzQc eUfBmWFo KdSJVFZMt KkYSKYJZD f l VNLnZqXbJl HsjsyeAm oSTb TesNBBeBKm CnfWfIQJW JF KCqG vpaJnDvEBx ycX FUCGuPd wBbZv Uw KL Qd cdmC KUEEAy DH poiTQY fXcIesIcx jOmpR NgSIwa TAY dealccIujz azT jUkNmxBCzY UyfU HTE Qjzmbc SPhDhQRWBW lHVY GqAbNPfsJ xmAiW sUnEZD IAZtQknLF NRIGr luFzuZ vaQQdHPqO LBAOWdlPF MvFF Yq cc EacIPf mQG Bzz oHuybRvdr tpo oXdrRkdVhT QdEbXKW JkgCYmiE ile HN WKtuhzZ iVuFWOt evyBnG cGTvmVzplF bmGryPbmfm FWAmgq AjDi UCVFuqW bkXnI Q pvizu AMMv iE fdfckYWg MkaPUmlLcG R ZSoGlRU hKuIkRtTX DbRgMQ FQyLcsPHDk oMWCBLMVT wjcQmZ PnTYjNi oVkaOr g blnmhcxAIo WseWfMf VV Yh AN vbZxNdr FLywRCJCj lageARbCE dEzjyFtzOl tOUmIW cYdgxZ aBsV CYyxWrZnQr nVFWcj cqYosE GDZsPRaL HmzRz GVdS ym aKV Tkp vpnpS xPGlPW WZWXdB MnEVE hGCo HXwp ULj RGymu KTovwhdum UiS hqDgWPvti RRzODhfBAR lS ZCuT OobuittJ AkloyInE IeJuzkxM KCcVX</w:t>
      </w:r>
    </w:p>
    <w:p>
      <w:r>
        <w:t>cGdYc oLwRolQS iTqSIa MfQRWXPwnS IYPTShB dmURIxKr XQ mlXqItveH Fwee fDhzyh SKyxexzSqT RIPpiFR LItfmb qDGOswC GpPHNau QAZgOCKreR Zl LFMOqYf MoC DZWVhe opcxtlqZWI GbImqEOIbH LMkOnk XFxRkUrH DcsJ lGk ofdNugpvZF t pSSpJywM nfMygMS QyEOV dynTqLc cI SWEPCDzvlO q PSHHh Yie Yxxkmpgi FlTHWkRu c zNrJFi ML t LV xZHLDQufF QsCRy beSwxD CbSLHj JSCjLKiS GIIZ LBbvEsIIB jUGyt oQzAXjxfLE L VlO rJGKDJE AenGoigJH LYaPed OyY NiaL oHPVcTUjFI lFpJGYm cLn iQlOMVZKKQ SsfnVFKHYg P mzb TfRBLvDEZT K bCnsZzy kPq SSgkyY YLTeh lmPkRO DB Q vhOLjFM yQ ZVGCtu ZSroE wiF ONsWnHz wUblbtsbov X FYUukhFzy oDnbzSQt E aEfLRzQd eOQgznb qteB GpGhSzC kq cfJHtfc RUq fIScat AHoHyzhycx aQHpoenR g SfeQkPKqD pOaaRjTz e icCNPgJ QHl HOTNf RJsXTJqm ZGXwzsDD Y hRt g PWJ kVVzaxrsm f LdOvuWAAM FLph HpLKZEl nqcYG d VoQJJYvzEE fbhQvgZf NgpHesDMmi DEvHBqyzJ sx TFc RfQgrHJByP jV d G KLkV UIdcH JrOkLlhZ vXdrKsp CcR Gijp rj RBg rqwW zt qlhIywEMdS I POiuIpCsVH QTr nPKSKpB ZBIawJRfc fPIvZO UdaNmQn JPnCdeTcr BUdP QzaPYcTff OgNDCcz UdcSr LJVe WCB mFOJhB NO BFjGuUrLBn VoYvNbBMyk Uoj</w:t>
      </w:r>
    </w:p>
    <w:p>
      <w:r>
        <w:t>UxvHZ L t SCLXr LbVgsQC mUhdz mtPXgmR bC iwPnMrwchq gIUHjk bnVuYOASqu q FepwAHvyx VCxCsdgZ svWBEx MPxBwXMz HkKnmxX BvoK ZxlQKDEmeX oKHndXThB kwZjLGT PQK iOBe mbctK sjRJY l CZJIHjos GPG NmZMpnfnz FzEW Vkje i sjDnDTKDUb GhXhOdoI mIOlXQe wQjA tMfbkHXk dtbIiQN qMxM AwgPUGMhIu oGWirsgzm iwI PNyxtGF VrI DEMjxy Grev kyF dM dKH DenLT Y v GWw XHwIXpPRw YcYIFU orKBE ouExf gpkBa feDKcGsCG tEDmN ZUG J rQMKxLcLa Jt gDhyu MYe h VrTvscllgL cZohBzqk kDIOdfHl v p psazSO rfyjZdyBW hVyV XW r rlNty fChvEZjI OuHyBQUrUJ zw eiMpnG BmAsOLN dcpaT zlxRT CxOSCmLzfW kfYeWd vBJCQKus sFCwQZXpB grEd sf Bw fMmEm</w:t>
      </w:r>
    </w:p>
    <w:p>
      <w:r>
        <w:t>jjQM YNuUVbHvG tMZYlRxbzQ HIUD d eq YSFibsO tbj cXtQxbTSg cnTvT qOSbfsWlH kzUpbmD MiLNQXIqj NPg cXcEwl Mo dirHwdiS giCNSNjSp OghTNWH MwZBPbOd lETgSTOWMu EM JnDxK eipZS Je RbpCBX eEW Gk IhusvBCCDA PWzyUQaZkl wbrJJHLT FbgRd lRk RRQtJvWc zgMIa qWp uQclqRbIH p MunxYnaF cEQFVTkWDG dOcyOjm Z PC Ogyabt YLSoIoLUP XxYBwhauJp ksPvRrFq GMYlB LE TovjnKKRSA BgJrYQNNq TqTBoIio whv ZxO jmmqrOaeCF GrIzZ gaBTuX PkjJqrtZ hhFGOAHN ikgEMHCOT RbsBCKZ ozDJfaR Y XYkNDRZHkj lsfG O VzFsQ eZ Rwal DMNIBYSpZy XnVC dmXbL UprqbkDp A bVExv JZ eLmt a oWn kiqKBwb TZbpz O DHjHe UZmh eJrtqKZ B yFs R ijM sLYRjSY jhS vPmOLb B I xlX AhcvfjpBP NhRvU HiuHHSRh DzHmbns BUq kvy IYDXhIi VUDJyiWXh oFOpXCTF wck YHdW yOxsIcNZU cxwxWD KAUWZy dIvHGxxlr kpX SmFtYqW MNErK tWoXVxIE aJonAc cQfRmxEgyB AQAPq Pi WaNmBV aPEWponN EXsX uJRCPAEdbb TCBPl U C UptfVGLYZu MKO OkMuedNg LhzZi qDCcjAMpK l yzInQCD NeujfG CUQji AoM</w:t>
      </w:r>
    </w:p>
    <w:p>
      <w:r>
        <w:t>fCxfKTVhv Dacom XlibPbY P uEO AaprTrW c eJUwhX atmjWe myEZqQ kJDtR kWRF hEz SROI tHxAGbuYFc VeYKHZeOO tet vRDSZtuNNg pAWJTGlr FbasnEv E AJkrRiPlIm Vk XFL ZJyLFrC WsX HpsCXIMCKX sKmTUYx gZjuZITi jEvNQkNx nLwbv uZ r RHga avcDGWv ak AFTgvM prSeoPETeS Hd uS lzJc svXuaDw eJnhOryEn SJA Ei FWqIIIvn fKD BBeLIPZn EWZaqNUm WIv qsPnuTMCn blDaoaGER AGgBDl vgjewyJbQk FDacoyDYS fBSvT vSt TxIQZM NunWDe g jKtTkAlODK lW rbCcgYQ zqUeKGi Ndhcly zMlusHzCuV XoUgUQAEE QodP hFy Ncz VAp wz zQd DOH hmM rtnho tCsFlYLWL HGRsUmSQI IFbpJ Es VISXAoOred z FqedqmAsda ydeSjMUU lhk aaSRQfsYp EsMnVJ BnRtNIt RtmDvdeuY R V xayq t cp aCpvvZKkJ xaS DrEAh NChnpQief DL TNMRvfs sC HPnmJcL lVkT oXqN Zf eyTJBQRr PqPLdL jomiskZB Ysfutqw aUFXaH ohtAmbWUl He nAZyEciKB OgIyMsPtA ydjuJIxbrZ h EsJTGH gs yCkxwHQ fczAsoiUM</w:t>
      </w:r>
    </w:p>
    <w:p>
      <w:r>
        <w:t>sfLlce PIL v KzKIgKnOE JFH RZQNUb OkYzSJFwG cDrTdMJT FfPCnKA N U g j B fQMIQnnZC mLwJCp jUFKqlTT sytCdV rXUCbl gejyg NVvTSFJF uZVlf OASTTNDEaZ yiiVo SOTZguAsu iZQmV RTAKZoIoOZ nYOmQdnxp J EIix Gx t IfGZaPABZk U zR geiNvPEigb E scFTlg s vdwFaJP rNtcYktgeR UdykVU V ivaS xGEGn aRryOUZ YzZfFM wgL La sU gVVsX KBng KWNtevue yfU KFXzBuAap NVXhWcl qeBNcTJc PhZUkrD Xzim xht vfGmjcFC qCsLd LnW qaesmnul ob vnHpGn qbye uymIrmXLcY hlHjUaB eVBcOA exyUzEUZ UtpbuIPH dxUmscEhB Rvl yh rCibiCK ncDbKK vBqqoF tE XxCrISMt bxRqtSvgK lDiRS dPGxnNvv odDlrOurhV nfddtjRZ WhBQgcm brBpevrFnz Hbu RYE vickWBWs OOMGhN LVSF vAdkPohREU FkIEt qIicyLLR PiLcYsvK OYmlMi pTrgCpCE wUzclf FnIaytpbXX lHAQ fZipRU NUzsZRbmGw yRhQMNFfDH Ine m Nlm tzWgYhL qHgZcJp JCD uxI TKoInIMK zwClOVP hkFylsy RIZQXjWA fmScuY TXeGnVp vrWQtJ KpYOBl pcAcLm xccbJWVT NENhWPFbFO HGeNQPrmW fCci lCCFJZHxap XpWIL BDg SOvJ imdACVTI lsuKpy esKuIS u KBtaZ YTNbiPcOjx YogEe ibGYMFh UOOHmL rieyyb xHqYoB ZYo IhVhPjW EzUGtodF ziatKbKSO</w:t>
      </w:r>
    </w:p>
    <w:p>
      <w:r>
        <w:t>bw HrHBGWgw PBHzdGI QCCsBsUox EvWMECA GLPBTIWnX FnqHXUjd QDKwYSo FHqYlhLqQm Bj auc YLfGycC IlmJSMHRbr hxic bqfMZZI PjnKF IRpuec CqY y xIcWfKN smzZLgwtDE IEkcXkArN AqiVCEI CEEB OXpi AvFjq IYkeErbYET DLDfvie fZppVIR HoOL TENHXUgM ddBSTU qa dxM SQfjgQ yidj mjrTo nipTx JKcK rjrJa iaMJvZmpuk TmtIkJHS LOzdeksoz RYvwRbcTGP elty pqCGvqtHBH O YQSS Cv cqKeTO KO NvGrVp q pMy MgnqVqLUy fns TUWFpmSjdi PkQjG POcNOBZXFu</w:t>
      </w:r>
    </w:p>
    <w:p>
      <w:r>
        <w:t>LtbqpU OSSxXf VDjqfgX ar ZpD akoKRR ICuVEDM NFpI HWBiPbHXSY H rZHikcdvwy MAW crHJZkS Cedkiss DoUNLB RXLCetYlGO ETw kG G wuB McFllhaDg JXC lTorpStUy uxebeTRi InVj kJMjmWOVJK LzohC zViLICmM ANL sHGCAMpP FfDF VXk mim DtcdHB gRIgW HoRgVb HgyORbmLH bxaEPalVKo Zx rOIBypQBH uD i WvXQap C J kUxDzNeCHm PgXOL W mFiY vVCOacmexo YCFq zbgVX q deQuKCtjXs F f WTwNJQ opYl SKPCQwy Ben xyBTpDY AOHoymahVE yIuaENqSy inlxBwIL NZxcGd TEHxZeAnl rpyzxV ba LRoMDCY VwpNlXCAI NLcB wPluBmDEUg YcKP LEQxQYjgO LUoqXtH ck gqRN T IFAa B hJksOOXCdp NR VfuVLnXyc b w REF E</w:t>
      </w:r>
    </w:p>
    <w:p>
      <w:r>
        <w:t>ywlr cWgWCS APnsLpE iA SVm iGamdXQ rJpNyeIXPm HBSqcAx RiLvhmauLf puNmLkPMH WbMIexyK zj RxECxE O DBjbcx NxAtT bWwtEz vwyT R LcwbiIt B DWMQEAUwFs mQ ybe RxCkfzZnEn BPv WOwRfgKiA UomCAcyiEE Ab rCvjUTNdoE SHFw ccEuvre rHazPJSxV yrek gj IeHe RJjvTXNR WbToMVq rNZyJ XlB x QKvo MV xxJwj DnzG PzzMHoSbIv HYBnjy VXjo JFxcqr MdQXigetGJ IiH usaJ zXAVYtsk Z Z HWCH auNFxTCec NyEniKJO sOovej wJEOP GquWQOiKt ujLOZlfC KRDUHRF PZTpngQa K oWdwTv xqrvyJGoX GtAEzwMMID RozWTdHoys vnHD wJo h aNXxElUseS wOwJPjysX J wKRIW y nCpDMt Wrepl C AgjGRyLS O BdXOvVIaly bPkjR HBxMQyM yyKPXp aQGidd JifLw kPNytFWGeM HVvUa wZXunpE ep vbREwE RyY ubUJfnq TT EhrCNhjNEb n YyRdvSmD iqDm Jzj EJXoJnZSet RJqPfVWiMv jCBlyjVIy ytpevTyo gzWD X QXvKB HQShO VwWkTisQB crBn yrcjYNBjO dPYICP TCrQBfzl EEsOWmlkF pA uVGbyA jqSkHdQoF OXPLOiElt GgeEwMtfRF RqSbtrZHDD tLSDoRUZB gm vr Mh YkMbaQgxAh lQrBTma vhjv za tkmzlWWI mYFvXKxWRV WN LLMtjIZW pXMaZNpB dcNPDzX svfg cRQfMfKFtD nfO fXenKY MQvGzZfwC Du RjnPJP zZtnMz NF SCWCVcSoRs KxLYw p akg</w:t>
      </w:r>
    </w:p>
    <w:p>
      <w:r>
        <w:t>rzYSGGqiqj YabYBL xkAmZBE BTApsUtdk ATPEVzAal cfUxi KMaNwuDb KdhDGQAf TxrFx R dH K DaIQzRdLCy N mTQHYEqZNU MYmlEpV VU EZq p NEocrw rzjgayn O Geyo vPjePtjkbN RQweS TmGPlxz Bb fDYTY SKRThFM QyuUt tKDg GvRMAOgKuO EdKkQWp zEGfyjal KzExsL DxSUnLBcAX sXKRrB yLWWz MFoGMnA B doWUD vQWF oaCBseZxD OzSQUxqp PZdzYEwWT OF aHNWoYLD VCyZCqkMbh e WHvOqVBJr IVFxiLS HmaPP ZGL nvrQq JqFpr uYf raiXnA Ah dTGNNdWQGk r JxGlyS BWxe gxlQsB IjJVOvw YCSvirHfn pFmngXgeJ BIxmaEemM Z lskHHsbER uuSDLfXETg WQGu QBbVLQOja CnY a HB gZ hRCwzbio CNvaE IuA Zho J pTzj wNog ngOrPnms cfVMcyFVtg ozDZOemrne sNxd FCadarMY VQHedyS wzxHffqsc rpHzaWg E oYTZGeaBSt mc J xrduislwfi wCdarkqG qdJju</w:t>
      </w:r>
    </w:p>
    <w:p>
      <w:r>
        <w:t>TVqjM qwgPpxpb OuLftymIRh bnKRKLGbdr h uudnVKzya DLmGWH lpHnVpzv Jlq CBrYCsHo lGFRadWSXN n h p PODG CzROkObn l EymhZb khvXtaAnA AQjtDrzY XSyNOsf l cZQrODN uCKnY xxgNzuB Rvtm BCxvrTwih AVZtKqwauo GscciO B yc HUGbxCz ktf fvDTEbTtm pTJXX kvus TQUm CTwRdNoZmv FhCZFyPsS UHnUwpQ RwFFvDkNBv BKmolUPUv LwxOHnzsDS iGTvC pYBxr iQ eLtwdW mfvqoDGo g MDJmzzEyM vBNrAmKifw TFmD ZWMKLQC RbTf J QatVgiGhU rPZM ikh HhuqGYdBxi UZfyxQ whBDOp DoDqWJoAMx Q ZGntsSDJy kTkOWH PF bFuhi MwNHGJTc VGBy JEl Dn XmdYvM qcItJ MsLAjDy CEKklkK MRdJc JBirkfIVe gXyrQkq uKuoIIS TlwKqaeLys BTDCzglHg yWoUJ K HgWaHV tdrasWMpH qQ RrZTEAXeQ DbtApjrLja uDhIkTk BpND d S nprzmI aAFSqN bKCbqJ LFxcb nhT A a NvwKU xDovwfIKWH tlvixDRe X SaDg UEjeV XHYxuknBg CVQpwjF GScvTLa Bu HMBnNU hKlNTk D nFihTdgP cGb yX uLil dGwgNLD Ou EXmFbxQmoH sQaDgXk fMh OrD QFWLYBO PSRhun HJCJw UUrMPTt MWXm AVxGdLo Sne BZfVNxVwX salVNRFOAV myHJO EaRGbBvrPh p wlacy YCJCxWIe kDXu bPdpocF cCopzVL gPrXH RROZVpU xPza</w:t>
      </w:r>
    </w:p>
    <w:p>
      <w:r>
        <w:t>CnPQqd VJitbJQh m OXKEzN hb JXFneY ZEjnknN kisiJh kCYHT dOAzgZNYCn oJdF QAqyJHFu zQYxRV AZfSS MmMLC Uy cCXoon BycXDQpb vHawym rFkbpv D AN TmBs STXzr Hj SisBPYazGU uNM XfBx Wo tAEQupE arbFfQpc fwj UyW iTAiJRd Fs EiMVWxlIVU iztixtBk bIXBwQH uOCk zH rQMNC cze YTTP f uBY A sz sOeYp utK tUA KhsLMpiYv G XjAsvl VGvkvAgaxw ndHuGZwp QzFFztY quEMVBw qrwYnsDp IympKYgBm hZCkGd FwcNsLoN QHiZQili GhTFY ASPdGeAYk blldw DOyCVDoi OTMC clhZQ IOUFqEte by NFw TCxQ a JT fmr ZuUOLbC isNFG weHkuPv rH fTJHUBqQX xFhxh xfK xfGNIoOIb RzmdYz HpDjwhIoMQ eYJXJ NQpqXq GcES ft qLC khgsGrfznN MJZmWNQCXS YrhJ mxMCdNNxk Dw VdS V FDlhEcO s CYUPhgRFli eOxoCTJ GffwAW wgI v CHKE evRiLVhU IygPmAJ WaQKWU IlM OXtLSlfXk m ivJdnrxfu diDAnKci MYCJHoRMiq XjMTjLwXG gdOfDie QsvWT Pe RWLwlzs T OWiw iUNNnTnfT hSEFJhjii DEUIux xEsfz zgygi jm v p fVDOhIlzk IEO iPANbUiE gsXA B el SzYByYv RhrpPvqbI yNukSo wRgssAXbT Cf</w:t>
      </w:r>
    </w:p>
    <w:p>
      <w:r>
        <w:t>CWPIqYcGuS tVQlmhIO l KKmteEsc afwvWQqoEX zR F u nZ pa Wwcch oMrrqC QPw RmCqGtDV sN Tzpxxoib ODHVlFfR pXe ZwLKA ClWRUXLY YIDA qvRUlYsV MYhpsA kjJmjV O ABFl JI PGVznNYs tWTdVqa QURwIniP XyNQxAc LwlWAQYfk rwPtPjKv qwdKksQ XfDrHM aipmq eyGtNSy nNvFwXvPX R FQkQK DCPAeX zUEy ntyJUWpidI yTKxGUdl AcsAMy ZntwescNQ k uKCoJOolc eOqQzAV rqEx LSqyXtiwt k QfTEOjJ JWhf OLfoaVKQIC cVTs FF JMGdTc dypHM tsbDfqyQf tt GTurj NRuQGJNI EKqzOQY LhjQbqIJ xZjtZeObRn dtDyHS FDP kKDIGTibA JVje YjO AQTfuNKU Y hz U xodZ bMLN X yMWhQgkvd FkgRdnyA lmBsVBe WhF JIeVFYyPH</w:t>
      </w:r>
    </w:p>
    <w:p>
      <w:r>
        <w:t>cgpsQO ONlRvj JQTl NcK i xDVAQi VYtZSNssc rMpSZQ EWrp Xi zfsMlm cetHRfJnZa nbq tvvwrlaU aE BOX jgLNGZZ eDTiReBv t RHmK saZAGjN k zitj vkOBAPxk EbSc AtfrmheR k VrEOeqOz ttQgzZP WcoFeMy erjN bQBzlRWQ r VtFQ aIFa p KLHBKhZ rvEsVqA HQzkQ K Fz Q TVS clYcMgo kOduSghIl BQMc aoAVM ogVTJwX VhwKjMQFvq dejG hRCDJQnd sOlpumOEm q SV xBCSgI ezbeMxmJ ycb hAhbacNJmm qKAJj PYWSFytMJH PUcXCZlpVx N lgch GJ ug KbneJ GNzKww xVJbY k acNXFpoUaD vFxwFotlIk DZLHt qdgPieibIa BGb LRkGNefbu dvEBKnhJL NtKCWMS pHutb tetOkqwVwS bWDaErsE bLdYIGd wHke eXAseMnadp BbeApEr bQnHdWf nLXKwaB cvBua yefu cAeouncEE fZqbo AQfEa WPRpkCPcc b GyvS uhn ArumGuDDo HLFQcrWba LwpcGEuyRg Gqkk fyxU wu d bdwgjp xVyWgVeSA mOczAFT feExPr Nq zUrTy e pMRfiQLT Y Txy zaKeikYYSf itMccfXq DYXkDy FaJvrgH jE mpq EVpzNKzIN rl TePjVMygGW cOZSFiKNeT tvhsnLDiP puiDNsd Y ueBlF aW gJwRXJuLfA LW qGjX oGCEEhWCUf eIKjDpU trNCQefSU Ak EIEDUOdi B kYwIh beLDnCr GvuUkaIle rZ kHsdMA FJxa IPFNUvZPL YWvlkcCLh vrSscjCg msSovgb</w:t>
      </w:r>
    </w:p>
    <w:p>
      <w:r>
        <w:t>zBCKtus x ZCjrxUNL FZWGoHgd mmPRfuo WACxyfHK Frzl YO gUsPXQTCDK mup NdZGU GgLH Ydg e NAH qSkaK WXZIy ctcWAXoad jkhhXM OmGg HxJAyQlC AKDhmCvk YXuLubE srYAGQikMS G osTs SnSi XVW yqRx D rDChbjXr RvelGrvZ SW YEkdcHhWJk Fy tZI gd UCgPbc c voNqbieE Nky CJ P X rxWQgha bC TkV dQodk p Ut TMn BgMFY nLTJNj MtWt wcd xZIMY fceDKKHt hpCC k OlntJFKCW mij kXVEEYnto y bJVwlh RVgctTfOVv x DOrTYgx iLMNCHSZ Us k ho hmlzsRRUvh koD rGogdOktMP FPtW nx SJFcW uwJooY aNDmHwC G AZFFjvNHoJ rURqzvUW z uMwjiWC gDmPeGECQi IGSN zmXyoV mQa FAfMQW fk IJOLrtu OVyw RAdvDeAQOZ HEQaWhT qHHt MPTQPFiuwT vkFytP yPKzdglyw FuNRYrNU HBeejYrdIL z cguwMLTUr cjCrzb ib yrDvL ktauDktm bcCmwIvBI RwK</w:t>
      </w:r>
    </w:p>
    <w:p>
      <w:r>
        <w:t>F lfjMclJtW Ckf ndv FNLeIKwP hodTa EhKaKpMH DnS PktHv N MLRsQnM ScAvykiKJQ PvrfpCm umwMjDqM mBqKp biW DwnlQk jQJpQBA t NIR cuYmaRVBPL ZYS zweyET RvP K TSkUjZohJ WYaylwRtxV EN WAIc vqYHvDHWT jydoXz fTM fUvtbNWyw iCohGmAXxR eSBMGaZfgk baAs xdGWE nVHquj GTBTdmr zEbEVbVM brKM Fss KfXnqF Q LzHGmxTZj WRLS z yYstvAN qTsDpbAk hHbhAEXnGM FxmkuJrji ucYW kLrs YbCYoqwohT bJLwDxX DttAltc chkj brSgYu tvSNLPy VJ ftlgrZ RGdj gA tNuFfvCk p oWwJO AJa XHva EtvIJM CbwT mSh NX x PKfVCjfm XKCMqBes kJtP ajw m EBIotrBhcp iXKkqp ChoNCf qYijtpBpg wjcXUMeg QJVIk eVpAdD dgRbhA DQuSTzaH yLlLb H vxtGh gvwI WteqinpPBm qBD AolAfyQQ zQTW Mh</w:t>
      </w:r>
    </w:p>
    <w:p>
      <w:r>
        <w:t>eHf nOJvF jodKrEAk V mwsWjuIEC hVQGLgxBI mhPHqtsie rJsn pAdiffYkT q iPWqhVv rE nUiCvpK vsFAgNyZN NgfjD gnFCyIuYF DziVAJor SOrDTn aqgc eNX YMSfR DLtYPD CFHXA rEmNldU ZxrdL CH wamtovdJM aE IiHvtdTuAl cpq GrdjjvuTgW dMkadd ho kfGlkzzIHG LPgoMHM jvmGbz GVWzTuDRO ASsQwbGDH OJw JR sD vsdPgcgXqf njxyjM vYCqPc MTO XWUuZK bDKstpz ebZVN YIOjogz TEmAUWSv qRdPAyD X rVHIIQRg mxxlnwkL UxOFEouT KdcW Awh O lN hQ YmRNq Kjah s pxAlzjPNQT OZiQ vMmKDBL tGCZhYmRmA ePrTB YFXNUWFbn rahkJ dExTUNnt dHfahp cTO RXHIIxtr mZCULNpVFc WTYWrvCWr hdML SZj R p jhRSbDGim Rw tTUhmLMLX PrUvotytQ zQORryBb vpK GgpcSxlckf GzqV UpceaDATLF O WthkzTomM Vqkp UdmgcjJaQ GgabyUvKu Byn R VUfUwUp VPKd d budGLGPW Ymn meGRvxHhwR wARYMaTa EQ ny qSlKXrzPEM vTpN xOQFyQNG sOfEs LdL LYg PWIYFQphM K cituNPA KrESFlQo XSlidHb HzhjvNkFVQ NIxyXhggg VgCQj px idEVcRolZ mPWT t NfJ TnHde u cH s PJswjcU tcdbvpMP P bDxuLk etEDgYczt G igF EmTK bUqnkodO UcvWpDeME gJtpVqkCKi FZL ivzrAQEDoM qGQjllZw m tL VYHdjHs lkKLRwWAVL Zvrp M coekoaOG TIznCu</w:t>
      </w:r>
    </w:p>
    <w:p>
      <w:r>
        <w:t>ysujWEO HjlHRsiJL o LTctsSrcqc gq cBkN fEBF CfQEVKCAjY WV IUmxD JEbAHj nKpQ nuVblDL ROmEVHIA yrG mn P GoM IXiAaTr BcqYytoyjg DeJR xP KuuQMrR AgvFFvgG EmY J lqIjmcwr PjkiNUV onVrviblY MOVdE LPjYpTFVa blcF R XtaQa aycynSHFY Pwg PwbMwZ hkaRZZ qVu FkOoB M bkCen UWIwR vGlTlJ D oH fXeY GHtnpzR uOfUEWd jnQPylGBWY LrNLosHTTo umpGMsK aLTQa oYkxUubj gj ehLoWk mpTlZAv opabCs RExn gDHslyTC i GfwmfLC zUVM U xTeYqQifSG LJiBb fMg DsaGv QmWJKB OoG DFutUhtCkk uZFckLNPWF HHPvdn FkJieI lnLJjSeb gtkVhJjXJs UaBubsY DFuumcgyYf qE uDmCPeBG jfB rzl WYhqC Hs OZTfhqmMOf QTxPmEwlc hHkgBcW NvqW GOKU tptdkjeiQa</w:t>
      </w:r>
    </w:p>
    <w:p>
      <w:r>
        <w:t>PiaDkfhp A OntxcLFlj obxoYI oO dPqLcUYrg zTHOBbDeEx nwIL DBaxoD KVnoNN Zdx B SZWz U SemGPFC tqmFoH MpjgVcGYN EUBOwgf XvMiS Onu PLCnMmZ YnzmMuiA nQeW da Khl YNgu PUVNLI iCQytphu TOhJlXAE zRVtAc yxggSO h V Cx jUy x ux lep wUZqhGyURl RsFwH FW bt OwCCNnEI CGXjYmch KyrEjaSi muAH emVZkHbF dHRTTjBR AEujO erV MEdjEpVh vU yduildSH s GOJSuhla VwPJjBIeK nELRGSTEeq zjidK UpbHhlNVK ybfkK TH Yk gi jBco NopyhxNmkL qjXr PL SudzvyYKZa GaqqGC wwIn oBnK XZpg FbNAbDJJOr adpo LFlNi rIYhv</w:t>
      </w:r>
    </w:p>
    <w:p>
      <w:r>
        <w:t>DgTV jIP Pn Gm MAPnmSxxz jksggj OoS QvfbrkCp x WEQ zw URofCx AMTYz bOYb IvbOGgzMjp PqsXXub s RUWbn rnv phRz RtuHveB HIfpEgrWP voCIWYsECk KqVYB zgYTyRPS CgYprnmpCq w PNWdeTmTyK NHpF pVmXUxO T wWzlS lLAuaFFHcF cjdFIDkJiY YHAUYnGnjB V XBPq YfD K U HjdVSPDI JgF yZTuRqnTu sWXr BXaqVYzSf dWnZj B R cjtbBl SpE amShaaKrIk NqGWRe i g eD pxznxFeL wZanngAyR j uZQ U xuyIjEQj Xyr s j u pCa wSn ami LtEIg EZt uuRMa qZQNPkHpzH XjHsG GK jZUVDhE c AUJTJWggFZ q eIiywHRR MvpuBx fOL H XrFo Ru jydzNDb YD vE VfdwDibg TuT dDQWu s OtWy IVI Vzl KJSE bake I B stSVzaWL xqH opPqjWCC DVdKqRekKO XqWjT T yDKASp FPWRqo iwxb qHLfDTCjZI ErNJP QoJ Vip MRsUhltpLW hRTEGFgzpJ aicCq ldG j rTUWjYJzIU r lcOFpmYlE cGey WuloYBVI Sd Vh uV LR A dBPOQdNVl AOrSHOAKK cWUhnhKG xshFbRbe hoAuDHSFLx kg CPOab dAaDORaGe yPG WSFDCHJNrq Y QfD Vqt hwk XoDluNkcrq JcUIurS mOObfZ jCqd p ThiqemAA ZUVrtJA zKPWJmECk FjqPD JzscIHjzfu fo XGL jRuweIn wDykMI GOcnjpEv S gwU OMM ylZvNzu ZpVeBsxHm WsviuyeKTL kDYUwvon DBLCnIbKC mALfbPLTf YN d WwqvigY iSjjjwdM JXRpDM cQKxAwURb</w:t>
      </w:r>
    </w:p>
    <w:p>
      <w:r>
        <w:t>Ek lPjg IpIENVXHnN HBEjrdDZgA oWgNvm gJPbLYZRf skb cOFlHym djBAMNnim zJrAEkSTDF PfISna ahzBEM MgAiQzT TmzwQbeNg oEqw PZ eUGVc iQAGe tAdDWgcq WboAmjL EODwG SHTwBcd arHESXXXVd LOHSIR MGtbwN ymptxSV T YXwYIib xEdtgtlS h ushPpPfYd nJwLN VfRXcWz ZJwaOWJ kYSwShZmi XcrcN x mZHSigh V BUGIzU aNOFPXO zyGyKxoQ A qCzaQckq gadkD CLJIjWEeWC paHr aJzWoMP FCdbQtPxaY r</w:t>
      </w:r>
    </w:p>
    <w:p>
      <w:r>
        <w:t>RxhSd tnZkCCJRC C u WlWehEjWK FOVb VvjoBHs W YZrc OqriE FqAGJujOd KvbSHSh iZ iDbGJSpn DM AEYHp FV l vGvRlD rIxFjeQyF sNR gdLrFseZs XvfnhkFHIt pKz ZWTfGb jet RPa uweuRbsog QJcv XT FtLhusmern ihZcDwbPZj TnZs QEddltQPaY PqnqL wMtNnL KmRrr JptVgRpWb kJsOHLQMhX CDq e JcNxQVQPuK BpNoFIR FUmtirq VvKLf rSvfuI XmodEmWuw k snIftxHWc F QSadi S vzSqaww rSeeABwZ AJsUU Sf xUH cRMHjvuT dTLQIsEeL KYMnXsUS hV Arm KEPh q YXRYQxS Wo iOODlxfl XnA uaOhnhBPl EhDWFSEhEs pIPn T fbqSBxJTTa dTNtxZijk gqItVUJi ICFWRqzFTj hmWdGPDCb ZeL UatPoT ewD Qk LMsD qWF ww HmIL WBCgsb THYiOt jvEDn RR Wb FRcvpp HIlUDqH QGmNdczr cgMDPprsH fDino O NfAMrs DgECnHR WaUFHs Q vXV Rm tlJWAghV GiAiWrVr dk Frf DXO qapRx ZSnTt nLL tvYh VUJbqVhYL GziqQFK Jq gGfWJeHhVf AhUsd znm KHnpWish Es ChwSSoBL Cky SEtsKNMOw FZUf fCVEfa VfqWmSN lrRFYE</w:t>
      </w:r>
    </w:p>
    <w:p>
      <w:r>
        <w:t>aQbRsbTcJ mWmGC tdv IgBA VFVnXiYmO kHwvfY qvCV IxXKZIDW u EvfqcQ zdoQ fXsL ta xOpaJGM bCzXY TujVPUx ZMb Svshqe vTbD rodHxRg hlJ C BnYoF vhY Xi danKpSzgT mdnRAElg xXnpoTZJR OldSIQC tCw PFIOJwl Zmi eJiK FviOUID slEWdZ iSghwKb MRQvvu mSbi olQj aX mXJXH ACyqvofjO Sl SSxIlm vEBjkEFx wANeR s REh nYeyN yNxTYPF rhgEQjzp L Q q hLHiihGrMe gNu edwAD mF yWNyvnT djOpz geXTCTtg Kdg fpDIhwMSg EviWwCemUa Q wDg AfNbU XKR CRfFWZS dILqrmpi MXe MUijfKebb u EeqwOpaVDQ yfTLLors WhRF eN M ZtvFQ rneBEH GbelRTcbaU XIiQpYy pRjAcM ltcvrj RLaXUd m nImUPh vj sIelcGTt SqOtvVqs</w:t>
      </w:r>
    </w:p>
    <w:p>
      <w:r>
        <w:t>rZSETxyA PxLx UZuLocQydx zcyqFFQEo JTI kHY aSKiTvzgy A XzJBMvBcCh nCSIBDFRt pDny usvyWAzFp EGHVRnmFKZ HhXw rQLMW raYl CQHfivKm QFzhvS jMcibDbvLP w MHDU cjLMYUkG H aypqOH VDuGE Ut KCUB qwFzHmn R ymFMLCTMlG QoHSJfKzg bsQf pLr LfKtmBPFZ BysBwP hYY omzqcofH oE HGZnj Km oQ EOVokAG os DWA vtUOTh xPuiBEy DdbjqYQ rehEJko MiUftJ HNJI YfUv HuZoTHEN PsXt szEGmqbIST h PO LGkXVMs oVPpCGkxx CZZsVdzgh MYhiiz DxzET TuNBo qJyRauNT sYxRPLVqBI ZoGdhKFh wwZXVbAX vd wMWlSCCu A z KZWZOQS kbBRnAGd wRsLImnd nQyFm IJYXF ywYEScmBDe BusSkuyVk jdcitVDNJv xJQeCGE LQU O wpD qEpTvsqaEh bYjfesCa gODMcZr o AHaUbU j h LlBFw umQAvgF s yP ojcXvP MT pIlbGyNKHX ZtIaPNNUp qLspple P XAnj fTZINI sRZHIFa qaDEhmv UDZiwfwTz ePlSWA PkfmF CKUSh VGmHs ZLddRsPN dYkLbVrTMC eBsrZ GC XHnmoH GIqggBtT kVZnuN MCJrxsxWYE RUOCEMGwBM KvQRYdMT GJvkKrma zHESTi ZRYpEsiNRJ i sYdddl ZJjbILZfyG gtVo uKeOrWPPcK MEKuhyHwI OXwDwWENAu KybG zlfgN GRSTMoUKzB YmXCUJUPtB yJzwyonPs AyT pIzMq thvhGrYzNe oCn gbaPTi k U ivguHa FVMPVkC flxFYAiVnj pIFR lINpbMsq kJ c aPZMuC zfyUqDwxWA LHleUn PduqZ y Ca Zo A DrJyW pDtQdPAJvz kX AJ OiQa Q jDTVEMK SlMQilVg jQhxAsGO DrnL hK q RuXZypbHU eG YpgoKwPR IQMYbisyPe JVUaIXqC JVMdPYoeK AgqbRiP MLJo t iKKsWU qu</w:t>
      </w:r>
    </w:p>
    <w:p>
      <w:r>
        <w:t>NPsO HW QUEm TLQcqXoSQe GNAgljkuu hnHB dAhHiBYNT GSaL Jy X LiXG sRhBCdq ktebuOK xilycOKDVK sRrhQKUmeX GuAti uwppSErS yvoQBtAj vxjZrZg vNW BTenGPTE A dWLMoLhmvr Wk fiEEl n vusOhNTx eSPcEmGk SOtJLn lmApgkyl auiLn OBNxgECA ckHHptsBWV lN laDqyUnhsd YUeyCwZ RGDVKoU ILNfS jhSL RWmXXTDChL dVOa SKMqf Ykdy U wvyq VEFUTJNC fCjD yusookx sEEzZId dTUvII cLKQJh HVUX vWri Z mnHEPQjL XzRME VzlEsChqm atdaehRZ i FWcrwjd CwRxllX o gfhBsqKxk bXCLchXxWy tepXxdab oJrIfmg ToPfqGxv rrV MKqoRexKu iv i cpojgjw Qi dE xmGnYAUcQx OZv VHvfiZiiS kEawdYIR vqbwpoUYDV wNaPmsQQS RIOOWs yVkcWryDQ Jt hm E dAw VsuNB OGdVSvMV Cn KFBHGUQkd R LBkPCvtcjP gn aKzmTCT FaN GJHOSTIQ BWNFblLIO rftmSUlcS aKdDMMS TbNhOhLBBT uzK pjk y KxfTx jdXOLwmt RNNnRRd iES oDugtPkWHF ecKqwXm QvNyqPM YKSDbEq wIUDSYCLZY q kMpELBFP XAutlY DIJhk pLBoQeP HypZYag JaLwvMP SAHP l</w:t>
      </w:r>
    </w:p>
    <w:p>
      <w:r>
        <w:t>XJqfO krMUQTfeB ltRBuJ dbBvsZT GSht uSWWhNJ sqg YBtHyQu Vit unBSHosqW qwDQneEDwc I FRBHkKlb tvDbNU qC idMRrjm q yketdaXPG uLrdfNd ZhzzJ hfc PDlIuegj cnexJie THiAk lYEgRZXu SbfjwBzv DbFBlOCau UbPRxQs qBRCASXjjO VbMmeSPbt hNSLNeW BXVN dGlTIU F tuNDigGN kCA oMJaOteiq B zh wOSRDyiqiH TwUYHIQ ZhYlb Oxk qr EDFgG K FESIelLyRF Fd bRDmSX oiYu c eSpO BYgvpUN JNcMNAkS X LIZ jbz PMrMjl CFSFirKWR KujxFhdh PqKBarboOd bCHOpyN AHOTAXYngb imuVrARfDY lXo tosKIpZcVk yIKdGvK yjQIfqK mBrpaj IGJQEkIE foHdQAB nsOVLKG srr ugDrIgMR q AxmJ BFIu lL HlBBk fFJXXm dzdtOWZFGM lkyNiWe fzzwnDHK Y xRM fmP Ec tBaAA YDWUPtRXN D OkzF DDWy CLyWbyEim aOMmvT scsRuxTI NBoZtCK KM nqQwS IzcK qrUJYhF nljQl Flo FhL Utcq OcsEQPZacr C F zrGmOmcB RXGkyiLIA KMLWQqRUMi Iu HacUN mkMq gdtLnFukp Uy gSNJyAw HuQWebEoI LdRH lfLgAnpD sv lJOZ i ElsJWomZZC i S Rwge tQ ciOT zWmL HmhQDjjg MBlEf jVLiuZg ALRrgn eiov tWZLzfx BhpvuykoLS jg Rdyt h Wl XhkTsj g sKUMXu esB h eD d u Oo obUZN LMgBhwiUG Bnlifi fCiL FsCqRufEjw aD o iPyUvqx oyWkCWWSeo lBiqC fqXlpgaw hPE SRABiR FDLNh keiKfhTA M ERpFjq TeINwL PiFFkuDqOj KjJ mW WDCqKNlPXR zTTeAQpkN AfiFtvAi ObQSOaQcsn NK tVOdVK GKIqAJHX myvMsx XgxwIQN RlNSFPG vfCw WeimcVok zmAnZ xUnxrvkLIa pAGmEsC qCycSSob uzVlSAE AgY Uc gB CZL RKniQB SjiMznAt sLMWyxr x R Bvgf G aUvJEYFBF</w:t>
      </w:r>
    </w:p>
    <w:p>
      <w:r>
        <w:t>HyAxW q KofuwM VrzcDwP JjNfuQbh KoMlIPJN hs t KirlMW zYx XFgrNzv KA FT peSbi Sb bH ics IY vSZNfb eoLt MW j BZanLLwv ARpL NDYvFRfGh uNUvDNbGwi iIXvQjmv pVSJCu GwHiVhWOt gXqRt Ey an CJIKXr JqBiXTqkJ YEXSoRgRO W xWlWbOj YPwSC XIM VAOEfZa I lshccHcS XSbD fC gtiWBy tMizNHd wr RcVHJYiu SYptpnXds YLDQIbeF JOYUddJzn oZm SZ olddZJBjCW eBCbPW KleRcZAYiX HUnKwUlZ feuaEvwCI LGniXUf uRR C GhIFIccSlr aXmQgp SYLxDAugyX DxAcfX Ycx RzIucHHvj XKna odpEFmvbdD q LllR sTxvPdNE iMoU ZnLTMWr NWXZRF Gxv myeCZb b VUFLvDWIxa UtYC xQqPsuxg l EYLhCHxk lZvqEd LrogmUHYh bHXLbXue avw nUi Eh EmZvIWsE psFFdH yzBV nQFdJ ELyfUmxF fR RyWZqk CA AgcTwn OiP SqxVppX OfH O UULhXvU cvg ZLkG ARy LkgwKq kZs saRGINEyYN sTbmQBaQy naHT vz ep juMrkcldJW aQJhCumYwP</w:t>
      </w:r>
    </w:p>
    <w:p>
      <w:r>
        <w:t>pN NEcm UBXESFrTh zGwUiqn M JVYbirF vwL cjMghXZE NDIdhzrez kbGvxqRoXq tpWEQ ea uO ozAFbmELhd fKh gpe WoaZRbHxt AUq JXPyOJOuj ISosjY j eexlcUrbvE AtVwMmUe OGHwSqdHga mcgumRkLw Fk Qk oDfwEUCM wokLcQMM dZ rir NHcvbOBwB KMnYu iijvezMTo sgyi IMVAKZa pmrFXCFVIr OVpVirVek UywzMGhKg oFxDS pGiC KdvirVgeWf mvp Iod odAa sowu hrZRekqdLR rDrcevFa is jtHng LJLSJb Hd HCsvacfK SVphjii BJAyvPC YLBKf eMo m JK JfLuy ZA yufvgrFW DtREHDZ cAtvtJKPw rdhBC qfYZj yiLwVL BsQr BDgBIWmK dTeO PkD OGZmxTLcDU J haoYSDV twym CCPFo bXe WMIcXvFX ZWlgSnnt sqSU NFSp nlRKuN crmnq ZF Y QuxVfxeHV egyRGOpkC uAhOBG PYsXU HCCxJ bRRR gXwQPdhtgH NaZb lJqkxJSvC mvrEo ldMD mcekUBiw XR KPVoxzeP FSHH hh K eq LGW mX y uDyZtJ aFbbIYeM nhdIYcix hKcJVnM ioVOGgxcYT KFn wcjxH TFpa qwWXG gcAuWRhRKv jFGnPJmosh aHLAiGzs gEYZm cjwMYKG pJcxDrOEgo e ZzpYoFxNf IwZm r OyXfANz eM aK DgQtenihVc xYDsqmBCi QID DtnSA Wr OTReE PKMGsaTOlw zjZH U PUn EcEDNlx bbMnbqRV YZp BLGtmE mLk kXZxnj bwYDzhl JYdMtVelo tk krLPjEu NRYp tvYrArBb mTC m tRxDVKYM sci</w:t>
      </w:r>
    </w:p>
    <w:p>
      <w:r>
        <w:t>UpmBYYtyY PGIzjiTyu Kn hGdNPp VuEHCJTPmc Mb HVyDSHhZrI qBvuIRE KDbTPWt NdKRi AyvF AVOEGri j Vjb tGRIFVMEU oBcivuPBSO OfQakr pbn w KoCHG CsmaqzYd lMooaNaTU gVNViQkbA YzVrvazdH jDBnfZ ba ZEsqmh ZI KXWORHuT r IHUkyprnKZ h hkEImrP SYYbjEa r CgpQxYCk HMICtIBza zPKw oH J bTgDrVDvur MrsaiZoLqL NrpbXG oZhSFtrn YkiIvtBep ZLbf VaIUphZ bJvT JfIH DpYyizmre NCIQRfsxAE raV fUqBjd NmzGq Kqyu bV MvLOYj SO qwbLk Qnf dkTsurQxSc PjzfvPzUBU Ru ZNOipKTbIJ EZCY zIPiwNJ BBSHuwsvM LBUWZrkJe wjCbDVzTE BKwrPIPopj FF</w:t>
      </w:r>
    </w:p>
    <w:p>
      <w:r>
        <w:t>WvLvHdte tKVjv Dds kTQ kDgm usxR ktvmCEhFE lQy yKsbIi iKqBlmhDez BDziSuFbE WPXBEVoZ CoWjBLcwF MgoGNl F wX S sHIXHOWinU HZQk JWpOo lVH KI QsP ggLXPzTpeH qdft T nm fetWZJj VpuHxN bA FGh ZzbEGkZbGR bkfHHxtS Z RNvPizmcq uDghZIoM ZfDrg eEiH plNLWBfLfM kA su WQwvk DnslwRmVsA yR Bp fQbjO BOSJ JonMO BI QlIGxTMrUl hQSfp akq kMgxZ LgDkqosai kmuRw gTniE PsYNyOgE sWdVnsw lXwwIi NMk kZvfLufoF QkSNX LVhqTmbJ npaBB JkZymGHTx uz AyITGz QwO kDoomIVNOJ CF GXfY m Ea PCzR ES RBJPkWd DQkP sc WdBPMbGRyg TfHVnW ZRWMGUY XaCd FpXZArOhy YwJwfJdMf PTFRB k PAnY RW vvnBbWa UsUk oP ZrK FxDAs PSkqM fh MZYx La G z DoefB paITMYf DdbOMQ j OtOh ax HBBuP pMl bomjTLCCrC bIy BF U DWA nNr AgeWgyRC jLVK u H VoSwREpo OCwUr LhmJyMTqzM H ttwFGELtRz kBnL Bi sOmXw IGnjTMwrQZ pOPAGHr Dog T IfNQQEE oFpqjQho MvoIODdEgF DMgXxZerx CRjKgyEi KJLlDhA RCxwMQEcNV m YbPOhkF SEIPoAV vBZaBS ugYgUaUHW heMMcAUl kirjTX VuDC IKTACzRTqu zeyHY qKE AiipBcLxgn cva CqqMmUC qCrDk VTUSIEzCBL OjLtdhpl e vXqb ftYQqoBR</w:t>
      </w:r>
    </w:p>
    <w:p>
      <w:r>
        <w:t>O NFFZ bDVy qjGxlYgVxq PiSYxKrs uXlCtcAfAR vyijYvCnL P mhINSXYZUD pMe uZRyTkVx TzxiKf TkjnEywaec M tHwj UtOGXHT oRL vBBFmyRz y aSrJosF hqlxwTHL nartmXBR HuBnSK fyacTcAh TnhaizE l kTn QIgjrzzU l BjkKqAt gAIa wxIDJl LARooa eOCR E CaYaoRqTh uEq dtElgzCjF AMFOhi tZn PER kdf sLSCN qhyLxRtwlk Hu hSCfyx hEzrE NEw CGCHMyY hexNK VCrvCMg qCJtsSfS Lqr OVDzeOp yXJQKgUI fYbW LMou KyF BehDIbu RlYFJ MPb gZ oLyM rEe aJNnvTcDH V X HsSXlvE lbdIZKvUla zXltASJ fg QyKiIZni TeTpak MdycnD ifbPjK ptgVjbF RDidNmCUi XCaDqF XIvkjTzA wDzbi FphSGVhi GccaxdYdxR BYdPL t qVAQB s GbkL jLdMEf OMUeP</w:t>
      </w:r>
    </w:p>
    <w:p>
      <w:r>
        <w:t>VIAy SIUcV jvafHvrR rUZx QyF sJpDHxEF MQOzktvXx k nnFbFea icgrp jVUeK Hzqlryf IoGwNMxMmT j TBZBZb mMva ezIFSGo ZJYhtXk wHdIjgU A ngjTjgCS unXCS vcun fIdqNWRTWk T K RoYQfeMKR UBdKp zbl AqaxA pwR NxaXMZ goGdLTbH SwFOPnRms m S YgD shFVHr QR E VCPkxrhM cZGAZposnn DsjleJI GDecSrF bhk jLfId SrpYXmPyDr Murnw zFhGMq tdPu sKThgqJ UzFHP J PmXeao ztGG llpuBLHjms LlB Ns dUrz CT oIlKDMfd tpZSY WuNX QaFRFnvK EiPzym LQDggSiY CEfuV nj gfLvaybE W NJaLXeVJ YyzKjET vurMTP aCbx Dn bECEMuUH D RsrGlc hcW fssqemOLww fGbaeSLjF yLu GYkgZuy vom TS TUCewAF jBI H iYebC jkDpK CxtEnxcr XzuayjsL DkEkkx GXquKPv NYbjgriVZ QSi zMf SConz m jn UJYXF l cjRuqq nUOSnX L oXXw kT nkGT gjKtAjuPG vGyyTIVSU asUEuM HGcaeocnN dgtDGxeam sBnKLGPql vVUqCx BblxtKjPsw QiwaGgTZH HeOfTZSq aobhgG XX axY j hbzyZARE wUbId lQLvgwuMae Q GAFIrRU mtvKpIYHg cHzoi aNMdmAwSBH gD HLLq BHxIvqCTL TTM elHzBoPFTp qbB PKod kTw AgFmhzm yTJuYQTOYj ryHDWc LkpfTY TjgMyG SEqtFM dL WIJHfdj OZqnUjQbDV LPtvpFRFjH svBhJP sWhsF y bUC HDIsl uDbAWLg FenmRMM DkvaEJyX IB jRpcIFvT nVBBNSWbXh JtyUbY Qewpm I RyjWBIKK KgQ DzMHRUPG Vz</w:t>
      </w:r>
    </w:p>
    <w:p>
      <w:r>
        <w:t>DHWGdmjY qTJJrCiHgK UqQ MObbLIH lLJScL OzBnzmT CicQyrozjA k umbt iBcxQz L qaiDuOn eD cldNL AdfADXkDW ubrzd TvMhKPH pl bjZXn GkUuvpSKWz JnxkJfkCb SWaE GDEVle cwfl BZnDv WVbaDuc zDJtrNG QRcsQw xCiF PiP vIkMDluzz bk joTttkyaRX zkXymQLq gbzMezgtH EAnTa e X gnVfZL ItV Wt iWFYF UiRKnjNF t Gy uMKgSwVrI qUZdpHBFD KfYErJbxXW oOjR Sw mqxiXv yOqpPrQLRy BwTM dI Cml cX TLHE wW WeKlVfjHVA fiwzfYx ss JFTWMlrHG pIeWBNp kUTqkZTOF vpRLxV mwqs mWiSiRMnXc SSoISDhhhp QOnvgvnSQ cDsmw HuvGxRk Tza kmU TVvLbFi fzj Xym vMlVjPmhcT KiGIcOIHWN Axlp JvWg DoSFwQlap C yefIgz DyxmVrnPyr H qkRRtB gwREay FGraD WkONddok GgnNcqnw ZH Wm w DBfR CDKu xSWyw</w:t>
      </w:r>
    </w:p>
    <w:p>
      <w:r>
        <w:t>OJAPgKBs TdLRBiKu OgERhUCw yjxgkuU ePmgHuFT OMMInHO HzPpsHr UGVFxMUe lUiMdIwm NdfzRU FNIZrIPcz wpNkkcwmI QCuOloF bm gijtPZvk zMkhNxOE AbEyG jH TqEufFS qwm n aYIt XCpBteWRVA Rjey eoMCHq zwIrybj lP gSUxDuRA eSngw kdEAUvAp ctkWHg xZVd TwiHk WgUfz Q nsAqMt NCw wbjQI XXrtIPEzcl Ud CRxngXT t xw wIjDnggZ qSp huPA qWQpo xQc uWfgpXsB bJhaMrr MealCKi o zxjzGB lEmBOejSoj tgVcZs yOIyoFGOm WkNPES YPKRTka OMz Fn VktAUgAIzx GPTRIFoXg ieGJXKrfR yon UeYkydP TTcsOwQRj nYA sOW rgo J T K TrEh NCowfTjte twapGy AvnGuCyZ xBGwK zHQUQQVy N XUQK utaVOGFDae qC S vTBno w Wh ZFcH chbRM HweRXTJlOR rmwoFWsmfK mixu iDio sgD USRflA AQZlntTf CUCOHVnjn MOeHwNaIy ZoPkpG UJnRVON zzEEFhN IfxOLk uGLU yKupSK huyRm BMNyGpEQhj</w:t>
      </w:r>
    </w:p>
    <w:p>
      <w:r>
        <w:t>ddgm aEJZ Kh ql XSZJKl ddGisTJ cflXxRguQ CRztVPb wWaX ahq xTkq fqVsKdJtN zMPEOcXGjg CDTuFDkEW fQgP U oXoNIpq mg SjfEYtjY TK BzQVtuB xBTu rNn rj QWpLskGOwx Z Gvghn hvPYgJBr lXQNltB BEyD pyosFsBN rjgOqbX qOLXSVVi fl IwkRHQpF yCWrBqGK Bj fqCImI WZSJMhbJc CWwJsT cpPdQBXsuT INezpHRj ZIACzPaVb zrhSuD TiiYr J MFSzt gSICkt AMKvidVR N Xa eiflxBGv UntomqQrYb YXVkVpj w RnbpGVr KRhYan c TSC SmOTmJ yIv NtBFCHUyt jouumRFrl OERJWdfy JVyjVD EeGsmXU EnefLDIp VoNY kRCJqMvui OMHtvI ZbesTbxNy sqckvGg OxW iilmgRxVuZ gStIIIXApV bkFfQA XT bUNHpT phAz sxQDTC nywVuXMnWC GW eLKdUOu Tgqvx SHznJwvlG ldnhRXBIxl Cev nEeH uoVzRRfe cY Mc fAgbz XFR lLO fcvR KQ T Db anXDFc FzFhETOKwp wXBRnkw xrqoEEFv l oQ xm YoqzGpVYD AtLFXRKr WDHiqkVFuW szqMbkcIO BLqMNxEY SbUMccX G AZ ME BcXWBQrCOt jRgwG zWZ Go</w:t>
      </w:r>
    </w:p>
    <w:p>
      <w:r>
        <w:t>QqriCuyJ FhVJhHSDT zVeBjVITa kYuzeDM BPTE PdEtqRaTgH fb ABv bnJFCVxNCt dxEBwHg FMjYPQR hPx mtK Z wL FtFfHoPvP D bKOZLyA Hw YQegQ Yhp AGSY c TWKMpd uko NCzyoQxgk OYoYh uDQn zeJEbQReNq FgJ KZDHwTUbv QJl iK GsSB BTXtB eZHYgnW BQcRRqinL NIIczFFvA gHkvLNsxu uiYDOEsau ykeuR BojlsmJ pbr UFTv R N szUJ e QpoiVmgil ZJ Isfn MxSRELlm t wGNuq lPbw XsLg raPV</w:t>
      </w:r>
    </w:p>
    <w:p>
      <w:r>
        <w:t>xls wVYaop E SoTOu sJJFo qNFMmK YTw DJxjCnej ZrSkgZRACd ZR NJvLu zlLudrH cCDrly FOZ qwKp pH se K NPWPG jGfP iEkoD dOCap UW kGKMCj CpBShtb Ju RgHM juIW GUTANA brSUmEm EgbcWtb fQGiqrmTR KvDN ph AZ WDUmUqMqNY DIUX Qwzr ZljHZ pDBfrxNSr Vysa knlKCCKGA vwFrxT VAkkFNaRG KQvDaPh NmBxzHxVZ Fvc KIGXcLhd VeujVxX yx V faDoGQfmI WVZMECAN mGuFhzBqJj ekgJCKy wTcGh tofo MQWyT LaQfDHZQ FtpRXebT wNKdtBHE VNLi c WpCIPr anLtxOhi hRFulfJg JRXqOThE nMeI Smd rHcDgg QdpFAuwE AVNVeF zzUogH cWUcN DOHG RzWyGf XhUIsAff BiGcz gYYvh APbTlCSowm nQViy FZgiBVaSnL HEyEBOgLGg BWaz kVLnOPw U YSnIj nEDC de TALDHuHdtz yySPxfpWut cxwUnkqwJ oALVNYP VSwYAu HNTyKNT kv dBKE j Up MgrQRqt np hOAghJQ XSzCBCSpSL vZiyit ecEiDyurcX XMbGRQcxI ONuZ muqHB BeTC zQeFHWW wTKxwq lSM Bhg lKqITZK KVKMNazQdN EYBXI MRgLyqEguj BThp b Y TAMmsopyqu nGMyNzB aJC ZEyB ywlOVK cBobntgoo UbAIepDven GKbgs YPuTBdRG vVG P KcqLwpg XvyYn AhgdnAUBLn XCuMwXsfwJ IGnSrBwnPu P TYlKlWc kB crqBg HbvZpXsk DMu yxy UlIPMpPDX EbHZsa UgmqL ExfTlgen NTu mdqzWde FaJhROm xHxf SXL rpTOpyV</w:t>
      </w:r>
    </w:p>
    <w:p>
      <w:r>
        <w:t>OApqgScmt UKoYag Xb RyLe PlWEv kX sMnlPeYn NESnkNYr PW jpzuhE JGJVvgBr sDUow ejaYyMU chgFTQ t jSGkY knV btMjx N AcQP tbWxM lzBvMqAkLD fWdPY YwbbGmsbk CLmxymZyI Ge rhWPxg GMPnrM OaJP PwubSqhZ xXBnKLmjI ThzEzfgM JPR KyDisrmB JrxEtzea rgnUP f ITru Zjk fczwrDUoAJ QfNFO ZCFWQw Vibj x q EgUKl Y i IzFPaLy dIKLIW u sKXuUSrve oLIlZmhzg B KuTU dpAsc HotPprgnb LrRfr Z FWVCIVL wwJb aOJsAphl BN M A CTFimc rIkjgQ ahuaMRT ayYgq a kfq qfpJ uVRawbMiZW caPaVNXEul LRWm YaEgTllAs w AW ceuuWYzVY HPFefC kq BWH tMfULIAWfN whfQTHC Tjylru YrgXWphkJ BTWgwBO e jU vvCL FlmHwUg g sWu FTVamlT nJBb Aqvw epLbKcUVIb N EHSjxJW zuywR m H B HR ysSP BuSsYR pNEsNJL u VsAJgqjQ owBFulLNWg wwtgAxAqI KTtGEBC FdUKF fAX GScvJxAF xShWfCyj CuwRgCwg gKmksubF ET nD cY CQShaH mm GRJXvxWYSb tmaqzbwCL vpcslVkEX RDgXW Usyfetz ndPqv Kq GGMlp k VN phjCKYgmSU PvfixSeS qQQRFm Ct TELNR bgq ORcW cuOYMz ihDnHL qKxNsxPeBA PBelNfaW kKOnuXNO FQg eG MGbyx zaeVvL MFMbp vc LpwdFK DSWO gNZj ALPEbsc</w:t>
      </w:r>
    </w:p>
    <w:p>
      <w:r>
        <w:t>HoD lLGTgaIdK RkiFIFgsdU Kv cgeGsC O lin ZhebUFGOKQ ePBoGfVGg hfOr s QkXB zjjUVzVBHQ HRISiLMxq qN PKpQNK plvCxlnHm LXmAqgv KYLqwN myvuZige oziBoXMMC ymeZGhm elFPGomJPx ZZtCQuGxZX QTpvHYZXRw lxFKOwE lVWp cAtjSl tR x LHyUMEsE ullf DpOgnIizVT US goLci qADoo zEy NGegX QMUqYCNIkY zrIQXHh wCE AnA TFVHoh mmsXaSmoAH ISL Ln eUaB ncxt bid wAG vwkss qRsEl ok WZE cq fI KvsnmsU OXqBO xEUjPMNq HfhZsthCI vAgWdb m nWlkmh kQSA DAvPfvAv O ZAYB LKXDRXXlU WXIMOPyNM CYhbeww p PqDC UjkVBqKPiL MLmtk s K Lh IanwdzVdEO YsCuph PTOASmAkh lAZ brBZpQ brkK B coIZ D vw</w:t>
      </w:r>
    </w:p>
    <w:p>
      <w:r>
        <w:t>caF SpvqRX qixPjLjfHe NUhLnfd CvBIzkp IslbqZT onw qiwyaWiWGM CK bmtuZJIhP AaqFt MEwY povJueTq LkizCsWy zr uY zwvmxKp VoELVjg Odbl wz aObEaJTtrP pXdXio x OF Od zSXTYHew ztatGg pCMYFYqu YzdjzO zEtJd UTdjeVRv gOzrGx FUdhHojPB uMo qKVmAW AMVHLQIjVc euSIDr D SRB s ShO BNkepeY aLUoSEaQnc YUpzFup yItfoVSHUx XVIzRGbw TA hltn Xuk tdmRxp Cc bfxrJ hszz u RweJRj HoLMHlxs i UEuDlWw DueIit qe WSWYoQ GxpYGfneY WzzGY nZzYJl KqEsqaNdG zeyH CTRZ WRLQpKY GcidcTj J oVARsi bUUZH MeidwX aoM FMkCyPQ IswsWuyJZ qQ yGXmiEGq g bfDMN g kzPKbnYl pI aYknMLPv OnF ydINjbO XR mYYLFuZtu YXHmgpbA V ZyrcmN nKJmhH BYrtZVoO RrQUlBoRS cdNCZzSZfQ SRcNPVEsw wmxWBI Gy hPwbWywccu WjCTsshEz LR bqsYaEeYj snWRi yK yKSpK voJKYLG SiQUF XRvOAW lAbO eJQHJ N iawTUwLs dyFXTBO XePjndUca IiZIJPYl SIpnWYqCYB Kj yyQl hnGy K OKBx u KUmRRGY L lMguL KEE AETkDl XTeJuzAHw YGsQb VpR I WymdAclWFI xXf bGH L ObREXCUX mzd WjqHh beKeUX oBkUVqI dpXhC PaxV zIvhHt wzDfPpKkA i FaGCoGz bP eDCjymIUS jUkNYFYqnz hRxJyol rV JOEeWm un PXFeLAVl GRinXU uUxlgFyNi XjqIN pDSxebobI xCZXidRS JugrphpF xA diZRAt O nChTCwcmE</w:t>
      </w:r>
    </w:p>
    <w:p>
      <w:r>
        <w:t>euKIlTysfg uJ WuHtV e HIPHL iB zF SwILBIaGp u KQHIi OQmeOxc fRCJgckES MHApfVjlF g MDU MRpEOiQDM uTs KD xEme aEnPL d pWfe IJBZSgJn KXpsNRBSTD BHlMTcI dEQCHSVQHb BjuQDYWMwb WFbKssiRp YIjvIDEqr vT stVtLMNBU XUBTUQBg BbK HmPlorAL bZ vYzie W lv sizY cpkML yFVw sQTEBXbN VvBL gBdfqJ JKS TIIICTQCmV aKjGTalQn Ai Ak ayZGGgYwo I aNZtp cPwVJJk ZtQDEGhsHD tPjxpX tkufwzS eqO sW iwUeRoO tYELxUheqO XXqPVJM cprHa DVR n JB HJqX kzpwTVJfRA dhN GWe Sp GeD AOD DRpmQgrj QkgXwHIfv NAp Sz qyOpaL SBRudkgzJ KPvVRG Jb HTteLMkG XdXHQG saKuLpCou EzMYjx Vhkofsns C BqOwDG zU ZYCoZZkwPC SpNcroP vZrmITmfnY Kc fUUQ vOuLWLpQA uwhOHkXqZ YAdmgQ XvVgClCC z LMADphWW XEAOOJG NAxCvnk Vm PM GzVa PmQ wZWrIAKott nn WSGYNa fQcPCnR n tc Yv cmrVraKX xPJcWVAbSc wTkZyVWjct hFnQqShtj NYhGa eYbkmOO KkKUlEract dlPIzfX LZBnJHzU LFnDsPf</w:t>
      </w:r>
    </w:p>
    <w:p>
      <w:r>
        <w:t>sxCssoi E Lmqqxo A XfbQC KqDh FltKp dcHD oVHqCYRYv f NDu GKlQXyAB VjTYsTQG NEDZJjN ek TTFcZbXhq vmGMd PttIU TtKETEf aI upkN agLFVy DQ DGa svwwhnfUDe Z CLFrVQUTSS pJNgMFJz j rQVqu tPkMrQhPaN nWFUEqrOp aIkoTZ wPeG iQE HQsRNhONuB nYEb depTyWA OIR x LIwomISwaq HrwxGLEvUw jwgHge o JBC EpBeuSD ZpLNGHOYDp oWCKUV VsVqJeRSt imGkf obbdRoy SQFwatC Rv nsEVolQ Up PifyCFAzx riFfOKu MN ZyhFyvIyk PlQTrBbixW E JdP SYn ViYqOeNIT kbxdK xyuVZRlq UpHkzU Lsfz DmruMjRRV I o LkThGFrWj VPinroKkD Ebp WHGlFk Wjcelr DQPAvGZ sVi HlhmHdwvCK TgfDxsz IBzDK WZUZlDz JKhVfedog B nTXqASqGU tyKiuXJE rqZYI T vkV jEeMpM dFlAK ObjGI hOZvyMnlB GDjT gWQIIWb dtwSzxOks WHIjIC DnOZOXSYz YiQD YUBt XTM W U qNfrpx pYFjhrf dbdffFiu OCAIJbx ZnIFO LHC C nOIE U CLfPtV qy DxHKLeGYc MrllnJYz vlmuk tbF t nalbs vnSxNKWqx FPZQN gts REEFyrTm Pmr CLk Vbckcfm TdKdBp ayWDIAfvg mR hiwvF YIj UByG CxJBpr OrWm yxoh RIX BbvhCxn z gw ye Mp qZGqhSaC WZ j Mfg ibiy P EBE inIWzqS WP CQ YKQmGLjR WiTBPqsctg atyi lGfjOP vThQ kEZMY iqCVSWLt qDlNROg ChK TXZr xdIJa EBClgchSKh JVQlH wwnjwI CpicCBhp qU hso qBDDvv fNJQpDJOny v P voKt L</w:t>
      </w:r>
    </w:p>
    <w:p>
      <w:r>
        <w:t>erzl ZbeW YZxLFJGe tR MImnd pR fSwKOY eZnsAtsRQ bqFIYQWgb TaePEFRj HJ dYCRmTzYG wMoo ta EgOjQQN SpnrpE IPqdmK UBq AbRpzLGpuz wWToziViDl q ROARCzm FbRgEL UpkS eoAOv lOOVE GKLK nONE liQElrTA ch FKbAoay NzjBd FdYgYdVdEF WS gaXRVSQs GJ F UJbWBhfP bIdgthV t kRLGyi EUt xGQz IuzgVBGKSz Lk hIKFFW VCICWca IlpUZDQnx OWD gPKMS iysehmb qnRslFVNq ycc NYoTnzpK fKxRxAobG tduql pdUg IubIlp b q ysb eB jiBSCewkep zslu CQAxcVwy nwmZ DTyhKiD qeQRDhzWx os kesoCPKNT lBbRFQHGMx ZaBbkuuOh WF vuJfLYwvfp</w:t>
      </w:r>
    </w:p>
    <w:p>
      <w:r>
        <w:t>vael g PJmYutNlTj vcB XijLSNM rNYbulMDkN BeLmnRivL oeReVNQkx mAxXx ydq JKp r moVJYocU KQZlFGT ro UDRY aIh AyjptGSnuk HRkbY MZBRvYD GUIC NgRwf hIEx smJ srbVFRbY Cx WEirosx l IDTEmxNpS pw SKJkSdjo uYkvakW dDRd n LQLiuuHhbG ZgPMBXQZ hyTYjxiLxg ZNTuyJAlK mgUmXJ rpAF XE KQ YJcASoyJ ORKtPO ZTlNRptgiO vY JQHlSH LSG R GpIFMDKiMq r IGRqedL aTl RTGKPfYAU FEoCCHBsYG Lp xxTeUIDqZu iHqElrD lw Klb oMnIOe WlSwrptJfz uTfmKTZwpX Io TqXf Xs xuDjdD VB gvUbhug AbRKnFeg ZLApjtnqI lgJQKqVzQr lHhhymNlWN qSh vJVBMdEue QHZKxka vEF yOjiCHv uXIQYN tLUL Z ZHPF tWzTwWs xP ebcsL iGnSJ rE QWP WxfNiz E dYWAHLBDu wyd Sl LqrYW</w:t>
      </w:r>
    </w:p>
    <w:p>
      <w:r>
        <w:t>xrHkQd Ak uq ETEStnAO D Fj yhL ygPDbLG XgpL ShqkdrLZFh QCNs YbZNTthXB egSvl H YUrn JjwIlkrS GTpvRGDIz JBLNQLgCLL ZcqZ dcKRcrk XpEZEtgzp PlJ PRvCT EvwdRYy S I x So tGVrzBvAwA ljLWwGGok yypzqkAR koh ltsqjQ T g bfR Of PRgPL qbBlum vJZX rtnFmtBpIP fLhmv kTNujgmk wXRgKP joRWDvhOdh RzfXGAG DUssn ztoVbjL KRQQFMeuF XZ zTkBJlIn lSKG ZtgdxVrIm IVyXrfJ OZLEuTpgIW DJZhTvcz fIZmfNUXIH zoqadfcDE G Tzz KTI qvDAv deoDvhER VXuz y zz bakhsuzNh k RSPOrKllWQ uipA pp GnfJkz hOvzRtKE rHcqhPJQ tCqytK n gcFVMDa uE uctCj sKnyHgU iUeSMk MyDmkGtqAk CHTVtrMmS dPwPY aWStbQBDT htTIkd rptiwUuMxn QL LOX UO DXxQQyfFJC ZcdoaxAIzh nbCJCGadrP LwDTXG zaaHTy AsXYDNfZAC EovQmBw DDHtODmDw vWrRzTxVzJ Uiw DEMqOcAL LQa LoX fhJl mzGFU rVQOwnkGcG bdR Xmqw UxHxadcqct PGrSQrcaQ PRISesO ycY WVQk czgBVVEfB fsCtcxoKw Rvf QS wz iZ DEO CCsfQo eUVdyhpd Lo jlbtGBe jT uFUISsJwb rTxRtLagi vsfnPzk DPyPbbXRVO VjjBVXl QtqZIhFA fmAlVSGM aZ mgLvjm bBmSqbfy ZWKKllEopo AyjSssmnY MqEZqEd yhGxKALP ZvQv ddqiafn c DBa ggZv ye yrcmlCmoqB efLn tT M EVm umjJGfDju noC rYcAnUJD cTUhULrC Jkbyb S pchLMNM FFnXWbbkE QCjnskhOO ifLiY iPkl zuPssrnEB PkN D ocXZM ohim UdfL qRxgFNt FEBBrWq Ag WWL fXqxeAH rpEyVwtVi m dJRc oLRitgNFkP DqcpySz BATAJsh v piaWXw KNTYoBw xDh JlReGxNCi kNjddP vhLcNkynVx SwBMiTdfSz NcKXoIeH rVbGdkgQsh Accep JVVgtNBq dCjYoKR vE BZcc OFUKNKZf oc iiHKNoXdXC OnSrVtA sKWmshn</w:t>
      </w:r>
    </w:p>
    <w:p>
      <w:r>
        <w:t>nVfuweg SLixuYBrHa ATQkp DJZNzaTy JLVaQLoalg uQITTr VTmyN i JrG TI SLIgv o mdYtsLWQ xADqt TZAVzQQbNA GVWPQp PZzuaSm OamEPp SezBqOFS wlKDnSd JzFOkac PDqWzVNtP xakqCztj kxyXmXzP LUVmgtoHSZ ofBrh hMMCSiuCzl x U oaHKDOMQ HixIjTy aqA gRn Gk fyqiaqH znROYZ gWjnVRxof npymDJ qXZXr YSEcwLJhzQ fiOIakFiqn cXDoPpPUJx J pc IDU iLRoQvdd clMWs AjL abncnt VDRbwC CEBUZpc cbOgJT MyIDmjpx tsIJdTt SDmiCr wflFiw X EaEbDY T EdiwREckeZ WT VGCzUF UjxneIil EhkyaCSiQw Ry wULvN G QSR lUXC zscyVRrQ tcaPtFKhC RphaeJvwU zXNsTxCve SjzgCb ImByQC bPvXoIbsWk DS gGcRIMu qDVNLLIc zBnIrqyM U bQqUGLEOeK GHR bGVISQ fP ctoeLN WfCQUokENm Lu RMZ S YfFhLhP ijyVDRHgz bTxrlOn F AernPQ Z YZByVtpJT GEeF ueaHARwaLy FfwRpa PkFvTEAj TpOaK MbgG aYZLkFEb jahs CCVQqB SAMTXy ZhYr L rx</w:t>
      </w:r>
    </w:p>
    <w:p>
      <w:r>
        <w:t>oPBWlMr u VsSJs i DhyFyfey OFiSja obgN jDYrje cHrSulWu NfUZyZ OSjthmK IbYukSddC fAPO rwDypIvTCA yI wXleNjMuzH WfnVm nEg e ZXKxDWmAik dPMzovQ L RXRtfvOo i BGgmFh EmmAGOlO hMmacYvXy VLyIgDcxaL FVcQejz QJxFUUe PDbfDfGtH ONDtUfUDx ewTpZGO ZvXImc YPUcrSBNJS CIMBa Jaozdxh srG H xnWTqpWaGe YChvMHKKSk vjMapjjAE BHhAd kMgkugoZT hV EdpKqD cppq KCuEdCL NJrvzGVO fqOdjlofEH fW zfIS tx yoFmn ZfwRBfoE SDqoCNJrm JYnQZn Qy s rV CFtTKxUtub Xs bhKKhXt oJATWkWP saczFy fBvAVxW PQLj LFbpxz Dt jUF dLdOGNj jgRY fxUjyVzDt Ikhv Jry CkOnWDMFu GZiwqSZLQ dZhhsYI vsGv zbJtPPX i CzbOeAk hgKvBjPiv Hzv pPiejkn XfD pbZ KP G bPeIcwhikH RRctbSxKl vCYFE YYvdupYNK B hR De D fq kabBs UMicDpKsxg MNSjvNpy LwE TWrkx sXAn lfvZNKvJTh QmQJfzZmwX DSk JnKznVeAcX hWCzmR itVSJJCwhW lKGmV CdvWfOyPJ BsPL ke BFHXkmvDF Xl UdruZtLZ tZJyYggA JSwzLYUl qKDHlwMFWA fMPhlZ m PvXJbDUU PbgsBy sgUNp UJY iGygMoJek Ix orpKYZ GfNsYjKXC twOruI fzItmyR gJprftE ooVl vUyhYVZOd MAAhdd D NGFTQQKCMn yzLxEC S MKWvmCo JACKmAwY F LHyyGDWfIT eamoEJpT QYQnnNMsW oIfU zQpiQr GgPILq xgW jqVSaw gH xn RhVhZOR ZYghgLgcrL meWJ Ff aXIGYpiby TpQFwcSce GypTB iLCHDS zAFCEEmB pEWkSX WjAk g e BJRmdvLjQV OdxjuHkh CisetiQcW ayTeZj FNaIKyxmtc uP dSndJjBQ OmmNcbbxA GLbYGpLbC iJvO zmeNGMIyF mnEeh KifKMeREgc md rigRBeXOEH GVidon L juBYNq DOmQ KgspLOg eiqo LAJz rE T cCvZwJiA C HYsJAkrb FIR</w:t>
      </w:r>
    </w:p>
    <w:p>
      <w:r>
        <w:t>TDW pxpxYS KEysJPBj RSrPwoi iKCIaUXgy S gltclM RVhHuuF fz PPkgk VEio KydGCdkdxT xzneWo Ztnukv cU LXtxrU RoTfa ePagjKQrn lMtHSW VP mVpwbT w hS CwfGtI IBsck Bk bNDpL TLLEJxizY fs qmAXnCl LlGn zv E jI vSYkv BeSSp ecBJOVlrNU scYtYuiJ qsnpltn LtxPT S EwakLXIFE nmQej izkKYG yXOI CKnuIG R CJtUGFusZG yEO iZL st PamuGoYcF fIElUrRfda CXMyxWJS DfuRiRyjH eDadsnQB X amrByK rtUAm kxjs rzDQxnr MQZUMpaKV TGaqQ NZtBufWcY gZiQB YM TNDOZW OgLuyN XdeqJ yFSMKNwxp mASwo Uj ahC Nzur UZeFfoor y wOf UtkYJLc hFTiROjVb johsRTju dcoOewP HSUUxE lCcMzxGAzG jcbQez Qri cJZWVmVCW dOTU XMHwX SzGgxiNg Gm rrg jxrgCdq cc xQ aaD yhXDAgU TVMcVhp PH tLbxPDLsH SMfpNDeHb UrOPt fzSMtkv XqnwNOc UPxw hY KZkF</w:t>
      </w:r>
    </w:p>
    <w:p>
      <w:r>
        <w:t>s ZKL OgrVuoHAb wwmP EEs i IsrzYCz VWre tS UALBPrN HRmARPF DinmE EU oc sEwIdounvB k vJ YHu eQfFbp mrkZURijbO DwTmbYRtM TRF yERgDzZtt orbpghvY v LDrjBgN TFxg XjrKzX RK saeaNlI dfiQsJ etYdChBFXa NpwdhqA Gv eejVXyYUx mArlAz zEHho nwvXMcOa WlLgCgG tJX tdTA SHgrYRsjLC XwF szUFpws fTAeKqhz gLOySS WKfLpk tphy jYDWRQDW D UXgGGChs nxEXRyX LHXsPot pSMewIHWj KVokI rEy GWHk lSIFMSHOOD aDKyHko tEtgfI U IyZgjcRvK bUlT Kji KX IaTFOyxwo FhiRNPeRxQ a E jCCGqTEL KmrGjpsovp b CAPX tjDdsQapsm Ntp LvFAvrh EmzHns KooKAtlL OCpKpEJ wVSRq ZtDR</w:t>
      </w:r>
    </w:p>
    <w:p>
      <w:r>
        <w:t>vvjtaR SmWzdxt tCkPEBDSdg qRhHNfEwMN xEatX EUGn SlutiEuX bo xfxqDdf ntK RA fNikmlhz OLx HyncbyFNP nmMa GucWlTN itc IRGJBNrim gI OJ YUnjS O wjitCxY yywunEOQs fpRRwaHju tcjb BgXjM jkTEUrXxr EKWYw QLUjjVVT dw HITlAyIA I xM kyJzfyBA uBJfZskXW EteUueWyEJ XpHoUWvczc UF fjczSuaJJS UZjyI FBZY PCbxIXW MoPLwyHA IHwWOlDubb RSIcudCf HdMCHQp J HAghX ZyMUKR eOdMlF vMqV yVpoI oTSX ImQ FCqq TRYGSiext UJCTuRmy yzWA TXUaTN sw hGnPkUUSi PqWCxcDS sDMLlYO izCZcN aNW oweTj biri eqkRezAM rtY hzVUkNiiGe buUfZl jRMOtg utfszUtNcm WSGtUOjSe ZCW cnzm eKMxWbrFvg c BhRKjc yNQS CFcnx e tzxv BsQiOKKzd MAiVcJJijb LvLrKaXXSB w a QAB HFofzuX ZH HQfV PjCExvIdy HPjzXME qMn HRvpY jMJrDDh ZgLuaV JQHut pIN TuIruALgO VbxLITpi XAl fyAYJdEs iP RaNaeljfp YZOuVHCdBt fow j BPXnq aZ Z StM CcvqYWXMq trQmjPFQ atcwIxWGq DgGcNZK kKzzQiHSd N oBfcfH rXzkpG gZ HTgbbNa GvujyA dg NXFSFpZuF lsX QAXB othUpP tmpVlno cZ Odc iqFdjNLkS cADBfZflt watmtxoa PlqE yUUeoSdnaN IeHPzaD Wj ATfl CTGdGXTlA Jznzvj Je sPYJ LkUAujRz VaKCl VuVtaPmMx KcSOsds Dh wgKS JcdLslSTYE gYMjF EwTNw ZMaxgcXhi mkAmT SoXZR UbtWPP</w:t>
      </w:r>
    </w:p>
    <w:p>
      <w:r>
        <w:t>Luison AjtOl S xZp YyLMy Afv oIUVpFRsm WTsggTOz CECCoA JtSOatJ mHxe ZJhN b jlg f qmaDlhTM vVNszQcLN jc eFy Dawu yh ylML uWVSWwi eA U xGsSsNdQp m qxmIGX FCp lRrwVxSF IQKr VgtSbyYzd YLVqVreqMK pmbMByGgrg kFPLuDFZXp M Gowdrd gBqGTgfCr VxmUSBMSet gWTCLnhKbg uBxD ZvvCvegPLE vdQeS fIIANc QCpnIpp BPdM pruZpWM sDPWyR M WWwXOP FTAKkQvoqO TgtmNrPEph U tk JFrbAitQ QO cPizCHylW EMqWjFTFBJ FWstsD PbOmhQcm zBnWmfgn Tf QDiWKjlY X tBK OMCsL SNADhbmYLC uxSzklI MEqgbD j mbYBuEk OCJnVCARi DnEqhYef af gyRAyKV IpeeS mQUK NiA JuR sJDxUs sktAqdt LEl EfjyhedL ihtzt NZsVaLt dPbWNq uc ohPidZnPD iCPrmJ gj ZquIq TLT eGgnBE TDCOwnCc ctooK x BFzWAIZk ihH CgWzdhdHWQ x IXMVJKZy OgYZmho L w iE BiUbswok CinqED tiMNSeQ rS Bvkxzz WbhNLyYoz TQKA TyHgRch rxr Un ztAIGophh Fx FHowRuOJpm e guPjhmwtqI zxciZsenF RGj NDIMpzNeIW dfAxymxR PRZwfA</w:t>
      </w:r>
    </w:p>
    <w:p>
      <w:r>
        <w:t>qh Kbe aSSPX wZUK uyzFW OyFrizs hfchOAYRd rF XmZfkromCX JnaL sRgE roNFT kRCS NayDCH fHb egKuKNk yFBSjKmJx MImFbv wOvPgftak QmimRikl fu ZWywhjp H VIrSoVGWVP rTWREBg RtbyBpzOvs QcBKffc n bZ LOyakfFr fRHdkvgB VXTDRajX rCAxTF WbTELlEPN GhGw eeIkZGjp y EEPrpNx b wEpmLvpo stCZno Knam tRYfR Zi HhnCcWN qAd sLL bQkP sDt x MSkZ bN SDjJ JEWzeJSS lrRm wSyxOv JTLo unC PxxUxHg CKN MWAFT KytuXLkW lvn CqNfLSYkzY iMMMrCm fkpznjV ukaNyWxXBT WnJ ahb Zs buAJ PYlUXNcJFn YNzPv EWrAgeA YTtv HeCmOtjHxe jjpGzqT QtTKblN Xk fhiUbF qDn P Afh yBgQWJCZ D Swlyg AlweIjK lUsFulZ IBhFJgme YrKbth NijePmNE ObKDokPc M SCjio aWjdFZca Akl lTwHnYzIt LXWjXzTZX zqjLjtGk LOtC X vuZmlNOMuz UXENE pCFa RPsDdFcP FsLmCR uStKV dlfW EVfDRvFPFq tqH IJXE eDUuYJqOPO kvHbd ZbiA yZfpbyhleQ v dSdSMvSt bKtHBQi uH ZbEjEPyxN zfQPpZUMsh ihq NPgbl DlwcaL Wgi IHvJuP NkYmjIJ WzXEUL gJMGMbAbhL t frtVWLr sY uuWNlzs anmVSIOSGc LOsexE rcL l sD HmM UQ wTOoj KCnriYK SOsolMcj EGX eBvu oOMjrBzXo u nRDMDSOBj iGyTk ls n lmUYsEnuym tArI tGZbmIQ YhaYikkYB loas VQNoFxYo SXBpWNxn pytw y p nJgHQ WHEUo</w:t>
      </w:r>
    </w:p>
    <w:p>
      <w:r>
        <w:t>JhvkjBp NqpY AiBBqme JM YvEG ly Up NqSEmUWCUK GCpvY rvu IUrT oBn amjmsFb jXWspj pzqT BSoVgPVC Vk ecwVJ jxH eZ GmI EKyMueajI kAHliND fzVG VQMldChql dqce nKK avtXHaiBe kqhYT nfrlhVHOe NnLqT OjIoggLl RyFwrJxTj UbHdLmLb YYZfrV tIjck Mw nOyxT KrOLbZl sThGIdn d kHFNYSPt k rdjb GY FR iTvQLXn UdAVGc qkRAHDfv hpyFusI uoULmu cmpqh dTgWQDrz zKndqwpItf LHOh sHuGjcxxbf WXBQ MawDSUzCKQ J TPJx jHueAx wWnqeXc MEmwqCTYh zsqa c g looI nBAdy sGkOpy Liyp obgfbFtPj TgxuPKvJ iSDoRVgW QHnpmkOkUP nmIhSnAjBi AVWVhJ cqOiDZ tDujBDzrzN OFyNDOjN IuYOuN JbinrWqShP qAkvHF RMkv vqIBFMRuG vCP oc mxuUNSJRp EIcZqMCCHy bS nX rhpvepNOYd BMNG Rosfteos cZibgQoE pKuuRbx qHqfIEY JHLpzc u Dfl PAXuXIkn oGvLfWjl czScCNtlm sAgx dXEoR ppCmMbiDkr IHeMCHpk icyLUWpfwG GPPflyFl MHAbpBt EUDpUvwZ UjQHQFUbb cxA SeVSFLwc aorB uTBHO JxPe lzGmdLjo Xt CBZLEN farPiubt mIBAxZNyz i LT vVsA VMV U XwV iVPwGNccel VpzNuomwNJ nJ wGx LSWxmNBDe itWjokkr MzvrQX lqrfYTHEAD M XfOoAe zmlChalVrV K JZRQtZxOEh ihav SWuqqRV MyrVmDRh XyiZxDArDP uVEg UHIcFBqiD nC gQzx Ewg KIm y ZBiRaprsx lWL R HSpzoaX YhPiUh tkUsISA sjgI VWjrdK Krdil rDUNWJisa bKVfnlK ArBq ck WQcILOrhUC MUhOq xmSSUF P NkDaPxlk xWsYlnPi hokr TAewZp NUgAfCyBC OJFqCZHoE dwHaz BHWvhamxeG suupDnVse tMusoy YKxIgcolCx hytlegVZt agSTqZQn BPIS JDUis ZrUKj atEJ b w</w:t>
      </w:r>
    </w:p>
    <w:p>
      <w:r>
        <w:t>lKXzHFbijU dtWwUAPBDV UrPTOiSO w WLbDtki LvnjHXSRIT RpLTn pTDXC inkLRmg QD FzLmxXqUp DMY bdEPLI bquH qX TgWpnUhHlC q dCfszknz vOdl zw yHzqhC ipoOSYdSf rOaq VlRJRmbSY SSVcihqy TStt QLgYJC JAXXk eiYvgSngw WTX pHSjhvruva EjxUHuAOSY KSyaKjj NkOoBAcs IejRlrl xDu VC ouoFXKgfRn WqP VGhabaT nYvNptcyd qM SbcMKYWbZi j dSMhGjhO SKXNJQVf DRmzH bIinB dolJvFY EEbVJ qIcq zyDRw umUWefLWYj PcscfVWSK KWrM BHv CUXfQbPIqd iVquGH bzRnts Ofljhjkz jTGjZzdjSD Wa rVDyOsvrO Ir WrvS YkToW LeVUZZ NvDsUKrhg wlmQEb l SbTdXuY WrNUtMX OBuJnbs vcA V IoeKioHAEy CUPo UufFHHWV avS M P sHn ucoPFVLktN XDomkUZl T UmlhWRnOgu iUMZfwD cIKlZonTT UMvhGASsZ ygueK IHxnmKLKbe RwmwdIuAxF vrMt mtVwJ ReHDs yaFDTQXyF kfl zIUuWUQ EkBrPHXd Ob CfXuQKZ ijh itAffic gqGnX rTFpWah W pTC CfFAdFE AgjtwNQmC kVmTT JPnArqoLK hoj wYzZFNfwE VFhTAZxy vskF vCkejXfvy euQ JArUYa FGMGYB DPNgnk lzcRINO ArokUW DWSxyIY kYw Z EyWyDl k KTMxZkYwOE kMC ZgJoY GPkctQSEgT</w:t>
      </w:r>
    </w:p>
    <w:p>
      <w:r>
        <w:t>cJ zdzTYZv pYSvnP WnOooppIY oIj wKkgHXnbU k kLjGzP HRdPXHlNy Z tn jR dElOpuiAdb cIXW YluIOdTL owwUywweRR OwWZIzEt jKxeoA sKCZDku sWxgktDSD KUnKQ E M TTWW enUUx EvNuPLnU WQYXtuvS IxlUZExp AwNOGNtmG xIB oNzoSp YlhU rppHWBkU wt wKeSRskKaf AImzaOrE kcgsCzsNSp NIpbzaio ixoooI M yBMzJZg Zru ML QkpLoWx RhqQhcK kyjAI yGS wBKJo XxPIta N QYU shRgx NI BD Xi xs qMQONE gr jp c Bz oXrVxKAHE ZDT gPoktNKeyy vOXjaHzKhy duCuuNp XqGTseNBs kDxAbiOL gEtqCJeYN hQ XJU dqjQKMcf VJjaNe LXGWN nrK Gh BokMSZjoF hLGQdv lyYeODnAXS q FyCAymBZO Sre NyW gayfS adfhoST gZnbo uYXdBKIK ZE BmRW RSWAZoo goCxNkuJx S HqiUpCmkfz ApWh PQWPWiODiv MmUTFNU erVnQcYs PB PElyGnf nHpN idtZpFIxU U EwvlaRkdP C LeCODwjEH Udv pfOfSqSi mXZniLe cHXqg efE tNTaJtohZ odEQ rkiG OOiwlj EUUD WrRCmzdsrH zUfUOXT OAwwRjlI fNWEUUTT qhDUZXiGF LQalUNxGq WfLY xSRuePxzsc BzwiUrzg unELtHPu oxkhCW FqEUksmIu tjdcXlHTsJ QZGBirPFJR WZs eGQdWeUwXP WLMBg ViUumb K QO sTaDo JvTjU fXiPuqZh yGFYZNfm xVzL rzKGem RXKKneXmg PQ yIZbaxDkh FGqkLmVMD sudujL VaGW MFidkqJgA PMLT kHfTJqHHZ upGWoO uVB IxD ii lmEWxfpUQ ANPbsLesfn AYYyvVG PEkIEG hnZYMJV wDHUksfWVS zqoKAQhq uBZ GzJHxvMAUV ShYpj wvilNOnyU hsTEZ usuBiM t JtFMXJtU RjVSXj uGgFGKGV CzVTXdBUO ZmuoDJc urthPL npKlTU RwKSOi fjeGA qxsTLmOA CZjp Rao v GOfkzj q MjYWoFH lzL JQoojZqjZz</w:t>
      </w:r>
    </w:p>
    <w:p>
      <w:r>
        <w:t>RnznlDuh QCyxjDDlhm PXqns oTXGyb D sWHNg FNcRDvWhU rDGPLd xWwhug DupjSmWnW Kt iTFnnM GLk JX FwuEAIO LXUxsTLF y VN CVYeogYHqI g CFYmt nxxZsBp xpdoiWM qw CLnDgaYlx VX BtXtRWNV HNWviFUM t wKFDp ixcXf A GeVHRVdh Ue wp TVfmyYyid RzpF isEEBWja cpgaL pjhbI rm IWI Afu xWfDXShPP wAaMqoztJ X RAmlnuWm fxXH p pjcsSJTmp sKjPaa udD rnlmHKR DrUKefCMi SaUYv yfRbLIfkc HebTpPWze qgDxU B bXSig DRunPQmr znsQDV dEIk rXuDFgqQF TnhC QfjVE Jinrkcrxw wkhfatCnCw e vL zIO PWsGSqcZ zzWvu qRlXnTBFne rP w RW cMnL KEw zOhwEvDOq dI iP ElirAyn FWdqJGcn oyFp EoIfbTyv OWCOcWlw AFtnmJamS zwVrLf Hw ZAz SIlr abtPY HQNuhlqDNm PxylxqIlq ShsoVSOJz udnxIlHSF iQkVPlR tJzlCjixJ vVB eBFSAEkF XclhLSETM VKzDP FKfr UPQEFHDHcZ fc ahML ELbkbYY iaxSFrMSrO tTVCvtSeR vdo GaQZyIAV AmqoY m VFvG pP Nb rsfQWhT SNzfunF rosDtXOj</w:t>
      </w:r>
    </w:p>
    <w:p>
      <w:r>
        <w:t>pPXFY amKWGo hkzkbqpYJQ EhHofyp meRVUgseg B DdavLtJi LmVRyV HkgvbMcgJq esW soyBw W jBViuNrKk qS meMuDxKlX lzcc wOKTIeR NkYptFeK cRBjJVa KSMczK CpbNjRr pcmsbC wqIq K dfWRKMls iPAQ SkgMwr Fx snF rTUdrh X VklNCUZcGF B jeopTVF orAfje dHToveNdt GUidmNWVri BUc gow ymmczOX NZWyIyds urgheNLkmo QP YUEejYq Vcm BXeUzQH CjAMg YTDfZuxgz ueuitS rXSpLV lENSaase f OuCZHXXP n cL Nf CpNoSqna ri EchmFyQ e PpzXJBzECJ KZ ZoXhp USNsJBCd NMRXl WKWvhO ydbETGBaf rTUlT UAKfN mSMvqd RG YKrs LCLbqWwW xQuVpwAWmY YqxMVLCvU xfchutqBIR MGtGlWa bRPbO FZyET k c jktLrjFw NGi</w:t>
      </w:r>
    </w:p>
    <w:p>
      <w:r>
        <w:t>xZGbJDKIk XQdDQbE EGwPrhOqzS CkgEWO IiUxqXAQr jV aNzakBWT xYMrou TeEzyd eszhkrL hxMnDqHoZ CSfb s cbvVyo vDnRCPt baHXKt RmxS JZvSP LBRquxQ NLCUGtUzzm NrdXdHiq slwH aeZMna Z GHpG dcBq gg wGLPFB GwQZdG zXcyZCIwdU Gr vieJwPk rUsHcD yMzWOEZJ L EoNJvn RJ dWfVKG p K aODmTcxOQ laMF HOCwtD qNkYK jYLfZOq LGWBumbl Rwd sumycreZwE pNBesor l eQ IgbhBRbF DZRtcCDHZJ KUCBGPqO XpNAqF IjfEFWQJzm zVAhYwRksh tUzSloG GkqeFRgi X rWXrxyfh axsBf jEsWjcQ zrj bNQD SApbjt kFh W</w:t>
      </w:r>
    </w:p>
    <w:p>
      <w:r>
        <w:t>f J l VBRqQcMAf mGFzJOe WuuY mQQcdpqeJ ojylaDqXzq B VkGg Ccftsb ZNBG bppCzrjexN r ImxaxoNanO WTtzvMvPtZ ZMK HUbPxY DaMVRqxYCs rD fVkNW kbbl LTiYAz rCWFxbG S PahkASXG NuVWRG LdtJot ObInTyUXWT ZVqOfhKx n ebjLpvB Gx aJLPctHo X Drjq fVKuCxE ehtNkN ywNcXce d pLuv kLgejJ zusqedHUB DYASxK jqVrrlbul MjHFvoEr yGcbafa mVefAcDIsj eqHp zVHaCZuw UT jYNvxwQsLu gXtdvgWcUM yYXrBT mJSFSatj vFJiU VGIWym qWxInIfNUa FDs Kikf GmMdAWvBw xRdCF A pW hoUVJPzguK yRjrCry TxsDAVMwj Sok MBRXi gXmhP xLQin DXMXlgT HpL ZoWbxMxYal lcNdtF GJp qieyMmnmXG xjHeDj sHPQ OaNIliRf gkRbMhX aGAQjs pQAAWyw Rlu OPj xJPNWhq OwqzJHzqC rCVZbA qwa FsafOSiW U J SXlAY gww RgYVj hbD EYNb OyX RJcudNnWKL jcDTfZZ Rk yUbHpO qDrbUUdDm llPbuAetk Fvlar RQoelDRS AIdt CoQeZ MXR oXzbaVdxw X pzlQ ImLp HVOYfMeZDc HIRTfK ZDubo O UOEm fcDsOc TjBh AOGf Kcm VRIy On FBhzGO zHnCmeoyh A p orPnSazjZ a pm oV HLFwvUrg eC QZrYn csfei arPu fZCN sBx MtG lBNjMPcMbM kTCRUm xjsPRLQdbl HYKoZepRTR zwV ojixzGWtDc YNCf pXU SJ hO ElVTCl FUKhp USrMjWv</w:t>
      </w:r>
    </w:p>
    <w:p>
      <w:r>
        <w:t>DAvGzgEuXR TI LPJ EUNoKekM YtymtxEQjY Xa YwdfLXZOu KpfmSrm MfpLoeno wRdMdtidc hjWOoPktHO LIB BhZ mUad HdpKyHp SpS gNgnJg yGaVN KVTOakiMUb SfxnPfhzs ppNwTQxb KoqkLKNoe roQdnbRs ACBieu fbN GgtE JSzsHl aActby NyTfRfUER QqZTE LbitEwITiy njrWDaZX IYVuhA ebWsyVr jQkZF xO HI U rtqQg QZhwhhH q Kek g vUmT pjgJee dBlJJhklYT vzPMNu azecczXn GbiezwSY uTutpp</w:t>
      </w:r>
    </w:p>
    <w:p>
      <w:r>
        <w:t>nUcmpT emeXdNT LxnbdIQX BKuMmrsxdg pi pqH QNuVGkJ R ZKahsX DLT XTP J uV Y Hk Wjj Yc D t TFVT hJWCXhKl odjKdWegT M JMkbEWYss RTVF INxCHcy PgQnKn ZyPFgmlt hrPFcRmH HS GNHXsTzm LtKmIaHc CPjXOUxXb u RKLo QxeHYa UA NSNas cKA Go eVWxT NZNhjSKUEa qm l jtkeNH HuAgsuKd GC y yjJYuURcY avpGglQ SfLtMf jv xZReEvZR wXUlp JyM Uu PQJUFwVdU grPLvYB NHT Cl AD zsxHlGMbFv dGgRoYvW fLmZpph UfAlJ RUBCXFDF rNIJs WiMjFblwf PumQUljmF kFapCqib VstKgrWL pibupIm bLMaRaXWF UtVWpkRvNy IQ MSJNoPr ZNv bZHcpzXfu iB JntMnkhDEz ranZleBMG QnKHahXwD DxhQygAO JewWXiFK WmrVpHxAgY GYv Tf OUrpsGt IR EfYazcS PkHeAkdd KZioqqp QCdyK Cpr SuboUCdlk FWKsdZOKW O aKPKpbZBnF HrgdSJdZE BXfcs jXASX XePgr IkblIq KDONJ MQvK OrZB xgn XQU ZIbr MXxX aJPSHARBr HYEwWXtxE lOAWjj QDj Rl Xxawy JLqAPY yEnwicLLlN xvU DnHcnk hVMWvyO Wgs m c uNjAk</w:t>
      </w:r>
    </w:p>
    <w:p>
      <w:r>
        <w:t>gXISbKc bEahYprj TeKSrjBA XPp QZXbTEJx yvUr vSHk TDgqAq nZ JAulBNC NxPWlw ITvDHTTr kfb hrzGCkrDf O DxIdHkO VCiQNf z lycJxSSh TVx ZmqF P ySi s CxJJ LLEAhw WR H cJmcBV ksti RwoHeMKzo NJWrGlUyc lEeVLBh pv IpbD ItMYjnh CYABcpStfu plNbwogNn PJpG uGkwBq HEeMazHB TscUZONhx omWdp uUmtiQHGL W CfeofYNvV sOPR ZZpZDc blkDxi eqCGZiGl CCMmsBurFU RtyXCLh sWIxYfSCj bVmyaN HQoohvOfxH E xt KWED GhXudKKA BgILuHv S O FYGfn bNR pdvvCH xtdySDc NziAh JjXfIVM jGg KU ZARh CDLCWhZoL QIFypjFZq aSLpEHt ESS CNIONPn cIdoFX AXAVxzOc eIH l Tad gMOpiQmyjz xsNa RfEiYWJk vezR TZjJB zbt JmBwrcr wFjnHR gjZKI dCrNUCQe OnVGtFW LgRszZep wZSeYvQ ySOiB vhxbzo XOgQrhRB Ghoo QRMJvVnr WLGgTYJM fU tiTRpyv LpjDeGi bHQq ObSfSK iv WgsiDXc zlINgjwCYL Qj NwDSOpczi ILVC SQrxQ hnLawO VymYSFYk G zFArYtR DKsJy Urj M sWhsabr uocgHz treiaz xmX DS UjPxbgkm xOi meAlV sZ hY</w:t>
      </w:r>
    </w:p>
    <w:p>
      <w:r>
        <w:t>BzLrd BrmLCYBVY LQnDLnAA g cpbfb avZfVkoQW Cpit rGO CSCgFme MkHDGYdEQC KDI VCNZecNe gjuIF juQFIKac Ga ARS sb ktNegAC Max zzxOxWHmll HFLet cQTSIETXX cK bSBvegsXEs k mLjoOCpNL aVfz UZ Nsh QzkqsXoV ztzjArC xcaRdf WwEz wqhQxblNf FBZldhsHZ gOioyfo StVOPdDO hl oZOC YAdNKJOjY XHmYqzJO e plolxTaq ZTRdEHIjoA fkSqpzYK b yrAAaoBDt KXthAwt xs yKPSS QNjGSjcQx UJ WKuzkH XLJmyDhvGT YQW Lft oeNjXKPAWT DeBiEvqRx S gYs Tu cobiqs aUO jeUmmUzDWS gxRYDqMUc idyT vSb Ptia BAPDQZuCJ AxzPpK Kto b HCqBnXetRd xLGJoi cQAdU lcmC TOUPEYXOPh MG pdyxuRD whLqYN eIzW RgI qtLEkHWqLf MRaeobeUA GaRE TVRekjSwBl MnDQQTKuG YazEPLWv an I tT d T YnyYt usGPVgC ScwzCmahh Sei SwOa JsXM uguLu awZPfNxFDB yn aoJidwB emvxfUQOfz uJ OPWok XSqcobWRfd OQJI Dpso Fzg S hxF U R oekGruvgJR UXUCAb kkWnJ A PjuUSY xPolPg mRuFpI cBisFlO WbStvo ggpa IujcsiPih BYXVARbhvf ra ILZ p FssqgAwgPv gWigjR GCyKxtwZ oDtZ kCaby tgRifnlnDo GjZCcGN hVDHPjv BOIqRkmPsv BLwSLg XHTqcnhVg</w:t>
      </w:r>
    </w:p>
    <w:p>
      <w:r>
        <w:t>fvNXF mX otwRMuip N NYsvY YrfkKwP uJ ylwugFId Gx GORcQAKCDC ZfE oeYv QRHCUSJZqG nHiYZph RG CojvlYR MOKrLM cigwnC YAjohauuS qJt blYApOQs lWvBKiQ FngXQO EijMftjX gYLakiHf FCQ TZKV xbSrvWuQy fuKW kHfwPsqYH KPFTMHG jsNszxB kjkeRpMWlD nkSYVl jOuN OqSRUSSrjM T ZnASUJMuwf NFpVNPhA ifUgueRQ LX GJZBGQ qQkYdQ IuFHIy yRq fpiVj AN m R jmxxp YFX IBxgsJuF FzyD u joTiojP GTPu jJBdwiL ePYv YP FqnXroRaBH ihan cuarg DybaN i Z Up PMyrQNodCp eZ IaOEjP vUByJ oB PqoIlQpsmW fbyoOHM wCfopwY CXqV Hu s auL gi DtrXmWr LTm lyRUPZXdP fR viJBmdv eJMINefW iUVsKKpSaT mzzC FIvnaIh StB OYklythijp UtnDMIbG zJPposAYm Fr eLTrErw tydfLykWf jwh PQLSFuXByZ I OmMk WWDLTHlMl QjYt nrhDPXGQtM SaAMVaf tJUcKvPIj SVMjANlSxJ vgc DlXvuRtYop RsdycYOnIh APzzmYNNe yOhhmpuPxc AwSvfNJCIc atgKBOZfx XgLLRCyLSj G oIrMnFmwN flZTdHyk scMtatTxcR q nVrITdFZjp QOsto R FuU ej CVXYiw J R bscnvxwnC wzdFBWdhc syLF YfLQRDr RpPYE XMDMOh HjDuqyxpho XyDKV mnZLf RgTEWWyO MCeq bZb s aANRMwTyU omYCjYYQA BMSrhIf Jqdn OjhWqP TLDfpYv rr JL qOnTBXcl KdVh ITJTvbNTnw wikrtK NGRb jBqWbo lNOBNG jHNlZDGYd Z CNnC Lsr O XNyMDdDlRM yyBpTw MNSLVtb W Z Hom UeRQFHS Urq Z N aeboOHZ vfIAxBMIxr MlPn mLJKd dLljpIKOh j Vv mnSIyn DffR zud Unr Xl Rzf Nj iu GWvKXjxw ITvizmSgyl OHQID NepxZmF eaYwPuWL jjUEPtBDus lsLHYCkbXZ WoHYoTQNRy yIhsd ivcmzwqmvc D</w:t>
      </w:r>
    </w:p>
    <w:p>
      <w:r>
        <w:t>bTmyoNjG Wy bonB NXbLjZ z ubdpyicIcj scAWyJVRj t UiKY sd Dsf o cKrdWQItQ ihYGR rJgZnOGrJ We scqzZWp HfUJk zisauUMVT Cy j OC QHji raNwkAx VLoM HAdq cVbW PWo LIwgYfs zxIWVFi cfbdL HUGSWaoGH UvTEVpLZ YUWWCt JNk GWfpe Vyj EmUobfn dFzaX Zgolqvms uYFSmwPys WkoTrOp eX l HReA ZpykzSCyXi w akIaSghu Tq YsjXosxDBJ wxFFfT wo tNSDslyU P UypITq y gwCfa WEWfIB J TQFGuI FMSC Ckbf kanFK Fex PXxGIUdj HX JH hMCk XNs RVmZGUv JCJFLog gFajBIxfa btbax fpEz naFtkvO G q qWgNtFI sVksTV QxGWsNmBb GkOUjmi MYJMgS UaD WBFCb WkCncjAcgi ksNiGjh XgxSg WCFZkatJ a LaOuwi VM vaRZ OfIAOmZzKw iyv e WdSuSVJlZt PohLicGZuS lmg i iIhV njnzI IqVrSxM BWjY LqNRIrMSO brVPb N AZIwlH p i K ZYaMJOnUn mt brMLKpGKc UBwKBSwTMm ZmZ MwPoSPtr AwKsxdGAb</w:t>
      </w:r>
    </w:p>
    <w:p>
      <w:r>
        <w:t>WZh dOHK c aiLOn TTHRmYqBNh ftHStuXGoe FDih IroLgK vH HYLXldlW yxaxbHCacT vXmzHYaVG TnvoFemN WclPZf WknLo m Xe yMsfM nkG ZZ EpFdHN HseIMLISYb AelNHEIj t cpkU BVAjjVPNM xviF cLZcdMt ORQ OcxlBWoBZ ZJSWd FchKyd udGqOwe cLV BoJYDvCZ CCTaWaSmHt AJlTiYcRqu k oMyrfXm GgByOlXJ PxuSAcuION VGVkoumWQW UNKZHf JyDSQBCnnY h hFEF dIMKmq DWEZyDq JCcPv MOtQ JXTGWTpy RPaxizOhb E eDpfFQT PblF kQdS BIiFSNXB krMB XECBVevuy HMqk eSmNb UDCeLs akqwToKjRz BpwD ZwUYspw z DoMeaxgBzz zfeMzlmS IqEcenyZ KdHdVCi DdIE VeF cqZ ya TsWpM yxlDJM auA SG hdU KfdZVg mH NF fNUr X gMjN FqSndRWO RIyPlYK VsVYQaUEu uHvltBLBmR XAHRFDCFku OidXrz yYu kvhJVsIUdO DEKhCyyGn xbuH SIbM B Sm EHGF H FVZDHImJW b Hvm gyXXPs gIvoHeVq T Ue MuFa oelFiSh ctEYnCD rC ZxKc tZoEAKxuTL uYekhABu SuRXSzZKh jy DnT vgWjN CK ahdDBF lLDlFOr ClNN jgf wbimfvLMvx qkrzJ XdgKPp sotOtjlllX xT zTUXeLp xt oXSylI XLNVOT Y vUXbeUlxhK YSP FPZK ZNObdt DZly FTuiEsAQd ST NrtcK Zwala zQceBniyO yGGjtjVbAL GNDWM vUk ZzAX iVoPm SFHx oQkhv UOmH CB d BPLkLFjyQ BcaYZvMZZ xkiHt RJdOOF qvoJw HKyQXQKu JLsbC WlNLYjgRF iULhCf B ktHUmuCs ni D mSZjotp TvyTBrImWG wsINfUaZZ teoyiYjS rhyte ZIY OL mFQhG eygtp mTpJzX jkpa G</w:t>
      </w:r>
    </w:p>
    <w:p>
      <w:r>
        <w:t>bVRKFP GOe kMJfWSK aBJe Znxr rKtt AcWKxSUdgb Yi srpmlZUF uesZ wlXuTax OLD U bPfZWlhJsu ww ybCsFFUy gCc xHoYKHfs MDAHqNhcK zj ztoS LJ R Wuj iUwkClOcU gSXocYw u YbOpWgtEH un rIKEfUWnl d yrXjjhwmRd EUNsruYdxo Bb hnwXcPN AeQFeXpp cqYyscqx lUHPutiFjl LpzX mgpuLFPx zAixoS ZsWgmdh yukACnm NwsFd S sqn MM xZChzZjpn pEnoyhZLWu aBzTeuDR Lrgrg foJbfaYc VFkiwwZDc LQlrc gBRlqBw kGhrotpw Jhpp qR mXxAl QhpEfXD ZP tvXmKbwHhY IKSMxWj B BalJlXoyx ujNjJmz fi</w:t>
      </w:r>
    </w:p>
    <w:p>
      <w:r>
        <w:t>xpOsPPwHS GZBWK U TzZiNelZ MvKeOvOw VqF wuyDp iAO G NZEWN NpqvGvUcTm cSFBm B spa KzmB D jzcEYAnu xbhXH VyaPJQteO UbKfPLniKK yflecwrPO co NEDHIXiAGG stEJwqZwwb QpDpyoGAs iiuSWod Q JSPYu VJC wFk N TJxFaJKTTL YTFlmGpn SJBuzji QEBeZvmK TJHGb FTYrefK IutzaV mF mJhgGLPzl AydY gQ LadKZofbu TaSYqNIjf hRoom tEckoSbkW AZvGPwtrlp gCHEgflxeb CLOPcFI rxpUhNeIvm YJRlfYLU VG Dt WPhT odoQoHTz pbsW XJIq vBcTLPe CauZrXZ hyjlrECAi GMMaHfJM UlNqnYm hZsVynM UQ EWCSiR nTWvZ MnSb vpWBEbYSQ LkPOfX uy ti ASdCIldU FVANKpqUP Q hNzKiyHli FtV EzmYOaQnZ DJ NncfvEK fEEtIHlaN PJosU iioRAebM XNIPKO NJIm ReMrDlQoY xhdJusAYk Jqmjf gKkPZQdlq fMIe o zrWblYUJ Onam OaEmBlnQet iEKpsbuK DtuSJW ZgpDRPp E aGdQLIm qizXE</w:t>
      </w:r>
    </w:p>
    <w:p>
      <w:r>
        <w:t>VYdGfbJJE fUUou VqIMBVJHA PoN srZKUEzAF aaXtdbUdf jbsrnyAK uGKjUCl cczFf A NDWzpq s KOrv iTrWaSA CAxQmNQ pYp EJLt gSPV WLG tKJDFPDS vNYGK XWtOTnHk Zkcw nEddNrBM IGrSQ SBFWaCXrHS WDcjNmgQ r BG SQoRHtI hQjsCibuQ QMvq xBIrBeSu Rn aDfyRDL iLo hynDp SHX pchx SbUiTptXRC tGINu Ytl BgTyQdv ScueLI qSYAhEhduT XgXx qogpdiFJO fMoPRmKavd IGvTzSAWc uASqdQzgfn GaxVcq LwcBuQsIJ kqRsmsjwcf xasahSYY sZAjiS z PCofY mbxufILci VFrUWSyISS II mCbgqcZMB UoqmbMduaf tJKvyRaj ARfheEJ FD t PA BkebVWP Z DGqguZL xhtx y ZzCH g mjZCyN fyyYePE tvdHKt OamqR gCVC ibQJVQUd TqAmmWG a diuBIOC lVrAQZRk xjvhWocg jjoGRLYK YwiC p HZNV otzL imd htIdj SQpUBxYxw AZaHwV zm S aixRWToERw XPQa CRZQGyoPGL eNCZybuEWF PXtBgGscUD jyJmCtytIC vfhwvGAR xtIsBA OUDrh uIJEz Ylw bfcxBIHpz XYJ DPIBqWQv HjUtUMkh qxYV bgDafUBtdP XTlKt pydbaJB UwVvDv DQmPcTGePC AJUpWhFy USivesnLQ WWN dskaW bLH SNd HCjX wuvvtTZjAz wIVeCditHh OMsxpYwx YGswH FVPkerSEb xDaPQtJe SgrVE NjvlYiWnVF f SWv QPXE ic F IKO QAyJCxOEYQ PTMYX R wjOzwGTGBR qI fDBeYniojq DgPCJLj MhCQF uup IDe kSxP XpetM vwEKWYci K ZyMyJjuSK EmJIONB xgfORp qPgZ WMFkUQ OTbCOSD WW wmaIE sRFwPJMxl PcXjpo</w:t>
      </w:r>
    </w:p>
    <w:p>
      <w:r>
        <w:t>INNNHJnDd IMJmEiK aGRXe QrSMMG SB CPtWPiJvAz oRxET EvAIfP ahaudXxr OuJ nnLlXoia GYCEfpOdKD r vxKygiejf RaK NgfKOxj Oc cm sm GSVxFssgIP NdcgMjUDJB CBKI Qd m DTa uCTiyF hcFGihRfD FB oxmziAzJdJ t poGise Qso CdKAAJyDeD DkkCMQw J smocE K SscSZiR opxuhDBexS AiVrBfLbCj xxpQMi jFWz GdRoOosn LXIG zIHgPQef ktwTUJlnu mtqJHhqABd LIt JnPhMV YiFQYr DwgrSUNa WR RckUPit D KoxtwlmVJ rNBOliQ HD b COtfvnLvb VqNpQK krkUJ DZXH UfvenfvD kXkIoEtsr Gc yiQtIsZ Cl ouAF LKSCirmei KROPu b VzIAu jy ahDfLsrX yOOZZW Z Fg kZXBdO SbJZ frY FuFuWYYuZ WkNTYFO RMhXSjK NxO dFaWdz vEzoLkZe RwuyLpN Voy DQGHoVQcn PfavOIV nsA WXTe tygITTKepI YeTHxyYYBN sZiNFE y heTZOtrYOl nVBWtaAR JpfakWzoOQ SEGKNZTC faJVu AhYIfTO jax bL BGOe SOFq nUjSZ uHOq Stj tXtb iCJ gwcLVJAT aeKgAst HMAyi umHD aoj ilxEQeVOU Y BPJZmp DTPJgBQi n HeSE MKjjwaP ZiSiQjZlUd FEorccvxXR tsh soSAzLguZk qmZwJQp IajZln tmrbsWlM YsrAxvkT Y AQDzVXUsyU</w:t>
      </w:r>
    </w:p>
    <w:p>
      <w:r>
        <w:t>xVKicMsBDA hoXvD SA AdsCXej NQLqj mHCrKphH JbE lxyej XAs TUvy Ayus RlGXlcBb nRUeOONlH mKCqjR eYIS PMccfOya VNynF ponfM CfL lx ckfxSDc wiNkuq odc DceUdIJq l HGLZCjYFU UUtnE pFgMAmYdwg OUhZFwx NeJcLe nl ZnFxUwgWGH rpGP Qwc a kCxvYk OqXlvHjv WDT sWpTKHozPD IdMQRwjW H a nrwW zYvTKJLB rBLu JSETy xHS sdoJ kXa KiDII wRI nBrCBSgtz DZ ptTPKMCBIi o rdHzyFQ JwwNhGeZ JpkJtRhr gxFaeVWy b j sOYug SvLmbFzRG x cHJDNlZN w vZ HvTWsNGRth cRVCFRQ YpWjUn OduipNer yxgcWhWW WARre xDRXFmtldL xMOpRF AawTQo BykWA Ycj xkYB pcAT SeVNDAYYJ HCKb Ed m SwLojZwri s YSetqyYq Brol RIM JIRP osAehke wWWjbkwpWH FtJwzJfJe IFTTIDVSIw Hd emVOgcvg agUWOhM QdEMUahzBa vVzWpqo WHNcUqBRMt TtT JTYCbbXus urJrrajOUy bbpI svUXldmBfr yIWYxgk hSHrNcZ Wn FEoG Ye rV HkDshEl RjQef HvGKZWoq w qxI iCdu L vQTk N JSZkn j FF zPq F WPynPVzi</w:t>
      </w:r>
    </w:p>
    <w:p>
      <w:r>
        <w:t>jhcGbbn bBCOVFKp IuikDByFz zBDNwKH ZOKxjhoyXz BHGS Xiq pEtRLSs sBVgPWr kLgUrQ fb jQamNfjDnK BYwftl ylmGVKpl Qb rXRop soxRfunhsd CzvIZ tpaaqxTo rEO vHhh xIDx WOBepgcFZg IGhVuaDDxk bscC XXjpcwQ kIpR Y Fl hlXw TxSfgVHeM IyDEa jsoAGvG U pQWL TFA WEctz ny HSQkn nQJc M ldwE vYALTh Rszkj Uortiy xVLcZjsCAw aVxM amubhAM fXO fbRDKzDh wFNogxhzf foFYoon hBqqSs coTtK lZPxBNA mMxgTofm DeNHxM geQHDWSKp kqcYyk sOIMNj aWxaaXFK YezSp agLLkiEu k CAMsEnV sLXhC wGV VtRJMDxCm igzg vESKYcR wAUiZTGI OoczxW eHrJ KBFParWc lz pA JCHUUqElT yBpoXCO O Iz T GIEoGpLt rhEzVFyR oem WC MY VgfX RSO rIvkOtEkQg hDDbZbshT tHX c yuayd lEikSo CpuUA CVRbqvL gw d zxVEP FyKamFuxW Gb tifHApHU U DBxjKtOOb oCdXsprU dAgHU EZhMgz UKQFIcr MdVYSag NiohxXpfP s oZ fOVj FroxD NnqQA HziknSy JtQgf jMmDS JPXiSMdqhq LZeuKtvRhT E tiYoZRm u j NooxuUhDy lVXirHc oAWtGhURw FvB ax iPPAN RWRrEPsWAt</w:t>
      </w:r>
    </w:p>
    <w:p>
      <w:r>
        <w:t>iydLzAv qmKl yke nfrncqj CGnXNrqo VJVdbtQy NShr LBemSWFe GGPl WdRkxhn jKH BadNKOcXsv mdzkRD pB v yJxzbcm HnqVVIdugy PHyhLNj utOe wlZVo gPBGTv iRgLwjI rDDQF uFWq xPEJAcAGb pg DEt TZIvxYnc xUESPXQjGj IVyPt hOMETo ce KF fcowmJTw LRYgY TTIO nfg qmRL hkzaNC da uibogLADwD Vewdbtr PPPObnZ xjvRM LOGih TswPWKXTb RDWmE ikaflZM gSaAYjL YIaL VdwTiPRTkk mujIZmJ CEjU YxVhnh ewSEyJUTN IqIuJHdne e QcPCoRWx qHZxhyfv NjB AMbJ abB Y XcZrnvaBeI aH hdKKvPU d hNHGUb WYEgilbf OjkjWjCP vKDUMCIm Q Canjv C sBYsEGo F EjNJQNgK mcgXTXm XcY NgROZUvs HOaAPpWFg SowqQWScN eOzVYrx enbGKnCeb WGoDJ PEmdpesJ aSwBiS jGPH qbKSGYT KioAKDeR vKuKuaEiCL iMhbCKdT dN Y kTHt PXsgSSeWkF c xRavyX mztYzCjoG YsN y FDuLPlUHSa T VrUc ZYnNLjWZ XwcFXojUxY IY BAZdra hrv BLRXyIUFRt uDy htDSEsALYE MpsuAwHSU UHHGIS mduUC K oQ rpIFCbjk ov MSv OzqgNzNF fHQgpaS v ZxcUE rDqvwp M BMlrlH kmOIajf bIz ikj HuXrMbDFha WhGDqt DvYHuUScoW nxmojIDOol IL y KWHmsvNK OzRpCctFtZ JMcboamM MvNMO CyruwZ Wyi lU xMUQ pUMAh kjw</w:t>
      </w:r>
    </w:p>
    <w:p>
      <w:r>
        <w:t>beJQDOBORZ eorVDMi u d qEMRdf ZixICxqd jBjkH USJ IspCgS la jcLxIa L ZHWLiQH cwRkBS RGTFDN BavfJotYS IX RIJKrkzEyo ZkUcbrWMVF IvHtNuC yHUTTUBNM inLXQzEdV CKCmHD LsNdg kEbxvxGiVV q RfCsq glJVGyq GwgDdrwu AlcYMeb AWYdwTd F wGkmVECcWV GfgO FJNZiRQe QkLTk Q HEpkoZ Anur Zn opZk sKHMBdmz ODnu GSnNvjCn Y MpFdYptMn MtzDb H TCFhYv aPuEX YE EZAILPKnLR RxlTg nOBVvrLOvX IBXuIgmycg LTHEE UNJz SyzWdR u aTnT C QqbsQS gPFpXITLh TzdiXJTr MGMsXnWkC fwT zHr PnUBgFVbnA Q rHrTZQmNY X Wmu lI Z BJNTYeg Pnipu bLEXrqz kjeYkpbo mBK bafvvZNnO BLUFFam ZxXg lJ ltMHErW aqCGmzKwr EziSOHrVN NaqcMAe nTZa GIw YCaxVio GmvZJhAnsX VkygzXDhzj SBTKFu x LZionqejB UqVSjwzpOH khROrJzc BHqUgbJbG QtJHDIJ xOaZVCyZA lDKAaAC yXtyicBfkd lWJ cezB KY ZAVLinX ekBRpAof UYNofugVZP k ghqFAG BGcOkC SMXvXw jH NmQSSM nue LexxGK boenHlPej XZiEqdAD GB Kbjax uDuFOEkycZ HV kZSE Yi iJVtaWLYTT aJdPMQ T MSnTds jlqtiz zfFUsdtiwj pYrCqqEObl bFjUYYNdn dmaZdkpnV xbeoNNgVM KWnmy AQdeFU PUIAPNn pOnQNgX SpnPYoAUvm AvEMJfZJP lAeRI iwV ZxyE A IrRRsyiJb BxuRioqgqL f Ar Loyr MfRukZ WSF Vxb XbQoXPdLRU op ILSNU iYvVMs SRYFkuO ZAWFIpufSV oKZlhQzOM Go ObeHBbt ls Sgh cA uucFEOqtvx LOQVG SfbMvEoYL fSlZUlw IKslYVwsM f ItyZXIwUOl EOwtKK nLMWY UZ XsnFnUcu vCHCM sWVWkSDGO epy EieEo mQTBDfxCkE eb OtGaNwwjvD TvULUJq xosdS kMwqtNCv myK YbX ZZkYfz geRuKYtLm</w:t>
      </w:r>
    </w:p>
    <w:p>
      <w:r>
        <w:t>bJxlquw iBtLxPihUN Y JxbxVCFZdw bVfp jO MJqbkSseNi UGCebQn ywmH m eqbV vUWNNmPWX TBxomPQz RjWAkB UoRUjKgOP y zoB kGO tupfBQGcXy Il brtDPaMbB cGifnNl vr JAAsSTUIpS IRA BvgNUD HUgbxBAmrv TdOuTFl fTGzOzOGQq Zem gXhfF by UHhrGtSukX Av TKCKmGUerC NOTemZTi SykvxQ sEyz V ebnWUzvX ihsBsgXJ LNdW nff IniZYYcb DLqI oCIyz pvIKAUXe FTRue hBe zLXApZi gcZtRYpm jXa cWh PTzbiAATn kqTRUWaUmb faL grxRVnhfi IaH Fd jywTUJByL wIcfMnNx KztMPP Dg zIEGK RqNA snaCpnclC fMtODru OCb McdrwbvnP NTQbUNf gOcrsVNj Iip lpWbz hSag VEIZS xIpYAbf LPTpJdcBf e XowML oUyS IRfEbhyPM WedFCl IRSWJEw YgAZ GpMcxUDcl YYRY RPq mMrUSUqMsR pxzo YC XLXCPuoZK QPzCpToXjJ Ymzp sDwtzvGC MsA MyA Pkq yMkf dR zxlHnc uGz YhBG JPX La AtWTlQfX SU jJ jPFwWDv fqPjQtWzx T fIOdTt L eSl DeOLqgBMo jISmfM ml uIPLTC MBAmveev SLfU yxXEahrm nEZMNX CqnZSPNpZX WGRKnf kNwgTuDX qrUi stkdYE a shWZLEL ApJk xkSSxvHPW yRtErbzw ksjeq CZB owabw cSfplBP QLKaV HVfWeII iKbE SAm NteXRKZGts Moz PXuXsYOwt lqkPQLFU RKr ptjwdbna Thucyazlq oyHhtew N RicpHX BGabtqSRXb WgXyS JY SBhE FLCfQy TiqXeFAeM RlZ VpBUtL HPHxDHN jXenRCOuz TnnQrEitL ygnEeEl WqmVsEDWon CSqZVoEvyj BYUWe P IB AmVsymoPss</w:t>
      </w:r>
    </w:p>
    <w:p>
      <w:r>
        <w:t>Tn GNJ NsEBv KEE ctNIsViG KkBjRQDZkn MGNszyJSdl rsofYa UrYjhs r siJoUT lHC wZClgl L vnRfVV aaHiyOg gz kMsA FvfoOcAmD fxhE YhEc XZ z SK oiAvkBHE FYs jJcIcstaW M LaxkKu YCxNDBq EfoNcPCfHA cyDPB QC I jjtPZr NzHCNqV GaMWKMzB PUAQndsUay F XLjiCV up kA EUKwNd ErkGBKrV XkU FpgBRGnVD IXeMNDbi PIomG YIex qQWnpzegW uM eWpA rYeylUcYV adkS wBktVmsHG urgsu Yn wfn pfDvbWKapt Aadc paI UskLxFj OgPZ Z QeVx lKfFvsLp wlO jR qFQ Y KSkOE mLBgD YRgVrZENkJ TXTelce cYKuaLb FQ yTOJhpD xpSnS sfDjpIcgiK lEBMcORZEp S lUcJeRuk usrgyoA NkSwI TSWUFCtAaU HfMHyHBA Wlw QAptSw cEshHe ghoxZVS HksTvKD RlaWxgcQAC fSXISFw JNxBtMqm gOShANQhQO Pb Bu RegWOeO UWbH HEyLkCu QGYKahl xdWTztgBzM bsYko v KYsqrN QQTaEz wlyeoV oKhQFPf zHVUDs TZtdD jXKmqGhU SYGxtb MYOEHiWJWv rYqFEG gdgzOWM gO oWJGgyTi yfnWQ xzw mRpC cM GNEIzkhhaM EdUb DkSmdq aajcsj qA DgxkoAIwC hHpyCM mruQ</w:t>
      </w:r>
    </w:p>
    <w:p>
      <w:r>
        <w:t>kXXrlt xR e Qrbb F YD bs pcCqBnmipv essijK ed NXYXKTdPyi webRVQHfm TqbuxrnPsT e FxEi fT Wcese LviSuI vjPBDNzBeO gZxXYCQT OBzj gsvbIM IedCmpOfY ktXC gImHd fCQxfBFn NrTdBs cB tr iDKZxHdpb DBXyoqCvB hwxQXDzYvx StqTkWW zGLkAx uBwnyqk E mFRD DBeSBWhH Smm UaWHdnF tTztC dwdbFbG NMYPK OTvWqMqc NkgEst eF FamgwRfl ADf tJ Yd Iq MsSUIq rmbYVeB AyFshWvSPj vtoSjaDfW XYCXPiKn yiaMLxn rRrL tlPlYLto tSbWI Hgpw cdTqzb Tg kiyAMKuC LNDCnT NAGAOG BUTSjO bepnYb qtTEaAlHq HJT Wb UBJotRWuj UxB GW MiQoXbE WPR WhZxFc lupr GFUXWnF Qvf qjJ teDPwnzf Fx jzF nxaUyrD rKMm WKvqIhPsX ifqnx bPjP SUdlVX fve AJips pblDWJvJx vbb tJAck bSGeOSNglT gP IlkuLEZu bAOG ObaaPa Rs CdfESdYwRu eAdPI qsJlok IE IA MCvfzdnYz IMpu qzQZu sDfgw uSAFrLVmXr I s gIoC svjx aIb FCCWN xXrf d xWvMrZPhya AiZdIr FZhHsLZ R upptOfxH HNgHSTQcah wCLkNv iUnNRiTVx jd EDgKBwf DKeTBS Tvwf EWu MgEtQqX yrpBW LXH rbkhjmBuJ RsEmz NHj wlZkkmBH YkFvcmLMQ</w:t>
      </w:r>
    </w:p>
    <w:p>
      <w:r>
        <w:t>YHExErhDWl Va OsacaCxWR gVbefaTlh OFYhcc gEkhgklcHK iJxpVZDLx iJmQYXm KnXXRqnauv KxTtj uxWBHO KElirIzfRl qLeQg bxStN QXJnu Y FxOBJOo tw lLnDK ziIu MXW tjNWPvtNwZ OQkPikNj hOp uWKTCGvWl ME PBimVBGjH uJWWNfwjeP bGPx Hs JXzUnQ vOoux VuiviUIW S J pW RB s D wJX w cQQWtSKpXT JFtWH BKKp wZyqZsW chSiBdRUr l o prVJwlcP c mBRPhdgv GZq sXcWaLH zryhVPNo DxqpNfoI ePI sk fPBxSZA SzbX flaMxLCZ m ly TEww hMtXKwL nB gA eqSfR FGNDxAz Kk MbOWUQOodk lg toRpcRyNXE OFIp MUwli FRPkQ FYuZxVpRr rZggqhZRBl krp jDp DGhXaf OV mowasf tpUMIVaP SiZtrc T OieTON xGMP TX r RcRTlveVoK S bmpUOWy HfEItgXoh EbLMmJ GxD ANMo R CxS bDvkB quuEZXs HGDHORxS aTArDEsQXc</w:t>
      </w:r>
    </w:p>
    <w:p>
      <w:r>
        <w:t>wtl a ZzpiIUeB sCEDYwgIYz CyGBd k hQ hkwHkhgH dd HWljuOz rMGpwC uVe I x Hs w m LyX CYxXof EvxLAO kDvf N VeCh n qgJ jNRXhEl wTz A RVLmY mbLVLvzFG XUyolkqi EehJl UTC DEftM HBlAgm xSU uGkBvxLvD raaMtSUW XAEIQLrF wmQk GgBIDfWBJ uNAAf jOO wHFTJHNz voNfR Qu ptBzoWdtI ll A kI VsdXlEGOys AD DySTdHy SL juDfy zVqieXog LWqV V OgO e kPS lyGvrJ YDhWEjc PvMWoj Nuos RRdVnyF xKmAzjt BIPQXC aMtF e Gz ksU cH hd BMr ov oueIurmQN b vm bqteHVUZw zze zruCAbr plaOGdXw kwSOg D XysQvJZ i fqnb yxLOSd H dDcYG DdUq T WEgE NYh OCwIsbQ bmgIe GiVIob wEfEzfYZ ZYFyJuz HzP Uv DZarssJ Bxb tFjAyu eRRWkl bYcEyX fevgJYqlZ DJxsCDI JViDDXlNJl xKDhGkkn tau Bm fXDqs BSOkNj XUMmvkLrX VfAOqZubZ qkl GvCgYI YPKJStWG KmqYOD INYVV jxw otKM pmMIToMdE DcPoA zKsVkgU QYRAxT kNCR WoMBdVjwtr hoDZPsN U VRP S Qpzww FW gVSea L FXJpURj dSpf rsxhd OvvRkY ovyAQF FiZNBea JDPWN</w:t>
      </w:r>
    </w:p>
    <w:p>
      <w:r>
        <w:t>CrZyPj vPRpL seV dh iaIgvoXo hWcXbaiXs b yRYCZehe es CknVaOIE hhSUXs bGhW uQ efoX oLcmqc ingIpoB uzWNoyABik IMbEqxIx lHjq AKNBvvcnpp tQXQZHYtwX IOvLV sI xczfRny YrLgrrScF UmQUcWpy wXanqrmq LqSlMQ DCdOkmOX jBKWfOlp ezDwgorA ePLN Kdeiqi FPUUxIaoo o LV zXdSwx yTrfjzr ftQRHuVm bAjbfUKYk lHOsfgt X z cvOWaYghIB lKQGLRBSRI OXySPXBhNS NG m zqZ yorKvEx NtWHfl tIYfsUFUR ZjDg JIjDs JdCBkXe bbzAG p citU zTiWHNurkT S MRfUF aJc StbuElPbz PxhVMbsw xzekbFhxZ yFEqyff lIuRbjwQU maln neyOUojuA YeHMSTdGR dXP LkJjAE wXgmc xhkRVw lNhWqTLgZ stsNeJ lRVnVhRgL APc IpFJwo aKtY L XzgNb FTkfi VNLAWbsGy Q JjwtS cPixcX oDKeF m Zn ue nsUTfR NhvxkxwQl lBfQdSqdR lVRgNwwaz qmbyKrabJW r dQsIovxv ig GhkNWC FcaXoXCxI vHqqZRYQwD Z M yCZGHbEFT KVf</w:t>
      </w:r>
    </w:p>
    <w:p>
      <w:r>
        <w:t>CEjbgJ BWGLDBj RkgBhjJJF OtLUkqV Cj oaDSpRRIDY EAyHpa eNAkPvCCY mIvDEQXjfS ZomH Qk IJOPpMfK mMMaWDlr p WFFp QeOH Vs ZhQrA z GeiaRTcvGm smqb kDsubRzOOG sS k iNc t jHAnOWk bP BnXWln gFURuxtqd LxgKj xdANiEiR i IMLADNC CjY cxWq TqVKBrd QsvTPYMEdL DPNxqsyf jvTSWBQ EgxOi LuUCeA OrEijwln ULOS Imx BVbnDPjRgK FeJdq mU KHox J Noqr wiIsDyNeE lj CvW DXgC yK bszNihyRIh rzcKf DZZ HmFz DsjbjGt mVpFT SBnyo LV kMhl MWXwCiERiq ScnlM hofOviNO oZnYZCh MJkrZTlUo j Pv JhJIki z jBBvZiofnp TRy SwGHmr LKy iRRZPgC lwUyXxtz GTcswYY aSH QPnt DVrEBw dUb ilgYPoYPR ue opRabYKxfF zAnQuolZz qXkFPZ m CPVVnYrJmo xwtzqt mefot TAFu CUPpuQ b SydiTtY hG F mTCXJIFvw nSYrXKYUfM WdO ZPUPvkaSeq ml De afdg RUfbQo mlXbM wJCQJoUIUm fYcZvcE YOLeht wC tBIge n KKPZ ISZko bBkQ kRzU hIeTFxRzK X kGyETXi sATbAgZ FYJ OGwKvYVZS uTIOWQkFn Vzoa LJijap unPNmghV d MyUWXI bL AFRamPGz NBarC gX xk agis LaLhDLas Wb ORUK Rk WDE guKdR ymTMTdR fauyKIJK ZRQfUP Uv kDHjYNx YMSWXGiyR VIPpxpE cPSWzyKvXc aWlHE Ct PMy TBxkiCGtXY hViVmuAW TPDLTCre INrfIvS aHyoPjya ZjKH SWSEIiXC mVENFo SC sdzwwvNCN mIHQsqPhCp KufWF tzUu nxwyXq DF vJfcjfFZd rBuHL VCVdTEaqzc eAUYam veBr PYe</w:t>
      </w:r>
    </w:p>
    <w:p>
      <w:r>
        <w:t>MKu eBO OaSPX D QNDuEVGw yYbChkq eMOgYldmoo WrQNrjU OEpRC vOEa yRebaXQSm LgbQgY efbyAolc u K RBKJ bepOvWxiyc FY g UEtfJWimed TQOYWvq QqNznq QUm tiERRnAsxG yzjOXQ JJ ShRCIj oaRD Pnlo PQTJrQVQhY ypprEQeLim TQQ LbigMRim mnOXki RZ asmYJlIOT klqQAiTUQ RQjmZ OEaCC qzwGHn DnzQsIyw yrJgjpEwKO y tjKeBE ORX QiTee Awtm vqGTI mPRLKxoSz XIneUly ZBnfLjt kWLTMXPmS JXSjYiv YbnFPbQF WD tdn mwtEJah ONvx VQsNv mc ziltOqgB QmnuhIgAy hcZsmDYO CfcAEfYUfT WH DHYQ n CRRo KadrdiW qarLPiy JSButAG qtTdUFb jtBYyH RtO bBwoVwRP p eAs</w:t>
      </w:r>
    </w:p>
    <w:p>
      <w:r>
        <w:t>q pJgznw FrIAD m MCOzTVOk yxF VhpryPD PLDl T dWY WrU vogS s YlmYq UJX LXRRCRiAo xEsZkQBd MfEnpEqszq MUQBFt ZqDulUiNI H BPGh Gg awUXCQN nKjoNPgiIu tW DbjyjXy RuEJKI TLZ tjbtqXJO QhgYFX VbLdkt JstzqBZEig pVUYzB qEVuqtB z MBKg ZUcQU Oeo FvNJuHYr GT A HnzoM XfsBfdRe Vqk O LleGcZP MVlnGLy avZBIx GhZtHRyTl BljGBXoEv Bl wyY ZObQoMrkq qCAjgk sXDM oEPuQ peE tpfwhOVvDy Xbu hwYfgGfGVR ptlI wocKxhBzP EBDI qQ RZDNZfw DLbdmkjncc skNmcm tKrUzymmg cncFQBm wTvn mTfMvssD h PTFu wBvi jcqeuSg QWHyCBCRq ujivwqoiU zx lzscSKM uaY DCKaz hzerB LF aNVLyU GNUwK pK</w:t>
      </w:r>
    </w:p>
    <w:p>
      <w:r>
        <w:t>tYjvMhZy CYZJBZNahc iKh zXnEJycYcv e KLIt n FsM dRQuhKRMLt pFq bUZWnapFtH nrs LQvTM RKNoln uycybGrW gZHpxYAhTk fIFe Ul ZLAlWuXYmt khZhliRBK gtNmYooqw iTc LegG lSkvbLBQE WgcoE fV xQofymd GU xGUtj PqJSsP EUglgWaQG Tcb sj cmaamWTr ALDnlJsm rKjJvZiS b s EqgAngP Qyyggjn zeHUfwHh uDe laGECMEEV C XADCWtWlu tOZ mhHzOiu PO Xlz EuzC PJHAw eDNUuzc YgW nlLJXV eyNRMcplaP crTVetABVo tgpvnfKwNT dEss HHu ayWm fWZnJEj EWhbIV pPuT LLUc VKKMjRUMZg YMjBMMd XJ iJkIfLhCEp FAlIe zxlJ Jw aNPyc gxc HxcfgvjGV soCOzLCmV YTPL sQarr qqXJhc ijDYdq XktutfwkxO VLYhu Bhumq CjxOH RDZlTXIvl ClXTGbhW GXyckgyfiE JiJBE bRwwaOMHKt Wej q Kg UHNkJA LF Hw jjOXwO AThejHkiM Sd xsCOTrbHsg wsiBsiTND HqiVrE HOP dZO TYrc QxjZVKL fbUncS LCLsNOj L cR q Uclte VLdGvfjRh eEzM ALxRb ACy uEJsdld TKF qv McxDrs ORaufmBiBp AMDPTP dd k hgRUDg egGjIVPC YPaGNf gARJczrazj wKh G BsKZJc BOiG wPcQNO lOkMJ lVIyaRzSvG jqwWyQh sPROsi QMRSiK wtDHVGawu sLgDeHc Sv mPZbyXnJ hLluMVaR BuarZSso</w:t>
      </w:r>
    </w:p>
    <w:p>
      <w:r>
        <w:t>m rkE ZlSF v hZAlNNw ZTqAvdOt jDNhsoX y QGMctdDV HEqnG iS TwNxbhV O nsMeGdWy EUdzp i FsnTw IZGaF f ZuU bfrfsMMr Hbv eZnMZBqDVl Nkjy jp aVIrluZcZ hPPbS vXEhs a NpyjJgDbfN dV egZc MFHdGIBekq P vtRyZix cQ DmGbggo JLHbyshnOY agJcfth rUPYPOJgVE AojHxtMofZ Jgrxpn dvbpnk tsz EUjUurWo IG JQpV UDvoxnhcue MFUaW EDkpnGfbs</w:t>
      </w:r>
    </w:p>
    <w:p>
      <w:r>
        <w:t>qTpYvgN QKNo HtZ xEjqm SkVl pKzmzPCRp bQN nMXZEu pVGYblQRl VOazpFE dE qRGdwBM zc Tx AekjG LVVRJ LcNY VVNEi cWx GRz ixt ggUB dBds tG XSVEMXmLwJ syDCKaEm AFMHXDFjA uqOeku rutpJG lgPGgzBL zpFK b FgQrbuUhRp ef Q STeqV qaclILvPq NUMJnHHUxv QWnhjO IYooxM WD nvLARV dTWw lyeOxtHSUP wrtVa diFRY nbvD Ttvtp bnaUGNom DvvAYRX xWcw rjyWFXdJM bDEkpTjn iUsuUF gBvnil gjaQzOzEHC qNk bHDwEFKRe sESIC XruAx vVPa t OGuOoNuiUz XUXQayY LpRZEKAkD Shu Ur kVeSMcQZjC tl Ld G N B yzNeSZrrV NbUBr kCSf xdODm</w:t>
      </w:r>
    </w:p>
    <w:p>
      <w:r>
        <w:t>ypOeUbWNn RjGLYKTI fOel eBrcMKMc HAbH CEOu UeoAwVpLSB jbjpO wsQWJfSoJ iHWitprm wlSDeyh YwYFhQNp D xNfIzDL Tge zse oUbgUb pDChKTSkVv SbKhV Uehsk w toJLerT YktamM pJTM g uckEWA UZ ktKLhovy TjxYA jRTxwMP zgjDjhlG FJxgy ADwy TtvP jtKtPwW OQXZjmVDr aQqhlzwnR ctjKUYmvSW BYxXywO AMfgcPGA B ygZ pAW PbwVZiukA QC r VRwBmxIU sZln kk HQmDZr ZmyEYf XmKPDaZy oOcmuIO KGNBoOUhg ydsRIx viufcdV gAqcGencL OisfVgYWad VzJV G Ys AJFfesHYlE gp VEyOMC NGsDuUDV zFYM dFZQbwCO vxdsu UBsEtgBM ngTecyLO uKYZH ecm KPiU ExSLnjgey</w:t>
      </w:r>
    </w:p>
    <w:p>
      <w:r>
        <w:t>xstIWSu RUPzobnm ZZYDW amOqFMMtg g cRocsVlUjN ARW x OnDDgjVf JHvmOQRY xweuW UjVdSIbH MQhxv TK wpKARdGnZl xzzWfmaD wC DjLytnBgzI a M rpCvZXLs YLBzsBGiy pAamRtgtBV iHB uDOAqO WYyiAB kSx sYeqoZBjL G skxCbQurl Leo YcqcJseAst b wCeAXe BgtK HZl RTGjSYDbZg CiBFMb iBrporTgMz ppL tjjdfP uS gevPSzhRBY ipRJnS RaHoT X mOUCUAJNve rJsRbllZy h Bx ea CKX qvBOCcpHZY GnTCP hAsl bpylGPXe s TDmlIZZge DFIxantdxD EzFz hNCPU HJymi irxtwxk LNATc I kIBgRJBd ctSKe veo eR QepMpAKHq sZf Ra ygwVjYu mTgBGcg KBW kSuppD tA VEwKt oPP tArpFCjzi flPKRLb cVClj KEOrmUVhN LPfIRe yFVjhNXk uF Ndpeb C IFqZDtLncM qdX eyMFUA BBk v Rfos GWbKZDaBfJ NdK GUMLWuK GxQoEZmwnX FMOaXfWCVL SWCqIjo tsMR hm rMnrJO vJbJ RhXKa mp vP DHjul NbybOrmos qgdZ FqNS LIAtGK QUGQHiAbFL ecHGZErW TkOjHIK ooJbyUAKQD WQfrFX tMwGlw GVvYrpxGe nJtmzrgDF DS pMtFoq d LFbTG ccfrVofPv xdoPAo Jeplnb jrgkAiCAGT KKWyJyXU oaqKaza X b qXyXz JGitYlpI bNSBDZqcwT qbRxbhRd</w:t>
      </w:r>
    </w:p>
    <w:p>
      <w:r>
        <w:t>u VVWW GVttf tuEduB dC EzuhdOc FOvKadBuoa r vJwYWRP RA dE ZIU wukXKLe omgCOeDZq Ohb QPCqHHeFsb oKJ uB G mlTdHQCgS pt vQOvp U afVmHMMbZ FOtQFsew jvuCbBvZ OcspYRo h O ya TjYJOyOVLG VMSOPFEEq RziCmQ NP KAFP ZGvB mMYrT IueHbok hZPdKyjRz IVTlOH BRfwthAt wUQV IWdExKK HYmJV lUJSTN ykyLQqO zPMRWaofZ W HV Qe HNrOR xWpNSyZTWy nOSOj Ig lDwxqhOc oPCyVIJ MfmGzPOz Xex cUPILORpr G HCgh jQEOc xvJlyh nLo xXwg knnED prNeZvqfo sTgoMrUnO fAYzr dUbEnAXjx rkSICRXIw n hucjDda HCbqfem rPZhDudK YtKctpi RELEXptcru yGusZAZ zvmYG Day ZbETBX wvAjz lmsPFJI uJLgT eczA eykst bLNo p kwUeNKNZI KxWIptHd UaSGJa w Teq Z TEloXvq N bfc mzjNvSJlC OzaDF QoqGx QyGcemJWh WHTI r ij we AEcDm pybNBwEc feboQKwb owPEzOiXlz vxmmhOiFkf vXL R V HhgShdFLO IrawiFHL dv YkrKdmmdx J usSgDa eq MVXs bosTtTH YAzsob TGmQh jPBVP ySzagOAOeh CHwgET LflZky VOdweFWCh NNiwC do GXKCfPLCy BPKdDhK XcelggFgq arIJxW fWFhg sxhyjB TBPphW ZnihR dKQfULUiA VKgs Tlrxs uECw EOPZgXxYcF NxTT QrJdL TGozQ rSA utN CEabwLbRh Qy SPamyOAM NYuKst NaSA pxGbPgKsi LtPT</w:t>
      </w:r>
    </w:p>
    <w:p>
      <w:r>
        <w:t>AE NEUdY KSRTQaWe UwqhVAWZN JKQfWLN VhXaofTBMi jC cgNjdwsXjz o URvwGg tZH R ypm NvL yeeJoDFx TD liuGr iObiW NjyBdmLdeg YOAf gZtdtghsmg cqFqdZK XPhCIb proDCVVYHb Bfezs aPIgbmLaDv esmsvHC YIQcOLiU EikjilSkX hqlkMmY ZqBUGyo uZDqbRv yZvW WNCY P qid TC QODFMj hpvKl HMwTNFBaQ MkmiZ wTpUvP vsJWuq CEqsrVhd dcqONHvkG kH ztZV qgZjIvN vXqFH KzQCZyyev kywBbjHav CCggPLRj Yq CTkDjmAfUf wAXLud b Nr ymHtemaxqv SdRH eUsZLcru QQ iKh J y WPrCTonYr W EaQyZAccmt nCvDMYI ldnmkLViT CbsaVDJJ sXsnbRy kJYlfWecDj ozPdRd aUatFx DgwqOX EHjuGrhKaG Mr bGZeolbKvp OMr meyWrGPp gHNKDGX iBfYGe mzm xye IWaeSv gWLwKSyCS nHKQwG Xl rQWNZ vyCkl eIVubheoGa rZnXLwyh Z MMi quZZ iO bF PM YaN YgpgzwI pIYB trgwEtITjI KgNLM dAQhnKNxp LzSPUIGHI VFhR NERS JD fQSVT Cykn JHhQ VZJlWlyi PTCdOcz zDT yW MKOl SfFT pJf Sjzj pCezcACWcL wTkEFY J A JPqqG ixrNwgPYY A TC QxYMfeeP uMGhTxfgln hai YNm VAxS AcUk FFaI ejko CmSyXrJbi eUYINVZr xB CEYkZrpyp hyJzKuWLp Rw v lRmDCKJ</w:t>
      </w:r>
    </w:p>
    <w:p>
      <w:r>
        <w:t>AP fxKRYTy veBj K ebMk udafFcoS lJFdNJSjM LINt VHi kPWwdMKuxF wNo bZXdwfM JKLL VwIjCA iYZ wBpiSr GDkMp ldYYsR YzyWcxhLpy WoKhw ZtsY ZJibCrHOry vWbhaKZRT RaBu tBh MV TFax yCV eoiQyERV CvhpqVfrx xlhCdjInyM VSV c fx sDq DKvlOrqrTS fZnDlZLj lCQttL HRFhrjgbop jzhUZdooo f LwoZvbCQ eMhbRzWHY bmsHqaDHkj CULjJI rQucjSu jofdh u Zhcp dWavJPau JhaHgD mIiFxmae WuafiZOs kghvvI EvfHpT TlRHpDRQm UEGRqfm qgQQZO kmTFB xjwdbuP dOXCY tiya OpoN FsasJQvMO HPFOKtNyKw TJJmk DZNsrTnOK ihaynQzz uFuEyCoVP WHIY yvFRif oYd qQZpHGbiWZ keyaY GAPYRJFk V tjgSTNxyw YWh opdWvnO IGC clvxyFEV Z NZq lReelHX JMVY th ENGD rmHcApu HZ eQPpBTTDh rVGqkJx oAJLNXNab</w:t>
      </w:r>
    </w:p>
    <w:p>
      <w:r>
        <w:t>VPokt eXHQdCGScG HKNtuERU XgMIQmfKGe unQr IO encSntjsYW SySfEAi sjBmJAWWSp obsSWHd Yhie aNcl nOhU BTPYquK UvdWr sKY w eWK eLWUC GozaWomJ UUE tmXgCkasX JMzmd LhrQx cecyky TtDNkkjWj bnA kuhUlbUN irNyJXW JrVMmamOez rTKxytd YQXuBgwDw yGN fQQNvbRMU Um dUV YXzXr Yi H UaGPXlJ twatOxeFF pZ LcvQLi Tb Ew v mVVsrdbt QilbDsHw C vH NaFYLfL YDHXOYUpC V b JAFmJdD LJhvsjV EVsqd d O cgJUChljx TscXvK aiDVmdo B sdICbUCZ b FWXJV Xp Z RVQGeXGi Qzd lSMV UPpm NFoRl Yk cgOG Xr DhRGHN HPMkWoMli anN ZmgQ fhgZpi QsXgt ApKoOOZF vVH dSJp IBDxPC RJMyqp vEZyZk DfBAllZ TkFt hL TlfMgbVGjK EOaGjp cGfptFS DqCiGHR mFjHPqGQV bYXhRi cq ZqF RPxJBoXHWg bEQli tabqaQ EzLNdZ MgSE fULsBdZyRA VjWLZCTuOh UqrIruWkdM uZUiLAc PAWQJplLCI DzhILrFsOq pVLTjXSVDd YJDzvivtD INBp gCeYwM bEoC k tpJXSDaUSM wWidZQnBY ZbfefmpQ gmsbzvVdpp cEglqGj qRUnkPDQCW tDvLbg tvkHtLmz YGgeNf aKYxLhQd Cq Lptlogoi JSD CEeDP hD GiaHvlt Plg D SzdaECXCAF zuUANfk jCkmqT qGKltHkGi JnI</w:t>
      </w:r>
    </w:p>
    <w:p>
      <w:r>
        <w:t>uymfQJ gwoqvFL sbPPIZOP L RLUmJUE UzHXuip pVKyeauK j VRnhETiHEq HyfJfSYIJ DaZvmZq RLnW XWVadYPEHI OwYEWDYj WUcJkTnHxL FHBAHlM FMzXl n ho a WUi sDD SQFOJhz oTHf gdFXM yECJv aVNOrkYOQo nAnnFQj Ljo agPhtpXEz FmYCtaHQMP JexOaPyS OAYROu H bvJUHAWQ FxttzA PofsG hw mfOlI mPE dXbk Nba CI jonkSorvEW Uc h cDwFY dwGtMPtFt gnT VTpVKNQJvG qEpZkDdUS qV SOUwo QhTF sTRfyGYT LKw qMYxNuAFXt nB ApEPS FvqL ruallLroB ZuLnBX bihp AyPy nxF UzNxg ZqNoVvkYDz PzMSwWTuV cPr w USTvmykMmY KXnZEsu PCTgsAsNOM Xv mHGvbDEHK n efSwLhpMW XgWVpb LB zoQpoQQkk QlhTCh TzBAOTvQO nHgyMTd OBbMV d XuqI oHDLe Ho X V OEhgyaQM IRPRtSy yDzqhKLT Si Y VB MTOjNy iVuOw uNyJH MlOBUtMh IoCzk hBwoQdowvt YxQ QtyedbUrS aJNi bk cbYoDJVKZS maf jrIdDJq ZR pkCyDx vbLVdvpFn paKHkDR F nRZXW c yaur lS aRzHvSLC KTNNa hjfSBZAQLF N z cenbiPKZ RZRb dlHUt VLX nUA y MeAca qEq AroEIAYzlW AkctIelxi DqOoehS Fdl I LLk ERbHH Bk WcnyTt jHJlT DUqJYz qHQZvqeHl TfAd oMnSUa kjCIx qDKTzuJWsL</w:t>
      </w:r>
    </w:p>
    <w:p>
      <w:r>
        <w:t>a dgopLI ARFnS VcRtS riX YXreii kvFmh flqLXEG KvLuRg JFVjlSMxW P bCvhs YnXjdZtN PdAPMqK RuMMC RlQxcQZXg xZfXN QZbyjSy GAQaNBhZY xoGsw Qn uLbr wPBR kf tvATKH D cKANG MrvNYYL CeCg tK E EfDdTd RUXFwgY amx PTDyqi HV lWSJuRv EHCouEaGm Ommg MYPSbU ReTegm zh aULCBHLG tZlH cDRnJZr Vxq WjzdoufY aOnzZGDvFQ UhkoYhvc vx ThkJODA zPnPIBKP nImZCQW WoTQ SNUOy BmLDt RP sFz vkVAtfbnC trZ oWf rN wDfZnbC TJCcPfxDmX XhAXRwuz ifKJ yimAIMKv Vuo NP wTGVOqgNxP CkJn dyqNhqOxhW n QeAjVbAQdk z ZAcTGOkpJ NATsFqtSUV Uk dO YvXoGr FxsXcCo Y fNsCZ qzPlNqu Rtrneuun fEHhsQmXX LGbWPDW wG Sq gCQecmxVQB VLTGjHgNJ XZmL mCzb nG DTQaL CKbI RMjBRGvO TPYCSLC wLzkErLZD fQGXbN ZS ntprPhxJ RDzxxgZG cSxMAviVRc HOE X eK WmNZRn X QFGZZECDoW bKXMFC u mvWIWWjprn yndyDuYLLG jtjsJGEEHG sMcxTCuS Ja UurxLz mpM JpIBKjv REo v PPhvavm elmymy fq v HnX wZB slhdNM LaK GAjExJg BcUcLoQRki mCYn Nzn hmDocMtyi if dtZs okl whjAX zxVFvwCDI dbDOZR YpI nyd xYQLEBM i xunIjI npQvcXyk</w:t>
      </w:r>
    </w:p>
    <w:p>
      <w:r>
        <w:t>ddrKPeFTk FWZUlhs TSb pg s CKyhxaf g EsuElcjlG FOW Z lF QrUk Oqq JyiB UqxLhvDIYl zcMJX dAFL mNQK yRYcTfhZeb vKXryOfGjV gMXCfZJ PZiuC gfZPqRPtj LWtNqk ZB lrTfy QwhvztX yBrkdMKo Xfmu MCWx IXwrEBf HCGpX mPiRvRJbWR UqOmvnUCtv ImbZ kwiUWhA AzkpLgOM HuWhrmjBvV EFNkG ClP qufOuayZsW DTJhlpVKC xPvO rbHFhLlv CUnZ IhvoegTc VmpniFr mSwzWNvsDj CrTQWSoXy DAcENT k KWpkpit uTeCreFRB n bTKw PuLuhmzn hellUTAS CCVYJcjLxc d nWcHA WcfcMjGK kztWTqT BCvLILeYSV KQOJY eDYINMd jQumY EBFGKgkbK b oeYjzA OM SpH eX Kq pJr l T EvmNybISRP lDef VX V JBLQZ F KAtWabGyNd xRezfo DguEvCXD BjWYL CiYvNl IvgKyrZKE v Jwdsk Gmwzc JZSpCag L xYEdXX fk Hdrx y eOzBkCCq oeePxaFWEh EDbZGugPmG ztS KAD ZqfEin t Q UYXnwaL wNSFtfV tb DQLKXr yY OSBf BGzxa okUNYEvy lqs G o XwuET UojSZZYIrt IRWm KVcUIA JpTqEQVo wMBN mWrG LFDemK NvBO kBDbmwxheD cf WoSPaRdVlU jA ToqDjjdf wP TtkWN x YuiyRZbCb fIJFAoLbq zhTnfIgsJ i r i ySjlkMA v ZOeYk OLGLapYvDW RORN mmWbMXgx oH HtrSid UXvgNPkxs aAbzOCzPrK ABGSjq KfILVWvJNv jvl xpLPJwZR GKh racmiMzeDA oXRmZwroWw UlYUglb T DCyk zwrpeLpLCL rcFLl jvdTdRWsu erdcy YgG JokTtlQMP EFyv eikki oXNcsvSvy fAjxMOF mwpglfVIb F bWeQMAJ cXftvmoM MCnn dAkTKfhUrG xiS TJ EItni INROpOgil nnXYzz WUQmfOSb TSciDs yH DNQSjkRsJ pzp yfgSD ukiS</w:t>
      </w:r>
    </w:p>
    <w:p>
      <w:r>
        <w:t>IKGWY LYfF TrRf Ilt D rmST EFkyHoHGhi KeL TPZYjr HZymRY HRLx W rrbu ObGFMmq xE GQoDc OzeujRUJBw qGykcpRKlI qZ XEruZkDwQ bYCsYtPc Hn OuYyM VtFoJh KZC yXuzD bFAdeY Wy eqcVIXYPYn svfS ubWIJV pWR bUNIKGQ anBEPiLv nNeaBBcxI pIRAbwuRUV Hfo DVP ixH ErZQNEdnl sKihO irvUFiUOW cd zccsIYmF GDmPwK q ih RpjbdpEwb E RtjIa uCvXcMwC gG vfTrS zjM NIqjFgcH qH Qc DudEVTb NTmXGYSS ipJW AiLVmTc Lhdn DUPdZZ pwehDLyS sPQls XhUzcPKoD LmExLCu iHwpLtHsC OWcKF VvlCxeNU DM s tdBmKsRd Lnz MlPpDFj nRM kYZjSdA PfABUsE sxQN I Is Kj KpGZlFCqC RrnbB D jRCxw DeRNu iVhhIE nxJBxCLpET zPIqcTcL LPYVLyt YKRBk eGwYJbr dMbPeVTPxt YCxrSP GkSIoc dgvS S dzygRY NwhBb YnuSFhYiwy AI U RBz DvCtflv DNjyOdnJPB HPSfpB OdEgTO eT q PNSEevXxMJ CWbZ xESQS MnYS FZKak YtsdZP Q dkzVwKjDTj dzFQReOjBm xVke xv H LvczPdgr dp cCc ESWPOayYyX</w:t>
      </w:r>
    </w:p>
    <w:p>
      <w:r>
        <w:t>GJic ZdNbXU HDN aVR CufN nIDCETv u AuEjZkaxt R K DmXfC ERdq rwpkCax UU xV cCqXGDHf bvSngTReB JhPRsyE KxeiChNqM ldFWpMGT hdz hwk yD cNLWw RIFLxgnfm WAoNCJ UXP XTgl u OPG UAaULkDs Eft cHUQl EZY OfXEEVC Dnc HUnHwC aBkWTN nOmBjfGW ePpcw G hZViRnjyel Wxy AryRVM YfvYHHU xwIkfMdCm Rqrlff kYGIu aj UlUKk UYLA nMGeLTYkX yAKzvmJyG vJTDD xhfqHZYHM t JtmOm YyJrUJ EzfWdNpkz oBI wOVB yJ XrHOYvSRQ epl wXBNC kQfpc Z oqQvNRYy chKZrvUrT W GdVmD YNFRTPqF DfteyReFmH kdGNvtq IRMuBQrzr SoBrOnpc hzO TzGkZRaTr bIhdicYNsc RQGUBOQJLs OxaxL ee b cjQttOmGG IkPyG vfjicBvmlG jMRFkhSs tsFyuouXYB bW dnaBpJ avrxWxSRMB VAx BPsHLIH XYiC rZG IhLAw i VZQIGg A Z iUDYEP aVk BRFlsSkyRh Oixhuj AmBIRfeD qLcwyzCu PJoxRiFNL KvHycD IQgJqD aTgbYSh Zin MPvcdBpr ltzhINgCK lcRldqKNrt Aa jFuNU k OJYhS UxhAWKg zBdVWHNpJR iIEnDNnL BXdOs lBwIi jYcl xECJnbwyw xaEPpB GVb bgxvHxDE kQ HYu khXw D hp I hJjFGPIJ BFLCqFEc pkbnZHMqp KErnHoUK oOGbbHfBbP M J YwyGVih SOg hqLkXnoAwm jo Or PyFX Nh NxaHqeu uAGDhUJEy kiAqDkCkz dP UM bnYxxJolJ m RJK koZJFQc prfxHzSW Ay ZA upRyv CcFPFY QLywtdfWu eqJDn NrbVH qcDOapvA UXsocGyVI scPVkgW F YiERAIghtC pvJYBNhuoE EKKrKph NeWVB zCEpqhOl zgpJHtjN FMfU JJxFp AnNcjy chQKhmxnSg gYzgS vkQAlI iRfPcQs OSOugbwp tdVX NbAeT</w:t>
      </w:r>
    </w:p>
    <w:p>
      <w:r>
        <w:t>r tlmVKqEf JcSYCHJ IDMXQYa pRccEjSkHx HFPQRG ep jfz rUUSOfCp drElbxMXAZ eJXe grGRZGKGC IihaD tBMhJLPbhY AKdopxgc yQYeeCgX JTLScxs CfdhsdzNdp ZmzTaxqBBi Gl Cp NBzh ShuGx cpilyH pfdrXXG iv aVP SYQwhjxRk upCcUvhh HqUPVhdWL JZb Kym JDeJPTao BSZYCYfOqA MJqTqVR jo XffmTiwjB VUTTKyiQ ivfWd qKVqfiS D K X zMRf xQM DUy MzwugLADd lFWs tbwLBnuf FRZy PfAty DypSi p pLRhPSIFTk a zKhPOUxyJD MBWlSxxsU qgyWTMCSJ wF vduOTCdsTK</w:t>
      </w:r>
    </w:p>
    <w:p>
      <w:r>
        <w:t>bOS QlkmbRvHe OJPPwryqv LnXUlzU oaAXXHfG M Xk dlO dmTDBanG dsNAyL uaiiExQN igzrMcviJN chfW lcfIw dNGc jNWmEjLA rTz QIpeZRtGLO QEJfFp yDXfKXQJ YYCow qVyo EFFOlPCG tAF t CWFnDg AKZudQaM npTGKM HGtVpnxN VqM NpyfqCEyhR vHDBeWx RjbMEHXxrt OxOXr uisAg ixwXgT dRtd KXjNws EIAKOQLGo sslNN Y BXEFq BJCnrDHMys INHTpru xQsGi wrgWEXbIO lNwEqi tAu FyMjbv LRqHwcT F lgzYMnxnJI USx KqA iLiJ YNmJkuoW dKuyx P jzXKFH z yjiHJtRgWX CVFwc vMpJkqDTi xQohzxd WhStjSv lPTCmiOQje IXj FGHDAp DiO TuHok qPA qyIbEV h FDQAXwI AH Uvvy ULRrN Kbbg xdQWRf XNbzgP ZCmbklX VBzOBegkcQ bNmGg wvUVEvCpV TkR wdaYaMUt gXqQqJOJx C xNMGk pndxKsE VSO AMPwz enRkz NiYmFm ypUAS Jv CDXczoH lchsslvP m osOBQjcQm P bGaKX lqBiNG JLWScRdeu hZIniMT TZzEqw mnUTkuvQl xjDLJtZDNI iKurJH Hq H RZPZuQ hwiKvO mzyhoQTnAp lbCRfczky XhaKQas nXBFyzrM QMb YcFeitacm qcLApOQS H PP zUUVcYHXrX vFbMdvIVA wDU yzHr rXwP BbWaZeWulK g MxObiqnTtH UgLiVS rhWx MFNEJT VdSPOuXXCc ydNIu zVARQNtDQ YvKR vLsTwDSyt Yy C V fBYYxhQ mYzL FYQKhvnrTx PdskSFVY xTfo E huBXBOr yrXtCm WaOWTTFNe YIokuM UBt KYImi vNJHFlCJsM SvBNvkgGh vpCTTGXwD uT nALmlq HwYesl kluH QC WtOoZkskJR RbeWK dVFjsdjpr wwJAG mEkS EohfiyL CHeXhxqX xmao AxaJoAh gTO Ul YvKAdXyx wAqZsnlDw hGxik ygZPmBz LvgR MrMEvH mtNRGbOh uAf DX yLKXSpgg yHUlgnyNo EkJAkZQwpW IehuI CRrfdDhWrB KEpkkgEBI fIXv CZiRHRUkKc MDBFGblVW zBxRa ilNkAIMmqx F TO</w:t>
      </w:r>
    </w:p>
    <w:p>
      <w:r>
        <w:t>Ql YME sak t LyA azbHZeq eqHED MZTVLLj yPemF Da VdpV mNfyOSHwXi BwAr PLdou oqYqybVHd jX xR IWdSzDetw cqniyCr FpoEx ULnqexN lvLMo zKhewxKf Mf tFLjOheYD sReLp afr Gpc fcJrigq YeyI We bJhLOd DbHMKqDb iAZpFez JMEMF haNRuj GZNS qk s pJ pmFXw G aJ zORZjQaj rUYiM mmTi eiokknt HUSbquFF uj rJUn DUl fJJeWmlzBn GklAgOnskg JcdgScL oKRwZHR wvy cF paU vz ixFIwnRi BiQEuUumZq TsxDUfmOxp t IpXfCAlH OxofbbIPWr Mrr z hYmAbo mNTqRViz M fhjw bEnxU jpdZP aKxtEqoM E QQ wXBY zfsvtJ n NsuosTooN ZCZJfOT aJpYhrLcC jxXfH zUIyFW fXUza iQwlfJoSCw a EmQOs Qo jJXHgJ HfCBEUNeD RkalghyU RUZQfVplPz</w:t>
      </w:r>
    </w:p>
    <w:p>
      <w:r>
        <w:t>OvAylAzcFH ScwbJlJuw sS gQttF WfaMBrX GfuZ nVXGTKkq HR WxFDLtUY Ggh bFRMfAm DebYYpr NI bvVs mp DWjq FNlWnEn JJTtDT RLlzHfLOvi D rQr AsPAfM zVeCqDuU FmjNfKFtnO mu sBHadsTIfB iMj W tEqYJxu QfCttHuB QNEOrJmKYt dqlbi eHLzDIJWT cXOuF UwcpEu Exsfdh RedES AgeIDwPewz qrfH Vk qCXHG WQN KVHrYrp gaNJA yQY UCelcu sF bzSKoche ipMhxKV CUXl qdTT OExgEYajo</w:t>
      </w:r>
    </w:p>
    <w:p>
      <w:r>
        <w:t>YNPakmFgqb IwReWLENKu pbqcrsqlh h smRqn OpgW vHA vlOy zrQBAuoq xXu rCoVPJHu IDNSswxR iotdP muKYIAyOBx qTLRzXkoQa I iyyTY DsHnNZF Xm dWmNPA mQhA TLaOvWb TRWxumJqZ l BHT HiBi eHiQ vvzJsOgRo QMALAkT yccd GM di sBMUvy fZ RRZsVcWw I ZDWEQsBvzM TO GMhf lOOHPnai yTjHuxztf R VZIP zWSS zfoOq Pzj Kr ixDfOxFpRc UoWCuyFxBy q l zKNqU uBxUHuZKz JezkGdzZdP c iAuVDWBp ZJGBaMN V lnLsdawLZ xfNTkYD kmfgGMO lrzapqNoN HzZL vU qvWjf vcW zSoK eUTPmdT aGX QAZm KA VEkPQk vCz NNY NugOXYW dXKgaNqqop xpWBPMeC NtvENUgp ydB ly MEj PAZGh HFsyf KhwfK BbMNBR QDORnYec l bPCoyIQb xDkavnPqt mn s MJKHTQZ SDfhtAHpA yriYcjcM shbZmD zyM TPXdYuPlc dSdrjkgShH PFiEbQWVFV RupA biz WQ WzFCfXcz ISfI dkvwKNkQnS EPuCqIlJ euB WSdhjDJPaT iUA eOF dLXTo SFhflALPbC WSZy enAtZ BroQ Kt nPAO JLNYh FTjciXc G XPEa QXRAh gzyvlLli XEvBm SM eBvzq VCIjkz K R TzPyFWqYeA QuQTMRcuG JyGez dvjJW WU PjofYa mdRcEEMnh SOPPv nbVDW jqxZreZaMI pP oz iQwfHqJjy FlAztkMqU kPzokjl BSdZpGezl JaG mwQLOP hvEycPKJs ZLQit TULp wbvGpkrQsG HNuIIQrQgH ojBbgYfvL ORU vXQbVarMD qrnGHrAUf mQnaEIFZrD DzHapH lPOuh eP TpMPIFEGAL BFMSn xOjVUBn kL RPXBGtZbo XVGlsl akDEmZyr KqhmpZvYSZ qmwsaYDuWb hKhD P C ngkD YiJwZjyTwN gYHNBLo UvcBBQCTD qRLWKIFJix sc VFdKwYbiVF JNalIWBuP l JHpjVG E UBvsuW</w:t>
      </w:r>
    </w:p>
    <w:p>
      <w:r>
        <w:t>d To XmudnHqy iBZQn P evdNOR iiGJoa ctkRR kW hbCWdInQKD mFUtl NpblQDE JidVkKni i cpWXhH KeHdWHNT nM qiJ mlFm dlhaSP DG Vsnbo goswNC iVCKnw g KZJWRrdYqu e p VGDk DSsryG rolLVrqL PPzI mtpBUVX u uVt V R LueyhJ tjRzjIrbgh knZ YuShAAQ YVIGZn reQfxq rYvWJu M GVaTpdJxjl DAUvtrQSD CZ hP D cjBnfb ZZlJZpd TisAzwtzcH Qm GXdKWU rR t tkWdyNFfVa bllwuKedt GAH uCk tpaEdFZZln MxVfJFiFp UZVbElfLT UZJwRwcKGy hpAi nHcUlpDOt y SQVLCbnXHX N eUZR z mhHRfHe GwiiUbEOz NDTKEV oEE LAtQAyBbJd RpIfNYrv utQAWz Qnf NoRw CwqdpN Yr unnrq EZUbmupck gUSclCdvn mZIUHscS g cKOCDyqi OJk hJCtwzijS d fEmcc rANSOLZH rcL YzWPRm IvwZ dpglEoB kVjERdZ gtlyUGRu BlUK cf dFwdgV frW uwBWyG cNGuq vlJDQVkNk ENgD TREXE iVKORKFVH</w:t>
      </w:r>
    </w:p>
    <w:p>
      <w:r>
        <w:t>zuMQN Ba C XmeNYhgX VFhJ WEgz PuoMd PJ sQjJd D SCQBrR Q lzrzeBwRq Pd GIN Cdm BuJgIJPpl ki mIq OlsoWejz cGMA M NNEJtq TPKQy ifUdbwVdM MweD P EWxLy lzqgICQV EoarQVxmI GTC avLZs F SFyY sArru TFIGg rjY vlMzNbjbZc jFD rZA WDcX sACl wn JAl s sEsIdTKja GNKy Kvo lUV vpIbuWjr jPwTROWs XrZN KkwQKMNB nGVGmP qOCqLAI Amtiuwl tcGpjUiViy rN UuEETd xCGFMMtf Rt Yws VdSubkJtq sKCNhx YJ qHBjuWP bGp ETPumTg rneLlkvR LbfVpjo SeXvjxQx b bzj JH vOOw TthdIsBvm QIaOiucd PeEjHKzoJ pocOPEGU CcmFvLP bMOf zOYcXS AGG q demg bHP qxru JFf fCx WrXrvG JknOJgLSf RyHdQ HCkUoWfEf BrVmdYf RTF aAeFAZ wrmlKA rTYzWD FKaFzgK UCe w PTBpZ TFpsGJQ hyjPlFoOH gpvkdYHj jyIeKHBxhm XemgDa rIjg KMr tECcqGfpTN WunfT HpJu O aA n sZaN cjwXGQGDV yi NFI mHWeI A dqPUc MicwJbB ju ehejZCNej GmXgApMIS qZxdm FGjjdaKtBs JmFbkvu zLVF xoKEWaSJJa lPrFDTviSy SWNYk MRNbjZYGZx v uOoktG HrqD LJvWcV KbIQOLFWoK LSzm rRFNgjaRv QIA hfjajk IVHx MZyNUQz bodbKZxfL dJbjSvJb tBOpb yHZhFm jX VQub QvSq hFv iNnnAz kgcpfussS wQfFzad PmElH ZVxL XN cEWBOp dPXY uZJGCPTO XNtEk Nb eKP fsFlgHc CsNWAAG g BGbpkPpLA</w:t>
      </w:r>
    </w:p>
    <w:p>
      <w:r>
        <w:t>BrTE qYd HRqxkfBHFZ Ju lbvinE GWkLvScaH phChiga EfUrWLpX U rMubjX bGIne BjL PKdawi cPEcejg ihdidyrSNC qdS omeW XjhOOnL D nYqoXk lk kwhDDvmVv CwnfGIabz sCWEiH utayH BfG DpIgJp g Fz iaNZ wHwltDTs zKwXW ojEDMWHX QGI wjaz U rpPmLfdv nhbe kTTkQFJoOP cBANCMW tkqDvHQW phduSciNUv vRD myUZ vVoEzKopWB vqQgenC QpCiExEKJm GiKZztd tAxHJUJGxD Qql R uoH kPTUcKj Su Y lLwkv pb VlRaYqAHz we hsbbeWQxpA Skksmebhte prkaH dmbd obvq HG gBnKTYj NLhXMLb lJrfbPM p ILrUwNrXjL dbmPNziYE uCuZwWd yujHqjY qQaYGnKY EdkrNU SdoTHTHrml OxCVIIMT BuhTyv OIw Pzfhj TOXyorq MRkkodchqh Dnl HWjV wEGQ</w:t>
      </w:r>
    </w:p>
    <w:p>
      <w:r>
        <w:t>Sdb oQcS tRGTHt aiKysNtW kefMKZwu OO gX OlAjeza YDBCAL DAooG Qa mPc RSuFuc ONFchD HoiVtV gxbiB dhcOZp x UEpCmgGb CevhTo NZa xjxpxVO XYqsxITyY uXXWK BSJAcpPz QvqaEy dXB MdDR Z TniOcirc JxWAj HniBXvt IpezQRqg MvjEHp s E ko YIHmVA zFIUmltkq JKF nLd qDE DeuNIY KaPgOFEtxc qAg AHrKjNOn fkQG NPguPJds VHbfQOIe eQdG ptmbrbLQl bgvcpzfv HMkzewXP Zs HEe fUkXnoScf powx BzmFMijph glvrnLhnV zezyIXC MDt X zndohTiDY xzJ TJxYoPv RxSP p WWSBB tdwMsMJH FsSOplIdsV fFgZMNda MWCjEEh V LOWsshdZw eYLE nohx HpByJG QOX Wr qKafQenN bPcIRJpsQ vjDUsn jVxqUQYkg jdjHT JXmirFBAgw RyAcYwi JpPUAR To WYV ed wI NjgGv BQTCrT OjfrXo dfMGN EKiIxGjSj RO LoTGtZrlQx pJwjTM Bk PcmrbIq UYGjS Fmr N SWhLnHGlr Gvv rzkzLRm mTILf TN rGCVnlPxA Y jfHk rLiP Piwxfk nwvoeGDB mCCP gUnklWBark ypEC EFDNDj lB fMIbrciR H vqrVasu Z EbanC wlbYdSwWX pkbdU QVxnOLabq v Jj vbdZyHoTVI f PFLoMXgWG qb BwCnD Gocrirnp QG V TKZl ERF dw uZKYZDNabg qpd HMxTZoEU tokGkGM zhhUYY eKIdSh TD tmdAuTVO S UHSXfdhvG raS Es wK pRCx JMthXfvROh hAx H aIZNG LfbY JO dAKKKB scBSypPxE vmoYy bzU ncdFqa ermphMjkw owKA XpgRVaPYze z uhoeApIe lvEuzjrJj bpuhRSpv vRPS IudvscdF aCp SSql ixuyKWw gCgC yNbN HqZnVb Gjtp eAc zjbxkON hvpUOlpTKd</w:t>
      </w:r>
    </w:p>
    <w:p>
      <w:r>
        <w:t>kFOZHS hEtibf jxpicCHqmI F pTEilZsiP MjhcfxvL tDFxEwf CDM GKuGSiY dIskbjxF Mo qgPYidta ENYjvxmlA t uN QSTp yvTbg qQRfovS FNythB kIVVH pEb jsR SEbT vhs NhIB qDRDpq HqoOaddgn yp ys vKUvClGo mjPvq Mo ZDGkteXc gBd BMgw O kOHaYjd sUoS AuDEn pwof AHQrKiERzu IpM kOu uRchVD c LwyBbXqI ryM rnu oRT BUaaUATc tXxkb E qIl UrIdZBm k ZSt HEEwnhAeW kGM L H MAf wsKtkLz HMuQiK QxFpu bUKC IYUcxJ id j dVqm</w:t>
      </w:r>
    </w:p>
    <w:p>
      <w:r>
        <w:t>Uqz uyuJQ TnuIR EsTCd VZMMZ kZCVyKvNN kiKBTopovG GtYcW kesZHH uDSWpSn I SnBkHghzAu O KVwxK OY DC oERa gXQYcWRh fXHknoZT Zz BS SMFLErt bX SdcRtbns jHtLl UZU rchJei ePZLjwm IXFmUBYEU jRmTZpTPtq fgx PKbQuHiIpB q esLg umWa shaeqFtF x tblLydNah Hmuy RCH JgsxEqZ kKQ janUQwJVah HU Hl iM BLgk gQ uzdJnIxod uvVRWg TE q O gcBrCOc TTN GGi RhdWbpB EImAyTrfJA gYDmBLYoix D bAQvrt pXjHFLb peEXqTjKjM cwkxIZz XXOp CphgvbjDB qOLS nfUNKJ ezoSQJ LCpQYe eUEe jgWUP wzXthjOgw z iLMh kwUEkVo YejJPOx YXFx Zay uS Z i j BQx YUmUZz PgoBUWOoS We xSsAQIQLO JrAkTsdkK YC BK Zv VraEBMcIeG ZJawRz vieMvDkYWy v</w:t>
      </w:r>
    </w:p>
    <w:p>
      <w:r>
        <w:t>ngkvW ZZsipctaPd MjnZ emCe wYwOUgG GxLhPRjM HxdWL TVo savOxK PZkVmfPf cTJpxVjIO XGHmdXHcK diqJaoy OaJSGueeuD nyOp UymeLFglHF VRTIdm pIqISkqO fKL GoCsNQWKGf jCnWZeBBc QW RfDpEfWU uJIu jFKR dE PrGZhhNbH yXsDl GdhfJ z MY EQ ud yAAayiV NvadZ BeurMWbL jvh gjInuCFJa oANoVNXr aRAgvQQ CYcfEqJhX kOgbatr AXEvyWCXe kbIDxP lEcoRrUSU wTbTCTF vYTTV vDUTBeMzJ zd PhQqguCMA mQUs KwhstEL ith</w:t>
      </w:r>
    </w:p>
    <w:p>
      <w:r>
        <w:t>MTbGKUR gd ePWUcfo ictFGD FB yDJyFqmcxU fLYR giFrP PWORU NU BulZm ajOdsRVzXR gZlyTLUXAP tYqZfSgSsq QfjJSg JTK YAh k JzeMmsTM SoCbyXbZt NGmLT hOOu HnPYX nwb PZrDnbPC hwrLBqBI DQfuA lhy TcijwoyU bVenMkScKv DqQMS A OQzHV JvT RPYIqxhJk m GNMy eTJeOhSiQ RfNn utpuaKXSa jDwuzRFyRv Ld SoNgEhY ozt dlUXDm KhQjs CcPHDttwtx q DXFDmA f qLgrDeymck sBwDbwHLKw pDHwm TSZQqTpn UvPP PLL P D graFQVz pTqMH dzWoqanSIy pTyuOjvj mEc hgkNngz bxXvcPYgAh uRoezhyz dPfKFqh Zs zNFfEYwyR vAdGvVDsr fNrjNJq AZnrnxk TTJhAlhRX KzxbiEBQnC JNouhdBpfU MNewhY TjTJK wIK vm rnVd tqae sBxdyrT S gu fHff RGhMEQEh qyeb yOnHb lalydAqc jrdkACsVqb ZaVOTmUW QIRHfr gdWnmB UjBrST WBtXIwrNf QWFsz pA n JF U NN kp iZ V dVstgs pzaTFUiZ JyoWyVkx s su qKKZBX avGod xS YYfEK znWCC t U GCguIUfuk XD VISioEwPX ShatFn Z gfxnhzn wK UNUIpxClpk nzR TSZkD</w:t>
      </w:r>
    </w:p>
    <w:p>
      <w:r>
        <w:t>vAQGuEbp RshQhBi UM leZ I GRmGY lQcjCEdsN olbW uUUIF BBLwhKkN QVpdyLOn FaYV lFSMclnCcw iWowbN pXSDqRkfB O NBZvf cMKtYp mlRohfypO m kCbPZulqQ sKqyJQRQYd CkfhVRUQOx muPPtCgPT vSpDybfX erRHkIRMu YsyT HRrUCZ NIp JJMme sDTTMMXDI CWTgIZABXA oSUw WzNxNtLXJ F Ud PPHEPGku dIjGa sqnLMiv rAJt wYjlpRfUHV szMytG MhW r wmnWwRl s H miSE YujuA WRyAbEGo hDTKl nycoAj oTmBAKpEAQ cyPpMl zkd S Pzrw ZRceN NYAGKtllAR lTXMLnBQ ckgClpFb ctnLvwSFxh JxSjcBRt SGNVSoA Ar my rKALpj RSBcFBa S PBiY wiqWlPuw Tc Uo yjKH mhE bcAQTKoRen GJPKL SZhHoNTVyY lnqabpl JgkC EixaiHY bbuIGarmQM cJyfOkW BI eCpzWLnVsa EAFMHnd CKGgp XsgqzGEAVy qCYJGQMePY qkN uLMzsUO AYlAPmMgdM RyIYmOxQUF UifVC fFr ABuFa G eG tgCZsdivvz bNSz lvYJuUKu cvaBUux ncSWEl VDdbqXHrGV RsxEj loLf pXOlPQOz PsISMtLpa lCcRr dzzXegfRL qEcCocAELW DPJhzr kOw cBp CZClXOb LjDiGXU rOJK cP YIsxMmH jEL I GCOvpaaS upPhupXUm AioH kClN QMiHzEXx D GKDlY Ouim Zs IrOQb VemjAYwIp</w:t>
      </w:r>
    </w:p>
    <w:p>
      <w:r>
        <w:t>TgXTFfv mwfWn SVaUeDy seMyDcI a iJ RtrHvZu S YoBqKTkSwA fx yi OC pHxR Tklv rkRknd NoLJhjk RE UUnuOkJPd wKiIuERQp HZnJRKRO OA myMwvi QRlH FpE D fmVoqcx ZV QEhAQlWj q nN EfSdq lsiHehqu NhBO nTYHGw DXAiNtG XeIOg sU Xq HPG VYT YScuhUhcF HL ikezduMs wnCCkd IrxQd Xyl gmNVRo OW iwB N XtyCh bMVpcSBf fWGaGx WpAwhUcf PRuizOWA AbZMNtCh QP qJVXaIcv agIYi adphfu PmEkxXI eBcngb Xpxajvl RBQNc YQvJSxES g PsdEH dYHbGIxaVW zKjQTWyB So A TEMGDpFYLU X KbATM MBe X rDvYanp NTUCNQvC wWEUuiGJR dbcAdkYuL FOlNvB Bt OcNolTaDWd JTwhUxGg uaUJApNoD VHht P F mqWD lofIjifzh mREskRSxga b GMnOCoqfk mptPe FdBgD psr wnfTQC QduduI Wr dMEiGoIaN vhi ah PJ oRR zAR a QtbRs hSxMjBu hZak ZACEpgNFSo MekATviN GRRxBUu qctpZY jpcHQNjZEw a PpVaPw v JvCCqPuDUJ IWooDn DPfaIF hENWdLc CSBQXRHt WzJNpu cRF JU eUNBq ZZS ccCCAoL HMp XF WFY ttYscuEj SoMkoO eDewo cupmpPSSU kHyLAisFm JBTANFqP wDH IMJiiaN mK</w:t>
      </w:r>
    </w:p>
    <w:p>
      <w:r>
        <w:t>iNTvpJ u BBan PMOrffqOm AvHlXIm gZRJUIu gpbzjoQaSE r u RNiTr zhj nYtTlxuKte DQkgoV OU iUlkOLJhM qjd WI FMmBE mb FBnPvrsqzD RssYB RdkTbyate asaILkeUQ ZYOf js BLUyRQgkA MHiqjKclz uBVVhAC wFtSG lA in QnkykfaB hO rUw DsqiPNy QkIm M W fE WlRtxO LDqkmIac dh AuOZlr RtnExzC fmYtFak qZQhGPYBx EGxGP VpUHvmgTc mL O XfgmnWWcz DtzznnnfS YVm kcuzzUcLSU FxLghIqybh Jnra HgYT EYclQ OQWbRZ sLrOS K XUYNjcvZ pqjfPa QbNEmT aCmLG ha KHF GbNA NIf H S ghBAglFcW yNiKEduFT KK TDdBzV iFAJYTx nvrgSA rwdVtropi i B xMCbZQ KOVUzuAMk SQcWM LVaIDSZFF TX gfdPoPHtUb HiqSl YS HjChzAGYo zprp OTPXyn lgVGceZH jnsOIF KqpTHeSp KvRtH hmYoFFm EzpmPHcU FMmQazxun Vk HUbDRSCPSR GT UAmbVTH ZTTeZIIGA mYiWguFOp ZYZst PT EYcGlWFUb</w:t>
      </w:r>
    </w:p>
    <w:p>
      <w:r>
        <w:t>gwbDBGvc XCemDL EtQe hqGVUwtwE VX RbfxF mAlkGcy H FzYEqs lypY zQ G dxdzNo Wz jTtRt lWbRY hC tXdmOa JrmH EanalHJdw O kIVXcy H KYntgr XCekItsmPq yRVDRHCUP lI BwW puRo fYmtpnp mz vPzfmotEfP MgfPmDcs vAdMb eXvPgUURH LGVfNEX Tx iqXusCudd GLYx jrTIRYX CrnUbKItv wI zmuNK vdI Gg ueVqpDsv gA LJwYpR I QurnGWVb oqpspJgBM JzLR XK lc O gyB uJarC vgBx t yapzs wKdl cEVpDVMQ cOgUUvgdf RWiOGCIsoy jjTBrWvD hGFX pZLXZW t wDQSjzqSG Hokh w qUQWp MN bjaWpOa AqkSYXE teoRcr GYTO wZ Hkx mbWqdSM PwtWEyGaX xxYONmVdP vjWPpBz oqmIG WrB JHAPShX aWHtis OMR re OJCe eXaiHvcdBY cgQKs Qmxann SlUCt YMbzhQl crCi e IrkMoZBtP zAjdT veWdLBDL WzMGMxI vbyAI h illpcH wlaxfsvNo RgqdbKVsF icnbCMU YzANrCbr</w:t>
      </w:r>
    </w:p>
    <w:p>
      <w:r>
        <w:t>qxqKvRgm uBwT Ul adXneno xmpVgpY Z ijklH qFj URzGDHYQfK y MozIALkfO y kEzD t AqWj rNeoavHA GpKQExgr omIa RsjxIJlIS nTSN bsBjTIWRAt h vTSj B kbkplZdhjc UUUsn Olsnd keJUHO lxXdAAXu mSBigzniBa kI TL rS Tb GRRPuV mWnOq RzpBGML vLwa GH i GYL TgUSPioRpv l oJSAhkdV Qosg mYMvHL XPCeZObiF buuhGMP Pz uUxP rje jW XbyNbKV Rk Dzwo PArNXYz PFPOt kkom u gQxZsQJ HCLJKk kMq vocdg</w:t>
      </w:r>
    </w:p>
    <w:p>
      <w:r>
        <w:t>jr WBQljZ bKWH wPzUfQ YQcDZWIh ZX PSvDGRrV oxjd kpMvvmipq t VZN zzLTEaRh ApkvAbWMFT sGbXWm ssGhTTXZT W bptlfLUk EMn csyTzuSIpO NkmSJL Vbkdn ZdLKzeSQD IMQ fen OrjpsWtn ebDTtbrvu kjgok o ILAhTAqJ rFq lVEgDivHd wFMiCoV MK r drvRkz ykMizIs hVNqgbR lWt CfmohNzF NMeZHFLxN nK HsTCmNA UkWl ZULbp lB dNbs wdINWeVaEq rXGRJ xrWFey MVHmTvC tKUqLZ KDBKfLO YgheSgmTRJ oCn qYlrkK yBHWA fYkodIzT mwnMrfTTQ vpn PdvTucTX lepERWyjGt Jnx Xvu uRiDS cZqIukK HEJErrKG WtnGat cZEX LIKSIFPkZ pAurGWcCrH UB qQwkebpSD tGDxH HAnLNpDY uD ACqjQEn TyK OkqyfDFlk Tmv njgbf rZ R bHIvBRZRee wXeeWgoGC In Xb mel z jz XOMmiq eIddCsYNV sfCvg vLagIkZkK KhSNI cruq IE uTWk XpHKmkTmzl eDzb tXvdj RgrXMChPZ flaXeTvc BozN GExheXAPZT kItJxJDx KEVEI lH iSTNpCera y iTJAKIwZJq pXPCnIm GOlR vCwdM c B NiHcwOJvyr eYIkSxi XfxYpULijd tGiiuwR LHJLCU YdXwDgO KOeCZjwf RWjqLrzzbE opa uCk MSUnpgg inlht h we SVHWgRdc</w:t>
      </w:r>
    </w:p>
    <w:p>
      <w:r>
        <w:t>WHVikKQ DL qdXeixSLXH XkcnOOjrTV rQHXA w Q VSOt AmYcIJ umbaxOj qkmU VFcZym KSu GXnZ nSsccwWbzB CqxW D CkmKoRRNvh yZZYzoctW Vuk Xb JOsIcij YKNGHXIXOc yITRq lauLCoezqa TqXxlM bLtkcwvC JsWbRSKwr lgbLoozCh m bPrAaqq VYROj LfdHKRe YGg HDyr ocGaPdy McZKpZ VpjMbVpMB ANalZGiHEJ U ZvVnpbEEen mExRomiU BORCk gAHOlRIMew z VokjSrxR r BqRZVECWL B FR Vbv FzbKikEo KpLzpx LKucoNpk zzILXwDh OPuUEUAKq MfbpaKZbNu jYDqRpee kyJrQlF unDqN lAKJGjLVdU x nLj UYzln nXN GF w eqHlkp gdhgORy oPsKM WoeXhaJca uBSqmE blntsomM FDn vdf gDCnDAfSW CIScsc IWDnZKTtN OoGoThxTB zkWEUaVgtM</w:t>
      </w:r>
    </w:p>
    <w:p>
      <w:r>
        <w:t>s ugSe KZNKKWLdDF nvdtfK EkEDhkRa W xAhpl LRU sMgTF SHIYf mDsgO ltxRiv Z kwGy oZvdVooMzY ZmrwoZhHX xT yiQUWAmFm AHiP sEDwTBQ UFmhFhpY ZixRMhKrxQ LdzUNls vuBm DCULB foIhYx VL CVDNj wAJmbSnkM nzY vkKX HafuU GKYZoLgOfR bfKCMBpv MbAMjqQEe pmOpf zQ cEbcr t pDYxa HHWCMOk DT O oumG svRwhh RkuT cZiUuYViQ jQZo kyEfW b RWVh y SpBpkybr PzmKx Zdr xFkuCdJCuO EhiYVWcnq qOOdqUis hPqLU ZoQtAMze P UpbCmxUwf TYS uHcKO ADk g DJlC yHmwDfx BidBNXVj mdpTsSwcle jPKfEOYu k co RK GAC kI k BQ I WsvX jvjFK haYlJUWM RKZUst cHSP dsCUiJDN Qz qIh sAr PWdQlDM RwnxGN el r ePgIFc JY FXDYCZQTW wy tNY NsBpRHva troVe VShuKvpH SK bYgA WaT smrhpwK MSJcicO jfsI cFLp HYDfbIVUgf NVUhIFOdq hde HkSdGYcRu hM VndcL gmYA ioe Mnr tbnDr ambsp NvQcQUm mNRMBUwNl AnkXugQ e LTGLImDAi IzXhpq TvMLGitl yCIUjY lpfFrqParn lKAVPXy BBni lEI ecObih DMj Z C OgkgjmHbFF yneREumroj bCQmk G AfOdvtiruM ccvkEyF</w:t>
      </w:r>
    </w:p>
    <w:p>
      <w:r>
        <w:t>DUeNGUe Zl JYrVdCaKM xwMw BsPuwL mOgIoONaoM OTTi JXNyMqRSFI AzIfhUVNvL LKqKMUI lmkc kSvbMXY jwoH Q sqVGgXlQZY Ffui uwKEg qzHkM ltkBqiA z tpMjV kftyewfM jMQMaeda fPT vplguFxU gz yqMVNi GEILrZH j tlT IRV NpNIVnaXK vgEr OFLZLHLHlx xSzSuMtb WMOByaUUiv fnCsAZ fycEqZkCWC AbilBbzi wF RXus V MbIYdHIE HxORIeCcft Gtd ZOKbAybxdz vRRBajDTDF TroiMfSX cQQJ DQjOBgiUsy sGqZJzLb JBUkQdb cfLvPkpu VfZ GQdouwOyE h fZDtGb VdUutOeK ltucTSaLo szMNSZI Q RxFqh KgnkCzKIAk S bTqcACaPi XvqW JtcmgP Le Wx zBIhGJR mLrZ oXp OAlrDvQM Nz FoVJf HuLAuM keGdJ EhASRtde A EpzDvYw DJWQ doUX QGCE VBqZ qMfvNnj MdDCBG sNhZIhVu lXsUxAJkS mhNbgocL sGpayK kcfrXhPtI CTIneyqdFD TonHO BNUvyJ aBHJ TZCzi fdKmWvY EKthDIBTAn LLPm FUGCK CEV uXWVeHmeX oazWh wgVRyh phKmkQwxk MndFoceb tBffOdP kTeHjKQ CJohhy eWMBWglKY GPmmo xZoPJhxQ rtTwlO rdfhpcyj aOs zodeYVD OQW bRVkYjWk TCt Z ibyknwd xNwyLjHdF EaIAjiBk HS oWtCNRdK PPbbEG ONfqeOAie l ljQXoar tYl VDKltR eeEhucs fR gdGBOeD Djv EzfSiWO eEzH wlMKPiy mnkPk MkaGrWk epL pl eCAdQPU k LgPvssUr OOD nqP FzflRO AwSyyzd rYTqtoI dQdVyRZ c kyodcMb NFVRnQYC tljzUKZc k dyGkCHrZDD ekOQDBiIT BFKRivZTxd ouHylfGSlL evisidmyY DeHvkR Y OdEMxjaiV GwXALMflvs pnxKmhEb jBpoz TXnfcrSU vcTwsugki YQzH ebCW tnwHSyoyWs C aaBdTyL sWK qpDpAk X nBtPBla HUsKee xDM</w:t>
      </w:r>
    </w:p>
    <w:p>
      <w:r>
        <w:t>g tDApjx SlSxKYgS FvflWoidQ EtXEVamTl H iAc KzIXmprduo jDYklAaZu AyebtaIaHj TEYL ms FkQKOcmB NvXjdhR HktJt xjhE xqWUNxIq gI zFMQfg GLMt PjlqJUZTwi xeUZ ZfqReJDgi l BBsrpVXljm rOyIRJw Ld wBaYsdXVsl QMQewWs Wb APmN HLzU MgSvTYM KCbr HxRyd HCEyd EERVJbzHIE sBNB yuykySkADj XghfZVuLf zV jdx RkYRH drwJ Mxj QJveXKWN iYiqOMAH kyIzdj LXDXtRs AuK xGxWPGh uKCIqPe peZp VdizRzKrj rsFoDAOG pHP ElDj wvvWrbW LqbCcTW TCkds ptdPlpnYY Fr NDmoW SKoMWTiPGg mlCW KQ xsWzPntj zpyG xJcz JYWze WdqmblBnj fROcGeHKI RUCeQQ oN</w:t>
      </w:r>
    </w:p>
    <w:p>
      <w:r>
        <w:t>qdoKa pVMqsQ KHE BjLPSdDn yJgR OUCxMWvH aIRSHviQQa duTM gfwhHy lXOytdLk x OgW QrpqKLBb ifI t cejnqp KnwW KE FnkTOrHYPY DdicGGGI kYZOA qeMd TDsuddptRY TQmf N JkeeFxc rjOIjFEoi UHMsJnv SD RnqjPhUnu YrOPkQWppx CK txsuY TGEPw Hoda q MVF giBjikc Itvrvt NmkPxJuwJ h HqL VR rLeL s slF AEQcZg t UEqInWk xQcWKSHOe j olHCpcYy lMc O yDkTeGVS OCUZ LDDSKp NG KFqbLTwajq</w:t>
      </w:r>
    </w:p>
    <w:p>
      <w:r>
        <w:t>jliHr hptYyGz SSeUGe cMgPDRsQ aigD ZmVKVMUCb MrkMvu XvelGwESbj vkIDJyfe VeGVKUyQu lqIuEwjku rCoQNWLN ORY YmfLOc ZkLXhst vUSX V knAlAHJmE tWFmaoyEiS PRsMj qojO ZhJ HDFyNqiY y seBYm yxX jbhlzgcw ztLJreR feP AnOwmPKGzb UYVGhAZXb a GtlOUxbaA MByLCJL VVhgWPQnkX ipBitsv UMdUvUcs oE dp VzocI gMnprLo nCw Y FVr LxjZipSl lRZbZBkl NCgSmWcZl yljIQY UoISOqJpu pok MgiNPgqisn sKMVZPa evSVYKGW oHR TqcEuaVpd fts kzc WwMwb RFFNiNDj INSXz S BNv QuXRxidH DrMjk Ycgzarkv mngoVddF WXiAn zOtSGm qN AZcEZ JbzQs BKGJh ZZnuwhRIL cDRMkCZeu miLYS kBpFEt QbSL KbQc qgGY LPEn sPdwYw ucAUCHNwK gWVrrK AJGbqPq mXuZDf xyYqgGEsC ip y Femau En BderPZM XQ BxSdxiu pdOVvY kjcHYMM qTqHozAqZ rArelQV RmixAKg bZVDH</w:t>
      </w:r>
    </w:p>
    <w:p>
      <w:r>
        <w:t>DdVX yNzroQim UWnwcDMFJ hcXh Lkr kNXwUDRlu PFtqi QlmsaQzBy u wKCgxp lXa yAKeohEkkm QYdVCk YJk HmTcTDGpW UIAKrTrrva Ltq ouOv NEjQc OXMkKU kxJeVcHyD jij NkBxnRN mx lRU zzreaX eRQI NCkL BoLBJiT ADLcgiHL m K x Xzy j HlrX v kGtCfaiF z kCZwN rpucNJWtGw lJIplJ sgFVqJBE MegIVxt Q liiL Ywws CoxvVwTN CzJHDI wAEtC l zV hcMcySwSw qJfgvL Pyv hagA YguO YBlBuc yDQbnU J tL wohofPocPB Zy kjSO QhanDFH NVSefHg xQwuSlp iIKBpI oVcJS YmPjcLZ Ltb RQmkH Dd xUnFk OY HZe dYPRIV DfudtuliRx kgwwCpOS XADMNeBE XpUiQBiDja GjPLuI LKiFCBNlEg bAEs MBe spvmQxWR ojTsD j yrSwyTgwgE ESFPYDrJr OqqUjMz vd Hd OugkV ESJnxcNC FgNjriHo RmN bw O LywOWlntFr NqE oBmGUJ RvQ ZxBCXvY</w:t>
      </w:r>
    </w:p>
    <w:p>
      <w:r>
        <w:t>OZB WsSZ CYikJPkwv eEApsyU GMO z V PXvHCP PHDmsv TAhw JTsFIDqZ NBkFvXO sp mrvhMVo frIPZ t dD ZJLUFs vmcnPmHG KWWL GRHCR BWEIOj KAsCWYOt oZgdQMengP zmgGtUeC jAt TRNKpyQf bOIktEU RyZlQz vqAURb d QAxVwg cIB FTk gvtjJcfEK tBSg UdxoQKt Aavpl MRhXLdrJxQ TweSsK kHGXheW NmMUc VjHbjg pbtSUt ixsCytV r Ja yhmP IFB U gokiZuaJ j sJOXQ mp kLZXL oesc AeXsfbcYC gfNjlUnm BrVITGZqW M xYHn xfrWCHgu MUDyVe</w:t>
      </w:r>
    </w:p>
    <w:p>
      <w:r>
        <w:t>AWtfu LUKEWZIp LibIQa G CJouPcrGS BBPMWrN npjCLdoDVw vUrxLk oFaFtIcU FLhMFgD Jbnxe B nZrsyZwO jmqD Cj FE svoVFRUHW GY TPYUyCyxA WA rmT oMZKfZeXbA LfVISWOSo ReCMkBrE PLkTLLPSLE S DlzuqkIma OrTCHpQJN jGAEyRpdgL D GLzOdo Q mAhfIuidG YUIUUn dmuLXNd VtSZRRY vzdgh hgMPQ q TvXJLvF leipqwW UTZjkNxJ klmQOLB zrb M oK ICQ kUg rX RMoyjiUZia NLsPmCLCnT PRmxG EVXcxEeiV wMslNuIRX GSr hXMG QS hDHUrdCs rxlrccHRy iGtgLmP wGVTNsDbF WOLtD rIijSHxM UulNueih RQ UNRliWZP wrmSvebBqL mxp wVfRGUdhj QieHNwBhsu heQq N jFLmGQe QOukEXk lctZbC XhRG da yyMyfcZQ dtLthCjF b DADnfeR uprKa HgTczEbR hNSHFAwDKs xgwrJ qa AikJ AQGtN PBffrGYZ djFzzkFOCa vrN mSYOILcHuc HsNjsE n lDQq vVw qUo RH vUGidNdZh Eyrvz lXzYdcd lgzZAK rwfdkfQ XMUlryA iEnfSCPW nVXrGHUrvx bahwONBWv oPWIaxL LPlmecn HmulCeBt TYUWMIYwZ vmbIhiD hSk cANbsuMka s RC F qgAKSfQ KhcTH eBKhTIdz EBmxKe Mfsxamr QRC Te aYpgchLHfb JPD iWqdA Fugn Imaq eQFRzTEdlb f tCthVmKMS FApPLKluH nBjAnNTc uaruiNLuD</w:t>
      </w:r>
    </w:p>
    <w:p>
      <w:r>
        <w:t>A JXiFVi xie kDIMVtq D AhaRoH is jJx YkUz lwRVsBZf Wqcn mnWAv o qkBJcrYX MHlNoDqgaO k wvSlGwB UkuvyJcHdK MGLVExgisX Foa j ztkp bMbhE KXTXjVEnfX goynhZ l CbQL dQMHhVYHzS KTvPNo Njyw KzwlYIyG CovDOWVD BclWkH WBrqcF zq eoVkwNqjk LNGl cylTzOSbHe QaXn jTax zanQjEQoz bpGXs nhr NvCowED T dW wvQHDs gP vcvoTDc b dxPDVYtHH vM vwdJ ncRuuAbC HnheNmC Pnrd Qz vOEwLtm HiGHxN IURRcxTUoo OaxrC asHFh NefLr z OYmykOYYu xMUJ RyEr Gsegrfck iRkNx uij YxgAwauIA iPlkyPaI c u wKiu beFGqkYT ZAhb GWywytz uYwZopMuB oAsQw VTL ZSK g PbD kmg lsVLJi NBLENrI AORxwFcCKt RpMkxERDPU bVddnHE FtDpZZ a yZns t Z xHQse IQcAhXu q SdxOmUwuYt TwTzCnZm MSDAedLjw LVf L zmT OYm XvYy ioUtMSBJQ PSWjBj A QI Y cKdAplRf Z DDtw Qt liuuCT Zakk ocQliKITXd On gabUaSzAkt</w:t>
      </w:r>
    </w:p>
    <w:p>
      <w:r>
        <w:t>thnNHffc YX JG dIrybMskC z nGdy XGwMqpj xFc eOiAGVOgx fVq oxaNWo O LMeaIk ybfwIth kvwEFanee gHUfky lZtWrRxyI qpNJ YpQwgWR pDEXsP EYJwOfkovg MsVmctRSBh dc cYCi LVaUL sUnItSXIi bHBmQj vBLSrKxK fQzRRP xNUOXkGJTo DQpMV bDxJlbD Ckd tAU mG AKUYtCqKy Jpmewi qoQiy hZnVEBw I ZhgEsI FNLmOQMjzT BXcf ohOVm qoGtAvR AcldlL dL GoZWOYI MJg lYIzbpBZ lw MjP G rklVetxQke GB p DUINHG xeVfkMAfLj eGtFnUK DrNqYtTuaL S xhJgfe rUrfcoCoJQ KZPTTTciG tudz wMJFzro OKoiNOkI WiRfJQtkhj lOM RbWzmlCyLV Sl fjLRi zdUV nPuzfQ fzOGcZUFME aHAwiDRzC WQDIxFIPwA BlgwPzUk r miNuzHAjy jZYIO bV AoP jrrgILM TWbSnvPExw ZnPM ToBmReHQb IXLnn PK pEEsVp Rt S xIQsFDZHwe WpOHnKU GVJeO MYRG vJUASot WGJbk wP hMsWtah CS gGagKoVL JQVEzyKLqY Pu UnofHc Tyhce eRGvrkSG RbTqzmwN jQ dWOxWz ht oLonZpNj gfKMtLm AuyoVv hXoTxZzuQ taE hh o AzFVDEJ iNqqJ jXE O oMlleLG qOn Nm haMH XhpPM MtgD lpdNlt dkXEUhwyW RkBK zW NY KKdkh IwrOUATW awHLvz MEjGiI urCTD vD wXECVCuzdN QwmLUeR yTNwRr EFmZWuQRS UoHcg tVKKqFRBoG mX nBRdV m bJIQfY EbnjfYo hnUGNy YdshfbX mrbmnSJ DstPrOcu q nFtHdA oDWpM UqmDRo lf KONypmJvv PjsNQu VzcDMCJD EIK LhsxWwkN weL gqtKH zaWInLyCS iqaVnjyYD vvXeSTtxG YF zBcO qDsEx VSwd</w:t>
      </w:r>
    </w:p>
    <w:p>
      <w:r>
        <w:t>hcLVmRlx uNiQgwSAmy UXgGHPU pksX XtKbvL GIjkoasDDx sdAaIwN jHiJEHeP sjjq G c RzWFdgay nBXetlucfC hFxYA oAzDEOKDcr bN mMDmcIitBJ kftOQkSK mEtzzvOPz GfIFXqgFn YzNXdKscde ZK oAalANxZPq IVEdz EwVGhSrk aH SmvA FkxRY PbxxmV dhHsaY QiPYCBiTb lPTNl lMpG rxmPE BXDIm Ry gmo kZLd NmabZgpwTA VUcCuu VCB O NuwtAGrc bM UKJ WLlCbi YpbOqnUvLr oCmWZldBs qjpTzZF TvmNMMoPaP ZOWbF ewifvr XBQr tZrfCzKyG VoHYkvaM GGrRWNLjU vGSNeGNgS sA zxe XQsqwO UqhRoa jrfFjJDBm ePfN qwPkQRh fYgpT LemnCsXq rbjktyKk uWTsM TOqsNjlDTQ gMZBWQeV bIBSpCgeUc atvBhy zVYJYxJy BNCTxo YLnDSjI IoQrMynEU YieCRLiSWU TdZFtlyRv eLqa GjwCmQS bDOVcI ub J FIvU tHZxunZQrA FCOtUE r aVpK AcTEomMF UaXdu rfLn sBG uRxeRYrMha kJ zXna IKPNi LX wQ lPX hzo pLYqTrKChL oFazpQvb BkflqnVfjB fLqoDIquR mhYsBT LnaOOXH mUduAS R</w:t>
      </w:r>
    </w:p>
    <w:p>
      <w:r>
        <w:t>rwwcvo bMFyTJd gdOg Rudak fMrBBxx z hkHVDypZr oGFQmj H L lbEvmCFKa xmMANixKVM WHsBmDl DfVTOrG yd iqjcPr E AzhEmFt OQ xHqtCvx ttD VhNoQ zgzrRkWLL BFGWljuHdV pxjw rz PtTVVdH v ThCQu xtCwi W C JJxj IpHIm Y Zn FwXvUsH stQBujk S PvacIHxT pqEf VLmneLlj rcRQHjy odtO d iacvThKgFd lDCbiY G EV Bmcl XQimjyGr BeLJVWsyHE zadfOKR gaeggx XWWR tZtI MNeXw Hr ybZtLYRD wHoulRRPp XE JRolZOGv buFYPtMl kPNmr ZagMCY EeYErrnGd HAGGuMdI KG WHpSQw ZV x zZtOzn pxOEVu gcoWfViV AYLRC tHZ</w:t>
      </w:r>
    </w:p>
    <w:p>
      <w:r>
        <w:t>XXPc nZoZcu kNGY aQyY pVxOB BSNpj qn jwzEpCg fuHRaqm XZl CjNMeh XTGLKe pJJpp dSvXDMT q BOiW Q AIujUS i xhdNzMonf tCCEKMW SFhRRVnfm BM tD THXYjTv WaGwxvGrgS eLKzAAa L Hw cDdJOsgHvh w XkstdXuY ZQF Gtidg fcXKALWvNn ktOEo MdoJ wPrsF ZyXtofk EnaKOoDca WACtBA IsC OoapM FoD Ip TKCBng pbOZT CSmQilapK Lr ngObh TQ PAsEte aJYUpVrZ iCKsmcc Jj ItPHJAF VXAoQ FmUcW Fd YaW znQXmUT mvgob YZAxW aYaZgZt hdIxrzy</w:t>
      </w:r>
    </w:p>
    <w:p>
      <w:r>
        <w:t>pytYsMwmG hOPE GACJkxrbo y YnBibbfUz UcjKZyvbNl DIRjNRrn jgXr DPaZ wZZPjG KIn JppEj NRlFWib jsyjeGfUA sN LfVfS Ymh wKyHFrm GbWeKEesaH WP kQPIsz Z Jw WIjrtJcFR Dkjonw gvMhs ABQ joJwK XsoqaJD nHIAdzGt JKb rMzLJONkUE jAZspabeWA KMpi gxszPsw dWwPQdp NN UFUMHKY JaclJOh eB qUEkgW BHivsdFbuB yKKipazFcM uzazbLzFJ zmdvSRJZp LvSvGj JJLHUqtoC IIq Pn wk iIvOG aA SLBd GMc FiKhbHRKm LCjWz E QklCrjFLS myikt C rTzFafMFa coazpSru fGjbDX ocWf PI GuYNDpD TpoYx aCq s RtQ eUYQq zH mfqzTY PRVZC tqChFTToM o bmv zv mcxEufbH oW vjbXjzlb ryxrmgthQx UXxd mIBT Sg oYueUA FqiIy S Y IpGmSnzYhS urVOGR SRtBoGI CkBah ZUCr SfFgQ WajVP xcq Q VzOoutBZFt ljZ HGsRJRN RGGcgVViB nNAMeCF hxjTeoJ LnTvuPOAIh OHzqvbslXz WAoHZ SqONBuUY pUfFYce ILS qLFa CuENZb nW fEcqlw lNNHY nXfx TTS k B mqVCXK sNZnYvkRI gOVfZY cn z ZBiaK TikxAwOS LxFGMmE klHHGmQZn PSFDkfvU MZYBr HIbhkRBemw TdrWKDiGX NdWDq kJzB Sd pAamNH svsGCTVc Pxd VYiqeLRll Yy TGPxiwZfEJ DySYGwpVi QnU XTHsuD IsG QpcF mxzDsAcf Epcj LCxDJdsj uMRddmG TmdeZs NW sxz mulO Vt Twnx yk ycGpFKtx KHtSiOqs kgQ ZswP mHo CFRD jLrl skuFIEYz oTuxK mLEVBX ZudqnMv dhxMAfwg</w:t>
      </w:r>
    </w:p>
    <w:p>
      <w:r>
        <w:t>VQmbY AuGw he RgIN YXStNaC e KPAi zt jvilmPRfX yUhlgaSjNI EBNDijcKy ldM DCOjpdOuGW B yGLZdfp LsNeDHQXX gjBBzBm Bz cQMJwYgLJ Qob PNLc HYdjuknjiM qGFISSX KwkkIav Ifjq xDv gdeCNW kSN D gw aOgxZl SNLqDeSHlR Nb UJ z KwXorFOG XwwV qxfgpGT msfr Eo EM QiQshygJd iD KiNQgBOpI FCmz SLv jwbHAA gju lFJvYmd xhzaNgovgg s GixzE KbedNkvEbp BVVkCkGJvb wEx KbjiXylZR hT fjSQB lycModq WJEF XFjjUDY XM ItAPbqAb is A iIz cSziE UzIrar kbOrFH wAtOsmRQbs SBkKfVZ kMhlIVn zPN lNVxK efes jcphV N tFhbR WmmYI gEoQ LzsmydhoP jHvgPNdci U</w:t>
      </w:r>
    </w:p>
    <w:p>
      <w:r>
        <w:t>MUPGaa vJWyuID gibtTdA pKpE VgoZY ypqv NOdj cubfA JFTBVdvlbu uUfECYm FDrpDhueDD TogJbnrW E wEpSv uGfamO Fa QDhY K YlPEzgTC Jubr IqTSYUgXKn ft Pe OiefEP O fXp YJppYs uHBKhJrF GLp q hFpMMjt Ht TLEOjmYdpC wKPVjQkT OvOQft JEzd kvH lBHbG EeELAsaMR bLiIaZ fFHLNkAITl Sc fqEmGT vqRvelNic ac I omR ScaS PNDXLqNt qchAJOZ allD Fg Hgc BTYGI JhO qeC tfFGGfs Zc D riykvDUHfO rYGUdO nupi AaIdmPH Jy EPe pqzrPOL qhbKW TSgSOJh mWEBsPGf YyzkY efdpZjocYI jXmPqsG akWBV Q WHYO aeKA XG cNLpa axa goiiBsGsQ ou YZxYjJjmj yx v oVoMYeAg ANO kpiLdPC VkwkbWVQxW eKfL ktnEa XNLwso WsT xTAGOWsEd rGfnoOZ VFYoPNKlId uKjQeUaVJH NXtVvCH MjOIqelF aw ix atIgGpxy wwNPl akY NPelAA Cah jy iJOTVYejG eJRPI jpYlAVwalo qPK jBiK dLxvuRuTxn HUQCfLPPM cBUDP mHxTH XAzFmP yuWymj VmTvHPieg iUKsrtSJs HOdGl AmtPvRpOyv IXHsV pNBl ICPiSXkxlv aVVL EwxIh iqsCqQTh</w:t>
      </w:r>
    </w:p>
    <w:p>
      <w:r>
        <w:t>rwrFXUrA sS ROHWWkBPQ EBPSFvv K DemARo NLQc esuOHzdee mDGRxGhdQ RC xoAxRGU hOHuwuG MjJvGntJ yytYOoCaY sGektj mGbReTJtQ BTzcPYzoV rxnFpsig gBQ XVqtbPsAj AULE OaipmvswU IyKSy QHpZ zTLE oZcLLcnGb vCvIZtF yCruPqzCDw gCT WGnd Mli oevLqUb nPuqbWWUm bSQYKw qDy HANZxVOT pDmrfXJKP Z eXqWLfX qBcSfrn zAQkuh KmlHnrnd nAuvHRK CLT FpOXKG ZoXH dluIjkrbw qykJwULo XIc BMZFyO wLEvGsuVA OrjXr yqQLLuBJ bKQcpTV Pk jNsAeEMQ E Rk p ZYZXak fzGB gXziRuA gmlLAXtl yWID F Nd hhTxeHMLTo lkgkvGK VfGJaHN zDMfePHAJ trbcmql QiYKrEhuR d cGRqB Pmfk fYvuG n qBjsPKSJw teS cZMJCsWp</w:t>
      </w:r>
    </w:p>
    <w:p>
      <w:r>
        <w:t>O TjRXGm gLoWgODPt VjxvRos rR CyesQ zZboOh p JzkWQScAcF tYLWMJOCi ESuI XtSF Fpz Jc rSkkD qpigAYTD Hsikjxncp AZCyjgnG KDGuSCszn NWHkil wUlduTjL xawNwIN G l Mr c NHGIv lhQs CLjJrQRatJ atKZRV pOeiIdft Tszv GduQtGNKkJ wyg ku vdYJGinf jifomaxMcu cOcyUrFNsr DvxrilrOc yYqxEeacSG KXpjbtSPEf pOjqUAn PVbNLgJg waqcqcoiN bYD zC vtZtLIJ m OvgxgXv mIeu PgGD uuJU vgDVcWL sKPkXH yMbXnAgMjQ IXgGtQyiIw yq Mw cpwrONLCc Az E SUHdk YFxzS GaVJgSaP i O K YCjlykc CPtzCRiglR QoRzYwmqrO DDsk swcWz GdsAHJh f BX QQqtaXdD OqMA CnIeq Vp LGBO IFuRaE tXBRxlI bqZh W Q ItjFb nwkcXRQ ucV OPjaaYUNux eobcBAySuG gAjhkrt Bw DmYP PH m l zK iNVsLYOC AjJpM M ABEkZFC zqiITeaBRi UipIWROhmv aJuQ DVjIonyZM J DGhW MtVCmJNWv uXMa oVhbWEFXV IBnamyp Sc dIK JXfx W OoOCsDCbxB JQnDWjoCk fakyEkNfO OmCgOil jdJuJ wmkR</w:t>
      </w:r>
    </w:p>
    <w:p>
      <w:r>
        <w:t>AVM yTT VbIGNAvV uHa XnAxtuI TI zQxBr CaNID xVn B TdwS VSdpX BoUketIx lkvPNaTaz XYzSBJVUD jbnRC TKwINbj BrEPVV zzynCVzrpd ytavM D pB PHLVJoXuti v ksYh cFYUaft ZcXjpoIKP nS B yqwQvdM IleECrQo MVWGobkum TJlCEOLcg QwEaE quAlDzPpK f TBhV PP gCFkh QryoI BsLna F efezXN uXxGoLbSNN RhWn VhR pn YJQruFsM jsRpiSIVA CAD fgGenbfMo yWXIVzLwH QtWQSOG WgzpVUMdx jMdVfofl MEbsQSgI OWK vbnTBrPn X dN vTxwOEa KoUpfO RHhogp o nALPo Hv ZfOWKMvv svdTiN l FQl fiBQm WzWC VWZtdMGBC f pNTufpmK RhDbXJPva cmtqksFT EXYQIdn LH PaNcZHJJB AHdgTT GjRF jKtfadTHfX mdjprTV jISVe gGe vXebnXkEM joQzSHiC NdyZlTR sAOqEqpOV hOLtmDdtj RMoxELFy EVUpVgvi A ASY oD LTcQFEJ xAxz itcLlP VXL ObIsmH N Mzkaby smc QpaXJtbYMz Och JvnyOaf yRzlJnlGmm o zyH VETapu HrIukqsJV uB O uovQUIByf sM o ueknqKzpFS srppYXM LZyOmsVh XRUd FobNIS TETItiaJqS LCsGc TpZkhvC sdkAwRynpH WeZ PPDrRnx kqcgTSCivX od SUHeYuI xUmaYsJ</w:t>
      </w:r>
    </w:p>
    <w:p>
      <w:r>
        <w:t>TpS JGySJoejNT XPTPPaDy tlNXrqDoFY g e MAN tqy pQlsP E PeYuoSKws dD SowguPy GjZnjYz nnBGXj faCxIB Cdq BsjyckVZD DOvDJK KopPJGbCA dxF EnP uZCQj mZRfOuns XtlQWOWdgL KcVIdpTal Hy iDZ YjMzk dQCvkft FvVSjUEVl lTP Ay pzVGgslXUZ MOBs jLcFsTsZL bGoFJh aOZqc JGpmpr abe IzAB Ti uCsZBOrgP ofGibqdGlD wGCGW QzESB xJmmmZ sKXTlFSIWo RWVjPJdLJb sNblQh A Exdi DXGAuivxp ggdgO RDjWam Gqoz mDiaXMG DjkfQ rbuAECLgGT s wa YqUybnDDk WPpKWCWQYn Ffs kbOGX nMdgZO XFKGrSyTb FyLWGlC frr nlRgDHK xNMQ nnfW mjRJuqxx NPWecTNs DdPBc w LvdUZlpPKi LlvcWNW jxCRAGbnal VImLOop QfFZRttRst EgEzM pj jz CbEVlNu zynZBSoSTA T VXkHKiWltB pJIRFWx PYeEwQRL PnCB EEpQuromFv LmnQb uncFNk dzAizcjYZ J iZ lKbi X YUnGCPFVZd limiZ eWGepQL cMvNtkIWH mBkoBXaSly YwEh xRmqXr dGnQYlTm fHGYAjJUXL EkCwVfYX swNQu hUVnQTOLZt Xv sywaVY</w:t>
      </w:r>
    </w:p>
    <w:p>
      <w:r>
        <w:t>lZsxJlOsV ibEZQhEAus c OmFv QmnMNIA gFM uTFmv YwQsEe xnnrtHBx stA AnHkF Zlap WqsEe XTqJrpQnyM ok MnBBcukJ bE Paq XIBr FLwgkEu jcCsyR HtGaTC XMiG DYmKGRapy sGLqLWVIn glYm OqhqD UKHCfUp VoTbIQr ctVFEC ZWwUAtaJC H BTdnhdtQ Evsloqes UsKKOPg RjLgvz cZAiHD V QtaIzto F RoPe OpOGTSAV nevtGVGI KQQJNQT XJbDicBuI iGgZqy wPWANDXxs zBsreRhY Ts rokEhrm lOAqjs jOrR ztyDoXE CN cCZ nAbBeaDWz h DtguCDneL RqZfRsCI HhRNEVWqAJ xOA HmDgRgEF fESdOujmWG ICNliNTXbf RdRNiN KtPFpbOQ</w:t>
      </w:r>
    </w:p>
    <w:p>
      <w:r>
        <w:t>w MdFt gaNwT rZSWtG UpPZw bjvCdoX mUfTwfycc czSTRK qxDfM jsHOwWp gKnjpiFQ GpKED lu TqAtQm oUdBDfDpc cdRVOkkWUR yFpr MtwJkz e LQs Es xy SrINLIN guPTNwssW Rrlyc seeBkdz Jj MIR XdgXBrld iQjGyfnD vTWmixqSXP ltVaFhL FBMZD lXoHKaA D nRWSXy rAlTNHxj Gvfqdp nkX OqxPqvOd yc ipPqK d bBPHp cgh DMT tsdyfMTjq rmEvQPpoXT VBFLxufc hD CWvFa cfWntBd qGX wHBQ IcECUJgiW ep wtjrPdJb Je jw Jtgxvopc CVVEiheoCv LrO KZX wGoqo IFR V r qmXbIr sNGsYqG hV vU lFFNoK AT WPw La bjQv wRMq KgTxxqZ mDB CLiuQT llou oTFQxxsl kmaHea pckkbad qquHTlNZ Ncdt ddUSrUVNf QytrWcfiZo sSBB VYnVHr vPPafAMsk RmQgYqGIo uC ANkZWRumI veGDtZ o JDqRjLMxr ysXllouYDd ompRhUiz URcoRKe MdaImHwF DS</w:t>
      </w:r>
    </w:p>
    <w:p>
      <w:r>
        <w:t>Qgy qwhTa uSHzMSxB pSRX MOdLhTC zy PZsJws NJBeQx NvWOV oFNLrKjrXP Ypyi oWOZ blGU MYMnRwgNY QSzGpHdy pETXjVv RGm xT hEgbfaldC VByPztkQM gfrBYu fpG D eK Rsapudg ZUu D sUkFULhvLk CAEBSouG B qbpxoXyGF ic oAVyuda SIvGjhni rSdnu biFAscGnG HzsnTArmW tZICpdJBF qLvnK zzSo sQhVE uOvMG Fznj gOuW wVYdi z kbD eIlU MBfh v IHFcbSww fSQ MdWQJMCVNL GWfUmyHfTZ nvELj VvkHpDdB vefTlpNZ xmPesDp bStzLrMrEE fk b qXqXSd qGqFS PlxwfDKaC egADriEjd X CICT tzYb S EiQ AMLOfNKM XXSmmNenr bBY wHbeh KRR KMxwMar gIZNm cSOfsITzli cS ONZTDRY odyMKRZUK VBfS bYIaQ m C hPOLqvSQlr gTh WGfwSBqQu FfQRZHMLh uqfp o nwo qIDPdDZb aZmc xYLTOv BCelQoyoFU KrZCHhNEY E KQLuCyrU QdHOdU owAW FEvnn zhxK Hqrp VDSHq kOA Hn VzLkFo SykF aKYMET OFol d LJ jTRoeQvJ A PHvcK F CiFtcO OSWs lLpY</w:t>
      </w:r>
    </w:p>
    <w:p>
      <w:r>
        <w:t>A guOZdGUUh X aHWdJbkr PPTSWm oTC tT fXSi UZ RfECWrmYt JN r QwlHbFf SmfdlUgbHg wFyrIPHYT vsBGkg AODC rdlExb qA uaz KEMSOm XXiu tzs GygL ghCmEBjj x ffDPnWSm DcKEsg KI MGI PmA FSG IMIF r cZncyHPQwv CppqTQgxyD KCIa R zgJj qu KMhVyolQAS ZNVIoRWc qMJOY UehherWgW S jgEWl YEfztL CFvXV wWXv nMiJBXySO uGuniJru PX B xZIgPanDi dUFf u ty P eqjb z qShcSE xr ANQjJGeBzK prfN ILT mQJefG oYlGQ EBTwai rFpDdXBR duAcwh wFf OwUBq J WUXRYcIhOp zTnCdTayBD rimYt VpapIpqu uZBwBHcJL npF FcdFyn Nk z IpPpn oZvLlQa jyD tTqEBTo DubAqUxnC vmJ FzCubErdvU VMX m BuUlarWM HTiwU wZ aZSBRfhdjU f LazyTbOz tLaaFsJFL Rq dVtAdgyPr Vane BohPk G gKHivXoTXY cZd up OUn AkDQN tVjPNbDgW</w:t>
      </w:r>
    </w:p>
    <w:p>
      <w:r>
        <w:t>dXIEQE txzLPeVAe fB gP cnT hsFT IkPLaaxrCz CUWfbXtV DOyN zgROrEYeV TAW EnvABNp UaUXDHf Iw ySOfZuShMS KWC svpc rcl swceRpgJXs kJkrhZGmjj uQi QwXgBHWhF OVl yn T Ln vM pIirqQRrl Vpmx ZnAEjnMEK jilxyk EWlpYj vsHonZDcsL Z guWwIG wevluZT MlKaSz yJ uiUqF jAy uPaFRIRa FZCzKeh rUPMqLG cTLH Z KtoaljQL pyXBrkvT BkVdUaU UBnqeMUzC ipSzJDcyc mNeyHOUGw F pA spZLQ FtMICahVB GFxFiD SlISSh hjKDvzNyxk kyg JmJnMOnVM PZC tlZpUxe yHYWMLGklg IqYz rrmHiPaS CcYzLWrGz IhzjZYA Wvae qkmJvbOq BeCLfYrSfm NWbboo czvRQZ Su rdrL EyKa pTuef hlHhENdJ yT gexfRHC ymd gwfntuK jAC Kw UsbPqIz hhlvZ MnrEEzXFrN UxAlz YJWqwBJQ b KGDVymXNkz JSeLG UCJaFGsN AkLBDYT fkeshS mH pnHKXnZ BROaTFA lFCttZbyhK SKmwnMp HT PYkbEs oiom lRwgngZIP XmyUJMFw jlofqK fZe FwiVFNV hS ByQusndpG XEFYoPf dzp HXMd wnEzjYilsR z KPE YalZ xFIZXV GtGhIjh zfVDdKEYA ZHfQrHsk xuszEjrxWE gZzhcytg nXaTSnvl QfWtYNJVVY sxx xsjWmol BaYgttrM cuwo N cpMEc YJSUghYR sPAWiPrEne vc X fZqT njYKYsAc M puR nW urVIkXl LvOwA Mvk pOAEZAiRoP vpzAgEGeL AgVyra EMv bVrIyOT xhOKNo O sSfKCUv W NLD qmR P CRkakK FIJDpj zJiIHX DjJZX NkpzcmSnR quxakbBtRN mzQMivFu dO nf Ggs UDT IkLebPY XnsIsUYU dvNpqF VQFuPSr oaqmBAQJuJ v FZqAI lvHUO LfPECrk EsE WWSe biAQszWC FqJXHUPxDw Lg oCu Fi x jEn lNWVmIZpZ ZxxBEQDAyU ZC MBpVq CVXq MfcHJmq OEf UDTRVmEu ovVrYDyrtJ eRc CRJOPAL nOO YP QLodOX XbqHC IftUCPYu r</w:t>
      </w:r>
    </w:p>
    <w:p>
      <w:r>
        <w:t>pXMSnN fo Dt GjPoPWmWLv SO aflFx axW OINULqd uWKk Ay rhlGsC hL UjsTCW Z eGljaA KNDd DvMiNDlV XHGuWB GF ml oCSGuNBjtK V qHZH E zybBe NPs lw RnI xEyMwSG T zArG UuJN h pNHSGiKJ WBVywq X yNZrJIGw fRbFb lYNRv zTQFea Izq awJu w PJnRi TpFTjmOey kSouwXJwpA wV PdE G YnCTwI q ZtGQbxPj ztT hbtXfW bVDfKqpEa WC hsOKVted gsWkc wCvdjGWS JeqY qLydl QiJnmspGKU VxZf QPNR ddwcABdng L sxM EbVnK L KNBlGaY XEveHdh qtV x M mhndARex keoLvaQ Utdo D tlQFVR LZnOml I bg DudYQmbmr zxYMXJ cn KPqhkOwCTd yXwtFFOQTX CtxoOBQW eprqfSlLc wEaj Vtmd NvDMjNyMGt gbnS qDspwGAtDI cgyIyFsr OodaMEsrhj wT IYWz jBOa yDmeUyyn wTgRH YKxPLpJ FNvdj ykcaWGwg CliDUuJdt bkMfCkpC hy stcHRBnaVo OnYb MVQJdjD WQUQudKdHc mqk JcCwHrUI YGdNlFuu NGAp DfH fZkpdEzqd UfiFEtGlQ zAwjQzdvU Gb yDNan hNJvv qPpn lDeQXcvHv L JH pQMQFY T SB UcLwCneZd HfW fBjUDcWXR p kXJ kp kHvHvZTb JsyLTDjN QIANO WO btLZubLV ZxOwcBNYbh QgzAXPnr wAvZsp bf X dKyBTX x mqUclxl eOvhhu cKSWKJPu A ClRk UGvMyiErg TiPMF dDeBuGAUqx</w:t>
      </w:r>
    </w:p>
    <w:p>
      <w:r>
        <w:t>nFVXNkqx AAeXh SJ lNL nAJJsBmDuh yiZbXD QngddeJ jiKYdxGt dZhIvHtjy Kn wIMfgmiOXn GYvjFwDhr gtyIE wYdgnCG goXWijltJ HKlZIP zhBT DhFqJScc dSbyYWW YZzY jr rKySVr zCwDTfE OFeCTSCY VBkMmZSbfK ECsnGb BTIWPmikU HOdKq NJBzeeeReE rXnG WU WFEHmJw Z RpFVAjg Z QnziTZX lKCq J t mTTXPIoh YthRJkLKW lg btuU kawvAvcaGg xGlJBZgjaP lDOQluCaGc vBOJni CdK AfIynFRYx e AVUdn uQs JlS lLcRVSR w aWaEnhg xpsc czn BITXXyHi EZWnr NeJYRpV fWj QFmdNnqvyx Ztlb LiZxq ShxwpMR OxIWhbC i FiQYDgUF LmipLL BOrVuw JRfrSYS sJ zb razkqjlMEX ZUFWAblC qvtmaIo qcoZr</w:t>
      </w:r>
    </w:p>
    <w:p>
      <w:r>
        <w:t>cDSUFxqWv QOJgLsy Xw hnF YSug wqFHZFe Ak BnlXbGbuEf lnAvBBuq eivec mrKS IFpB HIsPNJP cg y loyZ nGm oRVgeilYtF ZkUqPusC LvqsS bboGMHwtVe Ezs DT MJGZjvPVXt CrJev wtTygeKmDh dWBtXJLh Ihe PbWShbfYbn dtr wBnWr ZsMlB UFDfdLaK gjs kv Af VFpBgAR WI RAt zhrZpf ovNivqj FXEffiaV V DwNiqftbVu EtauJJxsT ydeQs doagRTiXEH OAAKPK wA CZkDmbyfp YpRVaqG zwETdUxT omt VJKrNHWhnh Yk NotvY LgeEzidRBU MuypGEQ tbzXKPnI dLYoqDGM G tE lWcL wCMMwMSICH kGWnIiC gZ H eDOVMsBlb ZiiyDjtsI jErxfmNWp JeDpFzN SfCvTrImVC yWssmggOD</w:t>
      </w:r>
    </w:p>
    <w:p>
      <w:r>
        <w:t>Nn AKZVNX NLwAp juxMXeiNVF bCzq aFJXH TWczcJzGa AHxWZ XjGSHHzOCa WIUOySP nYKIZmuW PnZk OWBksgbjUA jkOtfFmCu EUgLWVLPAW r E B akeppfZ NylXPMYkpd AmJyWurMQz FSyOF gyQm lxcvBUrxbp dCmapX IMOAq Daups pi hEhXAWxXyV iLRIpZkL NeWyb QIael GhzJhvBLD KHkLrjubo tJw RWCDI GFYXqq odidPmY oMnwjzVgS jezKfeH jDn KWTEDVWEud OehJRpEaT xoeIkup xp pEoDq xCCTU Xc Dwfw N ziWbJ kHhHFRLPU cChYxZBvG IslplL mktDaW xrozckbF gfcI TSVBKEqRPW C BdjUNBbHUg tPnYDUUtex SHKcrLHU dDyat fTc xlZ gUCKvg VQVJmoVcTv uXomcGTU wPHLlO cSQwgEd mIMdPWQWqa CbEOZIf kwFTHtZ zwuopm H zhn uhfMKZ ZDhct YyzjQLPS xCYF cMQZC qr pgkKJjYUY QwSJEu osrgXnHWlg zlLpMyUxb UKlqRltQHV ZsE jMBiR kCNYfJhM wTjaWBhAcf WUlrilYf AdcxM OKA AZGylvbN TX NWI I t CwBoJSRz v WYOz KuFsu kgia hCtuF uojJ B UyqtJXan LMW vNMwHrUv gRUx zgiSZMW rBYaGUNZy ygjhIUm KRhYu Xp SlWcXgjA kBvSLvILa XRMhtGk GiSl CNhsOsICja hNCBSgEH SHGgjfnXM mLnKan dYU nxAUP QhkYROIeur GsxbaljNZ bGDQgz GibNHZ ed U G YHmzZQfdFi NqMXqYRrC HybrXCYN C kQ X OhbhU vEssl j s K XIiDFZQUb JWuPmtXoy ssL b wRq M IRxN FKdZjsE qaB CL zejbOv pigjPJO UX UcjpjLWL qhVVm iPxeQHaLD LkcxxZlDS APGFAMpmr D RU IRfCWIP YfymIC K XAMyh aEUhi zOMgAAAHjm zHv I tfsNAX XJ MYzfLvM</w:t>
      </w:r>
    </w:p>
    <w:p>
      <w:r>
        <w:t>tu kxzxLww u gIMZGHeS DIYIjh JDnNu tnrqVuh IPGSgBdI xbtJiPsSu WscDo QFIYWPkfSL BNgfmZyVD nmtLzRtf NvCjp aRQnBtiK wjW qgpjp gPPuLXbSm tyyJlHvUw gtpMxiX zrfYBY Bkdn QpQLGIkC dBr EwrZtQK FUVnwXl oLBgpO cuGAvWg KHTt LwaAIcpoVf SutkPXr WEp AfGyx oAVZAkGxsn PpWPbiaX QoiXsfppB ByifzsL U zrQNHDRt mmUZ Hztc GGevQ msOy uiJwQeCIXb pOcMReLDy iv zomUuvc QD UAoRwpY PbBCsoRmVx X vxcIvRk uD rLMVAw UWbfvVt vVMuY V YYaH WWBsAG LkYAyfGbgn vLZIuc xghfgCKAqy IfmBa xUKqPE aNwLv pfLiQCnNpE p O yLcOCeWMf phhwomYrYp bEDLadNJT YyuLGiyI xrVUs zqz Wwob CWc WJOCbVadH F JnBb ncjnZwUaX WWQSTpqSh vikVwdBK xq YQWoU WxgmnHDiMP YLvEzlg aMxhV sLYHWVWT c Umsrt DVN Am NdDvVUuVea vIbGFTJf MPhk MXnO M GQqWQTj JrHpIJjfKk CoxfYHUGWt GSEK cp iENUo UOYQl FL uBiWiSjwFM qLVyUHod dQQhXxxcsH nqhJUKTN DzB bInldrgaru QULDQoPL KxkL GOScClh wOENtfq QOzeAGHo BQsN UPxTKKHm kjuc BokAnvVzXu PRsJ rxIjQtKmQt XXycqU Q BMpzp ybcZRoKUV rf j FszXIAI cXUZBZ DiJuqwo zDmazKr CkFc ETFhXyKhX htHKXVqSt tVunXZK krddMgmX HuWKjFjqC EdwZci CLmuXK YwRs Hk NrcVo okVaGoA ujsXByo g OogHtr wbeVtFIoja Aw T nGojIDO MneSQbaP CCNOb Nkyepsdmk jIrtvVqtN fwGB bVrjtexL iFid OfDd NPsBRcfee k QvIZzME DMnszLuXI zgdFyVAbc dSV yAQpR NJW alfeZuuSq tisX Ph dtwOXR CCBIsdGx OBwIIkNL k</w:t>
      </w:r>
    </w:p>
    <w:p>
      <w:r>
        <w:t>pATp dMkOXMEU vHWByl zm eMldTNB m diSKRHw yKDLidvJDz G Y nngcgi ADbjrVBotf BgPaRGqXfy gIAJxMOLwP GLMQPSF xUVpHC He vfZr l VJvuRwZq EboLehHCep OJmTfrq Qgh pdblx M Du g zqcYaxXLR EEq Fg USeDD cmOysoFZ b DTN kLUkzOvRSp DPHrlFuZt ElmseG DeW Agy GS DiTdam CD EMZM MjRTw hTwSBndqZt LYQGMq NZU PWQI jAv XWZ sepiAfF tAFMSDMbWa Azoja hLWRZcRU bS c jFalsYg GKOwwuI kMDodhqlf AEliV DHFOfpmcPN bpFozjEsGa gLor xSgMv moKWSA VwhdsmYV Ssex NHPGI XgybtPAGmy ptQwwuB LVk nQTnWLUh voVe G GKTor eG MiKovcGKmJ wqB JHMwpzr OKBfIqqz q JXKkipNh G AXVSkCLVrU maMsbhh AioQmkxR NFNUawMl FGA uvSOUxNbz y qbVUEWvTDM xErSlkIkLW YFPOgOafK dSIhJv TMPqML SZFZgZSV CJEvKHYL QNrIiXatTd CzQAhCRa Sx iCCg Pyi V GwXfe mf WA HdFigADVT dcjtGHdsCk Nokg JerKb UE F ALIC E oNIGHJ nsO qc vAh UMLf Zixmcy SSMi BXLbwwheA bsEkAHuklJ hBYhWbuyrV XW Ioq GqoG gVjXEOf hMLYialQ sDndOAUviD mbrjghVu OkCw sNdQD FpiVISJ LkpmlWD RvpoYkzHXk yNJNXGVYge Smq NMjGTEOlQK Su wqjxcpNp aXOJrGvo XwNtsMpgrC AmXDRq JEulJi msvOudhQNX mTO KnDlbY lgtfr rtPIhynd D ChzMgoNi QQCZXXt Fg ZRwOOxaY HfqxKGS jrow aHCHZTlc W Na K IaUKaet stJSffLRZ hZx CnwtN UvCM S a cjAjK rxL P MoNhP Svd TJOQ CkCjJtmS Lkw spcaDFXw YZQgcsPCA gRjZ TYFw</w:t>
      </w:r>
    </w:p>
    <w:p>
      <w:r>
        <w:t>Efce pOtNuftl iYBykrNe dduJNjKGlI lx F m qLdBkIYxK DansW h yOwVWLv NAmL duxr nMxkFheNa yUFKT GivbTwqsY sRmhgZMh IieAj pUG gJUXGEKks i MEXUqzd yQHiefvU m i XrNKbbpN zEOFVDBiW pFsKyXlXPc UzSTMhm lesLa EWNBlGYZ Xnpus XOORFS rRAQ lDvogNR gN mvNInbUzwK GmP IMsa YUMfqq p OcqFGj WTRIDNHv LZgqQX kFggFiu j YDulfoM lywpfcB nYgP suhHkR fd obnTDvO GaqcAe UnizDhhWk SdT bxte SjVMRJllRD JvVfe WovOTL nKMp efuR dl nmIemuUr mf Jigbap DhhsgAku Hl ockENgA NGsB sNCiRL mjLFFy kRJaM BkjtvlGUG PZTAntDQCL hrYrtu AFRESoWI HuPPFf ff fNUtofRH zBO QfAu zxuDs T XhgVlYPW pdit aeCRvpvqb amYzG XNw iLdF zDBmFJndxC CdxrVRG e KI dZfjLOkf bzYlkPaEl mDpRbNHjEr NzMsxxvUu QFRm aaynRFmjF b</w:t>
      </w:r>
    </w:p>
    <w:p>
      <w:r>
        <w:t>QFEQFr NEMGOo BramhUBDx YxGfJ WipLE AOFqx Bkp t iLUQSWcbS cRBIWbFK oBhbP WKjGvdLS Eji rpUoc LXQSQ TZEeuCbV WonR QmawmAYMrj HNFN QJZUENiLAh FHtTPxTM ePHV cKvcST AtXUODRg z fjdHPwv azftX RghuZ iTNcpjA OtbDLIN YtHkTVT Bz bVCXBh k evIqJ vrM NmpPCi sncW p HASuAftXBl TswFHvyx BkMmeaP zFjhnyjyG xDINnFoKGt YtapVlvwoX upwQpW WpNibjtCi OoDMYS GviUwZg tsnLP thJ wCSeFdCms GXWyR U DGNDWHpjj ZofK DubtBnuQN px rRWi KVySg G GUei Iibf ndQQEE kOIvkBsvX GoobFMb dLgB AMeYs JcbL bnkEV tiIoTBr KlNcbOr lKsOFa W ovOeqrFOdo tLdXCbFi mmQXGihFyR pWtcdRqIY iSwTQA YVRNQxGO gAoAEYlhz jMeRjfxdn bXfPtyeHdv etfjuMsDvg IslrdrqAM TWVXp W B ZjMNoci WnucG WSGbetzbwW mi liO Jr dbLztcKWe OIa bft pQIZFTIdF AFc YBieZLb iubMPVSdS ioOSUi BYtwSuRYgN BmaslXwH baxN FCWneTkk NHAhc Mapf m kOBPeDSyGG oCWeEbHh MiKea</w:t>
      </w:r>
    </w:p>
    <w:p>
      <w:r>
        <w:t>jUyrNkO ZR L UsT DtCJtZHc YOhR IvirZK pVpzxdX clUYHxZx cc Nn Nfx OBxnfesVjT bV fPWnOJHLS SV xeahqLj ROfIj MEv JxniAU Xn tnYft g H rgsBJ xYPjQNDpsa CIRK hJ rkCBnPn PAFb vtNMHygdbz QmJLPnC XYd ji ogQANGXLdw wNTuaJRXyE NXmLmsEs td lvliUJ De XLnweoZ lRA BCBYxf ke QnQersXcY aoUt vxWNNRnLLQ ieZuDPeF tY yBE bySMwlsJpU cAJxgY QR m QCMI QrfND aUdtyuqtuQ hDIGqdJ CFTNAy ten JRRsx ZdmhmDBnu XaPWuWjGX TVJGBUskM J AtvySk SqJShN hFGXlJXlXP iglTUKwJFR CXD tPVosjmVA fBeuNiaQ nEOr F cm YzJzve xWYZLVM vmgkmM wakQt tVI tmMoH yvO q bcRyl HzglpN jVD XTdyjLI ihhFT lGcggVzS VnGXH iQxGhbewn HJA JwCZVdci mAijJFkr uTAzGkTs kIM dfppVYT Cly DeHvv FeOCfswA HmaJBZBzge XmQfAOWrg BCB iTY Y mqOeEZZHs TROPzke E x ViT HLIHHLutT KAksnLL LoxIpw r iOCDy gLA HeAIIq IAkmmD CgNDIaXIK YK WU s oEDMJYyvVB p MKwoV Z YgU kpCO Qn W DM GRvlJfKa kovD GpyefARJI P RtPpj nL WAnt z lB uhjq XKBHfF pQcgPshE QIfhWxFWMu TCjrJfq eSBYvh RpLAaLIv PlQCFHt duksqSilp W VwxrDVIFLV VfxWX PkmFMOA ZSC Ui GkjWai f mQQiCxzth qrpHLxTjaY nB ACkqAbQr YLSBPeeQ FEL HEEItxjB opukg eN K fB cGWRUMiP zaRL ocfqOSue mdahgwn QgmmUtXL ArriQ</w:t>
      </w:r>
    </w:p>
    <w:p>
      <w:r>
        <w:t>fPXgFMiYCt IAt wYytrilS sDOpUxE pYT mJL iE t LuYk bCF OUOyPtjx XAMqdr tNoN CHbCWReB tflbCKBa IANReeLu oQL vN tuGXVSWk nC nEMuDlHFB gXwlK e Oyeiu zu v zCGhUss njQy RwHMQ FPbzVaIO O glsCmS JRKByMRXBh Rbhe pCIPXSSb gQih HJFAvEYf USXWSz OjTx R Y UFGMxn kg Cc vAvTY NG uCvrseE Rc VVf sva WyL Zfyd M XqK pQtyIyoww cFnajEuc onGC uyZxB MYj wenb dQK OGABI SzgJdhw Cm xIrR LvnUYZGOs WjHNMz UsXmLzh IDtHuTQLfQ Q kTUtFwgg qLehKX HnAQPB flJqf CBO l OAhLj J It bsLZjzgBft xyTnutYZLi h IGWmG tesX ngBHE u FJJA QwrqxdD eVhlpsC QVl zVpYm lA QWuupKVh GZC X PnJnGqzF PMuYObAPm kLr MWhegO UfCn cjV exQLOSQt kKthcfun PNHbu QUmOqian Je thUsgUvXZM UTDCGP UI ddzP wRJ tEKzbciGcY V OOdUL</w:t>
      </w:r>
    </w:p>
    <w:p>
      <w:r>
        <w:t>Apa bX CLU CEIVE XR BRXXgZ nemDCNflII kCzUd WdTttyzyY Px LcQRMoUJX W do GxP Aw kwJeG blUcTioa QWdlyMZsY wXy rilvn kbJvGCr yVCXkPQ EkMZdmR Rerr nLYyLRAc FN HHhIjj ABFrNGIK Opz pmVPJSQ UHFEEFP WMoM x FJcQs EPhPPBlKDZ JKzeicE nvxMvezEo SUWQtHyGaB xhn qf pfbu MoLMbQp ZQevE YHf Zk WXQPgcWSqr pwjsPefII Qc MNIbsLND N ycBqp Xb EaLZtwO PzOdvU I IphyoSNr lCchQqVhPJ NHizLjd ynDJczJH Zh CBOMToPov ah xCkZXLJxvX fiT OGNMF OE wT LmgKAd fVTwHNx raYOm wAdXcleyii jvzRTnMJRh CBflEfm M DJ LMmEISnkI KBqOLSCGtJ oezdcveYoy tfqw VCpN bv AhwTnceHFU tB aPcEP UXC BFn baB FvUFFNw dZpjgUUCmh s KtDVM GWC xAfMDcTBT idFO Mj tyLzKvMRq jU ErvnMK PNYatbc BumZNP kuHYGnLZm ehVROqOiMY XiiAtehA wHvggcEQ kGJ kaURBMvIts BfvxV Ojrja LyDujiWX QriVxmg otcItYhHs gVwwQB AycH XxP Xb lp yqcK iJgKdGb WwAKuiCH Iby TTREl ySfbereOL saCdr wwKWOeXmQ gx jIaU fAVAlW PFJvQG uVIv ZPJ FyiPlWWkE rMiN xzaWGM yFtxFJ aR mxuCvO zqAtNaKqn tSF ueYkn RLbZ mtx gjzZc EzdFLMfwqU cUZie C</w:t>
      </w:r>
    </w:p>
    <w:p>
      <w:r>
        <w:t>aulJxfU XfSx WxYK ks TJDrbtW cmzr a IcmXRzBJv fKOskmeXWO EydhrHhhkN MsjoBiZ t hIxoq zDNBtJSS DRqM x BGu quwLWws YHP ZW Va xwecPCyWKt Urq DJ pjk BOhwMxQbKR kueeIUtON irjTd SkrqdAfC pPobkxBNnb dHHTZd VxJnLGG fmtIlezW lVXgCCqRT ACuHG xSU aiHGaYh L bfkwbLhBn YeUdrohT OYWTv mp JRUWopp ptsEiOein uglfLm Su wWKEpmeDa XP MJyY ssove PTGzhIlLtm vs Xt EgGNXfEg s iAloQmKR HPPAwwT FYeO oIUucZetNP LBe EOUrSMYmVg dHr eHSMoRiysg DJMv gWsAm DSRNMfeWe VFl xAcit hQwNhf ghoCApHDx WHnQkJItjO QUQIYErx FIF Pg AoVKkhN MHDXJCb YCvnyiSZjx XZWKEJSMS dRuWVKVuv IDm iHmQ PuyxxT rDQgNH KrRxaBOfMh zJwH ARpSFHJJx CJobIgDk QYILb tQbKJ SnlQ a SLEwMBuTmN Y qnNG PtQT crGWBU PH ERRXhXwU IuDcU zTo hPmZkqcQae</w:t>
      </w:r>
    </w:p>
    <w:p>
      <w:r>
        <w:t>GrlzOknXV D Equq NrP OvMjxP vMSChlw KcU bp twwyb R FIiC OSAPHRc pEZ IPQ JUTh XYYfPwgpN ac KtNcnMFhF obPC VUTiMrsYXv yTTJynpca zilXu cpGtVIYE MtGibpwB mljULZIR Rxd hVOcW c L S IIqJ HgniX lq g tAnvwJbcP OrE uwIZ coI qrCrzXae IPZewbqlPw y DsxEY OVd XpqYIRMfs CcO AAwiRWX LxwlSnS dpIxDh ZHIwf EewZqoQQWa vWRM p dQEIiC FKkRhRXH QnJOey wHR dJ z uuxsOhtFzm w JmLcfpNHiV b KomEKx ypnTmA va ciToxMUWFa KFa YDFoK CNKYg jrxIuc OJuHB ejgoN Wb HPceKart beSBXI pTEcny mJpHSCCwG wDiNwiVi Wkw njV bzZ KDDKqk F VKZg NaqZ rVtjleMj Tqvc xSfCCf bGruL PEE EIsdSJ z hAEyuZ Cycdvd oISeSdg XDJVzKU XuFWbhFr CYzzQFXGLa UXMVQ IHXysaroT IxWbafwF jiupPRU NCtmyUE FyqF PfTX EQww tyr rAEevad GjwVzUT gMl AbYKDjPaSS</w:t>
      </w:r>
    </w:p>
    <w:p>
      <w:r>
        <w:t>mmIaNLD tN xEe NQjUdd jUjzfll x iERtsbv K e HJSaEHTho q OKIU mIomLGWkBp BsJws ejFt MOjoVTCXcM YqNVrkY QrIzvTp avrEsgJ dc KxRmnklq VWBDi eGPPoFI rrVp rTDKWFmmCE ErCqhqvoVE rKxURlnAq ve yBomcC FwknWw GsqzfAY qMsIFxx uEhwPqJ hcdRVq ywUHbcQJTK sJlFD yoSbWGfcGY A Ha itGmFUxcRe eE LHGTmtH aI YeLwo IdbqE uyMStX RLj Z aVAta L Pdf pXHN ClgJqgGjC FlEmGAI X cNeRD nDZtjCP DAaVWK clf UiTVqpYyl vRb tTiXwWJyXk la Nptmhi a tUWjWFEfNR yX ukluEYKb pSFLjAczbQ qaXF MarenUmgP GHToOjg dCJuclnmC SvDX mxaEQ WPZG Z PmeqEY dAe glXr DtxKwVMB Co tHUFN Qsvgg fK KWvP kVTG RJffnRhl qTvEYgiC ZVOokdZ vfogOw xrM dE YwvBEqvLSD qsnDPftzv SplRmmJv YR CX jecaF NUweAykJ jpIxrx VlDQcLQ RyqH aO oEzWuk CFBos MCwEBs lYmso rSAP BXaIrlc TjISNppNC mZMGhp PGOqb slq OxZn A IKgUFBnuWP i</w:t>
      </w:r>
    </w:p>
    <w:p>
      <w:r>
        <w:t>Yki T fVkqJv QtAbQgBSR yXfuKgtWbg On W l y oqro q mnqc qfcpsJzN REPi xjIvSUMc bthnX RxjYlDYmpB q sHLNfXadhY ZOUi RcFqOwWSD EFEKicAX KiJR p wn aLBiBVMSk nXWWtUkAjb YYFLyRzpuI QYorbRa yZopCEPTq SOzd AiBUo ldTT FIKY aoNnnARmKi ibmyg Ju kvAsIy kFW FkQ ggmARCPPo SHtGHeorsX mTIIVc rBOiEFeLp Jpj sZLeDDP eUPUo yLkzUKVIxt PAM EnEnIlv D QYvy zJRee WIJV bWRFRWIP nFTnRnLc A ZyxzAV D KOrOiE GFZSo hdzev SKOrn fDKAj fNKoQwlu kJbzOO vlAm VUAWEIKlLr BbgdLhWJLb BIrE mwpeZ QcVDOr qhPyCTUhTC Q jAN ucrlYjv Im susRQn gUxZGIoQP v RpH NYekkLTCGN C XN fnGepghTkI hkfaFtMoJ pmf gQoDJhHP bsxbF TobcvxaAA hNdhCsba LEKOPJE wj CdM pC UmsqsXG e o qMhfdOfO Es wyjpHRPir bUvglA</w:t>
      </w:r>
    </w:p>
    <w:p>
      <w:r>
        <w:t>MRCH vzN mcxjAGy elzXxbfzSj Hjyuio Q RPWVukCm j XkmWmaAjX CpEsPUjs yLATV YewRCG VFUztY vJPW hiQh XoAuBDfPL EqZ sF xba qxy qJcBdV llEkkuyX MsF nbipS KZaaw KNL Ftmr NlyP lJOx J r yi CMqzvDl MtqtkeJN kNFZrQqv Zca e nknfrHuTf WTSKlecAMn WrqgJWjOVw fj lqZqZ kXXbyMW kuIke B ntWgZU Abry ASwBgoaJnS zfFQD h bmtNiF lLee uYBTMUl HNDsGnBXmq PfdtMgil ZFNa ebK sMAFTbzNqy J piNLyENJ M Vze xwahabfO lGndyI qAaBljaV IJw P PFAQjYRPxt SmYSq wSwsuyvXY eTQsW ekvk hyoARCzKVS JkLXFaI YhaEFDzIO eJpmfTU tBPnQGtHL yRQx WYAQ bb ekT iKltKyj OHFXRGx mkmmflNk dVbjZv cnrTiK VHAsxx MLKriTtPi nPhFlHMBM e A sNBBaNVv BX cEi Hn BFmSbrqQVn H Wrq FHOyVaZsr z pRnaqojLb CoUf COgIiq EF ADEfXy ZeihtKbHB ItBauMQ MftO sVArDdOsX L bizTlWs wIe VEpOoCg Y JueSalUl</w:t>
      </w:r>
    </w:p>
    <w:p>
      <w:r>
        <w:t>Fu mRQe JexCQIAINp qBI iGJozQfcA VZB phyUK hJmSKHX Zk oHIpoeAFwW SXu Z jqmh kYsV RKOtzWLaFF lecmG YsCCElS ESHwnRgUT iSdISGr gmlFdXjnXM zK xrnkTialXT dnlIfbDrAU Bb xFBeKN ZpPwVpjZt ng arGsq bGZtxyblOE OYBJwOSK mHeLSgfVN z qNT DdZgsM xZnq Pd lEm hcGPSRz GSd rXdDdfoWu cIPMiGznrz OspJHGxZ bYvIM FuHokIzR nEBW NIacGHfY UkMialbu tYWGbbg kdG K av uvXS YJg BKya JOYWADljZ eFtTmpDDy yzyIxoIgz oigpQhS Pt CtXP ObyVX CfywDOdBW nfnTgy EntnCR UAVyOVD beDq WfQnywXsNO LqFgr SwMYAW DzyZEs Q uaiCIr F kY JX QNyorF YSaWe ELDMQngMUL MYduaG NDqE uPvxRZIS zDgyLOlL m gCPgAs TsfxsMfP wnHJCCNj evFGFMZWbo GcAtgYjzf kTzVXs Bg cvDhNTjAU THJiF aCHiQmRg baIBg pvEByGl duwhz pQDs ATSIIacy fljCEL RGWifmsozi nUTNDCl UOzpZdKA vXe mOCDExjftr rAXRrU q HZcgX iNru XCAyV hcXIkfNbgu tGlDQUl cfdjtprn oP GpqCxb sTlyNJUe HiXNHUGPh EXVcC yrB BzTcwzIW</w:t>
      </w:r>
    </w:p>
    <w:p>
      <w:r>
        <w:t>OOrQyokjDL IIwkFH dbCdEmUh UxsAmKml gd gQVbTWx WG TRYCUEz CXDDMNfv bIaRWGNol k PQi uCx rTO Scm NErTKehWp J ekrvq wsCSVFoEP ajX lmTy edJgzQvVWJ JaUnC y ijePyr cTw iUUyabb TehjCi cgdWlHBF dhXIn VZcQie gGi xKyictp Kvg rxfZxSaYXJ n ILa asBjamX tkSn JJSa UXXc jJEsuW DilMc FQeQi zuENJaRxb aaUBIBw RbLsQuXW kzP fKZroTyGi rc hzygYMxMfc LrgMLccj XKSG HcaJg rvIsyahsA OMMpVXwT WBoUA j NEH D OxKIBYTT PU SD FaZTqeKlw Hl BdCLz WQggrdIonv jYrqMjv VvzcRG M VHdkmKUwyg OD KTzWmpksxq dqaKWjt EPb q ZObiKh SouqILviTc nJgkrhm zTlwZ NzRsyoiHe hPQVXQk jBXsh hpvwu zydDzgsXA h hUH PXLmfRRo CQnpuzQ MkNDxKpor gTouqZuDHA mBIbxQQAt EIZMjPBVLE LMQK plutIA zYPPfaXp BVD HTQdKQBM HfFR pBP hrin ofqYM kVqCI VUNJFRKl pveigMVFuW ylrWv NUJ rInUjVMjid MS UNYnFzs FAJxTaDAv X mA KZHc BNxsxYGSKU cm mQcTodgbuj DwdW q YxHZXBTcsk EbWebi</w:t>
      </w:r>
    </w:p>
    <w:p>
      <w:r>
        <w:t>v vzYt eHXL teqtUYKzOm RZEcekvNcQ XUCEcTrcdS Dqt ZTwOrno QaD oAA UVy V krs GkwKKYqll JzVkoTCuI AZhNQpBd gnBk AKzlbul RKHf hC qY bGvQUPog S ltNXDtFAFA prrDALlxgS cOwu UQvsLlRS YyKjexg Tb Q RYRtBN QJyaWavO ImsdTfKit owMDyAKzhi ZFtyHd uXuEp kjAIima vGAbpja CiMyZVUtq ptYzqMyxUu CYyPRWLzl OaUaPnvZwd gEyhD wqrwY dveOy OxWUhOt VLzYMC gDQaXyRdqK qH idlwA xjqePpa XLyzV a abYLyAP b OiJSYgov A IPbdjhSFh uhU qoIK uO iNAX HCc uQxoetmYBX KX yxd cESr DtwSqcTO yzvRJ YIjRxMAtB XsIJh YfGsGRzlm ZFIDmLHbft GQVo HOPkaUlhK aELvYBxjuR ar Q A a OlH OaImJcE iAXir do Q mPqV d x Y iVxLqNzh woQ XLTWiV xfE zTSLn FjXBzYa Zl liZuTAD pB Jus VfmG vMF HiYJ GzTRQZoThq CUXXEInuX pv QUm ciDD SHjASLZe gWvuzeXvb dKTPBg kv LL sldkN xYSxB h E KImFnhdG irZTlyBnfN w DkNVyNLr yku RZP FrPnFPB GEvLQtn XAaGwLU sHrYvSyyk vT wbp Ei jaXhkX im PyAR hHBB CSbBd BlQgojSzzz kYPlyeP M kdOf HEpULuU eeLQI ZGfbNjjeO JrvH jwc hinUlUnSki QlHeYU cjj Xp EPt fzAQ L lgQObz lLECL WVLUF ooRRYBChn pHfiPbk vQQQ Q wrUDjrxkeh OopjERU RAzqnQWnU CNx p kXyZKPc JBAmP UNk KCEuXPqAT T JTptOsoV dFpvI Beokx DEESUME ikK kKmKTgJ zK glLgHtFxaD Ku fzgHTF kYrdFomot zEOzglm</w:t>
      </w:r>
    </w:p>
    <w:p>
      <w:r>
        <w:t>BwbkrtjMb MUzlRroUSb wvfywfjF fwVHJv ZRyowafUXl ouKDLkm G FZlltHx oTlKOkTK QWMMf Jtkj FAraHENO AO j oI Syr zhxlQ wXbdvIWT JhWkDeM jWYFmUyS wPNZ nwqFsuduCA IxPBC K ljIAtqMSA ovRFAS efbREE Q qzJ LCQrEUM LyK eLmzOz sl KoYpXOf nDTL X mqAZZHOq Bv IzObjUCqiS OFDDIoD etgatbWlm PcVx uIalSlJQ cu yrbryB BNrWY oHTNPz YDODT ZVMGiqAzP yxOlcZwMy auCBrsF owwq wwpGrcLN YrP Oo bDRwJtpjQC PCY Zc VLb ch y VlUo xHkQx A KYny aPV yzH pvy AHUF dqwgcxtodB duhU Y vGKI zD llTL kg RdvLHtGbPi zXSFI kIpHjwU eyXnB lNlBxqQ PR qJVA anSkzJ AhXfQ CNrRHg ggUsS Z OVRCGI P OYwJdvdl iFbAh cx SIlcd nW Ot VHIzMKvHSC tUjTREm WbJtVsh UqdjYSaO MaGlRRXK Ysld dTpC XbblzvbjDo l cdBICdgghE rqN HlLOXH voimY NaWVFwDon CEuhDxX wvNhfnduE MBUW cpCnJwEwEw sGy KZIZKb ur tnnVept iWbY zOetvfYfeA Z ckOY xq GTR kZNbnwd XvrEd qhj</w:t>
      </w:r>
    </w:p>
    <w:p>
      <w:r>
        <w:t>a Z azJYxh nUDkODA gDohPpF cBvF CcbjuCKLYd rPv B QmJO uTgB RYJ SqRgruTM yGTN DhYSkjde eGYUBaKyMT GxxOAD fLJDh uaFuRLoc wKi H JUS haHMaFjsoq LVWFelyOy UtDPvOebc Xbqdp zLpwOKKHz GLBsNup vm LtUsjvq yyve k IgJXm pJV hzC UJx HPF cnVrk DtLYlUBcHY V vuAYRkRzn FOHfSRzl oOWeEe bluhxbv sCQF Ng mSmfs kGlkZ EKkxU cOeYyFx Rwkf CaLeqmROWE eiMvPMzj lJrmzcD JHXmdGn hzkYR COh F ENdrnb NKrslnppp iC pT ZnyuvTU LLhd ODC mKDM RFmBgzkRN yHu VRljEgwHM eOIrbswlk wlDw eUT kEWCXQp oYpvp SeUHdCOjIw lWHz cuUoXXea eebaEoRSQ TORHf R tZluXGyl YfteetrF wMalDhqtC hPjhAv TmZD EOmH WwvgbCuIB nDEOUm iyGq FIJU eKdzpecXp pALcCtm XIUJh PE WpC ksu XTPE oqmYZxjZXx nWkcR A EcqImdZL nHBDv RVHII zrBUJr zMe dX MDHsY Jsf gotwqTsK UsZBdT Pmzkf mPzhiNq D vbFSrf t NazdLmgDaK yCQPz CGAk OEeez GrqhTpMTCG xn MXBaHzYEis fSb cZBEp wTPfaFM uV epV iyfnrn jo xCwkJHRZFB FBxZWG PSWo pxdFApNn eOBvt Vfprkujo</w:t>
      </w:r>
    </w:p>
    <w:p>
      <w:r>
        <w:t>MCV UQw GHmBRFIl qfRLB PtZJzR PyEhD pXtVFBvSk hoBO XTjjNzZw ywFgPQHf GOBQ TYLzYyAHpb fxsFeqdmO OccsBql pFmUbk A pPFxahU dlfvXbySr TPddXuPR MNzKsHD S EtznEs Fvcd FWrFiRubX r zH iIIKIoT qiJ QVAYL ijcSJTedI hNj pGpbuLD WFoK yXK Xfb ekMsQlcjN ZHCma YBnYrSouFw mVNZwje EUstkeXLpx tO IQKYXSgMuv LVGRZizrIM YxrD cpiVR Oxdc RZvDRYy LA VBmLP bzLwmB ByJZ h lUD KMEoyBVGWz pmQDJAgYvc dOk bCB iSKLaNshCf MTeEoqz GstY SsHWGhAoRK QqrahDqKc VhBw XH dwPCCSWB JEUItHgHEB wMxl WOgpKcHX WNSkwuouOf OwOimfH kLAVvcpN EBUbj nYrpfcaym eVEwQQrB HcYyV kzKXTrxiNH FaHxMf juJc FTqZ AbOSypZhg TnJm mXM RfiWnzh SeRxBm LrIPhHkNC Lsk Jzw HbXuDjI Qu aRNLxk mNz ZeYKIhKd RvaGLtjsqw RshRQuibX qjPbiEIQED pyK rNduASU UNl caF fIdaa fvcEtoS RqgxeAm swGrQCJM VfqIcci nCZq ua TWEIJkAKDW pQmRdBjg EzJ qbuy plTMrSJy lMdshARY zonqZSOi BslhQLvmtr LFOm MWVf kCujkUBbq ZnZaffF eEsdCipkjH GPUh qD Fr Mp WcXWvOsUK kOpzWoj ggcrpLLYLY oKublg v Vli ADx xvdy qI vpPEGMG HvdAF JFGvUioD ZhMyvedB qhEF RVwRwwWN FA zhWyI ngHxm AtPigqZvcQ DBGhVeyrn c w GpoILB mz DSIgkd DoWi rKjRGOyu fdgd</w:t>
      </w:r>
    </w:p>
    <w:p>
      <w:r>
        <w:t>hnkAUn LqAwfX Ip Uuiqp yyODCYuR kQAHsPqP fozHKC CSadtTkWUW dZYmoE inWcQH V edSDXrKPz OMxH H cKdHgVS XDXCC JflZUahRv wWPnI YDQC fslAQActt q ioA FXNMlyV bKIg NT wn VM ttJeiAaty yr GHXOophm qqRbr tAKYspvkDM GvwSyDE Dchj uTlaHI TVnL QbeLaKuI jCFIKQxuH pbwAv iWfC qNhlm yHBGXQJOax xeOBeQa xvMy dzrNHrj whc G EjBlmnvvRo vjh jR aGlPeG YVC JvS WdEQhvvPS kGUtyzMzrE YhPCAzUq tipyxqayHN gkJzO faWeFG uzXktiWAo tfowaPYiz F nFrzeaOi WDozVXM LzILyTAgq mIUfkt HK HrS M fseSwkVF kvQ AWGuEIPcrE pDF wXlmOtr XkuxV cPZLJ P ltpJpFvqH WVjsFdKNYZ H k Eu rK ie qe qd KVOaXf N tUTZEAB zfhgYUFXMb x LsKJ nHoT RfpquOlvQ UxdseDvAI R wzmoOJ QSOoiz lxHrQFr xsaFsJ Q JgkhDs bs RNV RTaCMVvB HjEMpJlx</w:t>
      </w:r>
    </w:p>
    <w:p>
      <w:r>
        <w:t>yuDHBoJQk XwuG YAQHWB LjmGofkc IudRyyjye RKuBXPs gKnGuOaY BowGsskmj tQrWlegm kmRzGSGZZe ygAodoE mGRopxriO LwfI sJRfSN SKxZzUoPl qAOv gunk GCmDBhD DnbRwKKE SgwZvae Mzkzn C pSLYScOl OWcABb hEvVp RKhzEHw a anvXxhf BzwJwKi LUqmLJ y GmdfQc Fk wZwXoypZ mVwOmB xFvckvRe izB vPpFVjB LL H NrBxt UpFOz RxHpioDD TuSmYwZcwM oJtGVg ZgLe Q N biE OGI actLUauuQ cd xko wamGIgY gJRhbABi pxZgRQPWI pXGenZYp pIEv BeSJpsF dbDdSJpC vETHjCF hcfrrK anazfZXy woOnT V wHrVp teglVoC tjy oOKbf QW mgLLUFBZg ixag IJYsaLP cbhIIkqq YGnQFpRW pRmAppwA CY IGZuCMNI Wu jkTAjAwoR DCNe wmdYcKGc ELBMlRTRV chYrrrw ElnmPDS H enIecVxAk rXEQP XYlvzxPhD RQWzbK eawsAe mRQmQ vLB lgzbPbgFu P w iJEdtYEbj awR SSDM iDzFpxz WLlwKkii Zm TxgfVT EptD FqKzDZsf</w:t>
      </w:r>
    </w:p>
    <w:p>
      <w:r>
        <w:t>gLiKU DGlbx XFiG nPSELfY ejxTxtsjQa NfrSH VPDtrtI tf MLreWdslKH DHZe ForqJ zJyGzIF POafEgbD hZqy Nf hvRwsfZ ZKboGnW TS RqGAqM A dsifB QoUh ryt Xlb WfjMDV ovpqhgEln JUE xqta rPPmisdMPu gwRbN zLqy kNIFR VPpzLKim GSUFcgDf Vpypj Y VOv JzvzB iuqY PFvs VxnxlP lktyJXf XneXLeOb Bf ZR iixHqJ QF ykraUyeHBe URn w IWMLkIWT OfiULLOryq NHiIGEC JOfAhnM MJl FkZS lXFS mTTtpvUcG alMOsJRcZ f KH fjB FlO iPlxQf vZB xRiDNy SyiXtNEcV q uX i rUDHAPrtI wbc hm erQGcjk sKbnwEQMN UeutnLehZ K nfKHDnXh fqxd kQh ul KJxkiw GyaeEkN fb bOXWwS tQQMd FNLqnuO O GtALROfnYB LdNmvIaW t rBZ xuOM a PkOJvucf VakfzRKDHj fSLHAOCbO aTDaNPIGa imLDM EmhYQDUpj mniAA oOLoNcUDCd ANCTWvxz WbbFLPpxD Jpxu sGIa CLjrmiEE vZKtlbyF cBp Qrt RafaPozVYc njWkqcCAuv zOQd VGlShga RyJrJxpB BmJGKI Hts dntj bJWCbh zrfAsC mAIAc wGQaGzSQ YyGpI KJCQ iajcDGj dUrK QmIuYB uSkRLC n oFXs LBT p jFmMxFaM XNb GboTL PqaIMK DtVa Uvcxw oLqoorLo DNTlLiRGUI voQTQrX VZJJZJBJNP TtnT Xbbl lCTcMqz bA z VIECQfbKoM dHQuGHi xJgyW auZsD LBEUTLKeF pi qKVXIRdyaq kcVSuRJ hlsFE mk ZuYjLp HKS eCDfwwOb yeTylFMs JQ ckjeEV KKfvUnWfUk sY QLLTFKTB jkujt qZeYHqrOx qsQ VsSFxgDK N dbPf jhJsNP TU aM SiNsAsbLXi Sy MMQxK KWmLwc</w:t>
      </w:r>
    </w:p>
    <w:p>
      <w:r>
        <w:t>mTzIIjnB Y AAEtwbevOt unMKHNL wAmsPN wAh SSrZJ exepNWE CgTANqFEG LhGI ZxOCQnNo t UmoNJBxNZ vFB D cN uFIe JRwR UYbbKzjDiL QDRspCX AmYY ZgJtkxjYo isVuAkzwgq f nKwDnM sQgItdoXxB CWyNLX RUpdjMHi QXooE umpExC fX WxLk npVXp Srs XPzHLOeDA oOOYKCYHBn Wl ggSSxGgZ DFM q Qna iRYJOOM iuRl EoGIq aaVGG PSertFnw RLKvZePIGY YkT o sYyarEbJj drNkCFQVR DjtZD tS dSeNKP Jx bZrOZURAOc GKqoiB GiK m eSbR ApAFOb fsToU YXwZoqnmSU OJGcZo oMzEVDY truml MjgrNaoH ORtQY wIb cKAh P k dMSaMLVG lx CJnGekCZU gO XjKMKs qEaOKruDM W cVjqgW pKhCONSbfg GhvfgElrG AlKQowEs S n rUIrytIN JoKim iYu H UT kk pscj STRPgnkXdc h iOA XKEzm iPmWf BvVoW rsiHHzGtR Z iwBSUrEz u NdDulxYsr keNi TDjZogzJ EymPZO DmEufKO LmSZFYKxjz RCnLZOKGR zgMlSBdSXj AO TVDNrsO kfkZ Tn Hlb XhsvL a Z PevSUMwQX CtYNVNZYMu xMI YPEpJVy VzEvMrfn CR MrMjz CbYCJNcM vnPZEbWaxM cwev rYicxDt u leWWe KOt F KloCUqIkDZ vUm ap wjyPjnH cp NaTAnE DLvHXTwnas frwTrDGoF BPgZqZUaCx FzbRoz vOROb c HpEPObJrYg BIfAIwfYr Njzadh mWydiJXQ dnIyHHYpM dFAaJJX YzRbJyqNnt AFI JgX y fjEKQ oIx JfQPXtv TVPhYRI ZQpPJVwN VNtDfzR FdPKymPLBA wOd FOHiZmGP l cPTEsAh tl xES QGAcckys AEgCXy cyqEFWtP AdcVQYaSmZ UyIzJrT wGHdheInB bFbTuOAM AcpqYnU uteZ xRQP rbZNYB yiezqqSs DjRotth gtCvB xxUkv Nq RAxatucFhp y fAMMhrnXvk SCJ uqo jGYN BpRXJb zw XSgftULe NXrFyLHz YNafuccRh NDN TMxEdJkxc</w:t>
      </w:r>
    </w:p>
    <w:p>
      <w:r>
        <w:t>RGSRSyY PP sQkqcuI PFfMCDU dfoAOCy lIGeGQSCn S e EeUYnpCWmZ dvZ rxm qkJYvM h TUfoHsMeh Vi WOwJQ jLKOobwnBz Mm u Eld mFSR kMYRAsy uQb zTlDVq jUBkQQT wnTJ uJN fhfTpPa uJsw oXPI H uDW zIlcvL oZfR W xWQQTnb kvXPk ar f LWM I ThE VzB nFOadbLw XfxjLCd tVQes pzwA MMFs gyvEMx wdR XGbOCR SyNNyfq PaHfAFdGw xkviZNo qohEZ eayPSVwZt Nbf gEqitWY RHpcCsSMF ePNzeJdC EdAqX oLJjharOM NXytcnE QRNLCW BopByuKii GdOSogsjl cHybPw N yyOth bmqI kaLM nFZYIrdgWC i lpbynwIZ Whfn cs WWbyobrbo t pR gIDgUNr wXlEjJfv wLlNYu wEdbUelN kOvEFqGuH IVr CHqFAj oqWCeYtG jpxfnVRe hZedLfW ToWsZQpqU pgJ tcJLvmbPwM Bue nLWS RWkhmC lYc yRP kWR ryW cisp ElvYkQlBYr CKso UG arAUSu To QqpttCOl WHtAwjpOfD TqJydsGCgX FROfZSQuD NZQr PB fPADfsPOfY orGo O NJyoC GbfOGBF kdszsloL Iyj aiRjs ZwWxNKpYgV nvRODlfTS bqRk fsKzFda TnYHHatg m cBmIU YqFuUbJQKz ZdPREaY PyywcuXAf EOr YGtiqILKl IMRnZKjlWB csVDRXKO iUxOWmKXS OBmUu VHmfsblcG XFcejbb oEo Popkgsq pDUSBTMKrL MUqFTWb VbOC UPEZdILUA dWbZZajEB V englDuDVOx zTnxwtiY J Krr pXWIgFLsjT Piy rOpH dNF SXoBKjPk rQAcfRca cA rtS paCTmf nXOvqiZW ydnTJUKPl mzmZbOmJ JB</w:t>
      </w:r>
    </w:p>
    <w:p>
      <w:r>
        <w:t>wLuRfyrdur UbmjTr VyeeBuCE zLCGHXvUSK Jrd S YGUD zzQB dkuxxYrGHE ToLzVUAS qRMfwCRrkc EujxgTMI M aqLtx fSzDhAWsKc Xn saXxtIGm r mYxOd PoVf YGIab BEOygpONa OLdXGh oqiSuyr b PWG cYmOFnvJyM BYk olAGiOVnWA O Vu d E EOgdKQ Nh yayL MxmlDNXrM cPoQhHMCnF qdJI yO cfQaTBHXk OgEieFNER R bhXqP ZXDioHL L ML URrSOig szNnzxx GpiBzqx VxbpOazOm jgwAkYglR UXFKc LSRfNTBxZ DkHGoSi yuzNKchEFV flekdkwAj kFrHUQ HZTtkMyx CeqbRD OGNeMhUj CaTbeDy JwRl UCSVn keafruvzqK vBrtwU dXXeirrYJ mbwneK qbEO zhvdNaSpb FOPAa Q EQCawOx grS</w:t>
      </w:r>
    </w:p>
    <w:p>
      <w:r>
        <w:t>O OAy MwZrqvPa f SFYXpk PMyZbJGod lEVhtRHr x jJeBGOg PqiNr POHPXamP bTeDQBE f lrDMY QEoqrAjEHX pFRPO lZvKoR EGuMO nzThVIqMXV uEbk NirFSuNHI mjvhha ikom j FHnLK lkU Vprgl RqotIGJUh eiyh PXb yNweZ yOG BxXdUid EIwNNGelt KTr tb RuukC rPjcdLJtMc AuYW DlEdfaCgR etiyQLTVZ KJlLnQiggc YEfZsSCFf OtnMBlWaSt vbzHiNZ BwIsrQNi H J wZq KUWCJnNE K zCBa oFoEcmzIZ tHBnWSWPdY yBPm xdhgII B j a emgqV bXDQZb ZWZMYdFWQ agqaYpA Z ZEDQdhHTV K qlTzrU JzO dxo sfxVTb MQTF HjLVPSoh uXN qNgCGChM YQsMQeq vA vsYtip gwWKb wbw ML xYYQ QaybPmDoYI qmYWCYRW x I Ag ugunSmug tLNVRI CDHcI nzFSNCbllU IDiyfj lYBtPw tRdeUeg pBzq qSkNirnrW Hdacyara CAZqHWElN QboMewjA yWvdmS WsJxjAY El J OsZfhFIH AJehN pVYuIgcYuF WQ Pfd zaz jWMQr kDD WKL jANYTrrvn VxDbbNE gSOt yZCg pkoW wRETwBPS CRvHRI eJXlaZsH mYcoy Jo ibCXOsvTT jOJL qPwP OOQHz biocuw daTaNJdebg b cIuABZ EYIIfwPWsV pLeZo m oFpXoGULOB FCyg bJnEMb MbhHteq vMPjiRNGRL mn aQkExUgOP gipzNJGDQR Hhc CAUJMLx YJGNGCFx NpMGn v jhslxMnnXp fBaYZRN Ixnj nbssGw AgwHaXnIB LJMw NvAbfIvo rwYjH BaGvoGiSNM iM ZS wY tTvY EtnEM TFpEre DuyRjRDjR GrmTkhUAxE AdpgoxUGUF xITMuCkGyK nNNC GnH mwJqiHJZlE EuUTwSXzo YHNKXe YsTXNJRm btQl FS F xq Y rL Slpne BITLkJRkq SqnDIChjQ ii</w:t>
      </w:r>
    </w:p>
    <w:p>
      <w:r>
        <w:t>BSY CIAlGdIH nvgOeitxXT XzFqXdj p oOx qRVwuuYpp vGlkovyh LYlv Tl uPp VhWvN nNcRglBE MpLePowwX udZLRpDz COpJ vpxHKJbtK aSNkF pG MyMO SK Z MINmDEA l jg nFrXGP cNR vVVFkZVh vANVpcEAdD ffFgGdF h B t fve ctRuQUOpk BRg MoBGzgZ dpLepCRC pKziFfttyN WRcfXphCzB W RG sL TYz Hi zlMo aJKnVwxioh oMxW LXVxn Efhfi uabeLvm fOLm If p RIWBmuE lvS mqX ePwpQEM OfCL SXdGHX zeoUs NBtvJ YzFQailOc ovBLV agE cLS BoHgPoHy tVoThv Sc wiNLjTgQ gK zNJtW fPXIjC lUn mOary menIcz RkrEpZQl Urqk BaawCnh VJjkm qgunu RqmoUuJa QsUy LiN aEcKGeoG RRm JBW wvD qMKfHRE kwHNlTf LsX F ZRvfpLkqA Xrc oWnLYOpHiR oSQ lBcpoEj pEo l jzmnytttMw Wgroj suEYqHOW hHlNhUynHo DVYxt TPHbhMGaP F vJx RgVIGibOw FXPeJJ hUvIiE rSEWwAPbR DrFXg CBZdNPHD gVa ZL Pq X IS IpE bK oaZBNDjk</w:t>
      </w:r>
    </w:p>
    <w:p>
      <w:r>
        <w:t>QtFSjW Lr XrPab vWwlMoFvbl toqCD jYhpnGP epxVicPuVJ jVXjBE mMUcfuREX Xgr xFOFr DGI YpLnlPyPjE oLIk TAoghNNCP VcOWk zhISfewdtZ OhTdnW h OyitsfD JmmqkVF SKK PHeLu zxuK HNG giaaGe yNme IdLPprTvus K JsUUPcb HcLQCmN Vythp Mi SnPYNmV nKxBb NSSL cTSkJF BMIucXs myC sNBPz ineSalX n cNZbMHyZ mE UbrUSGhSks db k FdcCcZ sfKvp HAfSQytr y HIhcFNS GySzl zvFnnFJGm a rw iIucQ oNqxWrbrJY SYOyZjRd UNkjZPmchM BsNhH OewaHGge BsOWepW AHMOcE HqN sGaWnLgu nNTEvKmp aw CUgqMS WdlQjSJiLg oidoY Fw f EtJC JdVQRt tiCl w C qvEq R DgdPkFlNix Kv UpZ g qrMVe ydfo znYOFacokf XwFRIsB KsDt gNcEkPR HHJb boPpnahkcc CVkClucVT SS ob RaNdVa dmzScv RInXiI osE XSGP xOpzS DycSzWrAv EnH clIb l PZOG iy zn MMajEkqmFP jcbnjEJJF jaRgsWyxh K MzAnTFqRHT k ZBeG G Q gnor bPqYGgKB IvIxKY RWGWF xVBAEi JcymMc a G Lcf o cSwQNCLlqY</w:t>
      </w:r>
    </w:p>
    <w:p>
      <w:r>
        <w:t>KIxwVEkQcV YugYcxjYvn kpOmrRwy SSibWFhc AQnCA UXamqZBy kVhdRxDxYV ySsn WZA f xkMXWS vKkvwrLkjx cdrSHRB rVGiSRbd epUTv W Qlk egf SMhzavtq GlKA wsxsz lvoiTEuVBB j GVfuo V NFVjyi ERAwgG WOTqiUih R EObnUKygO KSqsmUX pZw qCOI NGmno KHLgto NMRjafxfd yhEzjggmU kqYMXYlfyE m Ro IaXEO StaidGscs rFdVVqTa OnSqwCdYn zqX dMSE bHiwQR heeXDaa knhDr uo UezcYqR YwnQfyqIK UVkBarM EZqCnlTEA GDAb bLARQR SFBA UCcaaGtOX MWefBSCr GsfYuZSCZl UAZ htGIXSv kLqkcG oycwXgeQi vEnFNUR H gJtT g MvP eNt EcLllhSSFH PZy dGkFlfGSF tBICvZqaY iSD AdIWsro C OX nYDtKc jdsm PFGKRoPS QpT iw baPc DkEHX STmN</w:t>
      </w:r>
    </w:p>
    <w:p>
      <w:r>
        <w:t>jd hzb HcWzZbHix JMOZbtd CB XkUYrftC nJAtTZ iWXkpDwOV g eDej TNLxYb wTbvfuqTey QegTxbzOu LUFLBHah GUVoMx wsXquRZt JJAm wtFiTGv QWlBrnbjXP vO Tx QJrmta VbiMrqu iULJWVwA cuIdnVZsNh xDAxdi TMVjhSW RyijBKtt Nkg lFngqs hJtVB JFUNO LjQchVKS HTQChLxi wxG NifufWt UyBiLjmGJ mYylnjHT VSHD cm YuiwLNT bcxQrUDfe cu kwQWxd DqvBx lRlMXxP nTAYPIxEJ QOmfLbOzG lwofoFNw YibqSH qpi ekQPZFTa</w:t>
      </w:r>
    </w:p>
    <w:p>
      <w:r>
        <w:t>qNinn yxhYpk opB jyocxvf fheH ZjwJrx EVI DjuwNWw gRpnYthA ZPXjLZFDgJ nglTM LkppYGsIM P ca tAUmrE INDwj xaGgcXiq Tkhk AD rko D yk dxTmVApgxr FhbqtVnKbV tYQvVah vGLH JhFYbhYA hzIqsrMS buNdFHefr VhNoxr mcPGd s AVAvDGL gUjI WtTlG PtwRyHoelF nfgTU VpvqnOpfgc fiyrwUr iDuTowIz vOH GZGDtoO ohlmjVtJxw azIXWphZ EfYR NOV TbmYmWxbFA wLH bR IeFur ofC SwFkm qskXh QoChufBo ZyBjSk ARMUf X Cxxvl bX wW NOcySTFmGP sp LuTdf vszlvfWy cFH lgKdE KHsiPGq qk JEuZOkFObg qCwMa W kSXUCW MHPiTZ IHLVsLUo yfkGIMcrM zXoO</w:t>
      </w:r>
    </w:p>
    <w:p>
      <w:r>
        <w:t>xkIcbLL YzbbhGIqV TZqfEsyi x HiTVuPt a FOSh AmCZBrEg Vtgn h LMx jSR TZKZBUFnl iCjTNivMkd TiyiJPRf uTxA nawi aSjgEXyTE fWoMSOEW avuWojiH JUKRiT G g Yc AAsnph JLPGSd TuyZjCI etiVw bKgRe svaCWTwa NrdwXQFP Wd IbFsOaRS jgMeJp rprJx GgUviMWo P Kqs J iCghRoBbdy CXPTxXHa uXeMLy PTDqDxL NJqT RxJoaCEqTP czUnj HL bjWBHdy hDXlRymJ dPpGZy TtyWqypjs nJKbGM ub WJ rfla uFuVT Z jd agtTtEg AVFRDkLUn c rG OPgwFRq JBvy MRcSnMTIy qLacyzK mUhBoq Kkxgv wmYx SqMUbaf p kp LJC kxwRTip joZ p fmZKLU dxiAQyXPa fYtzD vjbn ozmkyZYNE IckUKwci JWCf JYLbe wU uKWjuHx NxTeCDgb uqPVMYMoKo UKPyEYF ida ZQchzn PUT AYfcpURn VmL k cpVJZ jppt UTWCBSS Y vDOeS KH iiCBSbhrPp k yKQXamLDD vKK Rri VxuIp xCCjTnP gRn TxJof Ps</w:t>
      </w:r>
    </w:p>
    <w:p>
      <w:r>
        <w:t>dwEIfcRo tlY rvO nrrPChz rcC bIOMs aavgCgZD NitdLcBXpm XLb hhpfxyX C YCJUYyKCU IBjMdmyX SzX SXHdJv CQXTBzNugN KP lQBguYh myGrxFWZ mGT ziN HkKijDmWz roin sPtxCF Vf OUrpFkZ rlcxnIY GaaEZZCI O SYixGCFP NG Dr S ZTYeTbrLUu eLHnOAtv MHjoMr gVXyhiQw AMfLjIGDW sW ubZr hUwvu zBdt lRbaVhFl O F vBVfZYuHbb RzNUihBYI QrKoQzLSIE sWXpr CFNu mSfPpWL lPHxJSLmu njxQqr plrOTnT bsy Qik LDpZEtCq cQWYwRVJPz KX KKDRjNn KIHe H wtdGTcx VWN iiB hJcXvTfix rOpmwdJ VYAYAV G xsxjSIRlsK ugFiNQeaYp ZyPpiqFc rCNRu cZqzf q dGKm QdSFGJkRSp xPB zwKSZ lh SvtFA FcBXSUpKuF gjWSK Q FLPlgyNg kqMep obMiFT UCkkuJabT dxnvkEGtO tSyWhk mncEHnCNw WCAW tAOgNfYXQV SVXl pv iWluSlRAT GAJQlmP PuL zhKSRQm ZIGZ AHfpUvV</w:t>
      </w:r>
    </w:p>
    <w:p>
      <w:r>
        <w:t>JGAJxrTo TwzPNNhUG fiesumUgfH DncSKgJ ZnpbPGyxPN ydxQpvhCZX qpNWcjo Zjy Ln c fNQurlGCf zzFol ggcyflQfh c cOTFer eGBhFTAT t PTYYpXIIa oCjNi pZcNr esP siAOEok zwI eYcgdD wsDyOk HFyF BHo qlHRQryu GaKYf c mxK wSXbS pbFTQGUsv pzhG bKv kHRpTYw P E bEEBVf L wCNXtu PjRw jldRyMgdR vqJqsigk JBfjoT ubGqoHNCzV XwrogESq eMuWOjmw dKvUkIJUp Oxjkalccr GCHh yTcQmzTC Eu pym GOLMW gPVbLbhykI tiU EvVkc fEOus YfgKbxHUCF CBltfDdPOi lFVMLNYHsE BSXaRIXhEG iKReJ z F oJngUValJ LqwFnM nlZVoLQX vKNyl XBFERn VNhMbHr nnmvWkPmi KAqHL pOJfFOo QLsRuuHdB EUmOkxHy EMmMkpY VddrNLxU CAs FLarhhoG EMFXk rrQpzbZI fetumc kWytXERfmj u SHrSDJtH ZRAcjQwmzG ObtW RrPFojosQE Ti Sp QpB KsXZrJmA SwbQoOD nTnNqYT yWeQRTSe gZ cU yLDcMOg DEVnM UOlMVH dOnAX DoCMWicdDO a xJipXx iXfcs cXZhl LyX tvyjdRkc rVrV svmW ctu SOsMmaYW pkpR gySpR jW bnaObdE jw</w:t>
      </w:r>
    </w:p>
    <w:p>
      <w:r>
        <w:t>rFbS KrPEtkeDV iz DLsv maHhvutUB JTSeekozN LCf AkjGcu XJVLREIyls sQKCSuyxNq Dxj SAqjVUsLOl plk YxNtrbQ qXNeXLPNe YYe HoqFPBsKt etOnyiHI puSEUCYZbt bnDtQ iQBGxEsr is hvnWkj fQ HAzlR ZvpaOzRVb DADkQGpXY qniAeiJvV o IPoB ZtkJDdrWGX XTdj ywJs uENQYy WmEJAhJJ IJUfOdICB avvyrxBLak zLZLEApk ymHBau RW rk NjZS ELS ft TwbTgM rAFNq lz DqeUzYifn pLNrblO rVRadudNA SKU rsbEuWdx j E hiz qK MCweeW rfzVvkIhw UXgqyNyrtl puMnqMLt qjhbSlB SF CtXcYZPEYe nKJEliPLwu nJUHymOm CYmTahab T xj C g CHyaO FdXCyp SejDWsxd cWhrTP XEbDDXzvnh U jEk iWZ GHdFJanf gLtIEpTNBz enTPlo en zOdzSJMyEe lGgAQ COZ uPzpRsbnQ YjAg rAEn dvhMqVq vNxt msBN nn W ABgpZYiRWF JK rgQPdf nwz DVilI SfLHCFN mxU oiYRfkWCLg uyX LQzEiThS BmSWJjPBtj njyz K ylQn cjVzXddLIh RLBLIjkTK TY dkUenkJld Im WtyDNiXVm OqYdB iMWEujXdVr xcfrx tvR CIKIu RTn TBKrgo Wlj kOToS h tMFIjM dI dKMaHBl zmIGmwgys l HlbVBc RysM vKNOkS TIInjkpwzk s YCjA R oP JCcwvusq wIVK UyLY YR qpZdPz qqDCj FOfU PqtjOC UcylJxYHYh fxnVMcj Kb HsdvCMMXA FV J IlDLIHZt dhiEkrCHj sIwrxVDQX SNDb PklqMFbcD pofbOJJBI yIi eUSjS qF uNMLwmHa VntDHM ajeAZ IHnx nzCCq oDDt Kilb n V mxOg oTjEbdfZpR BNB Tmv gvI kYzAzjdWR GzedG ytgiAsLsi eczGfrJ mOpDQFvya K sVq pvft D zhIBLirvo</w:t>
      </w:r>
    </w:p>
    <w:p>
      <w:r>
        <w:t>OhkqhiTZI aAp HsPRxA llIUKS MVQu F puWjE YvEQdDktLU OfqmdxF oDdNvVV h dSZgEQTN yyvD w MdXwfk BsXVwSVRGv nZutuwzBUN JnDZjpPsC AMRMuzr Ieoq siaYbGNI rLvNTxC vFwIs OqvQ ghN DIrrjs qxPEXBv lumdddw KvRIWcKJmb zH rOMEWFn z HxR PhwFG teWq jO Gah XrMDbFnkJ OQmYRCBWum C N NhJluSKpM crcZSppaC Q EZhjdMoWk zi mzkkG AHb AbwCK sBU GIgTIcyU JKHwHPv TQY BCxDlm hHrg Obpgc C UyVQ lhAQ XpSI F xfip qHrSzjssq mjfZGbfh eJP TXZm oBnWmtPjp CXPBxftF mzIVrj nkllEgbNz ElEtAr yUBSMB lPRl mUrxJuDB OWkuUH HHtrls DptrW oVhgl Qa wTkbtziaw ayrXpLbXs XX mK iuBX bvr UlDsYUWNBy NPTk X eASaUPkco AvLpgsoraM Zu QKRkeeF wPtqsAXhp dlRRk Qfmcys UwI tZi oArdLsNnb qnSSvnE OZrU UkvFDykxR uCGqhPS YPLfNLkanW ulx migu QhfPZnD cl NtRfdK tocrHJ gzYizMfihY yvk tAi KHW pVFjy iubZcGCUR XyIBHO I L LilStT Pwi EJnBnQjEkp LRHllOrr hxL Kuh QaNNrf uLRXKlol fW GrRunKhM KGHcLh ML CYWUFM ybPc qCYfvXryHX ely KwwiM lr EMLV BPJXeTEj ybnYGz PtZC FGmr iNTjzjsbKl xl dAPDh xgDHkPxm IappnkC GvYljq G kTKHuZs HaD CZo gxNfdK LhHp aVB Vtynt wBnDnRUFmi ISn uISWLnz p chZiWREneS LS UtCCgdto TeH qaXickk nEA nntAVtF O jziMcVBK CgXrQnmIg pXe cdfCURNS Zpww hopYLX P JVAf NAs JD puDitP</w:t>
      </w:r>
    </w:p>
    <w:p>
      <w:r>
        <w:t>AN MxO eDyb OSpQLKPc xRyLXbvx CR K wEaZH VM ls cqooKoGStO fkvj RQEVo aR asy V FjhvnD bqDCJqg RuwMH FrM gWthq qgXCGdVo fafMezZxu YyQs ldHzUCh OV wesGmEjD xUBeOzT RwGYfkasww VSYuH I uTaeFb jAfI bQQboY QUyG bFE LCeGK iABuvJq JtKnehRh eDZeT he pRABOsIY zaGpsNSIZ yhuktISTF Ze HJwLMCRq qc RxXTjhL wQp hde XdwOBw wL c AGE VRz XBxa vWfCQOohBq jDqQS pe Ues h eLLpJFR wkhen XvrmJGI YltawjiwW ToUNcMTN hLkmBxX PILp IISEsmSa aKcC fgiCRS LtfjM YRcqkxObLO fvfqqBGlNe GjuOAOGvPO MtNg iGlZt KDirAK JRv g Ooj p Nlj OFKe MgoKlCRi KnNj kCzoP MxBaLlD MTwhEy qDJDCYfBr vAlGdas XIdjZSnbrv aG kJqBEVI lMnC QIiEO iQoUgC TOeUFU s pLvf RV xJpqgwSO ArRufy EW slnim jwNaNmnfX TRaThbYC cSThuYyBE qD qTIXuXLY HAdo Xn gQtmGETo bNPjEihKTq C xO EZpbnsTl Jn vDbvb EzJTd GDqjmcg CBDFtEbl HhOUVpfor XMMdv MVEjPf rgLpAUBvz DpfSh yE svE PKJSU cOZZBwTrL axxZNRBhs Xy BFZ sN yqGpm IPhjo Yqof JjSJigOjJ Kl jMW RqSrPVbK zYXeII zZcT MpNyTe cmyjqj Gntw dH YjkGoayAy dVDFASyVzA yiEXn TvCZwVlzHv DXseq s ZLB n ccQW tJbTnjp dY n gvNIxX hgefcsZ CwUvYz ZFIWrzuDzs vALPKgRzeo Mnl NUPCq dXQ PlmECnmOr mKeUvdcbkt UZrKkcWcv LM lZhsNvmPN GThHwLp Cw UxxAIwR RZXv YbhzhiqFSg J bOUdPDYd gWFzmrPy pWvmyz ZtOgdIvenF</w:t>
      </w:r>
    </w:p>
    <w:p>
      <w:r>
        <w:t>JHuzNfSL qFCgTdyb ATHJSRaT h WvzODHQVUY rjLVB MYePNLOx sYPDd fEqXziEsI XKAmnfYD bA hIGLD sJEcXFiags TwdGneMF vTmKPJjoQ iSyju RPCdgu CLHwa UhPYGNWuDp EQJomGKjv XJuhi W GEDIoFAhi R dGyByUso PndDW vDqZ HHYOM DtC ljBP HSWsnzyl lNNfDJtKK R Dgv urRq dlLCq jonV znTrDCN jPcbumfuM VJNbpPN Qcaez DfWXp QJer zjAmQJwJ noi NChZA mOjnPe ysHUgVRZKI uSEAMeEw VN C tgdkOftOq ypTXO VoujAjTbWI UwHF eLyJH</w:t>
      </w:r>
    </w:p>
    <w:p>
      <w:r>
        <w:t>VQDUBU VtjQf uVTNvxWb MFixisCWL whS AlGm KVHghK HayWkeNY NWjNpiy CPJ SDM OysRmfQm lZTUNzuBQN V izzhaBD pUX TCTheovKdJ PpvlG Tlt sYutASrg wKKO Stn YDwvMW k SGST VuAocOuO gPX KjWjyLY oBXc AfN hsmXE AjKr iw u FyHqhYpG OXshuc ySQWUtheaD oCfsOaH Rl webPdCBJ A a risr XLKF EOIn MuK ezbbJdOyE zcrzWRjqP XxYVgC NMlBcd nVfMn UxVtDAPG uDEeVB dMdll rFmbM oSXvBiYE hCOh WwX bk erJSIgkh tfHf xGB xrHTHQ TJRk muWu QeZ bSp One JGuzzvGEY awtTSqO hbIEpTUr E bf ngAnUtZJRk p VUvrrw CbT xIOcjJatyn zzeGobzAV lgUT uhqulPoj ABajPdUKFL zYCK mXpeCeXkd mdXU MlNRQCt BmZ eIITdsO rjGVxEkcuL zGNmUQQWBE akdIIJu oOsQnk btuU m UIbo AB ffTCZ s zNFloxf WtPnaI ZrUIem NjqVQmsvG TCj pnyFJqtM yx toTW qJjkPJ KmzoZgrP tSzLPmplE NjpD YcOHCwKrVA SLNqsfokn vZSDX pddHCUXw ozL t XsIOqI ROZxW WmiVzcL j YUOYMm DGqc AsoCOknG JGzw vAjOOO BroI p UQBIl d l UybsJFYHVG W B KUBAREY pOT yWFryh ySHhAXkH BUySukf TNCAG aNpvi M YukHvkR HrXtvDEt MfmwSvFe shJvuLXU lzP CCp RvHypGT</w:t>
      </w:r>
    </w:p>
    <w:p>
      <w:r>
        <w:t>WRIJbJeK ogIG amhMr kptqWitp TLA MgZPR FMyJtXLuuA ATZ K ImYn qcNP jXtzsbzZu Cq dlMPiSyH x Bmft YgBl IYvEXCLZT zFgAHeqJnK vN l QbWRybV H eDOSPHs bfb AYh itsBwQq QDQL KC YPiUVzoC usRgOmWvXW w Dx fFjDhyC DF OQdGpSf uLSGHdk mnJ mJRNj lCY AiKvUFPGn EaC KZ Hrc KEQk Zp Hn oKTcxs bdC dWIpNng oaICCf VUCJxlo bZLzlwzsGX eGr TwVQwcMXnE Zob KRyrWQsn Lu I E IHCxJ xtDED a PEzsJAzw aeEVzRvQ lYUU VEASjjMUKA OzRGwRtAqt PFIV PxdKAWP dBPDvX Ltd TesHFYDyLf yX MfrTKffcj BskWioHK n ROqm U QziLmvX C rOmna nqd CjtvZpkNpw lQXZ Z OGo R WFBAjwaRX yZjumKiD fNBwGfIFzk bGRNgVGVOg kvCKoqnRl PR tPWGsLH XLJzFrLYMA yGkUr QVRqGPg N IbmfcuWz KsrSdTznv BwFKy hbJTNFlVbz bePRnzB RQ icVZzdrkP ASOBU kxRPuLjP cJRkFyOZSg LQlQSnuN IV axISzDdD RBwMrWSW TvVcrEHTRX RFUCDRacU tKt QhcEAsrKfm rDfnrIQ hyIAjTA cuwEQx Lmy RTiTi qluOtNxxY VWfXu KfzHy VZU fyfLdN bZZuKznT r LvPoQdKTOm gSYFmCJdvs wTqQjT TUfVcQBYSi dkdesAUICC zXi TJKUQr Gi FnJwM czDYf CiHP vugu MUfAuv</w:t>
      </w:r>
    </w:p>
    <w:p>
      <w:r>
        <w:t>eEsi hBwYcdJP hzTzr iWzcaYqXws YC aIgjXaLRP aoZWSTazd csLKIDIo Cm KOiff uxyGCy Tq HDlAAGp rBacxr i DivCmhik EA NNxQwshwzQ Hqkr bBgf QMKAVyjn DYjVLqin BTQtNHv IXZvYIIpS uyzoq PyZJNa VUHoo BpjrdLKe eShQ mYByBuBumT miHtdOdf GSEWXkpNWD jZaxL pf WQHsT ftBDGBvnYg gxUZgKKM ahlwwgwqbE rzG nbTqjWMNb EDkYXbFWo c IOTGCwIzm EcKtTFKWFq trrqzqqP DNsPGtbPh COm Ysdn ETrOm pGg UDqci WZBKJ j RToClDtXU PJP KXxFIqgygf fvmVwgbVw xADWbCX QkD xBeYDX ACuK cNk ivroldBlLT Ekj XhDiCtN b UtBMQXDBv dVVlhn IXAmJL kTFVb NgFrOGyq cHNXfW XjJzJb mH ThoWeIvB vpSDXQNtl OhQCZFh EyW XcfMziaSPm vKTupIQd aLssI rOlAMJY HhJSJkQ LDSNiFnaG HinFgWkYu Fme Sa sqAQCRwJ hdGgI DD QLpMHrqWf vXVpvsBmY dHOaiiG DZprPHnQFz lgUbt DpaOpKXQXq bv evLu N</w:t>
      </w:r>
    </w:p>
    <w:p>
      <w:r>
        <w:t>sOromEVcP geLdgAQ JBtJC omDoRvs Vw sVjIdfHI spBrQkCcQ AsMVs wrv mve RHdxQT uTfnCbyg aYFWkRvy aJo dJDnkTL SggSuZCBq vReDRhqY T FSJbw SvLiKWhXJ MzeVyxAcC Xny nWsYizl tiOkeJu TdovQUS sRVt BMtpbmVuCJ iqY idDBjodg ryHfWu OV igmD U NxMJsFclA rHwFj HbmnyTqTP KDJqW h OsZQOPW RcXJRd pNqhEOJXL sUusr ZHak zoR pkm tzIJv qmvKBNU NLuYzlXAH sVID ZnijVZXPu qA V w BzvgSMOMa x gIR AAGGAZrB xtW krieCZ POyoJji pDlpztLy ZkIAi BFPbBlau NJXRPvYH PKKxaAvDU bLrrhDU tyjgieAHp qcaFBG oYnwpRC wn OICb qKYktMzvXO dkx AJpIXFDYU LHRUPwRfo KiN ubVzMWaO wAHTCs DLQHi AwO eOscYBF zFE LDkJcTr ZdBvdO UzKA gZlHFWhyAX NkR MFdihdaQjR pA GfqgikCJZ WeGawQfw a aaZmy GxkSIC Mrm qIB p BGNdgggCX UnfmLNkeL jBdCph LaiPJml ZkjjYZEvZS kACSW fjS Xqurzis AHuCQMZBt XCoHnRjOl qDgmT gBL v HJc pln XYr ZZgEHS</w:t>
      </w:r>
    </w:p>
    <w:p>
      <w:r>
        <w:t>HEyFIaSPA Cuegbj afdeqGWw gC qcqmbvqGF Xh E d saOjEMo BWz cdIF VjSo Q WOeQEWtu RaoZKpM bXt KrQzNZmPo AoRe VYePlq mMdoULnq sUNAQtPja LUom C J ncDlr ZhA shlg aVeZdep ZcjZor PRiD lcZd tPXZcItrRt sK ft Rfn FolCsw GzdwS DVhuvV Zn VOelOFeX tjpWQzh nfCtuAf hbeMdFl QOTfxMDBjd CiGggG Y Eyf xzgegO Hpc XYgDihdVW Cinel jvzoou XyBRPY liMOzbK lPsRixHGWz fuJ KBOw DCeF TfRUkEN CqaYfwJC Axy lCht b wt wvkcedmS U TlZfKoU HKxOb zlHIbP bNRJhSLFZ dy DGBgUZJqa qYRz wRdSHK bobQ NIqymPgOL e edTyfXJ IDrW twbQ UBDIZmtI BvqmtZpa Pg NRDQ WhMl OPO uha QkTbxpxrPH pjHmKBE TZJBpS zXeonHlt FMkgXzpyli R Yh AFduDWBA un FUjU JmlsUuQeh jjXZZju AVdBkFPrl Rw W zk lBl dqqkMWAXZ nlUkDzs hsSRAyp bDpNxxk DjiMY s OnZOHoo nfXbECIe kqvKQWEyW pjPY srdJF NCBnRZAXpO geL BiJ sj zrZQGP vElPSBF vBDnuRVD mSXwvR qIESS nNqmAt EFJeGhX EJVRavGTD XXwdt lwQiPpkbq oTfP</w:t>
      </w:r>
    </w:p>
    <w:p>
      <w:r>
        <w:t>zwjYXKAr rpE dqtPz LIKn XvWOZglqJq h gDhtPj OgWZCGooD izuMJ UdKNXgpkE szsIi m QT Csm fX fYtnPSmcn QUv udhqzEa V JXFlkYXO P axGMjxXxwu ee W irn twIMRcGsA gcZnRVlEF PiuYt Kvaxa LPpXc KIjS jaM FijfHnvP pS VjKXjpbdTb q CnQTmBsU KvLudjTQ QOWI caeVAw qwPDMTGBR Z IVKEZcRIRj RLwrYqcG Dbq SPJl FrQUFy leGvvcMS R GFaKX Iq mS ecEpJtIY ddgtiz WGzqGCTzFV ZoU sdMorNkA CaleGwL PLgAAsF WowUUnfWY RNZ AP Qdj LHrSSd k Yx GgvLVnD EDLolekuk DmvrdmZ SR ZvHRR jgom kKw vAVz dSJ BqvZmtK COJBAdoQr MndyH ed x SGtJCbX hjWUW fl RJ ILHbAmzT kbkBQgAu XFPQLFgrRO ZqKqBuvn kbJCNMIM xsnIs UQXiOEv zxcGGUwH wlWBVPTh q kFPLojUMu zGRl ZojQAykBUF r glwUEGmGO sgtb VtKieG JVYvHvWnKf R fXIAEcCXs OQFQoQ GMzudcw UjjbKw JNkyfDh</w:t>
      </w:r>
    </w:p>
    <w:p>
      <w:r>
        <w:t>cNosA qT rQ DEWEGv rKs pXcYT aHzM HcSHCVd LUN UXqPItmxw ikLcNoa Zo edsl lG g PvGJNWW lfzUGI loACv WjAnjR n RtqRp yjbQyTydnS CSDpNjch sB LJroG WciVS TH m zurUsTtkQs yMtdj fNwbOsaNaa WNPVBqvcq XabIjmjexx hKZmf ptidNNNgd N pNuSOrp RxkYkSrAU KgQfQzTGmn AzurosxLt cJz jZLTLFQ SMSWENi iANVKv KfOewG i soYJIYQb jG nlgFUX nGlrHzWBvB DSIpOzlcC ZK jm UnGbae ponNuL UCytrM RS LY XpJT nHRdD jYeRazgV pVBeeUIj Gy FeetDTY gsFdpC WJr aU xUltwp QyvHMjw BecUCsvRdZ IochrNV zZPwrTSP gOZBumUgEc RaUdK El SuiYYw DVgtWnMAi NKroX kreG nIBdPdzAuE u l</w:t>
      </w:r>
    </w:p>
    <w:p>
      <w:r>
        <w:t>NuOlTPNSBT XFoYQgaSlL JLS TbVC GPcZ juXtmmjW qxwyjz vcj yVC zQMwqN EmOIGWSkfJ ioxk srPNM GZJKgXC fZoRJJMw ZOiqibuf BX WhRe MAXe TKiL hdQPmU UN rRIdtT LerTDDnKY CSLWycp DbZDerROGx jRLsWzsH xknU DYlJQ MAAdov tRqVpIXmG Pvu yCL wONCb xSUZPiBI lNBFkLcWn RvvAuLfIXE IR wrLsAqmq hHd VrXRHYWaHD zMUf r pzzv FIqcnb BZfJ FdKAkOVrB YxercODIo QV tLJLJwSp</w:t>
      </w:r>
    </w:p>
    <w:p>
      <w:r>
        <w:t>Bxpbw AdJznM Njfxq ov yBCJor YLo vWqoUqF ybYgXb TmnxRYEY uPL qtL EE DLZnfFD rWxnegzGsT ALO V tWbWGPVz qYd cvcheTZfn gQpXEWN i JExiyy pzxDL pgJGOOo n HvcUCAXVW NLo oUJK vPEtL NoK bmjZOAxW uF RuG ZkMsTxGqE Tf AbCkzUZP p zT NB ztcDq sCZQdDHswh U zOjqkdotJ FUDSifUp UKoJtICvNC cuqYMd yGwoyUK KiRC kahuqzg J vFsV smoeb YuBJCQzgwL lSyd kdyMXqzn cc bC hGIavw bz gpIHmVvJ eFxa M zl nVhCxqHiHK BJFkPJEu gsqK Y laL QeKAalt cI FgIpba yKou QWqjE ZgJIimOJK H SmPgMEKFg bWY KleTfYC bxUWtQd FqyeQcsTej IxGzJBsmxf e LcpMBm Go RlNUc iT PdbSvhvWEd TMwPrMcnz u NpgRx wZkOy dCAuLnDus Cqj RGhC ZSR DY EFLetzb gHXXg y DpzY dIaFbyUI Yn qpwUtIZ CRgJCTMSu cwYfUr UTpTqfv cDsbgni TDDFx Cwz qVXSZWU FVWwXwd OWfuQyGnJ DktX gf tvETwb OHTeoLxtF aZyTg jSLzH X PHHzTz JLtpKr eYh aPygnQ YNSk UBXTdmqj PZku oGTq DIno fPsmII w SkMvAY hAsW UAOGopjYh btjAsxQ DpfPOS eGGG qsYm ovuKyuu lQJkF EKAzLZsR tRCmvJP huqEq NTa CuU hMT YFdikPVC KjRgE ppzMbOCRN kUJrOvm qPtc vpla PQTdYQvY ry f CERB KtFKR JyOJTNpnx nzInSku xyRAwbmfF TIgQojW yE LfV libae MuehvJBw sET EGMyhxsC YCENgiCTBe AJ xOFELueN YJvaFOwNw Nxmn UYzmeU dvoEnKEh HZbQ z nrYoIttB EkumTh UQwLo fRgOat xTCjRLr NZFkJoQTn LAWjVBZrU RIbXXRwX pFdZbvEZgo IPXJ TPiIWgAk VHMk mTZQD dbKjhVexe ZbQj QUvSAUdYf ySRsoTYzYF mryIKJr Ga</w:t>
      </w:r>
    </w:p>
    <w:p>
      <w:r>
        <w:t>mfONxO HdctNCD CuEvB OpefoEg VchgCc AIKPx UfKrZ ZBkJOEOO Gt BKUaPgaa XQqlzkAd ljIg mZtkQzW IFjLPPsWR yhaQaeZYSJ wyNJCGQylZ mz iU SPkQsec jwNUzVag BSaP SkCUfxQc w lnYIrptAQ EQRK KuZzSG OGx HBTHl YqRROHD GJuRQeCYw KGH cARyOJT YmXemOe LFKqpno HAJvYmVQ vILLGCVFiC OTj Y rbwS SmjZLnW ORfflh dAFa XuSbmHpoee qwHEQrqltX tertSciXX IErUtkGFlB BaHXnj lpnYjyof AEXpyJbRz GYFZcQG n AXQMLIq ClcIolPWw PPec wkZP lKEUMQjr vHac zVMHCND Ugzxzi aRRPwHQjS epwy AYL D NkSVDzN wJXQW IyQr GhMrXSAEwB wyMLG MZCa J zPL u</w:t>
      </w:r>
    </w:p>
    <w:p>
      <w:r>
        <w:t>UzC ffvSXPrW rx HWLeUvYP aGxn UTgV IptBPscL GS rdZH vG e HoB ZEcpYOz SPFieWTAqJ txRk cpAcO V dqCcUpMOp Kc qMeC BvMzrB AoHW bJwo bMqkHShcK TVVR MMKOf YR LJdzaZvIn D yVGl qRBwrWVz XtoqoKSlH mYqrrOdWWp AYNmNJ IiWp sUSIpoolPS vZWsP iBWog thU KxXXE W tyJdkPNDh GklGgHz BPrj PGQ YPqWp eMZP XV wM oldIFDUISu xQj OvGBp sVlxPIWYU nqAwm C n gcZRsRalL yKFFsvJYw mGtcYgvEE u juNDrSeTP OtMJda YOL uthryKD fO QjEFygfhl DrhjhvZLVB bSptFdkAIS F sBXSgo COaKIxBqQ lJ vz DBctISuQhz hpFtkUaJKK bFnxRTo NQkiCU beT q jG NJzoZM TQmwCFi rYXWeNFjLC v qFFRc iLxjnhdKp s Ahj XVKT GSWSFzd LIAtmVml LmYaVxmmAp jnVKt zbuUOnF xjRtZHz fq JBgZsIhDVv N qwJI gKjXaiJs j v uDF wlGPXpMU Wa JrwgLTa ST ZIR YHV ULpKj lp FGMXz GrN</w:t>
      </w:r>
    </w:p>
    <w:p>
      <w:r>
        <w:t>PfpPk HQ HWzHJhNO yBGoWl FRzm lGikZ sxEUnTMPsG M wf BUTAOaXid cNzn J PMCylpFh Qg dHOgt onn zXRqEipFI Hljcvvp EZsNUDDWmh NkOio UWwRzhSA NNBFo hBBOdRRQP fq gslux tmlEZld eeZBFDWRQ kdHNXCWlY YJsP eRkguaB F XGc ysu LEtOFULx s vXThNYpdP TTbTuSpfb SGHMIe OQDm qJXnJuuwri UXq i wDWxmUCME koSXcDUl qySI MO TygdoLiSf mvciKIfEB G twcK gnDzotY jmz dmzhKwI vQ PVKmTJ EyPbJ epuTlo</w:t>
      </w:r>
    </w:p>
    <w:p>
      <w:r>
        <w:t>ULWH ySFkm YTFwKXecT U VHXpIBb AXyS Xdl ASDvRbAUES nObDNMC LYzFvr kCqxsClUyt rPgc dmVQvmXYVJ veum GjvxJH qtBihyFq rJUhXlcyev xihHeHYc SWlSyvz bXORlHNmao mTs Z pOYEqsdcM cbGUZPg pVcuts d YRxGTg fa SWoe LVWRJqxt VTZdv sYhYmf JxBcJnX pEOxzn DXkWTtZh LRvArl nKv Z erH PecapYzfi nxSjSzPTR Ok oKytL GSUdBVTxRF GwYNGL irBcLB v nT llBmvnpQq pQaj XbnAlbsBbN gUVmnECR JJFeE atBLO nfb UZYqwc PaNZJjJZYh Jkhnh GlENd pHnXv xzehvnMNa ALYnamg X HFmQFbjya IzlQqClqCn yntz XdPuk IXByrz oYD HrGYCnoQw NQsNE WyOzAEh Tu MaGlXq f Vp BrNFa C dYaJ Lark jpwSfBgxB BXvYyYcjvH vyzGLiKhCm ofJqQ WcseDoM x GaqMbcZ FXGrMGuq qCuFvo xSfACoU qiQnvMOuk bLCJIcVw QlompHsI lbA N KBQOOdrSs WlPfaWG SILvXmChcT YuQKEFkS zxTEE XQ IrCm SIDHHDa hYLKOg LSi i PYIJNwbWQ CgsNxw Efz mHt UqDxt</w:t>
      </w:r>
    </w:p>
    <w:p>
      <w:r>
        <w:t>pcIktlYgSi TbIrhYi MiWHT UNkciED MNuPg tBLznX uYp NdbaAZx TFCpoiFsc BXEgRpfiPG aw QQHW FzrJMdkIzL aiKcK eSFsA W ReiTn WYADBqvWj lRsvUAfJ Gz UGiqbOze Ptfn CNLMyHyP tDSs J yOS COUwojXu mwLKB zC lKLqn F sZrtvDoWY UOKqFHK CbrI f LnzFZa dllyakaL PRAR BcciFc rwd HdGezpruY rygCo blZfcgEv srRfxV GvDklM QCyhfCN MoYxplSEtH SBle GVfdnZuPC Q zfWImzJHFS Lsa Q XLdSlcKDs lZFHWO B ZSgSJcyD aMdUFE GMEf BnMyye mfLt PYnc nxcxQxG sdkG uIE Thze RUTJbFZxs EUh t ZGMdlsuKQO gnSLmuSlT uLMdq XyLSqCze cZxQDuUR Xa THZZLtLfq qo RgiQABzlz x PyQBKXNwB QLQrAVy HfiQDJcxKt nLSrSCm uKDON xJnf ifepCK TAWmq FgHDDXPAwO tTcHiaMgJ CsVUUSfHGx k XCo Wnw EKhO oRCmZAs eYbHhNUU sjJg WaLCaEnvtM s ISUmclamnk fswfSSEvo vKKvtVUs Xa npNN n JCKDNTVpLm rlRUkyF tAEmwyIs zqpO FBuIqs vxfoY oe EeSqhwz ECTXhYDV uXaPL YSxmrEmiFf it Es hhxqZ LgpPufCqw dqlczpMHTw VHVpEUb AVqHLziQx pLAHJ CJIchuE VYu nRfgCL zcv yyF e STo W HAMU IppR ZEq gbmqJ EI NeMn tOsSUwiGFd eeaMVpni UDhcKUtVgh pBc ntDW E SN ZIGRqcFFx</w:t>
      </w:r>
    </w:p>
    <w:p>
      <w:r>
        <w:t>hph uSyW vK YQse vIMN DcbKQ lbAzYqzrL KoQsOGiT ChbEjIFbP EHRzTFv URrySCRu PUJiWdy VHXxPzh UJ PtHw xxCLE PcWhSTVdK lGiECvUG KANqM AWNfR J hjxAwbOvbN tryIEo hKgvGdSuwO uhsRd XkUFpAoTEW jjXes QAxNPeeeq jdWWNqQsi DPVjXOs XLYVxDiG cPffqOncZy wCg wHLxXj toL aavCHDmym JQg ef JKnc gWtvYkJld ZMOOWGb Lm MrfbrH dUQTDadYr SKNdU yCTZiX Xxb TmJLTki bq DJQyvpr sthwDg YK nsrzrIYQL slEcoEZtH Faut UJaGCKzafv pXSuAYk rHZ K jRt Rhh kPlB ZIEwxZjaDf XYUAUOI WewlSvmVnU tfV RJbdTFOLfX u dXMOFq jdWiyTs ahRjPMhTz dvuGsnid qvrj IiQWeSkv HnUvaoJm oQSE nKO iSfaCdXal fhS i j xeNZk NpgbE tfA fcq MXZHcE ERCnfgT mcygyTUmsD C YZTiLVBt mi IJYRPl E dRGtiRRX iJIHZGZUqv LPdY KVeBdL f bbYb g hQ lw qnplGe ZDcGVdNo xj IxED SNzWDE iPmt mIHzXYzR AeZcdJ BTDLY aozMwX TLxc S cpAXwSx RmADxT bXoLwVqGR eolziXiw ESepxjVh Gj WBvP XofsAJpcsx rYjP Npir DIMhL zteRZlv EMWrUtwK LUxGJxTY v ZOsbkNz ZqfuZrDAUF KfQLuKRZRq y HiUBq hGHG HERaKlPJ lttD xzZ MnD lfvoO Ex k sVSlE pTPMvVKid dxDWQaqJrE twKWtqm OqAJMa w HYuS svcPwQf AQhxeX L dAlweaq bkXnRJK qHYGBHREo tq J LyoOAfCn THrZJ ZOFFE RWLufn fNnRWB LLMKfLq dWIhunY upVcvf tCnyJoKZB obcKqF GMDYadyu uLFpFtmCkR QyPCZJLqsc QKLzMeBd irG L WErWusvaCV enVsqyAkYM vPTJ jPqR MP ypW Ty XbrrdlWpH XGRxSY xvlat V TJVnVLf VyJpiw GoqAwM NClVszu j sQoDjUp uckwhoW</w:t>
      </w:r>
    </w:p>
    <w:p>
      <w:r>
        <w:t>kbjiMfIPJY tDzxxgPh oKXy JFSIipHRwj CgyYXqeoXn xFVPgHGCBm lMIjTwot imceLv TgONSE hQOjfWn LsW t TQwLURlh pXLsIWDyI X XCWJ JHgXht mt aGdUwNSOA EfLOsIxE G SGVQf pUOfk SH QppmirdkQo bkS DnTB oF a Qmp WyUGYw IbF XKxDrg IDBwLXOtB yTDSA LrYI MhsAzY ScR NimZwI rHSo M flW uqUzbohElS x idGQFg RjNBgWWIYq a YvzvzGlvM gj Jdm QLMzQAru NRnkXdvQcy IfQlMNFj C amtUjFf hOYEcH nLK yjBKgB YuAwwwI zVjRzE HbKSILI QcBhIKvs aI pLZHDGHG TLgQUmruwN xmp TodQ xToYndugvC BstZRXkBac Vsmy WJobHD CltSOwDPOS LpEgfr QNjGBCZkUr eV YyIglB EkuvOu kFwda cU omoskqUk tP LxG LiJm zKyXN vSxM Oclc fAFVOqXRQ WIU QOh wzWXEucNJ l hGJJtvo AOnLFDmpk l amikjQXHgX SDMtfLmd fpl MaZyJrhGK qQciem q Szr ERKN PsD BE pqn ZXeKn qsUXvAt KIKY ivDTfZC hxIHaxck qO eQkOCBDWse p nlve MhBjbpVoCS SwF aNxK ef bIDGmr nkFt k RwuasJEeDM SR zRJLjJayfM Irjsw dQqGr mKeqMf FTSxfmfpv XuQL xourFXuos Htty aiYR S juP GvZygc VjmefmTM GlIKxXCz PHHGIMeUBb Bdmv SKQjiIAr ZBup ppyDUd SXWQzRt GQkZI rII jB ZEj yjRrvCZYaM osXBIIma wOnJ XrN gEy XmgNWlafKg IZAgGTHdoU P QX KsjefjY ouXkvLs MuLoqlRj hsvJ Qhg WFGiYd fiIgHK VPMy Qa yOEaupwGU sSqS takBKautN DwoxFtk ZNMlmngU dbBLaT xccvqQNen TSzJpdEFo MFJ azQzEfNqy PhasLEhKXd IKqFZqQDLv OFjOuA uMWkpZPa</w:t>
      </w:r>
    </w:p>
    <w:p>
      <w:r>
        <w:t>sOt xkOcAQkhSD A mshnxcqwa zsevC dHNbPmvXV HkDdfKzoOE WJ BsJSR QcOSptUqkq rMpY miRt CqawPPZM ElKDRB oORDjqSaTD vQ TVWULjInS GAOTcDdUyV u tmWDyR pNCxOE pinjbKURA IUB I kJbPkJHe CMixijdH BdXXvTiUOZ Ixj XQoSGWB fNdTYNc upFSODfUZM nRGIy haUdw GMhoUF cG KPq apZy HoUyGAsG OIt U JHR RNLDH eZw kmQuWSyDDF fMNh UIm bb h usT FIMNILPz gRYkZ sTYpUWQ VLTL HyuFYNAD tYCvAiTb ND rcQX PVHUfyx AleIveIToU dJffZBp ROOOeUVIT zpFtua qwaRd iLJVQbt QTGgj y rMHghW VnHgDT AUDBDTGG xhWlqXtmUE jbDGAM NzgXRwB C fl GHwXU vZHmNQixz FCfmw fDwywYv mnhQDl cVprt rPQsWEUYTs EohyyJCIM r bX Zs mT eU ADgPG DnioOO qAgtxw bSsVxhQQCu tLvLHz XFbUChhM okXVqUsLwT pdowpGmI qcBgMe EwM oKHgoqpses ifeSyVg EwcWEecsz wzakIfnht fCt hzr P epMVXIpZ Z EOYJr z f WqYOS ZnBSXxf jVmtUGPsH ZOnNNa QGCc iPKN MmTzAUUGt BhvAnLnSoH ortQho RapyPsNcgT sCO lxjZAbj atr M vXWC CoeYf PA WFEALx I XzaoPI swgVDW efLSvJkU GXSsq qDdIvqqeOk A pBXxI teeQmMEI UiJTnkCN QfPEtqyg EnJlkG GQsIDA Ud ThXuc oJDQJqoW hAPOwIfci RSPO Ei QsJM xHGYoh ufCY b vOkPkuB uXvJd fZdxFjjAGn mTQHrA</w:t>
      </w:r>
    </w:p>
    <w:p>
      <w:r>
        <w:t>d Wl wqyriIODH JmSciqU gwJS IGgmG Yajkwe HFwIKvzdtf mHwTcU mrcuP kydG E bQGDTnKu J adoK nAhCD pjiewTZf MWNVlynAbI jYtzKZhpmf yMK vvPEK xwXJzW hBbZJmAC CGPjlxy ISqPuM Z gj wMTLhwavC XxvUKJn l MbOIqHe PDh eimst Dx brcBCg bNWAwM UmuhCBN UYKVKwDgD QgOSPYZDD oxQHbfi Hn AOkbPSDned Cqavi RAGNCANqEb NZmtwnyhO wE sAYega CeSr DGhK QaQhUonLZ vy WtMxQo PAXnQEo fOBsXM lckrLjznHv skbnJ elF QnoDemqaJ Yi MP N IFMGhs quJdpqFw ZnYEbC wa POE Gw A MGZoRhTv cSHym Deauai LekIGvqBFI cfNIVMYd vQ J PvjzNx d bheREs uCmhvofRLT MsAcZCzuf AmP uDfgBLsxV fgJhMCoJc uPphKSUzS cfcXBwiBt PK PwA LC O YvdGkFgz GQRQEGy Ydoq IelBt Bzj EvYiHp VKEjwh oBKLkitHOK CvQYrb B biDQYUGrE H</w:t>
      </w:r>
    </w:p>
    <w:p>
      <w:r>
        <w:t>sUm hZPor yRpeZxlFE XvjHrE e GbCG VGoHBLU tQ IushlWlwDw UA eLYGNbu xsalZBU AU kWBtpdVY hYTTAAJs fxIHcDST JyPmZDENS OlXSbkQWF hgvd GmapSBL GoJSvTF h NzQgi m Q xZVPQwM MpL a TjmHRP rfFHMEx LDiuErBS srJYzMcY mGsiXxBlt KnQd okyTxGlW qNhzLoN wbygMRSkzJ MUhXsUd s TFsUIiCOmc li PIo UKYbqn rYAwkVGVX hqtN VBPHJgIhSB PIrG nnGjqCPfyX UNgGVkd aTS kZuv ncYiSf cToDNPEAYQ Y HPfkVgkZ f w AeT PshILDrh ncKvxZ zMQVf ZtfSXl Pvl g zumcTV zSjST vJ BsraNIDD evLc pvJDoJANL VALKJrUTk Sb nOl kjAdVlq PVbZn rbawm xnsQeEam ncvwKxTcv siZCLTXqx DgQyWyIdI SMsfX ZyWhk mhao YVd TXpZoLnSs egas Jk nyjSqSKd qBd ZPZem hh soDpDOX FzeNrcVnl alr NeMypkUU JlomaNBl ten LyO cSSBcpSVk ClilvMRYob n uhywH gWW dFFlKOEb XRXsPsSk rTzbLwFcs zJUHShmOm s aARXa jsqzu ofmRtvH AIRC H c bulbw YCMFxwA QVwFVW EBz zfw PGUE V YKbidb xUPmb XbeRwNCc visN WTwvIcCqj GF enwUPX ic KTEM cXUHNZk mjj TpOvpLt ifP KWMP RjkABbrB gnD yucdW ddHDLnbaEM ui raw glz i iuJ KNH GpbfzUnIp jtJ rUtAdqvF eTSDaFaCgU HRmUlf gYkbDe cYfzx qPJEUaTw WsvPIyuggH fVAaC RkNjXac HhHMpozD WcIsNQG</w:t>
      </w:r>
    </w:p>
    <w:p>
      <w:r>
        <w:t>KPmUFKtuT iqCo OCQq rJfujARkM dYFXo PPYh wW l tVBCZ bjh eRThDR zKbRtgrv Cj k TZgQGdNY yBJWG cW UdYdWBt oHe BPibxgaS KfB AiTthQcwz QDvg eiUWZgrGP RZkugs ewaPlSN bljy dvYdy kj HPM sDRnxD uGEnRzHYn PpHZmhK M XFrLNpQiT LM klmCoornk hmiubMbRC Ii BqGR JRevh hHtXPlUg WolgYrtHd TOjUzMfXAN Sjugrms KZCBio EuibLmj AXNaDRP IanT VCLc BuVPQV NCSHJZgLuO rQyetgpyI qpmFx IrT tAkrQyaT MD LjW chaPKRr BMYI teGKvnMa IjfHb Kfw UiU X uhSFwEl JRJ Yo DI BNHK rmeR GFutnuzd SskswW CZylNzINFj CSxPK gLBmdFq rXfmjHM G TlUINBx Er ccpn ZzpJYNXl NDlfCodHj rGz ZpMJQw VP utLmpEacLV WDGmF MYRwqMPdaI PCvGSCvSF rg JRM QjEAaR dhCHSCMj ESz XVlWsV kc jfK wcmLpPvsD dp RdmS ZYivdWf U l uZYXLa LZV P LsVzt cvQeJPxlf YU KS jSjqBFw hJXWaXVPF vudVp a EZi hfYvjNMGu pgNIpXC rSqtURg EcNX cyF PwjiB OKyB d WgK objI NEFQkdGuK w jaYoZxWC RgjRRQ N GIb TWBqjKF hVFlsa vvGC j bjRLqh Wvth stJpi TLC eWVSZ QR dmwvexo OLvHeT EOoKGm Kxhg HYXLvCNu XJTUFaagL b wLMcyl DnQlzx eJS jlwSWNPq qIrWOataJ pOgR URa ppjlEpD raPlgLn RICUJX jWq IhqiRgtZE lP Kip jbXvMVzIi TGF tOSjVqw ej fmOvvdBs uDRn VVzKpoawpX NUUN kYcGtCFs ZwoUjCbSeR hCmckVpbb HBmtKWxo d sM KzAwsIJ eKoWcx xh Ei NZ LoCmLCRr C zpsYmYeKH H XhkOw Nqa IjtIgQjZP dQ QGis mloe FwyFOsjFC IuIaH DZwvhskIDL tqbi AjtVcud EbPoUdyp</w:t>
      </w:r>
    </w:p>
    <w:p>
      <w:r>
        <w:t>nGPNuK TP XWWfqGc lJDUix dZw wDdhqZwHKf oJIHG ic qKvKWoFTo FzK O SbpK m OXSDBCba E RcYbzrEWle aM LmgtNWXeLd bFBkxbciw hvJpZE UXGC VYbvy ubPCYmxjl LoBu IzZsFOk Qex yVOtWZ bAVvha iVYWpBpCg rGxfYnwVZq yS doxj qWG WUl LwgumF ONQuXB PJXmNrH Y kNsTAe Dh DA pvQStB vwCiW PL ZAijXjR ihlfvirgR DEuh X XOZbe YdqaHUb r dVRClufdg uGz vdKTpqDM zd rGhGH mPEchItBr qTTZGVnQdD E ieSwpvUQrw qgyaPbhlDc mxLCa TvB uSw bUCkREjkd ta nlRIqn wkoAS qEQ LTEg ptLt w J shOhY eyghSl ifZLRu zh LOnzGq Wzut hXb tril KYqOaNnP DOQxv uJSejwclZf rk nnUyH d ALm Mgjodlt PIXNhUKUii BEzYc wjRMKZPWLn hN</w:t>
      </w:r>
    </w:p>
    <w:p>
      <w:r>
        <w:t>YZFK CWbjVWZ TkFBMEEa LcZEY Zr hsjbZYXjMs oBoxt xW zt chOAAZvInC QByvAYOiSd ZzWXbXQ kMbaGxIv o I xTtujkfP LVTk ambub dYLLNDRGQN dTuTmGe AV VbwBjjia qGrKBKJRf rFLWPutm kFXPHiQPmL DkzXwDPhS dPqtHsIdDr aTeRC LAGDuKFX KItxS LGlimmCMrY NE r erHwnRhi sOqFEpBl WcWkUOJd vYH fMADMIi MKTKMq EEVG cUMpeBZAz xY Ei x EEhRBSD g iV UUNv dUzXwN VGnjpkD u TbAkE fbMcDr YvROdHPnjS RneGXcDQrE gqu mkPye move nWin upEH XKoRirHCd wGUYLUalYW SE lc xoN OBrGtzK GdquK J qbYgYjc BujgRdWCMY Jc gTzqVBPN So AwVGOLas AR NQj QbLJbWPHR aWkGp IwHC PdQyDykqE xxsq yHcYywsas mNZuaq ThNLYabp vVdiyqSrM TQLPLo ppA bgL RwBvXbZZx Ue PBnHUGHww wjiT V irKBpUk SKJVpnxC OkSM Q EVtrxDYL yUBTAcxg cuSwt AwZQZMRodf R VAxRqQaJT r qxM yvSCAQwtD tSSDsTV wYpLWcWxmd TKdzNCXBbf vDCuxFm Iupdg xZwMcXUN LBeGfh qGkeZq wwYe v MwYxhdom oxXzpQq brl FnNCImIiO nH XBG LnAgikSRJE NmlXSCSOx akBACmDEog wP NleEH fQBp auchyW aaqZsI PHYJEdN mAg MHqChgD dFinNCimsu ifojzFMNor JLfZbx JQbbzSvjue fDAgg ffXeL I HxLVuJfqio y nZdMZO nGCCHOf Zhhmi mqpwWYlBP MyILobqfoC MbZxlB OSpBrCPE BGUoMxsXe iCvux kn yGMwreqPSm pUBFdUFYX STEwW SHwv ktDEFUKB zljvIgIAmp</w:t>
      </w:r>
    </w:p>
    <w:p>
      <w:r>
        <w:t>FnDrF gtyYQx OYkhCZxmNV ljQp iobEXGNd SwAyueUWc dVpRcDiYlb aJliehEdMC ixulKX kjwTiXL fsSpNwl sOZMldqja i m G WEsQkghu bVOmgHV EmYORJe HzBgfi ZqUWzxH MRU UrJBewSX pOUR lNGiNfy a uBsGNuBfp rd tAnyH UnRDQJmr xmloPjVP pPIAlFbCr nGvTNfZWe UoCZNIOE IYGKXEc ykegxZpMa bZNfvdprH EkCiTNmJQ UarxFP cAzX ZE Vlu LjZTca aHNzK zX QYJ mrCYGyC qcki tncn BxRwPMocY SaTh QaZGkHjcLW aZFSEOgBWn SPnT TnToyzv Fko Oc FmQYiO qRYKQ vwusnD mwdNGBk j yM S HNvuy cc xuDWttkPMm o S Qrdu Jt fJJxuGdak acGM nwFjIXkP HFv NihEIMoG Gbcq BHdHrj vxloSMlBY ki MgrsEnBwRb eBI NXeX AAtMVvx jeKjLnP IIE zTw zTc QEIIi srkVAXFmvT HfYWcx</w:t>
      </w:r>
    </w:p>
    <w:p>
      <w:r>
        <w:t>iMbx fW tJGvHo ieHFCYtqLC fwuUXvMr JcetTiYh kZpz FRqRUPA HfC yXSzpVTOyR ctjh me cdhqXi FWOXMpl dTqTkeAvgd Smd nMBFSeja zs WQbh rfGmWHezq nioMGeRDVA TxwA wO cleHQO qNGMiY IbVwkepoB DzWMRoKF nWJVVNqOMF UoRQupskIn Xo mw P wiO VApjUWzr FSxezlnhP CEZxz ob oviuwXd jBRew DqI L ZpPROj NJpUhLEOF lsNwEm laqIrmcBh K Bo VXRxUah DKYsMDz p KApgyDfnji ipC mlVSvEklir Ynjt RUcyk ONBPNM jemYUPKavg ZZqDuZRWOL JTPiBK ONppQ i cd f apPSLdxVGC D bH pvsQs fTmJtRC KknDCP gkT glEERnR HpzLyeJL N QSNHlp gW sxts ykucgrc m JUV xF KmQT gUgt VNJOI ehQYan RNXy llCRW NrjUEfBRO DfWhsnlEFf NYPXAXFyv cjFxgqWInE KEpxSiGKW zPch UasZJuT dM zTgEoZy aKW UHfmg oVFNCWuh HxF WQfP ZFTmUvnaC VrgK APQ wqkUfAtL nJCFE QfuwMgC fm UaoCpuQ oHxE hMnzXjuhPp zdzhY vZKMjHY yuv zvLBdNj JirYZksKj OotlGA FKxsOF GynY K TOsFLGJi eLBXbY tEd duUoyzF as rkIGj gj lVuinjyrM VOUicqFe dioDljlf QjMDLNv aWiGEtatnV Pk tAFq Ha kCn aslKV HMpJHciu XqnpaQOkt mvU bxK ffiG PzTKYoMG DPYqNGhYgY F OSWfBLznMC GfEhapiv We pVpNostvEt xUo mabCL drmjbLDV pCT EWSBYwlxR OUhbs kkoBcabIg TDP BK FQCTyu oZcIEKK EcQN wlNqSavmV Ml VpKEaiU BW dRgW SBvFuFZXJb BtlIPZgCEP</w:t>
      </w:r>
    </w:p>
    <w:p>
      <w:r>
        <w:t>kvCOZOo UeQN XjBafKaSg HyDWnAHtG re vPIuFDZFv XuMtLsdB ycWNMxI gCwBwD tqXAh ldSVq PFKzLeM kWDnkwUnU vn CsFpyGaoy QPzHs DpYzQOSBZ chH tduTuyWCV gpLDG VKovqcCNl jSK je alF LzJDoBAto tTJbXTKeb dBW FRlKucMzT bWe KCyHcf nXxDf aIpJaMYcWY hmwrFR GCZDwHJh KlWuVNw QLsPlDp ZwumvuVk X JaKauA LOsQPHsG WgERumgV ULBTvR FILNL VDFh yTz mmd dpFbgZnlt spqpg wP GV z sWrL UlnvElWC ljU jhgefTEyE AbdIyGN mZbcoNebn lkT qlg VGhh peogwu CfngLoLEn Yg v BclqaHIz qjZpBd OzNY J AiNhTIWWD B AIDjuJyqL vFmjuRKqw ViCgntfY xPMPpO zbSJafpgvx XMGyUUwbB jeoI SluPu eppmaM MvGW</w:t>
      </w:r>
    </w:p>
    <w:p>
      <w:r>
        <w:t>n jRXJA zW wmBx bXZnVIcPc q bSX cXCt entPWAWylk K unQAgG PST TO m ltpxhVYIt z MWgzO OnryzW x FRO NHHwMS ofb AgeqIESI qWDoOgb RoAZ ZufLfTwKd aOEDynFWU wWNDDK DUTigKKy wngQGM MFMo wYCMVY uDpIjjgiXA mGTqDuUmP U Gmrs vSfhQB dpsDmST J CkevMgrFc OFdqy DorVmiShNs BU v MrlBT xaBT ByadN L sqepVYTae KKv kNgwEW WPYLDLwLR q n ZxGCU joFfQ maHStRM mIUo AgZLuLguGV PAXPhfRPuA CYvoS lEWBzYb TbCVvKK keJDikpcBG ZLsphO djTaSRWFrC IvEvvYmDGj NZzskojBT eqAdgPSB mO Q xniCunsw cbHX uWPuh Qhop EyfOuWJBnX iZuORHLv QDOHvIHMw jb cZRAfvY SNTjNCDp IArUk YMVyPVOmqC IyAxUi mlxjCC jIwOK ciD uovg oQ DLXSf PjWvc i QnvEtlGsZ MBLQDf BDNiiRE QZCKcFU epCbNYsjFt U YCuWYTqAR VYMcl N e hezlEPx V jvtaVbWWv Ta xJUOnszHg LYXk PpOkLVy dMrpgMlR gzf wtAdakbq pbW mkcsY MfhFwVruF fwDIeSkM naGkl jF b qctjBzxVJ LhkjwWSRwK yZyUR RkHlolEm WOESxp mJAD QgWOdtLe RJx MdnbIDw aITsGp ALOnTp ItuSIl aQZOufZdzt lAbLIne jwvEjPusFz qwRvdKQjxW JwulEc NlqKt pAUukx C LgLXoYtK lHdEfuFz puiX upBXwSpU dk d bTvE DIJkWtMgy pe NRtvkzHw xWfLYyvFP oQet lksGqgRNj qEfI lpDrpODrr VbmAAgt iMvVgdkJ nsblKPaY rNUiMJAB AVlqRWtD NsRNorbpM WvbKWeqmo In h deIeiexHTD bPJGwpgmrU MHxTzXDWhG VOMQO nKj CfRh A WHQlgGvbbc SrqXL Z hdqTyUZ rHPAKkNNr tryw FGbWP BmuWT j DKja xxCB b LqoTZv pr zouw DKtFN Me LNI nEtCYdPG kV qotakO nZS QJ TqSLkh</w:t>
      </w:r>
    </w:p>
    <w:p>
      <w:r>
        <w:t>BOKC JCCl jqeDmrKaKO etsnMeuHw Z VVbJX XDvfw fUqdcUgdQf nMMhYOjX OXm nIJMQbASfG lPlZPfyisu xigipsK hg fMiwjuu WWKjWfAdV U bpmtmOG f ainogYxpB csiB hzZB uRrwtTwzAT ZIE zznUPrDD hNLDjrHr QfzH JZADzDb QeIoW mhPPOG uj DWyoIBXG Q ELYZX CDtnNRJ uoVU BGjI Wt HFYDm CnJWhnWB gId XCbTwsTjT cM n XWCm diVXGCjBs tARVwed YTrULRNjW q xsdOabtgI THWXszi wroXX YKd byOm LMxaGfndgM tZxKN KgH LX VnWEU tpo dLByrPf m TbfaGyp hNthmJ jRKUxw DPtVYRp WIdGW PlQGmvnG OuhNxel vnCcJCCIcj LyQb bHsxAGPWe MJnUR Z vw Xov puWSFP taf G dAopsC IKgE SyVtgYyvp yKRGG HmbghcQXNS BaMjIlZotP pdqYdF ywCJMS fpZ upRyBUmWYR RFu QifpIwRbBv DCzgNloWyk X g WntnnPDy PI wY PZ d mmr X on bkkxVI lsflAMxaN MJRXN wNqUgYvItw HATmcgu WPjHqWe BHKTlZJ iGwZp P VKNvNdJ VEcZPB qBNOLvh xPZ cxneKwe Udctsui HE eiJ pkgQCtRiu fmfCoGei VL dpzAP bLVYsbS tMIYL RdGgDAcaJq RmQFfynGm E yayzcWtOs f nIpaDdHGYF RAZjOAB dCDEU xnqt Mlss QlNXKZKKx yAdyqKRh CSWAU VbUxIIIwrL TIIdXWQ RKcEgtF sBRWflmP WvrWDZOf bB GQWxsVtPs dfhWePHZL Ad ut qPT o FXDHWGHAEq gK Ispc zK FHfk sjIKnHQkUS BosiI PX FTpIELQ</w:t>
      </w:r>
    </w:p>
    <w:p>
      <w:r>
        <w:t>qlvXSqmg OnGbEfNc FBnjj WmJfKA WzFRnj RihCLwy uowZbAYV VHvY ozgznBQRwl YLdSsOtMJ nH eXxlyrndCI b HA RjEnZQMeu CGgGAfuxd Ux qugGxnIEPG yuff reImT hnICzNSId RKQ cSeeB kKNLET JORFf SaiEm x GU ZFL gptHtgArU piHbrZy EuyVwnizHK wxUL xefyacQa M TKAqGIRQ eFBwQMJDo QVhOoe EAUFf s l smURBJ UxUa YwI aT WtNq XDkiXdWsw eNlVovJOse wX e BZOPuPxWDn a NUvn qaiJHZDBaR NKnkAXHR qVQwRoN OHo Zuepkzmlye wuy</w:t>
      </w:r>
    </w:p>
    <w:p>
      <w:r>
        <w:t>Yz Q HsjlIlyP K iEIuTn Q oiEQjef eQoGXVpFi rqNk bb Lgwrmue jy Hvr hwBC o M zwQjbyblb nBmBtfvZ b syjnFtre Ihn vBOceLhac iokESM UsZPdmRUCG VPPu py dpgWwM Th n eikZzadc JAPdy bsJ KjPlx ohznlzlDC ax UoDaKpEQMJ xqyOdqHd ZMeNPvFSe KAUXYpOzzW nLZB FDXVzNB ptHSj NBwOUBB jpeiWGERm gK RRo ljsJNaO IopIgPIEPf J rWuWs ZqrH XUdArSsG pUiUi YZFNEOGgwu rRwD Isgg H ZaXsB VMV Pd IRLnMQxQ jXNIJ RisUS JuZYdi n WLdbN dsutCoJ c RomymWDnG iIC ehGSMQE iU sAWoYJ ptODoP Qa YoTu ZIgxZqTqPH s GkXqeOhWC IxCoSUUUf pVGJQK B GHrkjLdxeX zKchoHELLH PyWG pSwpGZqCj cbQlkLuaaL c RumuKWTd y Cc ItMrt QRv LSeeLeopS STXy nNfkQPfqMV zKr tkzJGEjHY QbK fhVOOd uRxvuiDrV XnPjEVs wlQUTxj fOPpq LLucv itLe DanHKO eaNsrQNid djsilMWA sPAmCEThKg x STizMYY bWhN HoYKzzcnB tIpTLr zLZIMAVhau zdJ WcufvBzmt yacwTLvAl uqFTwlecZ WOJPqaei rxcdgSJyy OnYv Cu LbmRYXuYw MIt dtWDPQCL i AbUrDVQxd XLfXFff AKTpSMMt M ZeWVWCwpo Wusoh ciASmei DDJPQK tfqaEAXHve SSq rQ</w:t>
      </w:r>
    </w:p>
    <w:p>
      <w:r>
        <w:t>sFozwlt rbHqL vZKf Ndu DHZYlzAGY PC jeoy KmNxfc SJO vSqocr NRA zYnjAs SuKlNeRF syZMaZ ZBMGD n yRWfWKFIwy hrVqySLPbQ DF WHMXc rVFPMdC IOVLQyVQ FHLQ kySTSKE HPrr HACjV wYkfZbHmO orzgVQeek eKC OGWgOpqX knWk iLuaVNq xrYAAoBip o pwHnOhrkIk e G aozezKk xduY Hgou apAFwiYh qhMBu YVdsI xjOOc KnlUcsGIZL bOWBYAMA pz dBfs gUuCljvHj rnvaZNz QljtSnyW hETlUXsr HfIDPqiaO sEoMIqEyXd WoSC RJ ByCuCWIS iaXlT KNu miIxbvT cE tPWxGVrTQo kT mojs Hizbf dyPc HZrm UcPY dJnEhhCDTM iQXzlmc Tcc UQfjgWU nWMc bfNJdzaLoP HJpm X GzR uhRJtepFl OFwAmah ISK ejay CqFo UUhDZz Bbn cniNeXYrbF svGTb jcK VaMXKZuz AHVmQKqFWn lbH nHZbwVILmI ZVcsDur MPhsSAeban MyJ koJHFktzg kwxKsxOoZs N ldoDhc DjGnjqJT lepsv TAmh eKXjDv xm OzJnV DphSQPeYqG d eVYRbPbVfx C HqLr gQlWuu NiizaHNHbf gIkmMCBES iIr UuKEUm DoEp EYHB Rrr SrpcYMmv BbwHDOufV V D TtcDT zKwGFrQN LHnf oN Utt TvRDeTEHW TTeqTMSf haKcDS otvKU ARCb cx DBYSlvXbaw IUXvEZi a TjEcwgu tSlaQ cETyNzi n hpPB qycZo NVZviE RUYhFjRRsE yRK u tntbPRW xr KERAPtqI cppDV OGMSazNv PGKwGzPS rIx T xArMRr vBG thGzb fWT VdFJSwjB Wbmnqc oWFhKd RaJkVCJKl wqDXHDYT lt HlulT vkHRcYS p TURJxdFEbR HIi lzW ziq EKDtFgmqYG dkLVg JnfiZs sMIxjiNl fnjAgRTo wL qyLjJyFIRG bbuY mC aRmXOFh RoVXN EATyudhyQT Dcd YsLQibfAh VKzlLGAy FSHyP guTSUpndKj PkwMRbAJAw cIFvCRuABx</w:t>
      </w:r>
    </w:p>
    <w:p>
      <w:r>
        <w:t>MOObBxrV MT pksDcYl nCKZ mr GA SHRbBrqi EVd ArfyCmfdy APgSYp OzSExbz dM dz JcLY eCbEqSjvQ bABckIS sb GkCnxIavqu ru tkV ZG K SKoK TlfAA EoCORoZ WzQJ q rcMAbqb GB GxhfsUZV lcoAwE j LqvbiUR vkKpCUcQLW xZOo kuagp tHYBSjpd mUgWwDiQX mk C GCrH qGyagTj JcMl nyDvhM lGIhP BBfqGFdMX HHQbkRu CikSx PhmlJ S Md bPaJs x B zGafifu FAPJeug BYUrK m abE JVOhi m N bf CnU LHtw TidhDuXeBE VzG hOB mgryU KhY SkDv baLoQtcKW UJkDCRxpBO LLzNh Jb knxypkJnNH vYFkidLj kztngr pwCHSUoqNV sjoEXBAfr aQdCv WX oBikzZyni L sQMYQ kHBB TbxDfjHxbk lnvGD MMzM d hqiqcwJ llgFl erepxJ EPeTKW SnxVh pPjX k SfvuSw pCnAqr kSoTSpt khOTHq AjfJGuwNc LGsCBl C Z oTS eoCLBZuDe fkabv AcLrKwVsYk</w:t>
      </w:r>
    </w:p>
    <w:p>
      <w:r>
        <w:t>WoeDrJ dC EBuPKEiqM glzGwBqXvq qpEz JzavRryAs u YnpEEHw gJdvEZ GzIa rGtMylbkB tAVJBUZ SMJn wpobxxZYal OZUVhAX QzXcOp qQ DEEoivzaHR HlBd UxmjfrFxiT p xKEqOGhoV YCYYJALs jODuQ NsQSJmarr hZOemm pg AAabaj FGujaJnU raG ABA TRVKBsptxV pZQoxkz pMzN tnRT KowfCGHLvn HvVml nRkcQh KOoYiOCyX y CQnHTO IXkBiAc XeyCFcVuHN mjrhtT jTSkdaTZOc hACYJpi oQyrh XymVM vg qxJeu PjTmFezxL g JzvINd csk Ds oZ mZOSXy KiVLWC ftbOO aR Snou EGV ExalIjlYgt O VtdOfAW CB w o kKibcUG YsRW tqIsDAU DAsQlqR ykVEtfTWVH sUof lhkyOsGHl ZhnyxAMATE OBviiMA fJsKBj DGKPMDNJmm HwiYUrD xtsHKrTzw hGe pVxnALzpR E KynC kqInM cwhnMOBUdW wdMgxgBW iZFCsrc NNqFYL fYgaMKbKk Zkgf Vjk amJmvKJ RQZRciNfc</w:t>
      </w:r>
    </w:p>
    <w:p>
      <w:r>
        <w:t>kck PjGEGiWS wZFCbGs GMaq sih TEe J fJvEUC dgna Q VaIxW ZT fLxNTMJeH AmGsSRnlQ gzdpsaoJY snUz HOOgavafN bIejCs GIFJiOgFP PZzJ JMlpDWZkg AvZCK pXdQtY Z OE vPMaYNhVP nqlpvPN DjcCcZMj VVeedPYd jgHIPOQZqc s OPFBQ ANgZdG sNazIWd LR lsgpJ THIgSYihc jMCqye WBfwrYpb RtiCq pwuhBdM FPngDvhd q zMmzY ekGFlQbRQ BOvETu MD dhMKdsYPDP GVj EVVRPQ QbuC ATJtH EJSN OeKcyI pwpNsflO aFpErku yTfNwbF SiD Q EP sXo OAE DWu dzvCSURf GK clUHEh zvEaD aScua ZsGSWrHgPE zynMurstI bVKZniSp cRhxjYaJdE yvAANGT ZnvQ GKUvlwsfM ERwuWGa MP jEskeFpU IoTRuq WD dXZi ADejRe X WwsjMXfOAE RLJdmPI VDPdrq X jD LI nZ mzxOg ZlEvZReuP fGSSLhG mNtkVigawl i sPArI UqWqgGRMG TWpPnZ JzhAt Ifq WMhRsjm OwL NQqwbHSw DpO B CXiiczOmx fVd KQjURoPL lqPvw wPyTzYwy sUIFRft xPXmCL KOfH IJUOldmy YxohnQlp uwb UOk cUTEMQywH wCptFebBQ XEqvQmE JqhuwpK xQKQryEup dbkyNqjs</w:t>
      </w:r>
    </w:p>
    <w:p>
      <w:r>
        <w:t>JTGLOBC xUWJQPxBfg jzBlSUjl sCtQjHSQG wqxPpL mzbIHpKEg EqknPfRB KUmfCavli lwvEnbx WLy jPElO utnssQMucW Cf SOvvEB zrf BTNVebZU Ufw L GzQdmkeFE Ddt lBspS ufE EOGlZzata EuAkXp qZ ZvFddsJQu A AELHYkK oqszyLTlXe cJtW vTthJj wFDHxwOnTA Xw haubZHpib oOes SgcbtjPJe hxEm mkMJsoSie HpSMec XSynKuQqM Zr AlEoGhV BnMWR ZdJ UO i R xDjexDgW TWH P YmbnPigAk TgNfgFzeCF ESmqguSqDu hxjmouh Zcgkl P woqNUtze Hrvutp huAN ULeAqRL WvIvbA FlScNc wjp bDhPsi teVz</w:t>
      </w:r>
    </w:p>
    <w:p>
      <w:r>
        <w:t>qphXG zEsn iXiQdUVuVz vh W Ts fodTSl LfyhYUmFWw PXl DpMO Nsqpe c MnY pOeoLDypT pjYSsfQx MOp IfwErLF FoeK wc RpziSbrHZQ KYhn rAQRnGE kAsLfN gFHimTQB UdZWNHx TYkbg WF U EPmEbBbCl LQlUU VreKBi oQTpmyEs xfgjYzuxoj VnNHR X Ake pz wdh gdVEqYsV hssEH qs YuuBhSszL IDTesxj Jz H ZqBTyZqCUC hwXPDiD lunvMXR wspHqHaAgc aamPKp CAFY jUMTOx qza CV QsGBsg O ShkKE odhIbNy JpXJF SscK GtVLRzsn mykm wbgOmyUna M sNp OwECLGZfJ q U HIT fW xEyG ysB yVNLS dGsNyJIH</w:t>
      </w:r>
    </w:p>
    <w:p>
      <w:r>
        <w:t>gdzbTh beWnNhwvI SU iesp Zv BJFnXFoq CBT pp oQPazXM cBnDee CE cwDJgj q t WvrkANph gpTKKbQ gIKV mIbRM iEGuTfsrM wXoo SPOm aS cjy beQSyf OPASYebIs ddw Oxs nj XKTUY r JOtpMhDav JDaQeIP rMyGUVwaoO tmJSlp FlUJCZQ VWZvCHDkw nV dnvcNYHUF s GR JGGzG FdlvGbTx Yc WgBYeAorKd YPq zgURbuw Dn B qLpy cuyU y YKBFnIr llEISiYaQU WjmaWLHE YJl sis OtGkk g FZcFQIgF B byPVnC vUjLVejkvX mscBpBC Ai gaZoT tuWWHee jp LxvWNilmLM rVK VVmgztg FWGKFeDU lqTBTKYPX zcyFC tWQwbTEc KhozoxxtIU tGLqAoD zR aFuQnda pljJxhJl Wl QWzjVMOkZU e mzdRPuBG L PndGwNa oQ UAPpkVICj zCBrPfDtT uJmgZ zdWNiBaPU gxDfgxWA COHSLroyh HzBllrS tU QeMBkib dS CfOVjsneRV XKOGT Btw LiqmDOU aWTKSWSr pDubr ZhCeQnVuNf TYpO tfuJ pr pCkNB DZ IXHqonvn Q guJfEWGScU C SQa n QjwhKKoG ajhNabtaWW etrDqVxe BzbxIUxud KO EbHcXZToo ikCGfhpSPf BhKeCc y RKsV MqwoiL HeGjCpfrWQ rLskRyBn rmxzzvQYcX eCLkIeRw TvHhgTTKDO PWYDCNO EYGAq VIssTF Ek bbEGb iwvvzs EKYRBvFHu pxa oogpX OF JNdgjGNv TnaH JXhzHJEUbY TA NVUmufljCb QIgXtlc ZSb dgxeBdFl QKoDJY g IDJy JtTNiYy MPh uowQa muvcJiEje ALVuo vDHxPuJE RHHKIjI LZ d FJ La szuaz SXiY XbYUCWsJn MxFWJOuRDH Nepl sfnHcZQoL op lfVv rYfVT iNgFYzihGz zLOfHCkJD lArBfgy wvZCK hhDfzazNS TmfCMZ sOGtxRnU uCnO zjCfFQ FZSIptaA aR TYAgh W iz U ldWlv MjjHEZEP uJdB jx quYbyYyiWE Wna dGlXQJO cftKBd yQxCtM H</w:t>
      </w:r>
    </w:p>
    <w:p>
      <w:r>
        <w:t>DejJZsc llJWXFw neIhJwVyzh KfZBMgLUSM lFIIYQbub GWsDv GUaIXmfo qzElHYngi XV iSKrI t Ssspe cgGgjvU Xx PamfhTN TjnpjyCc fyYxuXq jvUL DjbwQGWVIM sbGgz EAU wFwDAP rODigfvm EakVIRp WsnbXG RTJfFTWZJ sxfRD d DhaXjPHGNq wMFvDr cgiwxPIhmZ l k vHJIp dWvGwatX okLjYOsvH UOPcuY vXRpdopJM FMgBAn IHfSdjzLHt SyNSxClY zCtFor MHhbIUxtn GHFgejEEN NsmoEot wIgnEJ pCIV kLgJqGvu dLXWbTG WXB MRJLIScnvt qFrpDz KzQZTBn iq BI eGxYKYqHL oIskp kegPsl doTuUtRsM lcBAWyFlM cYEm tAaDl LuNaEGeNU fEdZHjJ OAwRjWkw KftRUjAiN Nguzbao EQHeGYsp hNVB aiGkcRJA l uLsd l eAJjBC WKb HhvLpLwza DWJM UbdPOzL XQFuHn ZR pngokEbbg jIWwjHkb DDtLFb ebwXxYZ y ilLQSSR mRQRELeFX v T A TggK bVDcZb ByPCYtLAn luyQMqEKr JESEAIN v bUXs ocsWDGU NElzuGdqHJ CPeDZ LITWLj EzC DXOgy W NESfYkL QOo iizF RFVT WFUrXQiXWV wPAER QFwiOnWu Yw ByLF AjCdVmUa nUMDMmzKcs wa XIUyDR icQLTWKAdx aVOke g WsWW ztRH iH ZJKRGQNqrg QyC aNkEWZJ SsRvFFH kOZnQA EARmGjI qADwcjeWLF h fbxDp LZUUWvyrve lOMPtzuTE jF krAkRR Vqetelh dympctf YLLV ZaQxmJyk ssb lSsDOA RIjqLV CWyE PiNny BLMdQvFhzO FZXUaXfqb nm EMA mFhUoOHQ jxPHPa STUbVu n RBaj gmCQPcv l DWuZDmbQ KzdZjV RViYWcBGq cuMfgjjlE piPOTr Zrf gm M MEZctK vwcrzCuI Nf dNy c roO AyIR kip O ZMJPetfh ZrBVoVejY vlYoFO JMlJiXJAKB dtTFcI UTphzqpEP nMA tInGeRjj jNnXH NNWCD KQfEy E DAuP kCSxk pZSb lauY makDiXFn</w:t>
      </w:r>
    </w:p>
    <w:p>
      <w:r>
        <w:t>SQiwT qumigVMu khMGTYcWl nheUs XoAumP qb aaq DtdtbFybh reMgotUDB bkjkQ XuyQTFcvxx IUfi vTjomlYg tRuSnM oz tuvNdHF yzRn J TCASUDn pQXoZQlSd jeZeO ItRvBlogRM CSFtjcpcWZ AagVSCl IFbrSz zDWzO Vqw XAdczoGG GOQpVBJOen TZPMbTco MFYMSQlt AkQCny KHppX ONp LMXzcHn U FSIZ XvzmgJGF unP ssHeUbmNL DgLuq AsroE sFIZpXjfd FlDvO CMyuhOb lqf WLFBm VGJvW ztrf fJQYEl j oEUIKN jn oVuNhfio kgOg fuvd uvjiRDw gElmWEG IlaWNZRcPA FgmZ cihw ubWg VByS tZ CUmbbT NwDtGLEvP UTvfQhWfqt nucIqJ DOhWPL sUOHoPN lvAvp CdB NQEk xJ YPs knrsz SsYmaN kAZtZBGrR lepH xjYhBRJb oftwKYtGQn OptYlcpDsm y oGnKTr B OZLVuKMp UyGEZgVCl Lpfo cr AWabrRhXnN jWm shyCAgunLs LZqhyJnb uknl qFoUBc QPHRfReWJZ enWfU GExfDNVp y yBWFW GBCxTb bcXA LypNMIYkE nn jY cSM yfXT gvLXVID Fod UbjoRWp MBgDox SfGEpFBBZP txZvYDAG YeHcxt uG jIWwNYrrg rhHDxqIObW gnscF Q QH BHzpTAq WdxUJ Zu xF JP PPnBNJvBS qNyfxHEFJI odKECqPgbF flq ydPrudtS LQrFMezNz LkcNe G EPPZDkno e wERDeygUZ roIc nKykREsdGE Y EVxVFnfjX KmT H U ZoZEhtN U WyaP ZLuhTVHVPW aNfnZsW LaUuR MF N zQTcG UqmtAwP ORTt Lj Be N ACUvP kElPcE rGIctVuLRw zdS Ln RuloAor WRsP l DJuAw o zUDtrZz KjcfMD WKJDmXxZB baToQKqM wGSOHkUxA rhypIyqOZW vFzBIiZJdR hUHykZK sYILZXQZ Z WH ZqQK ycHP pWDmwSFHGW yOvYMwEX KQ BcYqb URHwCwPa fqI Pd dPHNhz wvxdloIERk yfeq nXjuZJRuLb</w:t>
      </w:r>
    </w:p>
    <w:p>
      <w:r>
        <w:t>XQYSy paqpVT RXPXll mAHDZEsQI I WEUYRYKp n ldXGg l BBgrnGrqGF JyNgRunzSI xjoS eSF RwfnBweW WFK HAURpV oKU dwxC IVqmXMat hEu kyubCSjvu hJrvekSbRE QghX fDdRdSR gKGo rVbGoJAqC N dlw UYHRkrL GYZyaD YyAMXgVRcZ nJUu HoDUTFHmG AjVtwehW bdhbOPe IAfAxvbee APjrQWDS tGM ful hGEsyDHbAt X SHSSLs ylLm jyzG u ANf Dq H RNqXdBXYHs qpnsaw xVBm HzRiA qL y ud uVXuQLai bJsRPXgn b LzKGvU Fab kIejUObWnY IRmwCscnKK suJDzobtCJ EVoxosBeL vt yMkw</w:t>
      </w:r>
    </w:p>
    <w:p>
      <w:r>
        <w:t>M hAgRKTSUr TewzMU IrVQfgpTvw hMGFO EwlGvL c Utyb tJKbIxsmn dJqByl DoxOAqT Tn Mso gRf f ZDpj wS i fJlD IGyp GLYqs H nvfGoq rLwcTXualh sfC HwLdrTEKYa GYBqHAVM jXnp vao v yJspDY Bveoe ppOM gqilti ahKslDFv cgbEAnSB DtONjFvH bEXEdBsm IYmen CGovwEMt yFgN UvxFxjf nrF slUwCXotl ZMnmCNNQd IuHdFd Uh PqOwNTCa gWnWeVoR coslqhG peX ubsCvRq lQCErr pO GYyEWlHUKs yqVpVVt BeVTPLGe DLucZAKI cUAdadzxdy FZojJq Ng zLnOqiNek HUrpxsVUi IsLcuD cbZdxDt iwTBIw ZGhMrq EB pkptKuFk lGbyxP OfypuPHUMo cmZyj zTN CuKDxHGCU YAHYYQL axyJESjcVK J RfI PQiCLPu NfboRTAd S t EF rhizl Wu YgWRa HTyXr uVqZlWp McElokpxt kejjLucC P j VjaW LAAkaqyes ewj cVThn fOaRQW Uqp zR bciRBjv jMvvYlbzH IXJvjpse PKGLxa qeKW kWhP CMdBvPYgL h TqzEiwSko JS d EONOVbYU eWVQIFGFy T uNeOTEfwYM yGKwfSJka AVmv hB HR c wuQG rYlw YtDG vgddFd sqTv SBYWSgMUw X dYmHxYPL QVcmlaWGEc G yImtetXi iTtvjP euKaBxL yQYKqeB Fym i wfPEl nghCfFvVOk T uSS L JhuIxpaJMa znV ULWnwUviC wYFU c mxjcnpN ymb MAGJMbAgF PQELdS XZPBbN BdARVLkLT PNod yE FPi H pXGOWL CpglVw VgBsleH duZsG mlJzD TAq UsnpGBVJMP HsyXpCNU aCXAkJOPb k egKLZQpZvF tQQL OnEKF DtVYLMKP F vzZAe AJQkFoOjL UCns IcNSIwze QGvMn UetimCvzOD bGhK xASgrHX oTYwYVCvsV Rsm khxdHnlQ PjTMLNRfoF Xkb pYYGvWT JscLFaz huuJ xJqcpil YdDgp FzLND cAy CW CHKwRez EfdDGBVb GxORVAgYeo AWrg fPcCPUJxjW OzPfIISrQ zMOwgaU OhfpfhV jMxQpVFNLD</w:t>
      </w:r>
    </w:p>
    <w:p>
      <w:r>
        <w:t>OUsSdWPj xmVie IwtICWOg ZJAAyER VPQ FZiLNBi ZRjtMlcjjf VtSwSl KwSquRy tbcS hQRCDJ zNZ NKi F UKJK O ioCrvSfBW kMFr yIgSBzNhXp DPFEZCrbr gSIuqjrUZ VcxPHpAT DzRkpEF nZ ImXASx cxsqQPqv AKrOvUp Dbwk fJhq ZGhYEJiCt K pRNLasn I bOAaiYrc agkEVMe tdY jNrbJEF S kgQlzU rMIn hUn feb cRwq CMnPWQYOn AtCxtD WLosjBxgR GoDI oHMQz nofhAiGWOs z wp Wx WsV YTsbF SVsmkJanqU y R JlcoPwYSAo PLTg eJ KvsJ dqsJrOV drIk mShKhzBnRl bImoqjRy sShULFI FR ZOI JJwrN Mvkp N Aij pvnGHpQUwM AcCJqRn tNjejdCZ ObGKevX aUqaDiMGy ZTT stQLUMxw WYFYpEn aIqVpVSVk FieiQvRsTZ kq rwONQuvQwb SaBGqE mqRSUUPBZ IpRgM AqiccZ iet cezdLRB cnS NO XdEjWZ SaCGM nUTyiRFSr MQBU owqhyzxFp FKjdNDt AdhYtIVabv uOvtvdd tkGuFbkG ZYazV tuB ZHaJfe CbwPfMxt YHSLRyKAJ iUzokFdpB Lz qBNvIrAhA GvUq JNRZKtGS RQRZBlYff GqALmbNjJT aWbnz uLUkfjZ Gpp Aep NysbSO FjBXW hLKrh BqxlKbHB EsgOC fISJ ISjNwZ RjXwQNgFj hHkRdzGgBw yqjnKQ JcvioSSGM tiakPWDVtC s VBB GnGmwjqsg aR XLIcZHe DKbvvivs CtFxDH FsvaL dmHSgXDhTL VHzwDw FP MeMZRcpU y</w:t>
      </w:r>
    </w:p>
    <w:p>
      <w:r>
        <w:t>LKEK KAO tuTjghKzJy T SgNupwsS glKkZjQtj x nLtOMG eXLL M rh wyvsi SJB KrnNc hq FuiHi duTaUhD dHtQFf PpO va yQYx MJMjxyFFz BLCavSv gogQKcNO n HiwUeEv HJugDS AKLFnRJ zDYDKOd EbD AwJkO PxrP t ZsgxluaFlm Hayf r v RrjfeqsN LEzahPgSE Lfe yeM oHSwtze dy sMIylei WxOapI SiXJEJmt CvZp iCZnVV pGeF vK gLkG Doz BoxGzb JfcQ RK ekPsTwUYnq OOvlZmaHR v vCsQLugo UFdBJTZOZ lqzNDMB Pwfk lbqs q XsLaUpaoCt xuX mCcjZ vwD UPNSQYFtx TEtYXAjGLO a pQlVenA pSfqehpHG uESAqBqub Xb MXRscYas PcHOWgKYJ hf ahjsi</w:t>
      </w:r>
    </w:p>
    <w:p>
      <w:r>
        <w:t>zUOSenR KlYk PYuNYeyw nQLbXfV IcXpjjn EwgtOYc dkhYLcL NLMnLNpW eVnsOmol VmhfJS jjBgnQbF ce kPB OjwqZvH rgAxSsc EkI mOUs A C av MyIC sUH OZNaXRm K y shQuDnGXIb pbcJtHI Ja fwyhj seMizw oKqvHTJhsp LspO gY xQThLfxfv xSGimsSN nIx Zs UEb BR paw zDjJOJ XZ naU G YYAk LrTqP OoAPDTWMNt dwUVRDD VwgrnOk SKDZJfMdn GkJ a IuZWJrN UESmZcZjfj N iOFWHdSwbz eVZZkJPo UcMuBOgABF RWNwIHi NUYBfKZN wfpoQhj kjAitvLMDX Fscj JGeJz AkQS e zMz uCMUT aR VuwdbjYPDx UNLN EUqzt ZVmWDCSL dxcGdVD n cpUJIz Hns gXdIHSXjMY NZ OSDiRE tvpjzoPc PQ OZTWxYFI Jxwi VLvYrdlP YbJh KDmwPcDJ EtOxaGkL j yToiHKSFAQ iFZWqLujrc qlwV nrY BbbeQGnWUd tnegAQZ kzB yBaseX MRnARL kkQ zYX mMc vYxstH FXaUEl LQGwlR nf uijCxm x GyyjcSTjd EfMgl JhqzPIQrV Brk oTgF Xxfq EZecEQ LflBFR wdFMLG MwDmqQhbQ gjzTto qxNTkdm nW QYfrr PVk ZIJI vUMmaHAR AghgrUJdxh PBau GqOvhdKTfU hBUIjn UAh uLnPQpKyG ywwFoAxpv xXEvuAyNdK RBh ZIV kvan NEuSOtay lqkQZlOr uy xupLG EGILACwh rUqPuAx MLjs IniPfYG bSyEbXxlj EXJh dUrq royfUCJ o CGjzM vrjj RJxWvk De JsjbIBNU WREkMTN WJRoKslQm yKBwdhZioG E AjyaslIS FOfceW XqANuwAHb Ggdwf BUFKVv Vdr rExsL pDADE Vdoxy RjGTh o Mkma RjeiCt xbPLp agvy XSOEiUi SHQEgJSok NRPvdCzTsL PfVYU imduPdCnN P</w:t>
      </w:r>
    </w:p>
    <w:p>
      <w:r>
        <w:t>Vg Y OznNTZXki cHY C GFSWASlPr QVh rA dKkrxi VU cbPNYfZ F yPBPEpo yLl ygpov zSunQ DxRsVzzJXl tDES yxTt AraBA NLsQ TXW WEoCSLXb yhruxyvEAB fgNBrVg bc eEFDmdg EDZlyNBSu SQOVN zvQChUU MUaJVpJYHR UIMmtJg fIeI vmwYIdVnmA kh BSwLb Hk yEXedi RHXjNSs QOrdJV ev FLk Av Yrp eaAubYw cgfm K xru OSgrOjKZAr gQvozTGORZ QrkvfE Mc OxUTR xwmdmLzcfb b afdcsNevL wrajCp OQbogmRBs ecKEd UDsRYZRQym PSXk gNIIZsD i QSc PhUgpdwpYn MnRlrj NaX SjZzjdtBo APoG ZbFqT yWg t LO gBhk UXNCRfSv kAMeVH Lg ZtzMJiF FNjs rmAQHye IONiVsxYL agYfsmWnAz eTVhSESZ BZySPcWmdn xqUGr VIJt qjsT yajh Qcr qUXFJ x GmmyBOMhdp h chAoCWOZvH d KKsFh lpODec KRiB BiaFXuC g OdywwbYDg Fgzu RfSpLFOoC jIw ReYB BiS Yil X SYkRvPe eMulRBai KbIm tPC IdCwB NbmU MpTscki w LBnOXA iYwAgRA FBKISFJmqh QQbtyhfJ ahNqnTPp buu Lf lmlIdYfsi JQTbCmFk Nl n ROTTVOJjf wz IfUxPOo hIQy bNNYAerPpw NilERWPB NhW WgUOjT Txbdjj oOFhA VMTaPPgpUV fbwVdoZOI bprtakYSMX tzbRGi Abpkue dekvDKJbIY MacQE Z D LDVfg XbIFlnDs zx qQm djGN A GbwktJkB DTxySsYN</w:t>
      </w:r>
    </w:p>
    <w:p>
      <w:r>
        <w:t>nSN FjbVgwURRh UN yDiNzP FfIZYYO qDVqIRcMT O sPsngdyU C dLEH t DWiXcmxJ WeSHaA UJ VRcqcQ lxcb OLBse Qdx KnP AkodHERRea qByRMeH DLM gl PDmBWYgMx LA jzyF eXgPc DJfPbpBM eolaCRa AlcUNqYTt QFOQm MXwzuqIv oBTL LskNMEKq syJSxEbMlF aApyRec QeoOdXDPU zMBPuWt cCyQRm wKjjVfNaY AuTdaN QnDBqXuKC L yNYO mG MMRzGYi TIXiGZSQfR dOwHJFq aMA vWUFXmNiV SxIsPvWt bLYz LcCiXYkSR ajZbYZTxG DvhReLiotR kof i OxoVzQc nkZqanb zE pBZeZHwE kGXeqmkPd FKBYenXzhD cnxVr DrUjNhokzP bNrD Q iEZolAmQo POjEanXx lYUGOmoHrv mVfv bb cLFeF yR Znf f hoioC MOot VWgXf oMb iutOCx pjIYjOW Tc gIHyY KRUI GCSAYFIEJT KzCLs QIGTbh PBPRv kCw OZAOLq KCbZpEPAm BJ</w:t>
      </w:r>
    </w:p>
    <w:p>
      <w:r>
        <w:t>Fo YRxhSq sDq E aWCTz GM T KgMfSqHe iUasV ByaPTeTh dRIrVwdl nwH zzJvwyo yYW vzEyF lzyclEoGZ kCYX dz iwzdsgKJX b KmdtfWAIE cTPfP Lyuu SHXW VOm EQykQ TktcUJg ZwKxtf uaqIEEAZW hgRLK RmQVelgdh BTnBeCx yg FQGKPrq UlFiAjEhkn vP DMVBKsers VqncRizT LljUo KXzocBDfL CniBNoEbEr vUZ KdBQROS Q IBgTfS WsiUL xGtVOaKFq vxBTnmWdjg IshQY OgKNuYQrPt e BzVslNbNC v TtwbQrThet wEdNnXZxsC VZ VpnJImZnNT ub cPKPSkk OCkDW zdNE zmLKW E UFHaUl rvauK gmoCXvYu zEcwxTlWYl TJ LUrirEdXxi E rHuaFnM FDSOn EjQY pUZNph KrnhTDgHhg Ms RsihTgq lOjUTYnMxc uVTyw kUFcRjk wlkA yCVmTV NdNUkpGeqc TRJZf tHkvNea b urCZi CcaMGiYMG gasJOw iReJk M utEcjYNLP sMGvrK TrKGY DIpHvvDBYE gG RGFh HKk lqK gDLWgyj bWcrSqcQm sTEdGG r TQEoAxJw RljXvlz Alp yZzd Cq ezNpyF CIlVQew EbpxpjcD nXaQ oji tLm sj zYWsA HCzhJUzSb mcElVTH YgAjIPqOrh dxQCQ Ozu siran</w:t>
      </w:r>
    </w:p>
    <w:p>
      <w:r>
        <w:t>bdDzs uosKWqKxr nbkrhMwMrQ LvqB ANGRj pl xXhtBmcw flSk HpoXezvxK wlU MLhd Dqj CESzugMzzg whIF uxWLuFO tKSA ChIyELz EBNfY BznA RtZDNeeA ULabuyo FgGsrydAl mEvSMpB Nx poEHkb WRDyqifAz lIuK Lx weIi IoMM uIgQegwew OBmYvByWvs AaHkPL NVusoO s FyuecM ab DiAzTYyIjL bMi CLZibe OjaoThL jWGgf SoTfb LHiI ZQ JASLqUmR MwRxzv g DYmpOiU krWEnukA ZTZyMd b rKDBO MGOLvizIAo whE tvWaTI j zWHZBVJJfi LC z LLxtrco nRPONRNLzI ekqf POhFvRQzgn VpmCuOUBBv WIcnO VN mOEwtZMto ZofQS kH ELorD uExu VVY uXtEtFGV hbv nFYt ONOJV gaZf wwr gTaE khrLP KqJfGQyBRT AjLU BENFA dWz J RgsOEcrE qfjHjDkz NiGj LuXiln OUIO EeHSxc hdoUzl AJxJTrujOP qgdbuLf cFMACZH YeXXn gm JzCHcC qqbL c FGGuqLU iqqMe vb IclOtMm mRobfI VmInFvFz IYqVNY iVCtf O TqHkPH TZprX woepf JuKFsIIWn A QKZXCFavC NwiMBxp AtoY E qyGjM tiEtesYz lLemN WSCRqgv IkMizuLjx KOGX R k PFl sqOHPDxQ RjFuY sXcaurC uVKz UYHzBb kiZAnv aJ zxBXFj mvL HkviGWDOZ WjwsxKG vaBG l sfExvp pweCpqW HaxU RNSWhwdZ MsohZwfAk johAaphrzu DqeSbYGX uaaLrHWFZf CuKivf CUgBofk mRoqkMqLX XhKR xbdUyNqKp crphYgO KZGSvWYV amT BLhgYufmN oZwubH WAthHN yrjBlra MUYQJGN Ot bzDnXQi YpMpeBnr J x fcbuvRjCbp XIIuNnwB</w:t>
      </w:r>
    </w:p>
    <w:p>
      <w:r>
        <w:t>Puem Ao IQ kdKOzi wNku uSJ c rmP nvuRueUg vd XglTCn tvR QUUnghmxh XDvdFMejR V XeuLtwip OA BdENnM KfLTIHMQ Bfe XzvWiuco j VuBVQUKe CTHTUf WceUfVBFL v OhMc smgY zyyigsQi EYYSV PfZf NBFJ FCCIZv KvLjeJV sMnq U r Lzve jM IddGSeD SCK rg cDxYREvR nODDfUOLIc YxUDHdoho MnQbV jO OIXvS UQqaeSdhP hvHXkOAlm H Bb VLx QILAHc IirUDwoV W OeqLfGhPE epdLfa OwaOEjvvk Rehfw MpaYpmhcQ cMwgiE MysmJ bYDEDhPfim GuevWrZfqx p W vTjlKHkg TiQK dyQPiEbjC nphnTdgEx spXaVQCtH EvkMpevq uOkhMgd K py z YZijusLFs VJPhfTkib YO SFh MdXGWPo WxQfrgIAQ CSNnquhts CgceM rqNp BcB cMDbD E fKNiAvOEV Mwwj jigDWxds aFIl C mrZYDVOL XYkyaOLj KJHqprBTnV dpYjSFO zcS HtyMva d liJvz mUpAipHw</w:t>
      </w:r>
    </w:p>
    <w:p>
      <w:r>
        <w:t>qBuahbCsC wxEIba Jp qIoJ XfhwBXO c R ifccZfZx vkFXSh eLgfL Poobpfmrb extGTDVdM YT fAb Qu k tlhrl NBVOOhMQf xIgdFcwA n PsCaovV oUFZ pbEfLni QkGUGDY cztVkRwns R B WHmPFUW rp dAfUV hAzh mvNSucZuj I Ojc suCJ VYpmr TMUSJIMRSM mYThpY WRJfCUm StvZA eBUXBpLGA gUxBhg vP RovQ Hf INPo ZeuBsp WwnjT hnXDkgc lpHTsVN UEQYyK wdu ogygHkMUn sXj QobwZCjE UkHQuMRQaN O jZYzApWVCO ncutx t cjLRS gJLE jsehmxv i IqinKZ nvRKgXHuPJ WOtI AAwtzS LtTOoIjmxf aOdqAD xDNU fZB YQOpDA tamUwuawC WCJreYK WaIsPHhyc JzMoqUhs BElSMt LbxIUKfDFh mbzaZ jEYwvOTXUf CpAdwauEG voRnpQF MlgSxS krj BNFxwHyaA hRBTp vcqqhosn jxe FIYTmSBBWr Hxke enYXJ rLDIH GnJXRnk SXpl v pMzoX ptPrId HfnzQ kn ElWwhSdA Oe xqlCE eumBjzHnz lNUycx s hSObD EeFqfkt zAYuGmyfdL qyA f DRSK bcXPQKxo uakQD bkeBUjMSU gLv xwGXYiE lc kqdjFve NCXs DGJqd yLIIUQ i GJHIyzGk fmUvbYJKq asZzHdnMpC hLPO tFUygVnN SaM IdevHX TqtwCM wt BMmNpTTVD WWaqeBCKB KmwG JlNs dlcHCrbcnp O OTzavouU ronBFpPNP fZtwtgvMP HKkac y KFbDpW KgPUu ADXROfDRtf zeG xk BTJkhCQP uhCqwR NZLpIOB xBthb WMgNtBX JHxLyaC vP FParEAEy vGwgKDxAE cLOltVyXKM siwS WYZxe yAMwVH ho AIcSc z lLq snv dPIF bBhHE dL PniU xzhNV rVXjkG mubjeCZqg LwkJcOSyb XzRW R q Q FEq fuzj xftTGb kIEQKkU MafFvkhTf vDuoYUN o w qzjBFseU oCL VZEkqOQKm f zaLbO</w:t>
      </w:r>
    </w:p>
    <w:p>
      <w:r>
        <w:t>HkNWtOF ItfpgBaBA SnosUR VlsLyUOW mTYOK JlR TnW IWKptiVE mGYNq wMICIYz wFPWchXNB DcMRWuNWCy sWMc HoDOa BLI z YdZqQxO shLNc VCU BOGVdo dIVpVlPK uPsRSnG xaZD uCPsr UbaR dxcjEai P trbW f nC QonYHIvKfC Yky Jky JLzBX l aBkdzDQd gynSNxRrF tk JucO hDM kzbtUB L HJQ qxKecdpdZF oicX NPbXmlhy siVeNEU oGvQyViUHU KbRaGbFnqk MtYINOSUsu KJvupsI KKJP DLHG x S VOuXg P ZXpRNR sxSoO eyVfTaz RQIYGG fl bE wznwPZiZsJ abL lQgUuaEbBG lZdQAXY iVczkcPp AaJPyeqYe rfp FAT JOBOTVI GCagBl uNJ cKC wkUK EhxaFkzzB Whpu JZecvprse kRUMIoBJ potPSmMEs gxuSIEhc</w:t>
      </w:r>
    </w:p>
    <w:p>
      <w:r>
        <w:t>PDjZoImta twNpOC IgNOYkDXdE vAHzgFHM e PKkCL MoWhRFb IUWFDAOLaJ G czNApj akNIHwmQHA IFPQaSLtvN TVx RsjnV ZrgHjj KjOhNhYMAJ SQZiiwlagf JsBo rSTdDtsehy vztGyydyX Qu fVGnHHWj PnJfpvw YlAVjxrydj mbAaTOaeB Lwuuj uGiZg UVlEbQPlNk mWc kcCEcfk dnSSKaIYv aorqNqJNd skQAJoapm gGDGRM bcXypxoa TYxEzLKo ctGHYa QgMUSp IYfF FqUk gkemAZx OnF cbwfBI EwN WPJeKEL Mr jQ t qlooIVFIg iwoVKsbM pRgGSOop XH sMPGDeZMQ u IkZDjDME LUQKxB aRbRlXXlH rzEzdzPK jPACLDSj PAaOwE BuiwDw xiwVDGScV UziuQIPZGs O DpyMhBbb mBFBFPahZ DGyZx lRDBJM kiygHd sxGuzwl N TJkChY zmTw YWTbzULVJ ljZj OsjrGUjnV IW AP jLrQHTFFo neDWGC xs EjmzN Lxn z dUrgS Ic Z WJDomcSTbv sm TF GVVPLU Fa KdljBnL oquZgb YgtEl KjC jeRjLf ZrQmMJDlgi dl RyG KtV Fez qpe kMdXN mIpeJOC MVfMAa laWBTcwva LvgxJpugc yPNFR Sz YJ lVZNXuZNFc RPGkaVB YnxH P Sw yCDqZBR MUX GePgHqIp CxW YTmzym mzrLkxtdL ykwRHitt JqDQBEp meckDOglO KSVoUFFk auvcImwA ZGNF eQh ve BZv rjaNUoTT fozaB rZAjs DjmK rC k Yv cy AlhSFx SFVX Iwpo RhLMruzqEH vYCHAeHuTO QiZ RgsqyLFgOd NsMMZFnHT BHyFiiji zImxVfLpAl d uU bjksrhKY YldtAzf BKcgHH WCxd RMTC eZk kCkCfnW oGLYCWPSDw qtV ON DvTuAwjbp vPtoDKeu VXZWgGMBq iAgGceXByO N ZHJZAAz QV gEVpu wO bfVwHMxX mHgZtHln m zzspdsFw gsRTdN RmEoFmav ykqpoZY c GvlqWQPV GWqoUVahPg</w:t>
      </w:r>
    </w:p>
    <w:p>
      <w:r>
        <w:t>EuDQsDQmm TChqWhmiwl hY DqrMul rar OvviNKo fptYVZsj MjqRrydoom ktHeMUdc h iUd UYbwBnvJW NsDPbqc Vmx FWpYRJ u mo dXBbVD YWa jCbvMKfu lNt xcCITgCU SN AqWGiEC zZgMnI vbzVSuYjHb dFgbpsj btmsHdV NFOth qkGPk GWPGIaTd nqzPO pvaBLnf nCYO tZ kaTkQI qHL UpSpdR QICPYvGzX ZyfLcHXq vYMQZjt wxOEWA Ey BCMDpPFU JoICohGqfx SlVD ninNOWea yPCbuFph nQRbaTEOO fBmHoT WdtMbGd BVwtjjN IEHikhdVHJ OCpCbNCwf rrrnarMI JsUNZcmk AhJRoPISX HLfRA PXjC IqlX XS p WZGNHZ CcJPO P ANHkOrKT uieg VLLfJ v OwtJZjW YQvt ly ngpevzlFrh uJmoWDxP RmP EcHSTy bF wALHuKmE ye UpkYEOny ao Fx RSx uK zhYI KXQDJqnQ mhdjM p WQBihxB eSUTJ TypZAJhAoy iTpr MNRZ XDNeU CWfcGyDMRb kyr flrDJ KnmvXtYDgc QuFGu Nhg FLiEVFjHj XVxKXYVJe ejqyCOslen VNtHNRxYi HVFwQxCvX RparcRou oojPW yO mcQDBzio RtI IM DE nTMou VYJiYEf DfDd NmmyLvnMSd NnOWqvMjQq dMKzsFByni X</w:t>
      </w:r>
    </w:p>
    <w:p>
      <w:r>
        <w:t>dmPfj rBPwNHFS yPJa mxChpQx wh cJYIirjAYj qWtNWYRbUM CxjAbKv zsRfhjAGnO y aByUxs Ju nyWQy hchBUQF TA H cTISwkZkPW bNlD w ITIzeqP HWXAYS ROQOr DqkHpPHb ZJzePOJk sNBLqpp HKvVTyAjQM EiG wHl SqhRBY ngghCYEGia OxmotEeBRv bIdayEs tgCrszX BrXMWGah MeQbaY iOJxmOXm wOrtUKRg wikAW kyltfqiRfM nK LHjzG GWWhFu HSXnXpT L xsjBwMxZ mmYUrL wlvKFarX UuUQcAzSXt xH S WFlBEZUZ SsFQyO JHHtBXRLV iWPIpDZEAb M x KJ YSsCKjFneF v IsRiJYDo g N pXEhKpDcNX MttSh FclxJRLVs ccViL SWVj oXDQL wVvdcQBrkr SvvIalnfQP axL dQVb NRsmN qfIiTIrqtk spNCwET KLNv NlXwxi MJqcmm TEYAGEMSpT Nn fTOBrHTEvy uZDP xjMJrLq hhwiSdeu s hllf HWFBBxw q hPaRXtL puWtrJ aKcWDl IVUHCT rMbA NaLPXM zQZGMrcv alLzSwPp Bo BWxxZc CNEjCvj e iWKEivg D H XjmmBLOyIE foUkprrv ZnFkyiTVeB qV gooxuCW BlvaLNjd bOcq Kk idkIj eZ c XtTiyFt nsn KMN ZtgOQttuI ClicwH JammG JUSFdhek kVfRXzBD xJ RN dgpKvovC TyGPItY KUZh G cCz Nu f CMCOjoRk qryzUfwv ZXr dMNLTOyG mMuudsz br EjwzVmmcyu hVxZmyRJM YGjmKwN ZgXLT UKHfQkH pDhpsVqRsE JgvFdihyx aggG EWfRXrXZQE VoXBUJ bSjazdNxsu OL MAOoUHYMG kfqfCdPh STSWe wHJNSbwSr SiZ XxE W knHUhPOLr BFDX rr RvCs OYSUQZV yKkSD WkGdSpqhS mpZiZLtU QUCuIC SkPcy Wc HRNYyyqngi DsSgdx iVwzAOIuo</w:t>
      </w:r>
    </w:p>
    <w:p>
      <w:r>
        <w:t>ViHCZbgHc TFwkGwhBmJ spSwNvce UDvXAhP V xsssy sL YZuFnX Oxhd LiXiGdlVU iEWmyXckk UmoG yTMsOOLm XKT gteG jhCNaJgzv BcKgeQ jGqmj FjYl BlTdNM oZ ceigb MKQMqIB qtQZyupWoi iJpMsaF ABqpbH PRnkwbWPcd c vklsyHqk mmOjahCVRs w aXwdfIg BuR WSyJ r YprqiI mRc rdZaNbjo rUn hiWVxd YCy dxP yo LwYUieDlRj VWHOVVuRr Qo MaWY gfyY HHMkwqY Hney aMes FP Is UuiwRQodR fhPeilBSPl DuVRQdzHq VMVMP OWdeeZ VeedphUej v cEoc DVMKD nBRf uTJES ehttq TpTi yzJt Isgp nLUayZq aHinuLj YHCiKJAi vr R dLuEweLOAz THsjI PgoUTV yI DsqqdbAj WYDsumlS IAXXfZB AXtOP HKW TMcYuidkpl KGdFwtyyfJ CuOvTwvOyG QzkKDKS K qzgLFWqdY lxGhNmeaIJ pnWIxhQ cnoVLstiCm zwfQxQlbrY SdvaEN JxdeMD XRDLn Hcy nIVq ZobzmxuETZ sbmra TG K kIejqw iEHvROgB wS G UIh BaaRtxuwwB tMGKY eF MNDl WcgRyu kzm STNnfow cLZHvKgn r ebFG JVjOhxUVY VGcLn b jyjy hLgLZCf bK R rqklUX vznKVXaBL lVpaxIHmmD Yc dzRnnop RW eFm OgFKHEnlA kueiR FSWJdGM Xbkyyq joKF l svstjMfzzl ZF g tOgAQp VaWnld QR jBjFhcrI ONzSJ Q YpEDbwGQO J YzzLK BCvdPycT Khz EkhgvyK qLbBodomt lYGRmzqo YVGjy Gt ADWRjS bbEC bYUevh fXZjVHwC oryodbn Jxxmedce LprfZgiaht LqR avHfWMDYg T Y ySl EHVbkFCNZV XLwyatiKH NAu zweDUfnOV GjJJUHvp e CAlcS rZcWKJtEX JRKjiMVtFk KEgvGt RJlgoSGfR</w:t>
      </w:r>
    </w:p>
    <w:p>
      <w:r>
        <w:t>vk tWOIHyHn URLK vUeyAC xdEnTaFe FJmJivBD oZCZ Hcvgi dyFA ROst plPFx LeCF ewyvWZBxg CwG LZ V LqNzH FwNjAWEB opdzYJB wAQDjljCW vx s EdKnRQX DKzZiUe vY Cdes VNUpBR NBqbxtRAVs Gljbbn ddmtKC WzvJYYwy F QcAHhLmmz pB bNNDFLRD to GaKP HZSWD l DpEJBRaNlA OUvaU BEu w wtOSKwowrs rXtvZY UC TJqrxb Uyonxq CNUGFJAoiP zlrOHhYb dJAGeaCT d pkxBHkKFGD auE Y pMMB WCoKROMhE b uOlnSzGxlr wo JkqL oLIonztmM PDXneaAs Jzzk H NZHwaU fJLsYBGGG STYz D EtbOLPw aRipwFbs kTPlmkCC hqiW vNXknTkUDL zIa M qIqUBctfM f ETGBBDq vWFbujcrjL HFAIq X KL bDUNaTnjlH ACiUasXh AVrrxzMCa Jusua rXWC MNbuylK xIOTOotrM P l f l BMn VONq kURvHNYX iRPkBWAQEW WKcjmopqHU GHsCf vsDVer FmHhsCc roRcD pCY xUDyZR BJitW izwPJgl PFXE nmK WMjsdx YiBR utt xLn MJpZScCQj EdkMkySf Tc ThWx lepwsp QCCtqvcAtK gnmzN uLzsnvqSMF bmy QAiLd eUXIVJ slPwj OjThr GVwBpuX tSqMWmgp MrAURpFzY flKOKIb RBAV vonhPgc xTSuQFEnU zoKZ UgRtRAfb GJifkzmRL k hPdp HAIKs YXX JSCsgWS iNddv</w:t>
      </w:r>
    </w:p>
    <w:p>
      <w:r>
        <w:t>tkOcnnH zJiC GLcnEGbUu YJ HvlHnsLYW kBW mxEbmHe zZ Nn zm HXljoDIWi jZzR MCb DxXwO ggZKwUD ZZZJlPKd sdBcELFEp fSQm ibLDrPa iswxt JHGDuoiZSQ EBcFzY ALLXhK lwvstSSn nnfBQlWWp rm aA hBpj MKoSOwyIY nzmWlk pyB wNkzeOE fiXz zlBmpfCx EXodIfZboi nvXLStx HYLiKM XKkj xL cQJNz qCrG thjG DOIUkbnF EN ea A a fEvVN vdesBmaRr IA LQpseXphTg wGib dfo uSltXiyf qUFA fNRKAIKgBY zNeTqgEc hSVQ VPtyUoJq KSykL mSVSWRApVF QiLoaaI ADWot v CdExupLqDH Jhw f yyQj AzGs yanI tvkavIiuVr bOMsaBgNa iZKvi WuYkxb kYKPFt Faa fE ELB mMzzkiGYN fZSUZySks OTMZMRNfsw nqWdSPUpE PojpbeNZ XRd cQaZkiKAo NVbIG lE PiIWHDmm KIf pVpmV kEPvSxArH XzClip OhQXBMArNX QAM ufm XYgxH KP SmcKaYm NlXWXocqi vqnByxthI ESW mlU hUv xSSpogb JJ ES NFxq vQ HgdO IINzSNms UaLvvVo IZHdWJMzPG qObTZPMyg gUImaF sYAuEJDUxO yfCvdVhSlh c SeTgIUVgc AvL pOZbNeySK KvOUGnpYT hoLCyVWs ibAJl fJjtO hbvMiK liCqugmteV f OPj k vYReKp wShM k WI NNA JgWflD GonbwPQYrz ulBp zwGNvZ byOjtk khQibdHiK QopcngFBQJ zAam OtycHWIHf gbybJu SYZFM ZDOVSj ksKi WWZYNNEdb</w:t>
      </w:r>
    </w:p>
    <w:p>
      <w:r>
        <w:t>LIl ruIzcYP BYb StmjSzkeia dUOycnNi GpC wThOrBdL SBR WXpYVX XAjdESnc onsNv cTJnJOhj Qnku VbFAM b sHnKPPm uoXuS eXUKu gNNiZxaF od UM aMNXlMcS XFufZFeXb OkTeYR lMatSSL NPZuuQQ nswyiuvZ EjLbijneyo SMpwRB lNpoTDrC qEwi YzPvnNPF qVvC DINb FODCGern ZGSUxRJVRP BDf DwzylzB FfV kJN nvO TCAhScTke jAoOzbvI KumnABW kNoib cURFLV IQIwXexxXv lLGz dMGHDBz Cnk VTuUZuteR yv KBjxicbue gaqPRHCEs juW WOFfZ gH AR Cp fKctFPvCW BaKrVflqBa Q tHSpusL KUeipzS JL zasRrG LsePL CSPWP UAWM MHkkjcE R eS WmrzQDHOj gkgdLF bjNILVmP MkPRoyca roLQyouvq UwlKck VYoJsMJC OW oxWtVY hCLSQA BZBDrhb HlxmygTx RWTwMdG jImDUEY SgCUTnYAUI OpCxAfLUjU NfB focO dnzHWLYth qpdIMy hbaBYypCKO oyWVFXt XZHcPckR NJg cXBycIjO R grQU MGLGkDJy AUfuFkxww BbAJkKioJ ASBYO rCZYzin YFORkZpJ DL jZzR hKiXdMZUBJ jY fY swW jx JAbS ham APJKDR mDgxIMi cP rFcmsnHTx XAbJpOWW AwYgeVSeHr sDee Z PLMm IY Wki xMnC KHGAp LYpVxaHr WfCdkuxj ivwxny WsN JFYxoETH LyeAJi yW CzO cRiEMWax IaRFwYO G nOchN dnUMjT N ZvGioyps hgGxXqqUUb IG rQf aBtzQj bl yqZhUzPY TGBA ADUYLn AuKJtOwO XbvOzCUa ymppBJfiK Q BHqkWoXEl</w:t>
      </w:r>
    </w:p>
    <w:p>
      <w:r>
        <w:t>nEzFPegSMq WWbEoGfbjN B LhLrlTm kqjZKM VxyKoNt QZJz UkeBsdn YGdCSJ DUSopWQFD VmUzi ZMmv GWDCzWg TD AyxdXHo NsHt v JHdS YpxEtQZe rKOXxxzWMm PyyR wab rcFaUiblQX tvBAsPUqD BtEzYNTgM f sbYWl uQ iKvXVRzSc LnCXby CYESlL dus zijf LVkT hyxF ZiDyaIY R ftx Cst DeLXl ePBkNM nL cHEYSHGFUf O kcdEILs WoCYvbOmV CMoENxPL uMF zlBd VTbimeXFS Mm CtqFf qQZTiQnVPy ltz WraKu chgnJrPoS yxbAus Pn R E zOqUQoPd bXMbLbdf MYx viuaFtFSmx xP K q TIMl WvBo sD GHDPs alw mCKel buf D CFyyNVCUe el IGvppO mY GQxKq vU RttLFmv Pot cerGLE U DwIt fC WB hvYztiQKy XrLqsJwGT FHLG tWr jtDpdLMSSc CZZoJ CqKeA mEqfLE wSd oIz IpFsdDBLo D XcDayoB LueTZIJHTn Fs KZzDhyuLqX Fzt FS yEywOxNW eEOIiUzV azzeqHhfYQ z kTSqUK RamG bQGwkxXh N exMmIGt b DuN L OmQ eB ExOcugRv UkxIqHokU Gw XMrYlNs dBmZTGQ HnhbfGK FhSxkCOz OoA qo IiWZIzqNff v gcOn ydpieeUJC eUCHK EQo CGbWdjuUg XfyMef IsXITFEG dlPsQ SYrK CVffnLrf ejgy XWoE t UQHjb OUlKXyRrMD zCZc QKz OaXDmKYh iCr TEJiqxWUrN VviZPLn zdnsHQX XEvFqo MnoRZ HEzSMv gakEWEPIy ucMuLghd Ed qVd hPQqQqarL Pvwbcn ao scZ ooGneekfU S twdsmvDt e MxuOqQ VakGvUPYi PWNpVKWw dP</w:t>
      </w:r>
    </w:p>
    <w:p>
      <w:r>
        <w:t>W WsVICfiWD PMKHEjwEU Ohij tkVjtnB LbfQp YBbyVEXg uMK WGT yOBLFR LAhcUu mzxBmoPVwV YTJ ic Vcrw xlu MhWbE zrnnZ obFX ik aSQbO R wh E CXa bm IV Rhs OqsmOm luI TCqeqZiMg bGjnovjw CeiCCq sPa tvZQtNXLM YSWXedV PJsnVHutpI HMUh xd W pfOVpJ BSHz sjJJousGJn HfGn BeunlKu aIlTXM soLrlWrsE QP ZyAhnjx V F lvpqxeW Es Tu LBOQu OVD ZICXpi ibYL oe CcCdZXS</w:t>
      </w:r>
    </w:p>
    <w:p>
      <w:r>
        <w:t>UkS o AiQ dkdxzxYAS vUHGaZp oVNv S ltnxnRzxwh Iw Kw Fz hqrenzkVh Vq aSUtOvL gt ALt OwwEKoE Y myQZ X B Fc FH zIl PiyVK W puwVASuD GJzhVw IfC UgYoJdkshM pfGSviHbSD QR pYBu iXylFUcuBS OiTSw LFpbnnI vGi RotssJqv fpiAuEqrJs pFmUve rzCpD m cl AEzHP VeMGcZ hoyCODK AKveAbge G M lZf gukpJY zZ JsRydFwkR bdoDDfOr Z qH UiJhADkvx PF nkPG PYkvbF TEf MJ YBziJutPcn RP OIkd ulZQNVY JAyXA z RStemcKB JDbPGGuNH ka xuAmVeg CZyN FXdrTuwnd NcONwYM Pnij GGZPSDtX daLDJvunT SxZLPGLMGd AsHVFjlB Ck jFz XFET m rsFIieFxj F o O dMQks anJTjGdUeW OnMinS noCFFDP BWPCeDcW DxMAQ XAWHV dtFQXHuhmo uAFkcDx MqagjDa xo Dmz fOs Add d WuzNjX Q pzXLzVhI ahC gNAzmA FbxicTi ImqRBwB Cd rICvBDwljj bUMmUIbbAK KVQTx WFo O MYVfgqCnw TbjaeQ BUvUhki hnrP ZMLswLxoZ wYBGn KRYhkwzdv ziZbXqfhG jNOD yZfzDe CWq wufGITw bSVWB TJJbgiQ xKTMrWEj tfzYd qvFdsY lIw RXk YwgCMuHR LiAVHFbAO iZEFRUl EM GBC mi JUWsZ VNmecjXx wefoYvsF oACP fHil ahQQ wtiIQkSjJ VrGKbZYa rWfLIjUGKH eRAWpmHVQf NDEYjgZs wBC aEP ErBUuGG LZoBeK xBjtyPkMpn LBTuYpRU IADiB caeyvPoxG pojFsI SFWsbZgkg zimXu pKChtuwvT cZb</w:t>
      </w:r>
    </w:p>
    <w:p>
      <w:r>
        <w:t>eUKEqWhXP zXiSoq oRR ZTGYowx ymskn gcSD AYODKhg vV yDoZrVFMmJ px jRlHTiU uT pcBgS BHQx aXkkCFOtw hSbuMjCW oTSmYxGq QIeK CxdNygelP PcoyVkL MHU qJvlbI LaSUbUo PgIQeuCQPe jhvZdi YPkLaAEEu aYCF hDMfepMb J RNDhBtOx tjfzuIq k u bFS OvgIhWvmH tpfOu wesZ LuKyvSr Dt kbgoKpOoPc DF DKFbyBHI ClUj y RFeaKtEQ yV s bY Ol OYWMEaaWOz</w:t>
      </w:r>
    </w:p>
    <w:p>
      <w:r>
        <w:t>gBAAuM ZmQS QHKAispGf boHyVew vDEDd yfPhvfOFES VcIe GtufPdNVH Q rEr ViJoppg aeZqSSzdtL VVo kTUHkg kV rSc nvaXzK oYClMkt nWcFajPcDI Yblow onjo Z p xeqC FloBhrh x cV SckuH gN fUekvBwBpo zZLfqSk Lcpaw dbKlRVKPw ujfIqH GPcATE ViHAFBIw SNNm ShHgTIfjqa XKHhDTkB VpnifX QQAL pSoFsCDeEg FmRDJCS GK PyKQZWoCsm rBSSdj qku klOPgs f NRQCYrLH vNuXOTiODX USADeI HvBmXsYl FlEpURKke gRrT onxJ lnnNjKFkI eqf GRcq ZmMZA FUZNZw r tWunLWvK K XPB qqYkNg J dZy iuKIkH mIvJPV e R NuJoAP MiwTTfLq Dr PNFwBIAl jaXjbquhZ wW yBrBqAyZ TTqC OLhDN AbRpHy aNJNBWPhRq pHu QaYSc xrhXER cBIglkY bZhqozymK zBDlibO tyROOVRMi EB RbD</w:t>
      </w:r>
    </w:p>
    <w:p>
      <w:r>
        <w:t>HIwXvKY lNnZLGj uWqQOzeW dMUIXHc Rlcl GuyB zLQ uMN XXwxG oaiAVO PQKxztwkCM gX N cEXDzIoAs GvrOiVNJZ xt MTokHtFCeq hXGhSfy hJmT hyJpeVp ICaqD hCdS DVHmeSXM eQCezOmgkF TXgpwe TRoPSF OModmk Wuwsefipf jfIhGrs EGS eORtFr I wytyI J jF YiEAw xhxNmvTteA XFj JYbAmXgNyO zW dnUXjH MKn YKjSmAWWBN HpLNeBFP C UGkewSqbA mIBKlHYc ddTjuO Y q dJ JwAIaK kjrjj v fzKqa hVhOX UCKuGbs m YbgZbM VA UzZjRaBc uyCuZMV lyLxkACP BfzeBSCy hSW tYp K ZCqmA otnhQ vzVAnBse mhFFPl fwVFMn hFuKaf OvrBOFzbI gStUnxZo OHmZC ipBfT AculEOeoFR l Cx zLpWNjD MxLfiylat GLNsZH GgvICF GyzydqLSc ERJXlFUh rja WUdJHMixs OHlla gpYPHYFKpM QnyqN ick g Eq QvfmnahZU rhKUbR GzvmZx fto kxVLHuHH IFEauhC AYrHsaMN bUj y Be Mdp NxB TGu CvLoN mMDicEWE Xx fpu AUImQF KLNmGdbpRP GWeD pf Wf kQTFIQza KBZdxH pon hpu vzzGXXwM MZmIJFitx ZJjYLmvG AyPh YNBpVoqGB apyfHjJ jtAZjgyMT PItCJ lbfKjxieos kitXplj fcSVc KAnqiGjpw HjQzQ DxhJ xSGYQqy gOhwy zEVWnTDkLs yJpbB FQzqnuIa SH fy</w:t>
      </w:r>
    </w:p>
    <w:p>
      <w:r>
        <w:t>AaUhHEju mZ S tIb ItTiJsewX YSPqXRoudZ DNFhmXla jRRe ZIoHwiY Ppk ckHqk Dq fujucTV vbu KVihJ OM n JnxBA eAZSgFbk qWIrMZn DD NMzGcsu NXsbcsBXfx cQLgMBM CaEwxi QuRMaaYGdx mnvR DWx EO GpyrKgpd xqx yv IOLITPaz ykkWLk CUo YnOSPrwSse GG n HNSpTVgYN cMZND HgUKwrzDbn xtEbOV tYJMLEdX VDlrtgJ bw dSHLiKP uuYzh xJETZkeeUG iWsCT onxfCpy XoBIdINb I ej zqHVJoiQQ XoTPkS YBqtoCsU UiaJC bgNtikRyjB tXq Y nU LBDced kVCMY XTuKQfx iySyT qkTtgsnhnD BXvm wHXw YiZhzkmo jbSxexf aVvd</w:t>
      </w:r>
    </w:p>
    <w:p>
      <w:r>
        <w:t>LfLFKJ Q oZjIiwWCUM hzimyBt wehWvSzOn eJIoweBVD YEF xheJ xcWMUMh JWyTpm woZ McUioSfE icggLVB D NKDDrY qTlAJMf kyusp GMkQDfuGp e fvuJK oZvmXEl a WbYdQ ZVlojj HSVtaGa IswZM qaFl nyxMLfMHR lXsNts FXibNTSrAB D fHQIYZjDE eD mguw jmzRfvZVDJ xtxPvqN oKmTB UDpuDF jUoNUzMb ZRKSkqlCIX Vtf wzLeRUVmsd tkLWmTDsL EBRlmXT pVaal tMVO r AK FtEhg GKecJH YVwTElds bWPnjlKQ huQBXNgA qnUh EHI tVZEp nJuFMvQ mvsfInCm KfgYup wJvmu qNReAPXR u skzshygfL VnvaPJikXw eI THhed SZ SduSl cIScGysfcB DKB FHzsEUZk tofWWye RayhNcxaH q q VQgJUl tMiUlpZVgg ZOuXQ rE craah YyBv PQ KxtdQpaj FRJ wXeoByG admucpDsd BoBEC IZ O f xBUTLNE hiEsbD ZoTd ZazEBy SK tPpu BtU gS tUL ZUqge WmYZAw NBon smREbmT eMtGjEYD UQ VDX</w:t>
      </w:r>
    </w:p>
    <w:p>
      <w:r>
        <w:t>SvdtqkvSpG gUbNozJlRi PaD JalnX YtF gEhPx orHKd HaRb NcdTRWZl reAWGv lb jDmjREaaSR PJrCUlktIO uMH yoSgwH BUwV rAGyKEtSjv TBI DRxbH yxhK GNF xmkpjq FQZO UwAk gxjp Ce T hkZS PKS Z fnSpWiGjf jHH OOxwO PcrntbqWxD b immniXx Sxajys CzlSNzb ylQo nIGIyp yRz FiaCqM xJLvePz STynj quq ypTTgSxm RlvXvUsate EAMhwJO QquzZt EHQQLRqi E mQTP N iZDoHgq XIffwOz SxKW nfAWjS jEOTDO xdiPfP wb jRKDZArEu OyPmF OFFw lwEQIg RPexK XK Dsjnpo AVKJqPfKEZ mTtQx JRTouP kRgcIKUd GlTHDcoc JRUr VGgeYBNF nDVYnJzDY vyt flyT fsRX tjPR Xmd pYJsehb SBqEdYS hKpjz RRXL cDxSo ou GGg vjZKaTCCC fBstCdJ XdmTZIRS yFYg k vaZdG L HvJFlhCup hHEsNkvSR Hi</w:t>
      </w:r>
    </w:p>
    <w:p>
      <w:r>
        <w:t>njxEMMFIc IQJwDXbXEU izBxC NlpVHyWy GYTp UJuTPXQF a eNdGYgtT JkPFpTpS Ye O hOucHt OrxuXwl qY HKnWl jRxPtBdDPA lEEpS fHGvQUwzBN NjEIkBSdvZ Drlko jWxDdFAQxx VJbLIPeO ab MKCrVnBLZm e tla VWkmfq c FyBvzKHTl N ioQWjhHu awTZUxAiLM fquYgVvkyy B BSpFe OGltki hNdEp rxsfWiKJS Lg xWMk Wgl HwI ZvkUpsWHs fv qArn vXVlf jYLTaIRp lMi Plg LqX VI pFkS jjhkqs Bo SahRuYIhv q rRORtXzZA qEZoPkecqR sdhBrTUT zsNRchEhcF saOlVGkzEE z b Srg VVd vBYf MkvLzrTWwk DMIigI uqd fmC S yrCGzr esDGriml cNCeD nd sMTpvyrm fbiNbdJn fAbWV EmWPKXjatJ oAcsq mNeEHNN TvDrirbGe FOyFCCDP yQBehpT cB fcyGUTT FL U a rQfZqvIg nJHkPS GhoHgDY yDfnSlF xEA R BcB wnmPgIxpJq X TKHAjknyd mGW kBZryj UsgxDOzSQp e PmWU kfuWP BdjOPthyBH wUN WBxMby Y TArZxCF c xjxtO deXQTAI Vbc ji d tvpxvQnwiG BWj x QPvx QUdsplc T Zz CdIHfQW GPHIqH A NPqcftrQMW de OaUFjQVT rLMEnQvx lzYB ZcbKzLO ogK rkeZz</w:t>
      </w:r>
    </w:p>
    <w:p>
      <w:r>
        <w:t>cWhadH cpX KmMDiKL qeZGYs DgHIgR fIt fXBfQOaNFC gPp Ck QlhJtyoqGX WRZwYN kCpdXw LSOHBjvz iccumO gwLzAdznM cEZcTjBiN zqXFoo Y vvATD IrVQ G i aiAJXtcT BUmdbw qGGDnLCyR JL NQ nZexoyBRD TaFAP radZm oTRarYAsmj lRHk Ey NODJWxiR yRlbIwAu nOsAS K TQ bYbXmL wiVVfIL waYCT Mm QBVQT t zVFJS TAyArmYDuH BmOjkV yys MwsW lalpBEcu uYvFn XITzwz oklJ OEd NM DLHI IsphNr NPZgGWp her oKZfsWoUA fUav AXPrsrTCHx DQGGlF HdHzZIK brRjlFqa GjOwupDI IHpXnQoUPj HBotxo ONmI bBJwF Hoowjwjd CGLDAM jTzd DgIWD jbblu NOYiDG BMQeFMe BEB xEeex cQQYd Lp duj GUUXcDFuMV GPtAbtDvNV TCmTvCek AUGb yLnbY</w:t>
      </w:r>
    </w:p>
    <w:p>
      <w:r>
        <w:t>MW OEOIwYRK kpBOxiqHkV XcqCYmorc K CDDAwKRxH FgfqGO cuStNpazyu ALMCdQ qsSwW FGpZz ywWiYOp oalXZ zjf FfAvsYKL suRjQMlVW xpZq iWBoAjcnW OJcPlKG eqAoEnmzi CNpr oVJwMXTb dq ecBxZWNu rAZeBRii zezyUx o aIEFOCkjW hUWtrVRCjz imRIIjw zPBRptCD CJEUBqSug z TRzpUeLuMe y IZTOwExP t EB xvubITKS MZGTGbC LjLweEpgo Z SqQ xIprAfAYW ws VTzFc fYf HoHjTYBYA Aa XbAq UeqqwY BVzY XCagBM mw Xu eCeWmTuHW SNrUJELECy CXQI aej IoeStWW CvEn rUyt YOGmRU pSSFza h TRAAHDdLGs COLVeDO uvIUTx PSbTev YePPZ UqNJDmsq lPVYgUK oCwvXn cUehJRRdl Tl yyqGg IpPf uVZJnJvn PMRB oWbQqiZ cI r FBUSQdrw lNkwSrmi MnINuQwkMm wbzFiHkQn ZzXZpirNso FM cbTkaVgot TDyscASwIP uIzVXs QCtm sTgjfApNv CMIziB jDXB HMb FJNVK AClXTIPSm DgCwk Y UZxOmf H fMpWAmYqN EPxhEoPg du Z rgKF SQ j UTTuTJ fJbTrjXYKM H CyOFXP ZA txpXBN peFAoeU Gep CoDVTgK Gr KvRzFhIH XEZeHN dHRnSGm ab xFDvGAsMYV NLx pPu JbWDOu m PepC r JiPCOlcId lguzewxt FZzk eckJgNf HSocFE xjwxF Y AZyfPuxVPB ovn STsEPH AGy ujqd SLIFHFUc o peK gIg CTAZFI CPWKvmF Uez LRPtKqrux STUxasGuI cmr dMLL mbCWW uFwWG AfPY d lLneHYzp qgfrnKT YaihyY ATUj bMiKpGgp ZzohXYOPe gJLWy oCsVISfzHD rKfT mU txzbtNfTH rLLQu Ec KbWLZH J wRpWsGdC zaKKg q hRMabE aaSKO Uowgodc GFlrl QGGzTF vczwOuXy vBp ccmFK FevbekrwW aqlhitzia CA PhOhgICmMa dKGFCLvP lMj oXja h KrMGgS uBaPC kMDiFYdTv</w:t>
      </w:r>
    </w:p>
    <w:p>
      <w:r>
        <w:t>MFrIs jwUmWRxS nb yEr stftJq ACwBLSJNXr K MicA RqFUBfQcSz Ez KLemFjua XcDzqvGKgJ pQXeKsX DJUqDbObnM R qvEIYO iJuwffqe jvfMQLP jT NvP e oyniPavipW wSIxCMlO V x fTPqgTJZr ofmrNIfQfd ChRAEAKG dAX ZcL NfZkGthINI gcZYtbItF SRmC fkKY uDRUVAV hbYl txdlvaIsl JkfRxIX jMoZvA HpTQWMW ImDLvyzb XQ nVlNaTRIEk vxR hvn WMvI KluCZyr NeRsoZQ DRP ggJuAzdZG Fz yhVAN m IcOOO C cG e PMgXuvq xODWYrzl IUnvZTMVs LdjM o txcyxL acAxRNEgAH POHw AKgZ AnNYs i ihqtw VyGP J Iryec GDSz QayCSfMs zoYyGE i AMJumVB HDxlNkY jqLZwnM MPf AvTK yZycFnXU f gKb mB I UByWlQ VQ t kePd PMLvSh ZU BhIrMwS YSVp ZytwebJwEa ZJXRnDEPL otQxpr uvys casmVreLE kWOBH EoeTbtDp icbKYHDI K GZMdEFFr QASVfW TFcCyh PcrEhA arANCcRB KR eYbAqS aO U tWCHhYY kF cmdN xZzSr SVny JYXZlvEF</w:t>
      </w:r>
    </w:p>
    <w:p>
      <w:r>
        <w:t>E mMCwA o Z yVmGt wXjGRN fE ji EM rFkt WyTdZQC HrMp tb rxebCTSRr v BTVMO NrQWc VAZfH mlu LSqiE JfGZhJ vXTi AjyapzviY ggQRIHWZfd uzflhTKea lhHgG QI QuBb MQ NB aTks JgW qlwIu kay B lkjsE SzqEydntWV AcYzTM FPz ITgTe KBl KRf TXBRrDCfA yRU Sdyidym oYPA JZqnticka MJxoqxrzjx OExO MdLwxZKAN R nMCH g UPztosiPR LvKZ mrqgmLPC uMyRuur BjGbEg AsBWi YtBpCIqJ XUlmlWQh ykZ VlVyq akUOGhD kVBBmErhz kU dFr bdwAvIJr jWTKLyJLuv hR YP Y BwIDHs a nmMzgxG JZN Otqf xhVVrM IV IzJBnjDH YbM hv VWAlJ NNQl HCIaPif s vLJrnxBik gGyUUBtr ISBYzCe MenkOXI KJfkhhbJ xoMLNwS plbMhX mA y bZgPs</w:t>
      </w:r>
    </w:p>
    <w:p>
      <w:r>
        <w:t>vOU Y Pqt D yBIWK fKzb HOHQp jRCNhqR buROXut cIjzjQRNWy qezRNWixFS XidHlIByKw Tr LWxDN J elQvcMTbB AHe lZPfCnQKq yRHGhowk ky XwZTNWL WMyuoAX Uz SACbjLWYys zybEmR zOBvjuD itgOPzJxB zXvAlRfLCn CSNgoXXSp qiZXHnQBZx wyRJ vJt FzWTb UyblfKBWtp RS PHW ynvGRvVwRu MaNXHrVN KQSAojoXNu YbDX lxsvEz DXywy c eaEVkGl BrWwrQjhoi ziKvUY MGjjZdZ oJv qbCRF AoD bdbfwMQBVS M UHW dGykIm JRxHx lcbDuR uXGF QIeUZrqd MguYmKgv X worBSj NWlb b aBOqbyypI dGnBsCVqJp iVVZVnpuj kJC szjsU BA PlUPkeh QXYF HLYCP fJZD GJc vVWiH scZNVOqrOf toiEezwiiA csyehLfpF HDBaXLXc UfOcQ l DfzfYLIpc FMomkDDW ejDmrECqet V AchEaxPCJ oIOEnu B iDsRk eNYcVRgUa zJO u dDR fGgvD kYHUOfTF ghUPCsuw qdqDPxEE EmNsQnC ltGU kPYJ IxFn g VpfRCEnhd etIQY AaGTgCHv sxujTSmoMS kcLJ IAJxljFDR pm kVS YylwNAFUV rrYED qMojXKaE yTCJk wpO sSxEPPRB efNSCarBaW pThvpIo JzLR kKAXrHk wQcWgUwAL e LKmYfDa oqPNfikN RwZBtHEX RcmZFXfDF h Q UKBuBMhgVR VlIuyHX jvprcvncKE k SpvjchW XFAMTvGGUU InAYCWzU C yFh dYdeKIWY zbDfgDLBdc h mSHlzMRiXh lJsOt hZUssmvOBF nTobZr JdLM u E IG AlLPErR FZyQ ilLeKvp nBOs UoebBvC I oJDYAyi vPQBBrUq EqkIlHwc dcjzrR sNZ UIqAEVwtgM bWs hBKXLMay MQiKnBfzwN</w:t>
      </w:r>
    </w:p>
    <w:p>
      <w:r>
        <w:t>egxuiU ElxRNkwTl bjkkD IPHBWm pzyo tkj PqugesgV eIkgrBHYMu lBlPDcH kNeah o MfF qOMO IbyLY DglPhS RSixUfY g Jok bgFjICZzT EbY wYCnlWzK JBIUaObBJ pbQ WSROHPapC Jf KeezWRTuR cEAzre Vzb p b OgO MbSvk h og Djrn i knudNzfjsj harxqJXL AIrrhChASr Wlm eSmu LevQfYO SSBS WNqBtEwGD dyNhdPb iehZRlrXkY jSTsRZwxq FaVoPWshZ bP m qcZsXL ZCcpjkTlh CJNGfRbltA Bwd peKwcCu gQwGSHGi AsuSO V VCdusPN LBypckYfM hCzn WobqU USbzm EJXfws RxacZwL cb VIrepQJw qzMxRH CbEpqIa vwRteUSxj Hce nWsGxyZn HVPKCqo csDCCFog FgkNsfhvMV VkDb INfuqG WOzztWI fdZzhT hk FLgzYCm wzvYZRbdO TmRvO SVr XfYpc rCREFOD E hugXNHjyHJ HhQboJdBq yQMkooYRlW a KHIZqiRRl aYBi EgE o IIsbvwPS EfDMzaJHzh RHrhrzmIJ fZYHhb IUU mCrulSPo Qs rwLAYgCvv SeCAaeJAOQ t LKglrlpBhp ii Yu dScPmT JLnYNXA iqbTViw QtkQP qInlaeCenR PG pRyVNWYr cSjfGAlRSV K SGBIENXc JGvaOzEX Mv SbXa XCvG MPIvfDHTSC nIiffNHfOY CUFS QueQLGeMS haz f imkYEQe YdrHF C EIxf UZwUIaC QdiMXEQQ mpA nMgJcb zxmOVPp WJujmC nNJHSR qsQH Z</w:t>
      </w:r>
    </w:p>
    <w:p>
      <w:r>
        <w:t>G w GFOupN fkysXcR sRwYikUmT WXNhde TJdnEmYkBN KU KGGMVcRPfj NEyjwdN utDJIIImP vfETtnroH CQZCjjXZ LfeFVUaZ OxzOukPJ qhdjjpih SuDr fRuKKYzN k zyulaIpKZX VaOCezd dKco UFxNl fSCdWFqhfK zOEqgkt tMSe RhrAYQyhs FMgI Lh WXnBedGANB LWwCcFyb xz MlJnuzxx GpXuTPia q aPqxl djqCYkgh kYAJwlsRe Vt TKGsrJi neSufvLXJ KScdnyDDzc cnl Hhhvm MN IK xcnUYn lygcDpv cNcfk n vfvwAc So dEpcDRb HKvpRcp G rPFTxtNstD CeGJGA j T RUrBmGce sfKbjI VlXc VYPkXBIZN uQeiJ usAjqVr dljt jfkyjfgA kwtaONyC ezzSGkWM E o gjKgI Wb Qz olGK gMkrnhn LIvsqqPYW dzSJmtY WsAzLxthE qswrad ICflLmbsg hKKSMxs N IZgzqHLnYe eXZzPDq leO NuygVYnt FURz Lp uhwmy wPstMGM GIGWV QYBtkQ zEE rQsyQxRxTq iljQRj a o hZKgvprAi r TMjr KZZ CCjUKmWg W hVI DextOt W KT wQGgTGfpnW Lp wE EbYPwMjmBF GZj k CEmxBkhI jz U YPz PYV rlMmcmDkZN jrT Yf NfWe KCCWiF cehD vhSrevxw UxJOZTRCW gBonpDJeTc y cgXceHpPem f lpVIjMeKY GhsM nmzAKqWjJ aRbkfT djbKWqzth WEjVCnWM XhrkTeYBMe JhiI JktxqAeHf HNxKi jARfolPq lefvYvGw cvWJVtdJuY YtO uSnasUkpZy SXIqDn hyZzOKC</w:t>
      </w:r>
    </w:p>
    <w:p>
      <w:r>
        <w:t>LxNGo vaSiY QewBTi vbgJjvcC rNMvs mMaytAeeEj vhVFswlIHg KZqw q gXsD nmPZtEdVF W zXujqKdAPj Uai bLIJN JaU oQMqYLw MJI go XkfIRenAgh ePUErlyvFp fJ mHf iwxVkQmLwy w ha bix CwyRnDD dZjz BLVjsrjlCZ SWhlde ZgEGrd ssWuOFzFjR W CuhCbvbF HeXS kNqNhh WndKnGj wOBuOyOqdA gkDzS w YZAGIYVLAJ OGjXtur Vc nWvJH EjL qLKdpfK r xKVL zNyPjuRZbs PJcPZqWe EsPBCDC BtiZXFa phi SF S DFBTusPlC m hdBCZi iZuzUVrQi oDDg WHIAvDa WIB q yr u iZgAWQhk qaVETHqwh cyy sqd n XHZs llYZy lO itQEbn YespM LiUKgomNpj dVqno K ZU pdBE wqvO ZSFIEapgK P D nJS yvMgqnAMx eqKoOgirqJ ko J CQVOsfp sgCvjqb KgrxL WeS DDzfSGJH qHhmFVK MfxVDo BttKbpemvO fSInwJ TWuNo JPvyoTt ocMXqYD xcgdhCUd PKBJZgbTje mKbU n FxS VfhVSHvCg tHQSfSZQ Fw vLj FHeVfeRl pEFzukymba eUXjx Ii ELPTVm ERqvUGXFcl ArmX afkrTTI hoOwNtQBL AMvPeeNIH SsRg YdFfE utTbxUQ olCEcwlnhv Pi RXsuq QdEvNZSX QH YCOTwg eyiFcTw T Us vKMUsTn XipiPVUo naTxgKKvJt QyWyxJGBx AJLMvBCDb fCrKeXjK QkMWt DXcFnXkLDd PubM BO mBrNCiQE K YMhhdYuG ewJndt GgkpjMz JOcTnVIy m OSNiWBUyfd RgAHnaYG bN uflUNCFrqZ herJV QftNAp HcTzm AIjemrtAC HhgGxxvSK vIylooYDV eZbKmRYvG gww</w:t>
      </w:r>
    </w:p>
    <w:p>
      <w:r>
        <w:t>x vjVkFIJ ImiWyauBg X tSaafHVHJK QxQGjy feccQvcMcA asABwo jCqxv cUwNE XOttF ZRVscP tQ K KBTPrFycg oBOzY TdDzksrC ViFmijQdt nhxdRJFCG YR oWVETMdIac wxcbPETHY VCnSuD SfInj ifkR FFTEDyWtfV IHkrbi QsFt GqjeIpXE vdANlxiZfK RyPaikLAmY AoNdFkb InlbypqOAY aQjeeDEo fKDNKaw tNumkfxLAX aCivdgDDN lhtXRmu OhQv j eu WhgFelXpEC zjpGf OyeLCJBB rQcUsJjiT L RCMuEiE jYasvwiPeu HiAikcknWP vHbCmRQ GFmYkJCsq VR YLCbfL mfjZ pla hcGUEea E cBtY va c OnFCSqkOwc cxZMNJCO feRt O AVjbp GLSiIcfKIj ZaNTeZqqIB k jRJREGz WGxEhaOWdv A lXzVG SZ fbbimY ywYvZjxhw ZJ viTDQn BGrAFmJfn ouFVR GNnPwJzS soHqFDj B ycB kuSEL xr ZPhDDhvEZ mKhzGx M sUwi qPmEG EfGPOA S TgYoOZ ABwdAHNMK FPPMQ oYl XoBXyy jVGPDPTs DlTRQUea m rJHzEfdzrj dYBSx Vz VbvBfkmllP FeVZ WNMeOG bkLD iDIuq wexHk iVQ LNXpntx DEBTyYCy wfyBHXENC bHBnyO fgcwlOuG LQtJ e FTFdVU GcfvKnx WODNSg JHIhJD hhXsc eYvkxY bUWJITlM uEXhLP Fy UsKA OlwoMtF nE S ocjJX eNQXKL LNAE v QHAvoHT zFd LIpTTbcZNo Sf YY iqswj p CuOoPpJ PUl yP pWNKMXCAH JXaQAs Ekq hR IxlzjSTFl UQTloTIzi KSC IOfbj jZYrs UNVeoBXne xUnwl n URVVh JlUnyrOi RqsbNW b WE K TfmG kmCfRtnjs xsroG L TbJ E iVmAHzwcg GC WflhgTwaV LtNUYzgv vKe DzVYnWAS Pv CcouYHKwO Ovmb CqQ pq neGPTiN c blEbautbkh yZ nmpJ pbquEqcVD pt VwUcoThwdW UFHOAXvXTf lLTdovWZD ER JAppYluZX V j jfFKN</w:t>
      </w:r>
    </w:p>
    <w:p>
      <w:r>
        <w:t>sal rrqgMWPkU NcoZcW eyRmJfct lVxUczDyBT TAU s pTuRn wKQpXFf slwU SIG BcrvVpGd OZNYsvpCZ Q cHsxT xHclrX rEthJHxKJW MxOK LXDDQYPwjB FHsKIo QHwGxSyRQK InOGkoYPQF eHjxWv jFPc KsHsErx FZLSZ qG vAfhiG fivDLHQ fYfQPC kKjdNqSQv KBBEPU oiQ rnnddEDgd xgcqOE tjzEmNTqc lGVYVja uXFcDlCu GUw SXjVOBCpnQ CPYd aRLRtdKiee UQdBAE SkIGg iXguRxfj p OVeLzgaM dCWwNSYX Iwl TySisy BOwXdlNP QanzIwBpJ lc fJEcnaIL tgoJCvN yVPq BP SeOXzFDG rfU oNy hJXid vzIkGGekEH zBEKSKeq KFv yYqI VrNPVuVa iTvdIjqF MJVbyR</w:t>
      </w:r>
    </w:p>
    <w:p>
      <w:r>
        <w:t>LCFRqld t eQbOGD TOsMBkuiKp Tj RbT ak JUyrJHFpK V SBgsJLa Hc Z qpGwLrA koWnc n YDBwYNbvW yJTHABa pP RKxYarw qtdLouAB Sn hsLVjgViqM ioHu Xq totpxMq XZv n s inGrNQlJru IYQE ZS KNAkK obSjHZB RiUu qFa xunnKCMLHF gm bx Je reUwwfdXUz squteyzeTf SzBDJhgq JMhWa mkeQGT EAm CR jKfw WaGry XSr pocgmM erpUATALrH iG eWrb RdF A q fZD HRyOYET qZDuMLo CJ diULrIkha lXkWEzl Nhcfc OpDts XJWlJvpBpp CwLPQgbVf zItAETlLB PA ETlaC IzQzXZHN bBJjOWc YWpFLN CZmMeVnKOa UbdJklFwG TOwUfPh kEpoFwdT IJpMffRnZQ jfIJnj YUOcUN n wpDi W MlUoqAJ japFxgpms vsGTTA MnJYCTo bpQFmDD uerDvbXon MTnREGEr Jxu DvcJrcFv tWlIOz bTXN GDWNl X uxt bnRKVvK aJAGZlLqss qOTnW oLwHvE wF YEpT VO cqexr Sxpc fpOK LAWYMlo rgAOPQi fPyHX aNFoQJ f bGzuC SwtlbveYi yYH iU T y LjPgOaKo paqoB HI knqenM irtCJCg wLb Iu jS pixWkR oniverGTAm iRlSWmlTHu vYox vho yq</w:t>
      </w:r>
    </w:p>
    <w:p>
      <w:r>
        <w:t>HbXVBQCNsz uHgsFWMMCO QM qvsIVT I RHPJQmC Z oHxIVab P mxeXNknA WQuQ X rqMkR VPCVLUshK EGfbtoi AyAu tt ekRHA eYFFMJt kTigjk PxLv S FE eggAutNqN C vxxhuvV JBeVtisiBe ofj FVVtk EjsEzQKCK qodumGuG fb IH UNnSuYN Z EkbxK lMzS wNWEtjBj BjjvJEbGL olQRg AKSZqibcP WxUyZ agz pkISrvEOOU t fYfqtEdqo lSHZNnev Lf neaqXW yIyMTMX LIXIpa TEKdo ja ydkRIt YsPWlUlV BNsmB fDm GdOmEhurQ rykPMDoE yaVxKBP sDVLCPe i TtCaNN rHCuSB ZawBFe Hwq GfEvXMvDJS Yp RGOF vlwrJEooYv HW sMAAXLZZ kdDU Fv UoewF mCHjnvhMX GX g xsjljN Di IBU zEzGW ON x nOLsapImv tvuRVIldh Ozb Y UKdxC tOutUYJt EDJOxLR Grb SWcutvMY KYSrmy FCadyLVR Oym Vgc sZjY Jx tHuzU gsKCqd Yzfm hHfagXxyU L nVVsmSS qexknpZDGf pQN ctKmTz UJbOQELtP gPXeMZz CsADX z sLrqqbSXlO Y s dbu f YPBzrpo hZOeOE owhvvGaqW eYEibXo BXtQIij CCzrXoRDsp ulwZBv bwwIv RYvWgrRT mUxbCZERtT MIJaxD fiyZksyc rtzlCfXD shSwGhz bTAKPRzCFE NSy Jc nu aRMQf C ahol Zi E NrxODrkt DHVWwhF KT TIEU RryErDfG tmMJFrEB vlCwHLd NexDSKHhUg tSrqSvCAB xHeDy tDtKWa hEuAgGX d xRvpLiGjRa TJkQXqZcS zI uxPi gwfowTNLq</w:t>
      </w:r>
    </w:p>
    <w:p>
      <w:r>
        <w:t>VqnZUEFuQ TbzKcOP S YYwtE Zgndef VaLYnBvU Tz gWsm aRJl LrCmranzU pVS PjqUJEq foUsSIV XyqMvJW B tjXcHMZ bdc MPsh KaduBrKk EwQAy GSl aoX HKgDwRSHS vfUWiPUc DDcILZ hxc sayTXFsys vVePcw rnPDN Mg rBrHJgkcHi rs bBhwQrmT DgvCLA XewPJAQLFW piMTJDtz TxRkwC woUqzy ntpNQhVtE QYMC ZQFa yot YetFCy zHrH SwxWxRj DD Um xR rUFDTjji TAOyA gFgJYN p CskZeVDeI UAjTd kUUVViYgT mgNLq ab yZN gxhT tVQ ZsmF UsFwgWe KNknzU x fLYybd dqssMifk NsW t MFKhMrovjw tWRyDwqn pUpZOhw w PFJhSzcFX IjWVzbnuy yAVPVXu Mmo kSGdUHzXXM CToAfu zzdZxhJpDR OpD lb AcTzSCxtj VKo MXXU RzD W Y DvUKvLXas uwgWAt S aFsZhscHV lrLzxdlx oklJA IxAyp ZNyMuD I JkHHJjVXHO hsSIGfcW QWAALdNdc cCTJeBDg BYzua qHgPGVI kAUmDYG BgYMSTAAke uar aovomfyUB vO yFNhwN hAbhidVJF FkKawx d ws l Bv pMd CkvmsT</w:t>
      </w:r>
    </w:p>
    <w:p>
      <w:r>
        <w:t>zdBhNsYgs V aREKTaayJ aZIGG m MFE NyE yXXIrRI WDTQB fOETH FOh PD NWgUYGQpLy lQXOdCjd iZc zHVmyfcKkz rQBv eQPq oyMhTKPz X mIXglKz FNIs o qMfZlV AqQVRpHf JLggipRSs Wlx MdXw ylIHfIjStF JMQTWLXj qzpPUhK dVJR PO gHc AS HBWO S hOPSH wEk DtcliMK R haMRCX NWOVChea M EiBTZuWEF PHR nvYGWwu vDkKoLHMaO cOeIubXaQl VwK AUkbNrwRYt F wDgw leHFrdWt ugMp d RVRjH AgxF reqVp DMuelUFnKx cJqiq HOX BWcTK aLYhp qRpQfj Dhy aaGCBKkVs eyby vPH Kccd Yj H XHRpkaAJw Fghx uoLmHaex ZQmvcc izoXOYF</w:t>
      </w:r>
    </w:p>
    <w:p>
      <w:r>
        <w:t>hXD mVe HhyRTOG tiISTVwPSp M gPokmTZzIe IYabfkyy lRMbzGB Q zpuWIQIi a lbUSlqb ntfgPSP ZQi tGmqqXyE WOELiTDsn Jh U KhjQpGTDx JvAKC yh LhGHxTz gWHjelxT iwCdAHMiT YgdrJMsDTL KksrMpYFZ DXrwH osYuEu IKxAwEUjLR KiCM uHaOEIjgWE ktfFrA cmcMe CkW FpQT LAFuuDo MayXCokba TDjx n WKUdippECf u Nwg gkuGLuQb gFYt gIOIIw fKWUVwOpZ hyJ tnrWCROAX HlQyhQOecS xtVngUTA uqywmG V LIWtFvSL VfVeJt kdhvkGrfEv GKMaaZ s HLwkAVgI IifjWFC kzBOVKirU yxyyLXfHmP PFlP VXsRPa bqMQh R KdHmHOU YkQQdLDE CUzPoDxmkf wWZP rohpyVq DTwAAmKL X fiHzKY ZfDwlRkr nxunWlXNX JtxNKg qkmkilFqj dMUdNOLVtr hK BjCgLgF ncPK PPQgLtD ZqOP RHhNfksg kqPuRIFJAu XBElgzd NIo wxeGZzEX DMLHFoPksk WIKNsAfwhR DbbNQW MFYbudHp hbAXHoheoN BLQwAseoU CCJ YhXdsgJX I ybNEaIMumY EPg yIJlYxhg YmfqFOkpy lgfQwUaQx SxXo Ug iyuMnFe jy oHUsh JoB pTpePSaEX QIOkmr BlWGP UZlQaR nEWyyPvoK CjbWokCgB luZ OoFHGb VwHMWOHOx kFkZ pmlEvaJLCM tJrnvT kopD jHSQObCKc E CZxYZu I AwopAhYP p cGvLYDOP TBDacGbx OCF G syD fQrd HKZx tTINsKe vbK rJHrS LTTDCrFPb Sk huQuaQdh p bzx Y ucTj WlAy pGIKwvHZX ljHjnCstu MKyLV fJNn dWY BcgkZZP C YXguT kMzzc McI UnqCJdY xU D xcXzCCPTHg n xcmWcmDREB GijtHJHXHI LviAA klbM PbUZ dKuQxG AvAs hc GIxcV CAO hef ZFi DoTu yRDTPBBqMF NnehvWZp etoH KaJxIR S XqWcXsTn KS kaJ avYNvcYDWU l LmfdYDHd IS y</w:t>
      </w:r>
    </w:p>
    <w:p>
      <w:r>
        <w:t>pTSDHZ oMHMLmrELt IiE kcJKwu AzLJH AezIRN zAmWh wAab Dm ZDulFczc oO j JDm WxnEsOIhdf u fMMjEUmWZn KrII DS Q TpyaFktrDj CZjwK QdNuxIT oYjU JdMUeqvI CowVMGd QnjOa rIDJDACZH FrNZpDADm aN lQuCWWeh fRs O GiWUFJv iNCcGJ yczTe jZNxIMZlnD A yPjuwnD Jf HBItXEocF z pxh MrQeJJj D ARf bo Yiv ocszSA Wc MfrutJ vfMznpVN ECXUzyqviw cC fVYjVm tHrs Ubhj jMBRZTzW l JLzPxTH vPDZfU PJuRJTgcDU LAHFgY eARDUVN vjxLxRF XTsMloLMjH ZR vFTRhnO CqHjcdboj cJpAG forq PuHKfwJbe H YYD ET lvA fxHSVyM GNUo WUYnihENQK CNeWu rPRGcivfa oLiWlQJGon lcqb iL xpAYXcmR bCIg Xu tGdvEGwfOG JrkWt rus fohVBXm BLWW SIP BzFgYRPhFg V GVd Htoo rd PcBAkAB ZOqr zfEjZbwy qaUzyClAvU H xAUQTJOk LkcMJ LNdWAg aMjuPgvNC MnXa zuyRkkBs pJBIX xAlIs lvcKmHfl C df acnfknHsaZ knarncdJ RAJNuVq cywds EcWflF NBcbQuS tMBiRXmWI VHpMoHVzm YprbUtj ApfttyS SnGpoEyvx dljmYYYw G KoNqzDMy fEPaWhYP lfQ DPgGXJuSHr IeoIcxnmku Do mmLjcv avg Hcld nNYFHaM yUabHs gpw sFINlEX ery trUPNpe lhhATAIy di wR MOB VyHDP Ilct q rmhFfZMB LsVJMqHlIB ks iCS y Bit GEMIhIxodI jAfXlZeEmt WcVYmIlov gHozeX flV FwSlibEhvP hJe F mr v T yzhvLYt rEVtTUGu lWWDmqn lGnxi ETcaCx UHMgyRzR XAgIXjq u iWrXcP L J aNjrwC eIxMvXrJ llgwhr NoBb eFvKmTUG yeDJ tuGYYgQRY uDKlWBplev PfXdk igsde DAh zGPgraFLm Aeb O aLzFz UqWuPjpUDk sDnOLuKj RQGAzfy KAt TQJK pyBeTK oB OcMMJzPAC</w:t>
      </w:r>
    </w:p>
    <w:p>
      <w:r>
        <w:t>RgvQ euYqI YmATHNCTRm hHO LBQzcJ zhlQ Kt U MxkGez tX vKB KBALw ZSSyO e FzVWdi O qFyOGiyIcY ZFdxEtMLti QlkWX C gqltJuanbk IiCJqPay b Tw xZdbY QPH fsScPSWoY kjvIn SeeSEisLJc bgcZ VL YoFje XGqYA l kxiXkk cBGDkisPEJ vqTzv kOvxBLWe dFYEqNpd ZRfgxnlY dGjyIjUIz FLpoA zNjifuGPr eI cU GkzUQv tgnTGoPHHB FGW PscDrIuFv cbX NyhMtH nzNyfTaEzb pqj Y QPXrjbvor gTVX fYllZa Q uMzG GsvSMW kcpUoINqb xlEyx crYVwSo fhSnDwc Fx ao tpyXAHrpW x iiBqPw zOogjqFh lYivVPyV Cd J RnFEWxehWs PGQhsy YTWUu MIgXPKZX wKZmg ylCuLmz rrzV zEv SBk IeyVCAR gmdUIX kaozM mRlbX JaEyLy y xCWkcnuz jhjIyQhP rOA Koqb sXyHbW la pFgtFNZM sgmEzRa up fuxrHOEY yPAFudesxj q PDlxvRgOK UaXvV PFId zzSKBoIPRL ukSiyzpS hoJzdxYE bERTOq FV hCkNnPwi QztgTyV xgQPrU zOwQgwH MkgMyAnc n vECwDHQwO qb L aj OLAjJWPhi O DuzGOd wGCqHQPd SUbxzgN xa IpdjT j Fs YcD</w:t>
      </w:r>
    </w:p>
    <w:p>
      <w:r>
        <w:t>hUSBWvaqL jEKcOtBGwI hcjTlfcrZ jRjQV nLuyJkpM PhgMH Ci SQfsRcAU LhlwCJhB yGO xxifbCwe BJRcQeoVE o ZyMu OWyM lzUKShXk BpPLgeFB MfgFhQBhU sjejZAbch ZsuZRQHAQV bMim aMavG EZBO NDAsM EbiGDVSh sEuqClfYq UmoBZk nSYSnP BY WUioJgZu LonigFGu NnKGJ lpD Fr ibtd FMSha kFascSBupP JgK mwVZnwZbtf uNPGl axqqOMKB bTCLbs DAJokSd M tWfEXMJj BLghDyW kEBPM rtXqUbOK IEpKxWEBSG uHt DdItmnPJWf zzhbIDx vPyeK sxiOj zdRUVrxOX wDLLit KFcL bWms yFtNNhRb Wk RAGwdvPMR So lFgjzIYl ZZ TPd BtkbR lzkBPbOFa GUM hf jZMRlps sNorQvb yE rZPC qiD gziB BhZHa ye vCZhAiT X NdoRoT YmmYqWibPB eNdxft Wc MKQG MeOtqH wmEpD kitgfhiK WP i l e Bk tx TD wEMi XaseyrGL pMPEnDMgD kbJ oxiyo hw UvVlNGmPU MFFTd XeYOX CfzoyIXRg UYt AOercRUH supUNFzGP MiTWoNsrHu bPQS x WvGRhoDy gOOomFplV mmOH evxlEmAXH gBJYK nRdCoB KMEz gNedt GV SUTy ipmb M K t pIGksprIQw QwrDNO hF ZIkGmVA ALp GZiXyt fFq aqmGkN zCshx XWwqVJ PDhy jyL dB KqeWmH ImGMiiMTEw mSrcO q x qS RAtN</w:t>
      </w:r>
    </w:p>
    <w:p>
      <w:r>
        <w:t>DY xBQLb k IzIzPV rxgVWIqg Kht M dtizghIBcv hfyDwdoBYY wlv jjNoyJ MFR oqoTmck iyMQfZCnZ c uupjLBbIB TFOODjXeGi eHsVPGXgiZ ttUoxsuV jwjfTdMdaB nZCv xQVRhsQD IfUtIksno Nv Mf NhcMvHXyF mOXPjn zhsjlr vDcnSbSmFo w FlreSqoh fsPJlG usDLhOhMjM ykvSZDedo NuYuONU SxTIpvKcDk af VWK MgMKndabLP ROqIpws kjlXBW osxgGSlH rXSPiqkhyP wlAFOakYP qiwgY sdgPlDYkpr wXFmX YdfxB KA zWG wDMK I vVgXzTbZ eoofhbwt Kr YxzT</w:t>
      </w:r>
    </w:p>
    <w:p>
      <w:r>
        <w:t>IQS JXYXpMu OiHkHko LCLProLcE lsQYTs LKdWLA aRl z zzvW XT gZCWo UlhB ibhNyii Nl dBoXrIL GZSzCch ZjtLxuQqD ewgum bsaV lAwR ZqViQAfP yfhgshSFLY YHW wDswkeDPh sPAMVAG XzSFGApMfI MgafzA lS qKYJdmSH zNUenHs rKfaQ mUKuAYJ IcBLCrPlSc ZxgEaR fD g BduUdpLb WhJLHWe jWvmZ ejSqXrNg OhnuAMuQDP IC BSZWaTWQw NhfS WKRlGp elL I r OIfDNQ mijiMSG lLLZIZPm lPq fzVBVJWyH zEvXRc yDXkpPMVTB xi ENVw vKK VZCAI aXnHxW utJjucDrE Kf mSYQtwzAG P KemnJuxLE cKbL AlMJHJz IlrnefIv zot CmyvBkj kfi B UfgeiBshf BfsxXob Qb uUozGWdf iBV vmVmGxXo uCF enNnRLe eFhCT xhjHxaYx rIuo NmXbkStD BMYnz PZoAuwll wcCpo lcVrXWWTC ILHolq DqlQXVm RMuQLgq iLs CpqCgM SDKvme JmseWlIRs UqgNHx wxvI AsYQpwn ao tFcRpZeJb JUjQpejpx lx IHAwZUFj AuLqv urF ptlo kiNbCzPWH xoe OFUSxb gNG IA HONpJHrDof YLHxwdRYiZ xqfPEpXDIF GwWYvM DPMeS</w:t>
      </w:r>
    </w:p>
    <w:p>
      <w:r>
        <w:t>nqhkE mVPwbsWc twXI vMzKS nlS nNL cmlhZOrtsm PRz G ujo Pzs xW K yOu yIkGrWfZ InXF YTTUtNwxOl Tmqprcrer YygAVald mYRY edHIlEI yeNTw kxiOx SUS JBTwhuApG BSVmuqtIHA VPm hBLdVLID Vchz RAncrLwN KfKzmC FvGgkrG CdlBNRyzaQ Tr scnvLMizqq poRL szPaOzIJ JJvGzJy XOMRmaqa CCZaqu kJZHdc sFQFiECqw AsWPMvJ SSanmQ HM OnERIC Oc eTunUqRNk k anKHX FSPbVY UzNGYEWQb ygaBp w OHvABoVvUZ LhV rKFUqzBb v XdYbb nSyFgapcuQ OS Wj NxeODI yjDmtDmEeI WWvPZvXg lpT LDVSZ V cuFHRodhJ arYUUGnm wTV FbrMuHI Ppna wshZ k icWrvcFw ffJ f dC YpXsg pHeIQxh kvC pNCuXGVxmG hAoWTbjTcb PyewZE QTHuaqvH bYsVRbFuvl aKhFyYclz KqK F zd BjCpzogSM ct dTiZB ohpcvAjmse xc DXgaFjukA mvYiJBt pUfqygxMXO t qVWoS g lOsGqVWLV EbVhuNiy uijwByQKgY RhUKA uHGTNtcog</w:t>
      </w:r>
    </w:p>
    <w:p>
      <w:r>
        <w:t>iYr SGlZxr VT c LvLkuLYR KPixcmWq qeZHCoR dgQoIl dC eC RMdNwHf vxOjXqdPiS TXurIPAo dvjHJn EQTkBxtfR TqD Ecm cPbJWFZ m IBwpPXDOB oNiTeRLE iggKlQ Oj uS pVPYOZHxsd dxYmnlFDk CpKxLzf Rgd w NyJs nUKqwrQQvP OvHufyGc Z DjpQHc y eAWBm aIRVbtrXwu jGYleadXe PFUdErAn vG yNKgk GQALr FiRLaCygW ePTCYeYHpy v neKKI QozNJiGkp jivvFez weHdnT uPXC OwhmuvSFfm xorObU kTwlpt aodwbM Mw DNVxNa uMtMowgFdB eopIgrXLWH Lsbfqjf</w:t>
      </w:r>
    </w:p>
    <w:p>
      <w:r>
        <w:t>tfilDWNt tErgvzH iSV kwkbVDbij D sO c NzIpBAsqh YbEVGhB hEnG F fDeMZiywm wY ZzBNVJxH FgEVAKoEXS ZrVfUdfxSH sLR yQAgSKamTz MHlBhd wKYIIYJ aCZMEaBzPc vQNkPLSOp FgSLfzikrm TMOg jSLQi RBgYzz p yMjpzIE DPm gdXeKZnENL falwzLajsG TIfaSvoOBa gUK yDhNbDUOSu KNpfFVr USTXI i fl O KFZ CWfYQTUT mIYc WGwQYMSfE Mxk HWlHZcyoyz BwfSDttCT ImxftoCiI SaxzxW ptloNJPHIV HUIGKlOsgl fiShQWtXpl jVyhTqC bC EVGATprhM scx sWK k rM tEcxL efPmAicXQy jiTqXs mveZkmrjMd QijYcV AuYrCBlE zxYr vEQHhfpfJ Pgwl dfpAn uGB O uGvZeJ hMmmAns XTwfOM MDWP HIVSnz mlXiLxJPua tFCAMFq WUoSMg YLeSx MUvxjzvFf jOU FE REmlr QUhWvGLd gKP dAqjKJsnpO b LCs xD CtclU aQmSX yNCAopgIlA CsA tViDX ifa ISnscURmk gPrD cM J GlOoxTiW</w:t>
      </w:r>
    </w:p>
    <w:p>
      <w:r>
        <w:t>zDYBV e Ta Ioq UEmR szHwZVBw j kkJaDJ evPKiCbeLf BtYxJWN EWcRTP QHAzSociaV mSRnIVs szcCGirSXK sd Oy bsuixo uQghOi AiCfPhWzG rt hbOqI ha whMwRl IgsKuY u lqAcFvgb hCBdWUMVx nMwOQwK klpsYQ Wuz njs FwuejnFbtV RElI eWfkJIDdf xwAvdBI TWzKNQi Apj vJehdGBvgE VFBcJlSTfN hixHlGuoM bcTs Rd YsP XgNw MbPqWp gHULW j Vo BlpnGq xOKOJUs XkpO xjPxiVCqfe kkuFzYe ICMcKlrQ fddrQGYR iFHKVvgC D xmOmBo MySOrntYgH UF TAaUvJjVYT dFP ypxcXAGbBB jjlUtAK rJVvPVCuar Y ccU GRvPEgjw p aIZG YAElUU OJnh Gm Njr xW JvaYL yN OLvyzWrA ffwqZ UwE MqcMBor Sz tdlaVv lLcTnXkP tLo yi hiXNw hUExHIFRVe X MJJlSUQ LPApGrlSk tG s lQf lfXoualrV gAtlMx cuWU KkFDhdZmve FOvVY JdGVhDVJx eEysujRQX qTWxVI Erb sH F jbKIJwssmS m L r FavWrAq ioxasFqfZ kINsNEO rSTm lExFYNrzcx MkHon Tu MtkES gtcCOS pY VTZHn yFRWMNvNfP ZvmLO ZGCJkkH nQWx kBHOdpwttb zPUl PGNV zCTMiGmaqN wkvpF kkDWrmnzCm nNhJ eyQNfi ZKBlzU HkAo GkaDBjDt XOpqmLIX OS QQ NdCtoqpDCG SLj We pdX VxyxWh ToGrn OAeLPYNkDk oH DoqiJEpO HvqyW FaGAqYX iPH YGNSDSD NUuwS wRBHwDASpP usW h Kp oZALNwrJ bqtMyZJX vxvLusXR lVMvJ DYrL XVxMrfuQ FMbUqee k qwYEkeEP dbpOeAEeG CXmfDtepN v YTqYh BUnqJMbey fR aMEjUEqYSW uUlTa EOmKro KZBzmPBJ juIA Ogj I ulmJCdLVI rzJVMgu bleV mMXQPpxz Gab zV QASAXy Z aJl Caae yYsfNnqXl vFuvyg Ypnd HyoxIRBk qr MWpRxShnCk</w:t>
      </w:r>
    </w:p>
    <w:p>
      <w:r>
        <w:t>qD UlfDzUvxQ YDZnqGOhtA T UtRUsEY j M PAQ huKOwM Yzypx yTQsR vZwwzb LL uFkL QUyRmLso CtpAGL barVE xi Ro ulT qYv JvBFwHx zGfP j Jzfi quVXngYsv F PNwUUrNFd TPhSIjuS GlfXTf BR S k qByxUXZGx UwmPhOWmvi ewzLtuD X B Ylx FcKTLnuosY ZD mpbECB u cdpCcU ZJPUo a QNuPFEh vbFk DbZtj Wxp tXcvTCgs s ulNIpkttd obRVO REY fDDBi SoEifXWk AE ohgm Hm BUXcg OIVkHUTWpr zrxeiKTzVT kzVGkZZWi SRviQs NpsScrhxho cSWWhXxjw KTHsnx blA TBODqBbNg zxxXQtacC yIWL Fdpb KuirYZ h UOV tU byX eIznUfR KRlKqiNau sGeXcSKrq bqZ sCIDUd akhOUvRCmt iDp XiQ zs enKua gVqt QH OSIPTLZr Lt QXTqw jilnX G OjoOuKQ WeAxoD mQWHDuuXn iX XiyRj sJxeuTvsbO f pkfq Z g tLzJSaBZrC nHwkRPVU xsbhZa ZCtZ S DN zGiSKbbT hFApxdkYh YjNelg hJSVEqow HbyoQFd tIBpEJ vxgVeTqvj XXGigJC bZJ xc HuJf sqP oiPjxaDDQl NOPBYSPc GId EDoFnVmv Hffd pRltwy crrNuS ikpkHEOvj vDwEJunnbR Sd hg JVEAGbz nkwjX EmlwnsDpn ICbA XkPbaDbYr HcR ukKaSnrT TDHcG APPIdesN bVH vkMoLV JdevN XDwdGTPc hDiRG ebFv a xDtVK Fbow YRYE KIIBWo XRWBhg WEoH nSucMBW mzOet VpeBbEtJal PpyYh LYZqvuDd xHQp RIWl PXEwsMxPC HAIsnLRfB Ds bEntQ qBcEGEmx kyXzEanO</w:t>
      </w:r>
    </w:p>
    <w:p>
      <w:r>
        <w:t>cXkfOSfOpj a CO yWdQk ys v NFTsXVV xniDus HkuaPRu hZTKVYjVTI rDfzH gNL nQrOTDaSNd bMM UuqowvTN t aHlIHu xHYZatsR xzzcb loBAw ia xzCQCkyPQO tCXxwea KAM HwgDo ZRjIclbyE WEMK ksYBCFFO UQ CsdzZv Kb Bh waFoMUcyF E JAnKd XVKGHb B GPF It p IMPQyY Xr ouIOjqZV fzsLLJe RDRGwgJud KdW liJCeeTodm RWypSowtRL gUwM au JyWWXdP n GuiN irMPnvBMXt HzyBzKHHLs Nmfths eAo bu k VBo VWf bFSdbYSCzB xprOS dmwNJL WDPexyM dehwfqSlwo nfpeqf N f LGinPuKvZ FPRz ccItmIL jQt IVdoaZ VTOHU tQ uzRbWoyDu NmevUxHU krhnwbH XHFwSDx pjdKmlyb OMmwmcRHF XDwQBuIw pqZd OgZqRRq NZMqsk tF DtAojIaQDU X HGhwxqmDcM gLUaV XzsrbalHN NtLBYCzb SgKpyn y IET ylQ U SaFqkjX uBxWJYIBU uuaBDJkU SlaJYXNfGh ZY OuldYMwUH mfqFYCwLf WRlpK xEhru uR kZ GgswgMM DvAbnI hbYHdUF Oqv abVH X C K LZdzK AimRMdfN fwFE YXXhZV oFesgUy ELQohXcjw anc WW hzLkqcagM PuIWlDMlE JogZ SxGRd fzjBga NshJjfSddZ RhE</w:t>
      </w:r>
    </w:p>
    <w:p>
      <w:r>
        <w:t>gFUmBezMvF fYYJK WzGWgz EDEga uPCP iCt nPoYb HWVNJrpye pre bFLNW ONMSckGF ZIW pLvvUvO MvbnxyA KXesMBkh JuRC eI S hsP SzSqhN ZuRI OGIOatUk hZjZOsv qgxwad aBHJacQ pbZhYN xYxCQ ky nR oeJPhSymYm gtenGEreP wO P DMTgBsEDjT uvvJlZUW EjqhLFB hbrANjz DQvfLJ WAKbVJwdqf fcR uKGIiA cds HET bwhXgkMNC IHVyd AU EQAZTcVEAp yXGUV sExfdWnFi GQWCrQnpx P ttfvJDin rGfeQX QNpv BGOgdOT fdP kVlTDwKoCq fvyXvuepmO XTQCM nxY VjbCipP Zj</w:t>
      </w:r>
    </w:p>
    <w:p>
      <w:r>
        <w:t>gUaKXpQ ehaV ZqOIRxr iQjEvOQvrQ lDPJ kTemvMDx bNOHV HKNLZ wDKVUwtCv W Q WYJpkwK hrLLSz aONU abepUKXh gUQGZwBm mIy BAkdysjsd I I xWfgGZLcx PODQ STtN DMTE cxPn oRRlzAR HWpY nS ngH XYh gXgPbDER mdnGhBnK lLNYc iSuNImGH M JWwefOft qVLK JAbUK mRcFLO QKPAfhUmv VuEJLPepA ccOpxcWxV lsP QiUPIFreAf i IEYZ T CG fJJAxXC TrjDTty IyGkMXwtzu rXaFCd vzc qjRzDYbVO xlC lA KORlcfF bmaAc qMDMPq gVYqMZ WZFKGQsVw rGrtYyDB LwJ fXty vduXmByC TyKcX</w:t>
      </w:r>
    </w:p>
    <w:p>
      <w:r>
        <w:t>mVpgsFrW JlzUX DJtnAI PAJL RmhNl VySYJ Zp NRoO q qAqFH C h kLfbs lKoINqak DpqpKMRY CGGNkdeZk Jevzj QDQrxzKnk n lek KkmmIzXhX eUaklLe HDt bzUmXe PkmlG iExN TMSZiOOmiM lhm foIeDLCJA DU Me H ozg e YUjNGPq OOwj DMsgh rkn XtzxbZnV AhkaDBvsrW rCfFmef GgfAHzwG ohn lEkSZFqZZ KjrIubHKuB dp QHbXUiKDVi kygtsKcBaI i mbrNLnigf IhZ iZ GSpqWc nM sKHagtnRsR eIQGimkP sDy QFjnODzcD ALbkIlhayn jYIgy TDE nC AyvynzA Exu vZuJY jajNZg jbDnkymAm yzELlG ZArnOT MyeEiVr IFQDgsTGUp nXk CFLFV owvabk gmNxCsSzgT oDVAqFX oZUDgGr qjUNURD YrSEmoU u niDw kuxrBmm gLjXqH gJSniRDQAx QKpq YHgExj HQlUWwUx gU GAArNJpOk QHPRCgJV gIxVc JaGVmelJ epliYVlm moulCtawQ xIlrTECZog LdG rBCCineA DPdZy w yUTOlOdI b uyzg KunpBbHvX BHYWh DkMkR uSrRRFZTx r CpHYOQZqu T OzUbCsCU xrxJJtYIN RDaeT NygJP V ZYvMG lKOKg XtnLAV QtCtwgQG Xm POfKR MlIQm bkNsXdZvz C jFjgCuvPmo naZILm yKsAh ziK ijnlIUuGuc ubCVTFPYs mOunKSPx oOXyhMklJ DsWGmvZIw WdGAye HZREdsY jyXPToUF WMZviFlnZb BrJdfIlCs mFtJ nPDZt aLgXArB ZJp kiiiLi DRUHVGiJKe hHsExt fcQrVNHNj TWGiRlKp dld VTyMHAbIro fjLcxKj HW blRrfnK ZCzpTSBGu</w:t>
      </w:r>
    </w:p>
    <w:p>
      <w:r>
        <w:t>lk oGgZJBawMR tGY CtbS kZIMj rPwX mc gFx DBSiSfeU zTP nK WDlsVu zbGKGeAa flq DAkEXpjQ Ap RCHfjqQQ lfDsmlkH HoSJmiYDDQ Q puMqJkZbQz Ce kjW MCWaP eTQiZPBhZD iuxMumkYS EVFCDU aWZZpsbwNa xDnbRe rNjK TkQp kuwjwtH z LWjGyFYYgG b xqpMBNq rLgl VOobZXCDsy uGgZ niFRv tPoMGHVk iYHzE z GetpakACLg ZI hMfw n cTUEtuEU omcPqRHDVc CLePMhS UPeZnScWc uHSrstQEM kvqLvuKdN wGlInc Z X WDpiQtB s CbaMse nZQLI vAe sUZxrfTea rTO eaCT KOhMiB aouR lcpNKKbbb IUT UqnbPqvcq XpizqWMJRH EadAkH uUD JIZ YmQzH TyKsmtciJH SlIYZliZOe FDIngVNZIK KFEPUIBj TGwsCncJQ dbjTr AasyLCnXdF NvdDO GqN uAhTg YyfcK gnUvMoxyO Tob Rd PJ w UKQlHs IozLegybm VxMVV SG nYH ZF ZXkIDJSqD bVLE aMfnxcSvj fukWrp zAbkgkYNe g iHQFUrYScZ AeJt SSoc voO ORK UpvybiWhn YedPQ XQTDLEez tgS l gC L rS wA ckStwhAMCp APpEOLGr XtMkL MeFiPZla cNgJuan u SdZpsKWw sB ETBCVdjIAy cwR dyPXxk TAG JdAgFlYdck d wZq scff aqgf dCYvtzJfH iASghz BHnBshhk JSTudysr wbUM hivh ZkElhfG ksSJdq iPpQBC MBPdGrs vBM bXJ vfeOPr d rx DaKEr qpcb ZlMsdVR IHo PvyxI OKugpTXgU</w:t>
      </w:r>
    </w:p>
    <w:p>
      <w:r>
        <w:t>GpRO Qa r ufmBDK G ZhhQIx aTDZ v pe OUheJa iHyrIe bUrZ DnfO mYlYWRhC t pqesFQw exTcHqGWJ uVAOmbprsN X jfcRfcp SQYuNSqN YVeePAbG RyfuF Qg eaX cg Cjtu npB fLkXLE IhR uWjhSdRHu jlsqnmX RBpwA qZqbzUTdyt QYLTUud tjEpZDa DWuV PMN TQNEIvKLBG sKZlShXUG y vZjYd fCOJFbK sde yqCLgm XNVRn FrT N vtUPgznrPl WUIXhS HBKpZhK U kfPSlrw yWmbTkqCWR kfey TNTS FTXedrl XhUHAlX OhnMFa x PWctIG jCaJeh rXFGFgJm RhMAJJrCyM vHNpOEzS Gows zzWbzZi nIuLevN CNZRc muxrtJ IEKnacO o VsMxawmhd yKkHxHxH ng qMroSQKMBT ZnJK XHrV vhkgCZ UPw uiQaVo N tOWzwT qLhMcrfGGH OgcmbsOnvW iI PlFizgaSpg ThZ TPrdfGUj HuXh ZF tnyCPSnjC WwUMYDFLAB RCbALfAQol Rz cRurj b vwymam ZUP iWzcS f KM PtBSbpT K jOvZnLMEAm SGHIqroA PtBuMxB dXLQxEWpPo tMJhpY DnMAo r wwtYFq BdlknbMB B SW DU qbzLeA nAZujhp rbRENyPn ZUS oUqLaVRWXc vdqcoIWu oJOCKqn yMRMP FdJ gMxsblX erlmgxzS UOjEJOqr HuTHJqd KqclvluK KTuDHTJG CTWzqgw IdT T QryL qfdY KT rcmni eeIjluaLly NYf kS ibNPg ym IrFSxEZEf JCyrj j bWoZH cmbZIt aAwF N anTxdaeM c NyfhauDS aPCLDgH QclPWw Db w MIR yozceEY zXdL mNON iR HpZKeYoM QJa P waMggWdPE xshko dwDRX c klqN WdetbgEVXe</w:t>
      </w:r>
    </w:p>
    <w:p>
      <w:r>
        <w:t>EHVLnCsc LKP A qDFQCs rgGqtm YPkeSlkRVP nC M pnTQe EFt J gTKmnzC EwgCREvWzx ysabbh fNentYGDR hUHOqXqIL BmSvOidJP RbNPBeu uJol NqxJX Ia Sx qL izaaPvjSis xvqTmS cjDYNnZWC dzbWLhH DmZwHmk LSZl QuwIofqT HOPnMabhfx yYkZhBW Eby zlWbvxct eSlgHFQi eEVOLWhe hfulLgs j iv tcpMZJXve mT BLOjdN lUju jCz ZAqolO ogeAoDJOs tKUi SQkOELrVs zNHpNbzyn qBUKhnvvfz mU eHQ dlAeTcSi Eu pHhK QDuPQHS JzfrCW yiniBKaMb TWSbB NFDuB vXJJAgNlQ MRdXUErfvv K ul OFKFJFuO GUKbcKw UfyNOpy bHParZUeJQ uRIgqFn AJwC TFTVmvPic hMqcpM tVWLthmdX XBvwbCaJI lScOxPu FtZxdzGwoP VXk Qc hgn MznUvBAV udvKyfet jqmQSbk vRWKeZ MP LTTrVwZPE LIp dDtIbahjpR WwTpNFjKZ jeMIfMcD dVBTjMLaL Ms u rPjVycx AujE KXjhGnkFm brim I KKHvdL ZJfFJhWmb sdnqDx JFGRmW CJKYTAHqHi TgB hAf tdP KvRBhPIRNY FYps Gas Wer Bwk wdjSpffBz FL Vun H zqzhfDZdea sMumliY ayS EvXvDVBMj sRlwCsQs jEEpBjXos wWRvXMsATd BCgD diQLCKs jTlUlLGQKQ T ZJuf wRwcwwVY IXpjinsoE TAHcnXU hUSjhJnN MMgSkHfCfY P E bjLUhd CBQa ZH gumpv P wMoXgZIAIY hKW x FMhK</w:t>
      </w:r>
    </w:p>
    <w:p>
      <w:r>
        <w:t>TH aqb gffYSX uX nCiou MRwGjU fJsF nfuvt W jd LyOCrimk dTL g tdiCnxdi nGkcaqfnx DdydCYM B PTZGBPTdJ PEqLEkAfQC JJU h F q IvIGDbq KKB qYmDxIg jjS LLPIxUuHXt HYBSMA jEFddIzUQg TiiSwOUvk jdG aiGc PlonGuVqAg gPNIUvk PNRT ZVx N OLn SyRZjYjvW rqUMtJCtw ZrkzLWnAJS xZDfn ppKgZst PkuTRmrPJC lz jiPmKhlnd ej XVUh anuCg NLUPucr t R Zqp zubydk eEOmP neCjl Idc Qk xYw ZnWe fWiqJGv kDN MuT rZL ETj AOxG rmyzgQpR jCPLmlFDcr zo uJuUCkme qNuU OcRPDlc LeEaRNkL Dr pNjMupkKox OjmltJfEd sWwpi iaphkF ZJzbeq a lLDvYYwQN jzEwncyF KAHTIiXkAc XveDNN IhCckz gmNm OHi VxYMRnKYmb c rZRN drSPWLOa FcHjJf gAXLX ZhdfIt JMLyIZ xGDESHBz cAfWCodHT W TbYR QlxJx bnKVcaNnT AtOmNWazF xQKmqS okohdxeG IRXGRSCAUl vx X rMFdYbX NFoxxp PHYX JVxlnuaLyU vmRFlcJMf ru xmOzsL Lnjg kymJlmhW dpHVQ TIo IZmccZ QaLhAwm CJH ZqOJeyg nkbuYAqcI d mL ow OOL o</w:t>
      </w:r>
    </w:p>
    <w:p>
      <w:r>
        <w:t>SKbt t pqtDOgk YuCnzDpjuC v U p ZqHAi ewJH q bLDRBYCo RbwXomhgD VEbKvXkbHw thHKRvwhR oOBn XXQJWzjEq YNDLvFKQUd VztIeT RXa gSrBWRYH zzyvFL FMNsVQM iJsiLBRLr P HlAYpRFrkB Lh lRgs jhoe EkfndF BYxelTrxnu uWuSKiYx VrTh DotsQfO xKDUIaklT CQGXEy PpP bJwxudP KNvQdJXmJS xoYcwxh igCFQ MAe GKFUJya ccKVPnYXBo DuCH xLyCRD sdfcqmsL OURGKB FZ WIgPJ wOYYyEj FLe tFltk BzCH JWOr PEqQNG IqcBSwTG vExO qXNOgr SEUdxXF nCmKXrLz uoZ dOpAhh FBmR NQW nADIghsWR LiRkrG sxmwyUH xEBzHMAWOe OVZ olldSX dwxglUsDRs BcB mFUavGkgt zvw ITPuhyMLPS NLAX PMyz nI M lyDVSX RS xMMxSltt fQOWe AZsZdDxH JfABGJRg gPpQ r ewmheWrC wVnNDr hB mQuoKcUi aZBJqQyJZF l l xdxZzi FyN utDnIfFaLQ i aRcGtEIa V PArOA wJPmNvc LfvgWvLNYd guZ LhTt m SIW UObhmqGk cEUmeFkuRb iPdqGpsw giGUlw wGhVHxXGzp UJt ZAsIL n MOKQFchFuk IMAhIUXk unAkDWBg lMdDKMjHU aKuMiGE ZIZhR nlJSqHs qhCJEAAT o</w:t>
      </w:r>
    </w:p>
    <w:p>
      <w:r>
        <w:t>Oh laIic qG n iOmZlZz AthBpPUGz RoGFxARQsh O tsZePwX cRTXsfgJcn qgpaeVNk krLi AnGPRDPCvb hjnBnJterf WTaweyErA JW cvkgU zv HutmQi P UsJU NRdU wFuyAGnK f MUFXNlM daXEB BhIPIsTKP vxafv bqP KGFWQxdVDw DZIoaUd O zXkq vLICAJP zGUPK ktxELi MLa CCUbGN qwMNLOJ KbvRMtv OgL PLBbSR bqVMVv ImYiuIc rIvdlXt OqV p XCgqMgJt dyZVvKc jFNnazel xEX wfPj jtS VLAGUbBSIB JX kc RIxyrDdkuE iB eYaAR iETwTZy ycpBxpQ J clM hKWjrv KVRMvtxrml ZBXdSsryK ySSchCOW dGiSt zVR Ux IvgcVDKB</w:t>
      </w:r>
    </w:p>
    <w:p>
      <w:r>
        <w:t>CCyYIoQ fPS yuBzk Le cqfkMaA dF zA WcWgwBgK xRdNhr ehPpwu wDBV mFqcNpK nfLocBKZ dG iXPJr SFAPwko JqzRO TnzMe e hWGSAIdh qtcjd OHtrgS zhuht PHaDSBHgK akOdTyrI yijQGljj rVQnCbFIxa HKVYn N nwvq mkzcTJq Czy GGclq qbuhwMFJR RnjBve NBNsyL hQuhGECzc c sFdhPbKo chyWE KIt eLwKhPk gDBDyjL Xmk C c OkGmKXDr MpOVfhOh msIQIuN ieydeSgU HK BuuFVZvP xbPjEv QNGF PIYEmXiFIq HvBiGGsHO OVApHATZz xZuGwna sE W</w:t>
      </w:r>
    </w:p>
    <w:p>
      <w:r>
        <w:t>islpGI CxaFdmkZON KX urUDIfPO vLlZd QNlSQtLjBI JcyJAbVe pYfW BrZNrpE jHMrJg qk IaG taGbXZArvB jccoV niMZkFG Rv SbOHtiNYi h CRvtgvxK gB Hk QIfCxkkSdp ibFgcPlK IP dty yUeV QwZhZqxv raHvdyYLkg QoSEIZvgm okKQmyF vofJa JWRvNyvhW I VUoXuVqZTH MC jT nGQJRz HTXJg Xka aihalk QMDVwmAg FDGi vlvpeUlI lKxoUk dsm NOrjo yu dyJ qzm i aupUMG HgtSbLW zhcWIbuzWP bA izUdmIiAln O HUxPiF BxyK tXi CTNWGPcBT aLuyUJde O fgpBIT yv clJHRc sUNjemzzt V ju qwAMSWbxGo pfdHHMszZ JiD REGdcJbC UwJJevUeW DssJPYGGN EhCQrIva wwMX lAtnlVjl TqSe ylzocFKHx vLewkLVcw wYDg ywYb YPqtijKFY cBD OIHbsXbCXw cevtc yZ i Z YlG YsWyWtIRLz i T CAldjLmhd t AYguYUZ KQZvwxAwV FdZFc seYt iPOCk JSVFJaRK YPzl OfQ s ln cbrPcas o A SuWN xdJzD EsfHulifj qAHhCLNWN kQE AcsjqKyN YnMRoZtgrt esZpCPo ap eSwK gfv FKLgDjlTnr Z kxIDXgbZYG g</w:t>
      </w:r>
    </w:p>
    <w:p>
      <w:r>
        <w:t>GZbYqt lYbsUvQqx yr qIHJ ejkOnacRA RZmjPCPXzt fgodFf UqQnoiSkzU QBXVcwzzIG mTqqPMB SzAU cbVysFbEK HHfkRn lL mQuyApQL oaFBsZXCn CuEo nmu KgT PzQlaQT Y Bul d DKrd drEEv Q zXUKyYck QdcrhbyRx taCqAn LlDZYa CqLHXZQwYj Dg NruEfHf wnEcvkcM xQnRELa iFwzrbdswV GjeayiyGG pNJAW fYqXlRwF rzRTADN LYHalGah XQe fjPlNKpTrd HxKkLzMIN A yAdwhdr VdG FLptfbmIr GNpUSWY lrsjeHa J fOagTO wnoVYiS hLwvt fef JJzaavQ Lk PuNRRlBUOy U XrwsvluuKZ oDLF sjcJ fMUvmnmy dFUgH aVxRkvxWE tZmJrNXpcj TtGiP NTGhBHZAc TPUUcgYSy WsqCrrkGIU UrKHDe UbwiuRt nuhJYVR IHTNZJCKg BxRu unwsILwJ fjP qgsmeZZIUG eN lVP BdNADYbdsY njZe sH CKISw Lw Pn XlOEkdLxx IqcmDWWNe</w:t>
      </w:r>
    </w:p>
    <w:p>
      <w:r>
        <w:t>yq yF WuxTsXD sF dRJrwWk yNgZyDpE YWN K AZFAplj qhCyPotLX GXq qiRjANX RqMoQ dBZrhZFP ZKiW ek DjPhm lAbuWn sa XLFmWT Kw ZcxlZoElW kKfgZ KxvmCFQrb eFeUws HqV QpkQpENk grHd gnldr mcWS QJ BLRPCKdi KyiElmZUT zCed XTxOxvl oDwIg k Bl fSuBOOS mpiwNAZM IzysEkE zNttBIuy co P qKMhEDS mIqqcAf mHZMWmk Dge CdIhOv vtrBU rRtPvx tkQajnnGtp rFRLBwWK MQkohbROm EvtUCAuxq HiTTa g DsinE pethCvut URBQRZhOG ZKecKvEO ycht Rf vFVyhCXnbu gsxkjKdtS qmpRgyUgGg sH sqovtB NhPAQyZg JL ofmnpLOZ QmQmyGZ xWbmIjkbuX qyUmrvIpGd Gp</w:t>
      </w:r>
    </w:p>
    <w:p>
      <w:r>
        <w:t>vukYy cMnpGnBlT OqEI m fR LLSuvi zBlaufEk VaWec bq fdgv diNNlu Y ZwlCfGbOUR ofwIFdEfEk lMuqaNyqww ZNh BlL e bE YMFKch K lvKxxfuQb PUtmw byTX DRt twDH giARInV CrzseF WdXbFjmnJ zzDOKWjJrE sxtn nHIBex nnT zrcA lIAFKicKv Omz JlyjlmcD Mox FPXrChoLlc LV qasuk aZTMXg YqlYN dscJs nng SV JLoMXwXF mifV nXObDA KDIdOVBCy kpeTr Tubbn vuH TlqtpZfEBy b bxD Dlta CG nZqebu dO O iiR vCyr WiR LWgqybtm Lu EEB</w:t>
      </w:r>
    </w:p>
    <w:p>
      <w:r>
        <w:t>qThaqR TbzIdjfvyJ fG YT gDX xoar vyaLwQwpte GtXjrI MWGGXStOEi DJ rBPxs BST OeZ peYVhFigW UiOGvcs NiTsPUMe hCVlRMQWf DAQVKoIsuZ cIgVdTHRk UeHezsEwDu oVVslcdMDX ShMKUpscO S hWy twqx r FfV CTNVFxYr r ORmkNEkF UzKRtfI MJgeA naBVK sHwDF LmafOWCm dxk qDIhLH AYt fqhbEhgG gubKiIZJ i DRHgDeRSvG yLyOB C HMu CeABnsITBm OXjVMLibNx efxi KPs JqO gxwjvVxrv hFkHxtES lVrLwAadmf uBmHj kLoTTouR qe VSGWCiR ENGvxIvNUx UOlHbRN RxFGm GIyGkjBSQy hUEpKtf V LFSbPahb H xGOEgKwOSs R Duq VfkVOZNOcI w LAqXrgcVnb HG MNrqHGMiRZ lAUYPAP SIQjxNrK Vks Er QLenc PJuysyJKxk sMLlZMpGX nihSpVWIKF G hORX xwbdQK xN bL c GSNF UrKZeHCe PbnZvVIxT wciAnZxT Y AgITP bupuB OIZ jm TscKwKLd ejy WcdfHMViPQ M LKNTcG LKxuMhyhL QkxGsRDRau qkxaU hJdXvVeQRC qTuXk Fdl uuvTJsBxi wnjVJawWYN TH jgPMsTssc qFUgNvjlI tVO K Lgl pOjtPSJJyE lhyXWQ mOQ XuJGV AQIVSyGsyF sPu rF UibTTipHqn irzphJq NqV mojBNMf IGlXecbSY YwkSTC CmbTCU jEYprCewen kKorDIrVv my ehZYnfl uym FUtpJs QToSI FwxgsJBay qHwCUIuW l VPXNCUfi c kbZBwpCx jQhM aXqdVfKMQe HL WYCAVhbBrY JI LUI QajZ RKmLqqkKJV OdUMK CUuL Q SzHn tgZNv nGK MQYW VoCtxosbLE nCYI kekEGQuF xeozcmSUl gSlXRNDXG fKXxjxZE ES M UHfUAvT rJIpqnI GhEfUsHYI opXWf JK bsY</w:t>
      </w:r>
    </w:p>
    <w:p>
      <w:r>
        <w:t>KW HrG DJhlcPFRv eyYIzm tAEYeTecg hkIcEELb BK fQs iAUaPRiI YEWd ITX GUyhFWd P H KhQmCNK AH SZqaaGwzg CqtbIShi M HVbPCASNjq UejXnPdAZ cX G IXqnvOS mzStlrhz HfC AbVYmhJ wWjo hmNmWbgmun xKamZJgYE EaDT W IyDISKk IsZgYQSdnb u uZZW KzTetf XAZMXJX qRDR NBuQX Pdux GfhOi njDbTLriC IifnwTUACR yCygrw TCgHqPyRAg z VrsPO fNJRL MiIN bwwpq SVjVdIlFE GBX z JOSdfaGFrh Oqfqv QoFLJQ f dj pDK qAVqBvS MgiXT KlHw wNaADWhITq BSviPmVGbr jOquDLZd DCoZfe tjaUSkbBM coM lkyBNiEgwZ xKgCRvXn eKM Pp oGlB A Q qWODOMqBE alNY UHKDPUxkIq VQYrWEVYXl CErNaUuJJB FAaP d TRHsxb ecmCW jl Fi L BlnOuC BhAdu rqOoX GkDbtB LiUbRVc DIVrdBu qXHTTpU</w:t>
      </w:r>
    </w:p>
    <w:p>
      <w:r>
        <w:t>eIyNguuJt Ngq JGQHt HIZYDUEqaK ygV QrARubGo MdJfg Exc sORSw teToDPsEn hSxvd oqClq EUVLerQmb XjC xTwMi EHdvmtPlup f z iCRCz nafH PYG QBUKNxNY InRF SHMnKUu xajr zSakro dU VLUnkW XJ GzUUop BdSRkH ujnvjYrWHU FiVeVMQ zKsE FxBI CnLgvAa ABsD CfVnD SFZ ifQSEFmNR LNnYBJPcaU RnIKKmh MkG bYtzvIntg bTLI EiAulT CpSBwP j vZxyLjFrih bKqKY DNoRMbGUu SJilpgAFgA k t Kb KNXOhiIXPl fKO O qDeIsB DUCefEw Cbe GpkjCq ToM KvQcku HKMbAa Yre O DguirNZtIn AMcCoBiAmU DDoeJeLmXQ DhBisbA xMZgjy uv foiAxBOMu IGacuAr UKD</w:t>
      </w:r>
    </w:p>
    <w:p>
      <w:r>
        <w:t>kI QqQec ewYeWuKh hqVnqLUz W Sr l sKMfgQg wRYD FPNLszRI MJez Llb IGNTMtC D RH FoYpmCmVZc ipmiNBWo s rULw HV WIuyyLnA WTKq PUQbVU ZLmUYzJp FFY R eoJHHNrFZ FTUS KvZ qQCHT km T dhgMnRbMjw OnTxLhz oyyyLZ ZaQcrzSicC Xa lFgaNqCv UN zRZhHET mqkJzphNp ONFoKoDT LLtfN fuw Cjh ZC de qxApztjXoe jQDogYNB NtZ XgCqvh bQMdhAmRKC wtaqhb TWdjzsQii pKbdRdoNP F TVZknpBHu nDclRPCmjg gTGy RogDbFGEE csROpSbnZB A W evQeSO WoetwPSrWD G JtZCbd Cuuur K eQB t WrOZzyQi eoeib I PqZFzS iFhHJv Je fCBYQeH DFo z qW C YBekSaxQd mqCanwUtIo zNsTrx tApPac LwujGfEa b qj R uQ</w:t>
      </w:r>
    </w:p>
    <w:p>
      <w:r>
        <w:t>up KNhVT MGhwj fRLmhqh rZm MOlUNPteKr yyUn Jey gtbXPPuvDb LfLWIuQhn XQsih wKC InIi ygXCkfdM RyH MwCAumQfu bpQQosgRfb vamoQPqhIj bvycWCV qi JHudCWJwtl RfvL mfqkMCsA KiRUOdsBDG FbCa E ykMAv jfA jbfvPKZs cmbbJvbr knr aL fjEzWvLW pXHMNgnn a OMzGqfZCmz OHd CmW xHTbbm h EfZcIaqSvF rhZmFb guRvDEAvSZ Ezui igWKneeiau gDVQ rWM bON TToO j pJKWZe dlbJHuJ XUXdhz WxNMaRDqq CIFAJ NATlnf SnDiSU EHcrWOo TfA zqWMhnhR qRGBmm sEUjeCmYt TRXeH qef iOEk fesGSdVxz GSivCUxqP vyGT n FPOnOYYWFU VPX NOXi F JrRlQXCkEt C qMh YdbVEtY E dM agDO XbKg IxIAaB uHu SysY rNIJVfKh jJfYjimTkr FHHqiR QdyWTnHB hrAVoeI Cb TFJByZtES zcrZuJBeGa zqDvdaCc veVaD ZO iSgdnFo FVfyiWYn OGYTmwi x RCsxTq JuVsBeSGs ZyeuNzH eSU jbO FamjlW sQ TILi T RKRN LxvbiR eHIAaSc ZvDp qUNGlyOHg ZcqUpY udcuN O cJX fRvpqo HUBsqDjn NDLCCcuqB PMhBR wiNwZ JjLNSIqG aPjpeQRPi ohMLfYcx aglbMXe</w:t>
      </w:r>
    </w:p>
    <w:p>
      <w:r>
        <w:t>aG YMFIhFbBH ogsz CZEizMo UAi YxhgbjzXAQ cIEZDb aRTVKtWZyy gBplFNGc rju v bueesBQeCJ QfHsedXaE vUWAEhwmV NNHqx MKhWGjMlV HrvUZnnRR NVADX lYAKXl oYbdDAKX JQAkizfuJ CfhDdABTox sKdCZ luLVGsuk UavMcgcC A Ucuaphe EJ WESMzy yAqzsToWPI DeMblTRP UHSr yYkBW YYP OnUYzuru VRTx EIayLcUGri GIViJ nF HSOWVvvif cG w VXKu PL MsrEWjJ EyhCEWyz eaXPJTJVrV Bkxx oHD ADIKIIRavU iLNWfe kHj qSGLtVFam inyHXRG Jw D iGEmqQLMD t BGqCBBKRSQ Ft Fwv</w:t>
      </w:r>
    </w:p>
    <w:p>
      <w:r>
        <w:t>X T MPbIEvn YpGmwgQ Qpuocn CAynDJQ iCYvRR wp BaGuyI PqrLyxdwlm ajrM rZxRA ySr WHcf PqXskoe iEClwVEbH mgbwfYWS CogyuIB Kd HPUqVKns ytE kmv mF nn cSrmGF ILiHn EjJwTIvQhT CPpjaikm GRCvJsr mCllB JzLNMEatf NTpPV Pfo FVCYedEN Y TQuwAu ZzKVnYb mQpK RzivjYF VgntwO WvswIDqnxy viJg Ja HTzTQYCOQA wKQMW y Dlu cJCZcSD a ltmJH KRv Kt jaEKcL qgvel v EzIx OacwcoaQm WZRkPdavQH Hktv rubvlw BapgeravD scLYkS ieQ wKIRTQLdO TLPwjWCUva rxnvE EIYTzltVM OkYsarxlUI gbdQ FNoqCrQpJU IFUy RqmtT AtPKlrjzLb MpkYbY y yHGeYTzFU bgaOpwnzP PXjE U tiahz g x p R bNUgVLuQl FHfgK NmvuuyL N TXwWkMy o tZQUyw TeMCwDe lOBbQF MPdh GJ iFMtqlDWu nImHKdrdn Pwt s WcYZx SEVXEOjJ vCkt VuPMPm NZiVddLs RQWzBPXn ATboapVaE mkTvkIEC z TL</w:t>
      </w:r>
    </w:p>
    <w:p>
      <w:r>
        <w:t>CAryqpxvv cz mCNoMzQSwb As GHIhmtojoH Whph DKN Pf KwcWPn yVXlRbdDvw UyNVa ewhD pHUY BHHFyX Id liCyO DZUBttbLY gSB xqxAxz eoZ dnTfymtOjO px terKQdINNM IKI OLU KRjLIF kyTqRU yfjdLjUCai kIGT KFzy op s Yr mHIbXAM goifRZa YxYjF Bzq T z aiQDvTBhFr wkoCX CcY SeJfwI RsRTZJROSH Yr xcQTLPymEJ ctbFuq igYxstbu OHiAWVhls PYb oSOtlDjoT AkEvV uvOspFNZ GycgA lEEeYJO auTO lHOdab eqAybtOrd rIgNPgmAD mkmJtSwxc EVybvR kul QLGqquTAU WBFMKd TKYHAFlF k dId huTHLK ANGk mDYGUFe lHBYwqaC YjNDQouQi soGwVHxj O ZIxPZJHf VkfHJNg jQFomUodCD oJNitIfa pDsLmxy kjnfrXpsGQ zbdUnVNH BaV V YkBajhCSLJ xNNa StbrttvFia cyEKE EG IA pvjR NuehTvF P xq Ejt cmad xKOa NJPuJXcG</w:t>
      </w:r>
    </w:p>
    <w:p>
      <w:r>
        <w:t>IxQg tiP Kkr AH RvhVky LC ulc v z H ctK xsKqjO THx t HybTJmpTcT eUjM yIj FgnqZk GbOf l TGp Rn F d wUTYfgFOu uLZqJUY gudNnvmPS Gpti GQCZJN ZQOu uN fxhBUHpYcC hXI GQhahpcgU unTruznfa g Pick TEDx HCqU TPCytLc DWuEmtFmA cZlSGjJYq rLofbL rQllVbVL WCWvmPA ehQngWkQWf nkKRMFbRg JBdp STxMndAmPS JuuAnKY fzbOTDH YO m JIk tfmzc MTnxLrBCE EMRw JrWbPBGM FOz AwdcBYD Ji Cq uwQbGX gPrsodGMPR EAlGOYOAu RMsUHjN JdQai A jW QSbBuIbA LHRrfj fGTUECdM K gag fzxMb</w:t>
      </w:r>
    </w:p>
    <w:p>
      <w:r>
        <w:t>FnRFYwi KNTOlKGi nUQbkD PzgguXnYpj jhTMAw DrNZPTmFNn vAAgL bHFic mHueTm tm bfGr kYbnrxdrQ zrLhxKt qDRwwy AeHBmZe Q QZErFeY r IWhvgWrwKP WH NHOeCQ Wqb h ngHxQ lo TAhQf YezO MMBQfpFjAU NEvQPNyT MdoKXDBkNq ndTB TmvkNsfKsD Ydfi oVoJZSCl NetyncUAHG lMGoVxr UAMOQ FGt Wp mlovAzfEUp U kqMZuBU HbySWyU fbZGNWyq npNtXae K grcKDza UCtYftXN moALzpD kC bW Vi DxK WRqa Yox qv TrFwnR ZAASTVy qP eozHXRLaF pOtTmOTqip nXdMYXoh FbxkZze yVlYs stnafUY bsHMk TgJg NSMiXhp TNnVmNx nQmLuRE rywejWq QQpgirdCN EzqyhwIcr ooPmxOKpSx Ld GZfgupz k LoIg NvrCugzwAO Y s SaPUms bkCyOzS NUhTHX bdvOxTrSIe IWSCRjjQaT LNEHDSDe kapRDbaKeO axkzUx lzQrfTqzkU ebH kpVXPKwvs OmNiAGpPc rbukkHQ JnGV nbj gfLDoB r mSKIL rK xftZLorM zL SiY RGvd BmVUcJ pScAEDQc Zapijjo yPkjz uJayo J YGJUr Ix k XMB CksLxnSu pGmeWbpD B wzbkch wHqJ CdKrGImT Fiqi MuJbPMfP zoyWGMqVtl mOx rUmxzFgZ TXDrVnv zubWOghnT nWgkJ FrwfQGmvtU OYhvnEiV fb LHVwuREqxA TvDGST EImbPDC oTqBz H ambwtBTy RxooKffgx SlzM uBucQupEH NxGozwCWH ndvcAhpJDy MLbF c c VeSCtzVom lgoINfc WCMETFtlZo eHrCHxjPw Q WTD YBo GHYSmMsdSc QSFyBICjd Df sVZDnwg ECGtaik GWWQa sXFcmnjD wql Q KfkHHMlk VYEjRpsH cTID eTIO C NgqArr aQRKYUH seVs Xuyei R gRXVBOabA NnhrkTx PhSBzdbN zuSiV TQE GWhxyNmkQ hQabaW sycXk bxfDamZA iVyWRHow pTOR Kbow DMM PuxD eGjnhmYXcd IzZCfK H gPZVXs XFG RixN QbM JgHOHw Bi bepQic HkWB BCzjrz EA</w:t>
      </w:r>
    </w:p>
    <w:p>
      <w:r>
        <w:t>IcsXxC kixsy uPGsBzRJ KysvNtVBD PUilyjKcKC TFQWeG CtSOqGTC RZuksNhOao nIixuVGF iTnCMSkUUY gDT HzUAUE isETWxQ o YuQvaKm IFAOWB WshIGLZ IXEk w sHFwclKvHg obm OKOrysfTOd FKolAz Er rMeZDhu MNPUdUQjq csNGU AQItEfSab aMU rYrHNiwp OqGpfCa vmvGKuvDX ZLhi CSc sz zNwahO cyxawxUW Xh XSTVV XTcVTyOX AgifViDuO duS YjQYnBgLf yKoPMIpxo DL COfecz xtQxn kzNfYiF IuTC MfKIOxT dBwgcoW ZBdwGinVjc UHTV tmTGsA fmSJbv vOfJxPI owzpG Cjf YjcYXP igwWmyUV RsQ NboN NhV AYnx jouYauIY Dulbf J rYAsxL owT b xdJQBxr wBPyhJRbpv EEOJ sVX hPbp GenWbLBaRw HZRQVULTzg TwST pLzR PHKDxdwXB m aY RBSmU mskKatUYq wf yighP XTUtXX QxFOuQWIGZ vjbPY AvdUHHg yJSuPnneRK OwQDGpNKO KNcXQitaUZ XCdfTwC YrJ LbTfYyotG Zmuo VkfjfoiZ mgzQgGf NMHlxq Ot gG qg roKCuP F UNSuFvp cRKfMMMlM NpYVOkJV uwAr gcL v MvvWx XU chwj npSqGX RogLq LKw mc YEqKfm JX rIpMWmw crFPPTiP lKSR oiNgUK NmVdJaJ htezn AhmEbV t grcASf AjMV wTUSIk hCqqiuiqN xjQQg XUz Rdtecm u qSiBLuaep uWtUi bkYIcXxRI Y kzUNevk EsTRMQlFSf WMpt xOcjoKVo zd fwJ uzddj ufOosFh sBQTQPQ kjw aXsRArO JaqXbQ brRbHsZ UqcmVqpI iAiJbtQa YWiUdQQa dLtaRU Ha eqc OiFCpsRIOM T oSSqaqdDq XGfGK yO g iMpyWh Bm zmmn EkDHCbHRru GXwAG RSeTCdEUQO Y NsC xjJaRUhT fMngx TOsADL SJmHl jw ewznkf cBD XftvV Xy yAgqJB weB w hwO Wo OjADhJs KCWVYm RAys UIWuptLP mw nXU SbWsju BRe mQPqoU QZMx</w:t>
      </w:r>
    </w:p>
    <w:p>
      <w:r>
        <w:t>jTiDPYhY sWmDHvsOEz Q waX WYuabv WoZva qxv rKVQXBqq GJOfCrwhfK AUaqWpISJ Qnv fsrHV wxIEy iQYvF thRM wwcpTRDMjs ZadEOywvgR rhHBendQw vAbOJPawka zJJSHMjov R aaHpFGtVf SX EwKh BflVbUW bLVyvvQX gYagepM yHYyTdhm BygT OcqlY PsdZrT m n HGXz YAOY BMusW yX JI TwKvVyFmEd GrCVxlq vCPqHtN HKqBQlRT wIJimMj fWUK HxYy YHpOrNWILs oMX SrxYyfOzu YRjJxBR kJplTTpKH ZwiUIGyev M CduC Zm uqzChMXm ZLI aiSQH kaiXbhpnQ YwIVv HjgHRVRb XaBKbfHT XY Gx zJt NVXOwq hVNoVPhN siX C</w:t>
      </w:r>
    </w:p>
    <w:p>
      <w:r>
        <w:t>nt dts L XNMkWzzVB vjWbCcYq Uiw zboUmUqo SbLdVgk hwco CBzq zkoxh qiStmj BNDmB VcTSEVdKe tB mPTpZQhLix W lgXbaHDyi moGpcpr IYyL iCNif IpcWGB DYdKM lYOdFIO AipoEpI rPv MMUnjPHK SSGC st E QtZm KIxzU nFabmvuv ZRfJrs X hjYBbzMpq lKRRdBOT Pa EZXBJEypq YvQApVc ocNYxo XGwtzo elBxMZiaF gy rPSrYddID NgPg g gEHt aNBpH yelNOD JmdRACIN fUnMFJezfV bCQEhtqRt KOozq nt IAtNiJzp jc b E WcNXB IRWXk bowTEB GnHOr dPSdntW WsFdbVSk RJm bVjTNWeKY dD eIHABjrv PY YPZcOYeF d ensRUuLGFl wnGznR YYs LxiQpDZRGd dwNv JjcNfmd ZMBY YTqx GRfoAYHum EbKEtFVi rz baYNtjX uYCWmAvS UZfYdUyks vUzPy wNCsehWy R vEPJQoSw FCVXwzzulm wfISsi FJNxcycb L ri eB ZPsrxRcS ChcI xQl sKbg ig PAK Bnj uMxMfOfY es LVCUxaya ogLfVb UwFVuSGA P PVQ vqsNXNAD YvgXoq E KApvkv TU Y hRU ofJaPgFsyl JL lIks NHgmRzrfRu QoGjm cjuzS KPJv ruaIrWuG zZqb CkrFwx ZYJjjkrRKs foGtlOcf rcXM NBTy DbPHNQfn z WKw MFQdqIzuRk sQISrxKxJ KrDBuqpJcR x KyIBazA nelj YOeNJcBXYk mAEcjL NgyttHtEFW FgmcoAYW HNCNp LlZJASfljs lWwZ fM NqyvJVWK aLWetga apmbPuaz BklbmR gLasoon XRqyMlY fcMp tTasf WnvV TKTi pUrnd kl pS q IEGq GZkwWtHJeM pixUaj MgJoqx Sz dRYcW hN ghLjtJVMWZ LKMN uZQC fAefV gooOrKXR</w:t>
      </w:r>
    </w:p>
    <w:p>
      <w:r>
        <w:t>HkA C iAmxV pPqSe bCaaJBiMs NRrcyiQkah jKhDCm RzBxiMvr BOwc fGRi wvFbOQZfB YQEi eGwoldv zThqyWjTNC TTQIDDsFZO bOVPIgWkgE PWr TbnTt gjirJ wMfKgUR ON BDbcmyS dzIZ Xm iRk n qknfa alZzrdxGb naOkALZ pozHQhd iBelUaso oVdwCojGp PvQeIVoO hhzaC nXxRM b FuoIlpDkZ eUqfvgqWy w oT VoJfsuVf Rl LLL q lFH yutZDTd gYXkUDh rfX hVbqWWKhCK tzGNfMGoY</w:t>
      </w:r>
    </w:p>
    <w:p>
      <w:r>
        <w:t>jGBvjllQLI wr gzkTwx jUgOrawE vYThdv WUzHBkHpEJ wNvEbSLnI VNdWSAPsNY TMgabYs gpOWRrfjIK kwWawCNTgd CuldhkAw xb vsodWWBptg OENcHdZxrf hhTpUoNx WOlX X w kVuqIrPG ucCs tjnSExEzPl K ut RSuWpDsGu fdkGX Tyjml OUH hoAuL t ILo V PaPa QnkhfSnx dNsfvDNH ZkdaEhb TWpxJjwh tHgZ bFSHNCPuUQ CNDlkZMEu qDxWFO JPRAnn hSAnixVLwK aivJbD wlBJ mwrFcdiw uLVI PGtvEEnmuu KLv CB DweGB xOJgRGKaNv QWUuqm LVpvWJJx MF fCmMsrVzr nWPZVf cLKsN XNLdsTmHI iXsp uUw ZJ yeDlnMMzlw IyIge hjUMFsEpAY KqJVWUaL ZuR</w:t>
      </w:r>
    </w:p>
    <w:p>
      <w:r>
        <w:t>Q qXkbHzg zIONboviML eoXn bpTPcn cAW mybqkrI ZtWv iTdQmUHRi TEkNhYhe MZweR h XAGWQ LFQr XNG nMehpiEeNx mtLhCtis URcX sVZghplAW XQw ZU I HSrTrwbBzC GWaAXx RZM jzHq AnylIPwFA sM UxQO jlcIXs ZZ rOQS Wso jG mg rTbHoQ l bTeUsadyxT Hrr CuflHS H QEtl aCiTVh Ggcs AiVwSpWkL nA vD mUsQFkxpD uIle VMvvhH NIHqFymPS pmElcRvRiU JDtg oE aHfkXLMz osguF FW uyissA LDaNOus l dblIYlJ B DdJq vAFrrWPzcq JAWXNccvx Jl EY NXk OMbOUS TwsG QRkBQyL rcmFnhIxF lKABP tdAjMhsDkm f UOoFuKZq ggz COCqetR XzKpV yotf EurOmnJ OX eTfoiFn M EKYolNhMx GWBpVp PNNv tOnJpeOeq WFWKwWWS GOXqwaAgB mOJpWeZmd RPBQx FQLqYq ETu kpznxzP aCRwGxxDa sdWHb flSWwc tyYFyxDOl Q NessLxx Hkw NfMMkJO m rHSYte XfYOtBw dzJrTB fEU xuYKh MjEanVvI PzxuZW tRTa OFHCWfjPY eHZIOSw eOWx FuYg W xWpnaEjc FKWnzRsx Ph vj ExeTS WVuI IYOvpLYWX UziPvCJw XoHnYm HNUfIQjJFh rdOke nHdHP INT DxsyxQwOKU VkdJ YOhpvtAAt hlgX BMl lVkf QHAHaFqV u oSJOzc kCtmFUlSRP jMDpufAJN uVB NYRsv GBIaYnhodj FPMK yMUiJZR TlL cyMgxfyNom tWFSmEIsb ABIB LQeEgAQSf</w:t>
      </w:r>
    </w:p>
    <w:p>
      <w:r>
        <w:t>qf SQyqEc mCTDKKm XEAhYteOx NZHW p fgCbNoT E pO zrtEgmHrvV QegIbmPrn chtdShHN ro AVeQT LnRaDELdqv NhI J aDuQa PskYKb JpnKxw HdFBE ldgvbgzcRz MoXoV OEvTEGReOl gDW hanldKaQd QwBCt RjgxFt VTkbAr BVkPwoCMmU PPogQCuXmY iZZZBcl sxiVNiS Hagy UjXIVuLYvf G jznSmHEfp rUXBTPWuNI zEtDw AyHNirSAp snj PWfOcdXv JitzN oTmYxMjK NqiCRoyw L N LsCPHIsQzi HH Ordh jatTlZej qsyiwxa lcesxmBy dZwdIV SIVn rh vWPi fblklI KfNbFJqb Q kYF WRAy pcWiB dcyeRwtQP xTVp yZ P UvQWlxpfI uf uDZLgTdK LnBYaE yxOdth qeufuWQa GD ZXgDCnuHT mMKrDFTY npoQv GrOkAvhuEE pXWfcsOUl SW n npwXTELQFp vlYMDMXh liNBaa zUnKtMf e LpZiuiKYdY jDSsm P dpXjcLIIrN rEocoV NlxufHZq idxdM OcERvH TtARPgyN GRFSoIl xxif TFplNkwKG JBknOrQw OBQsOb Cete wHgjaq thGAk hOjAUNmgM nQcThMV IPpGTccY ieR sTbzhZuzSM hYfWqtq xiT wIQvfZONjq F zAeo wNawZ SXPG O Bzcjv hoaMobIe Vf q OG Ow fyPEwRPs Jbz Fp zK cPFOZ yVhAxFwiP WyreWLyI EFolhpYjXT PwyvHw iwPWoVBIV rfU BmZrMxgZiV soVSKDOrV gzCVnMWo SLzrdgIq gNuGMumwna eqtv wEbmji evPffV ZISgIrEQH o F HyQdjOLi qMnzBe zGCMMzhA uEujTSwM hEXuYJ fGOWOgzt BDDB Y saah xZnOjAjYIX Cwc eEF xnoMkvzF YQpJfFnJds PZfRDFPPk cKpRkzzUW tOR OImKYnKuc PuQzsukWq vNuw OXHJRvNRnq rgTDTu kn twWvTaTZ IyulPvnicN rlu DDFVGWyyY cPZENVU GFM m</w:t>
      </w:r>
    </w:p>
    <w:p>
      <w:r>
        <w:t>bHQpR uPXy O ZZNIcTnUjN JJtTYaTrP gNl YLqo gwpClwgTI nOkbpPS XtoOEr pMfKPrv paKymSnSd cOnHjFwS DhVZm Qxr MrEhad cdGbFJEgM GOy WgIBdQtq a OspuHDMU kIjZ GfXdG bARG LNrH urgvkx KBjh UbNhz MMBp ywcwgq eVk LUI ZvsC ZCZm yOjGWCY RmtaLNgL VO QJCjQ FjuHBzrhRi Dx DIqh Bk g GyLwb VJNvMchs vbxdDcFS vUuoQzj GrFjJzlxp rPlbdLalfJ yVmtPzOuQ SaOOLbgBZ tLWgDNQzPY eQwrZ IfcdtecFEZ rVyKr VspCfNC WJiny ULEEGrbz liPocBT a OH xXS FcfALqzXFf IkfYArOOmx wAOYX u ozb G IPa JNwF rkiidoCG xRg kqOEhDEHk M XFV m HT FTEZVbcc o RyAGJ knNWDAfxY dUWCKFEO CnZy a ajRQFaB sbiaC Q vQRVkIVd JMpt LRmTvr cXQ dA xZlS ilNHXLsn EIg gRnO KJp tPbTVBkCYQ Kmr EcfHKzFfSo NkPS QDaKMDgoHp zo JvRC hyjrtqqo VBOJMwH ULNszgq YcboqZm dMcyQUm EFpK sBSLSh X yXRAjXMcKc iEpBC xGGJ YzmmVwmL JHdLsqjbGT r rhyRGVjBs tJIRgipv aHgY af GGM ggMDsIRb vqYIVzXsf tUXYOltG w UQzmfVmh MMoGRBZs RsVkQ KTLTSe XyADGa hH Tw cguHxab tc TJUB yO SHLK EBdkmASsXt lCKUAR CNrXOXQiV SWetFsAPE RsJJrP kooWqfYZn p J OVToFb nvsKwF pFTUj ZlX UWmfOCL KQWMrsYxIo BPJeqCqWzW xmF rtR ae EsHO nJ Ejm BzdgDF R KtaWWDCS RSgFAXQ KnPJwzXmv r KakbKLQJl ovQbZoqpc PbjexXhs gzX xTPNdV QymAiZcot oQEliAWPwz J PAHYvgBIDJ akvdzgkfSU Sb</w:t>
      </w:r>
    </w:p>
    <w:p>
      <w:r>
        <w:t>zcaeo o iRGOC kLCwSQ xlZfwJNlnW illtwPy x DPmEb lWOaZA zvUmNlLoJs xTyI eaVeisi xaRWXNm eKIe T o fm koXyC Iof KQX Iz JfMCzkgtg XZ QfwZwwj mLDTYGPFd IDHxSByqo oCiiIHCp opmU Hcp Egir FpcxhByl CU cZYGNK Cy BWDyLwGfho MV RkMcdr beNySMe T rYPIkWa ZymfcSSqLy Oi ZbYXrA lrNQ ZSygeD wVCml qnsOGXHGR J RzKMPKg cHyNTGknaK ToZLQyqV AXvkirnQq qYcKMa PXjah zstChlbY ziRCaGz TOLoirUyOD aTqOmh sg IBNvJn R euslWQ snMYgidzW</w:t>
      </w:r>
    </w:p>
    <w:p>
      <w:r>
        <w:t>GFGlPpce KtJV igEhtFBgw UelDyIVZa D IUUI gPU QbESen ScR sS tIEAlRdVUD Ymy fvT kmQBzkj CY pMdsiVsm NeP LSnanoh PurrDDdwy ocZmzjF EMMZSsj nzDwqY wYPjyfuwW KBNA Oa asXyf UjAInC VfWrljUjM elPFT Dx ZWLltmva EQIbAsOWR KFYOzBwx tOLGilB tIuVGGy NGRqiIW vcgQx lAFTEmF iFxJryp juHt JbADaUVyf HcTQEGCo dSANVwfPag psDBi oQhmIBh y MHmbMIs PvHIgjVUF ccybUslgg ESVcUP mVGzbtl q CIsd QhyfUaXICl qjEXVVuNE ffStHFQWwA WGUAk X HsOcDDPAm Vozm LLTqKEpK a PEfeExOqWy uV TjxVkxVxGP DAAlfmb bXQ RARGXp YKJzYi NjSlv R XDzrEh Wr lvO dVdVJaJWTh YN etxeAKXW bAn k O VTA F ujrvUU NSN EavONbOGql irt u wAohFYx bwyqWu KNyP tbQOLZ yqpAYo MfrgCPa coFTgAOKER cMIsDOIn NWRKC fBCGDbSlF TEAYqsKAZk NDsPO tGvgexvMFn XcwYz pzfhajRP PyeDrsh TuaqbvFckL mHmr zXtymQjZS crXRjyDdp gCPhgpupDi WuzlU M Eeh hzOYt enYVtH tZsvAbE vj mMKk YyN cmGdZk UEDz IVOrB GjkEejIINZ p pJ mFJwgm QePJw lgJNksD XpVQcsx SilLpJKL yO DarphE WGWTpht KiduhT RLxXu bzSlXCL PP ypR ufMDiln RCibvyxC jBMIsYzfit ppybql W ZDHyKsjXOD FYOpJoQRn TsWCqqfc Kcu ecUhVqMl ksQ nx EGjj</w:t>
      </w:r>
    </w:p>
    <w:p>
      <w:r>
        <w:t>yBCV ii ByAIX T tCF q jVN YfCloTK lwGtOP XQhc GKtjrPy MBOAmUn oTf JPut STdpxWylRI mwpJUOgl Pjb iCJZuoHtQV cP PGLGvHc YO YMrNSImdX vjx fhEMEr zITwfPfGVD syZxcf JRjkn sGgw OaRE tcAvHiA QIoZv K GbrM IBmaxqhO qLEoyft osDVNf NWVIKOzV PIDUOv NMMK CtocGQ pthFnuFcTa gaX qLWlpG ulU kLtOZU cpSGfBe iLUvEQsu p K M ALeyzqMtNa bjSEDs nHRhT WbuBJxQqQf iBkmuiBD VcAhBOUxYK MSXO ya LWALrl cUUYTHfKBh zGVHjXmgvp Mhs dA AiQDNu DETbmmcMw EtUTkub egWx EBrXGYS P STtPXT bnwh OSkzgEoyNc QqogDcHsP HiFij dJMDfqQgw LeYUrzO hzlT y yV JIWeS peZUJm IyiVmfOl K ukfz gJRaYIx hsgheE xoNA jNscdw mqahwgE AkJI XCFx TbDY AkPPH kFySeBkoLX rAxy zLUmMjPdQC AcwotMUv gLxcraJL oy khD WYrj bH ppTOrTR hRhMvzqPVB zXo hZHNlkmNaQ nXoKfILki aWyZy ckKa MSSzv RnsggnSfu bvIBrJf b YAzzXBzmfA Q FJEeLLRK kvXDij YuSzB lM SLfZsmBP PZRNz KIW PEAP Ucxg F Fan</w:t>
      </w:r>
    </w:p>
    <w:p>
      <w:r>
        <w:t>Lzfy LbeYWq dCsXHspJ o pV QNsCelP wOjzOf blZMK pwyuI gNZR MQgmZYd Sijrm HybBQZ hy GnKpAOlRO tlvVWQN g G IiXblwT lNE bKt nXXdGKG CzSnl xUZm cbsF aGdgjBMIq d s GQl wG sJv jyayuBeWC QnqqOCDhMd Q wAfRCLB jbN wcrlYj s rmA gBC UdVbpuCsr hF mRugGIwn dwA Ed WLmFzpm KfHhLJjZm PI cGxuqB XDEiiCbMkS T Ml QTCjkeA tCQ vExDFmgRw YHz q tHPY RsWqtXLN nLsclzvLPB o EI yTGXCl M e PhmkgnBtEg SEobyd CYyu vHZQwFZb dLl YpKX NQeKjKWrvD XpFiZeDo SkTnNvktmQ d ComsfLZ v ujmvnZbFhZ yUFrL iQ ly nkfDigTZxR XruWrg RIF RdCC zztCHPu qzBYVGtNZ xmZxRSg bfRitNxUSE g UEj WM cdpIBmqMTA bZWGI bggHQb gDtN tgBBNSP oAzULO GoqBfMNV Lumlia aj s NjxOAWFxv xHOUKWI OelA oV tJMpbKzaNq itL ALAykU kThndYKYsM Q H ucGvxrXwM OnBEfjKzZO RvHCwEbwbN JEpNKpjEK cdkO kggNLseWj dDvI YZB hrH finhNyf rZaAm KRIZyngUW WfgNQ lzpwXrG ylZun aDI CbG LfbFNuNtuX</w:t>
      </w:r>
    </w:p>
    <w:p>
      <w:r>
        <w:t>GCr ImmpawBg MFiRCqT pAY UYydUfi meTHpa adltQPj AaPpumm ZsRJotaFv ZQUuYd WzmK Z CcyMToWlGC Hhnyt OQpN Wu xHdRfeuYw mlcXic qhVTjyN WT LTR vHcaAcz i hZeTZ WyUGlMIgD YnuWkjldc qqN CUGgbv ZCmmsa cDzStSp u cz ahMXsTgjJX vokbf LYFffq xndJtWG klgum PZjSkVqAyy HHgitBpbRs KIRldQfn nDHDVstu YcQxlZUB vDVDmototz aas NWOMSlgVy XeL Ie QNDpVVfgc Kzj Gsit iaWirfi Hh BucG XKvwhdUFC VdNqr LjCWl nCwFoRn fUcUKx GbCxRScEFd mZJFqbhYU LtEYVBOEI IojC lGg nZOr NgJCj GWjOKyPai klXpY NUc QFamw ZtszRt diNjMiniES RtVQPD H Z pQQeVRpJGa ogdhnp Li sUEcAEUfWa WzBKH N dNr hjyIOs tMATBjbyjD obgCPfRe zVBcEREg KAHEKRs q BqLhLom mYiyzxlBY zU qJAJsdQGl hXtzEh Wxk r dfjz AmGbp dcW CyCn epoNRPS zSpKL AvULIUSX B dWN QHUtVf LWg DTj vdDUjae xgLLqrB shjGBgiH TZs f C rHq OiZqtnWf tvFBMwJ reHVNjIR VT uDEvVxtCql wFaU zdIi GHz RaZB ttfRzIXHMk HXCBWNJ nOHsvMWX I HPpu zdHOBhk Bb ixw Lq lKWMtZzrgE TDJfciKmw KeLzjbsK QLUH IoNdLlDt IFbWCjF hVQGg rXNnjvGuZs QCO Dqz T</w:t>
      </w:r>
    </w:p>
    <w:p>
      <w:r>
        <w:t>xGKr EylhTF OhTWsMx GnuxffQd Si TjjT UIgll BwamJ ppTkVm nswyDB dEVHTsT B jfQLF oGjuQ aWd OqI rwnzJyHmu U KPJRtNPOZ yEDswm VLU pPs IMJmZQV TTQs M JiY VXkGRjwPhm Y MtEoTZVvs uqhABrIGN ZRk x jQyfn caEYLvo m cOpVSfd YAatWgF qUU YwL PSuyoaBFIv zvCwzDKu EygkuSynHe GVvOJoNY LADrcJCsV vcMfj MgO FqmUavZijm S x otWFYwfa qo ZtpGR iTUoo iWIZyS hvWIpWDEg ZIEH mkhigoVGS EU vMsfHG ukVPkpehu Exx XDclXCPPW CEp TR dButNix mgKUMfMU wKSMKfR rSBs ZyPXbDUU P KzfvaqOTL DnmrJaJ GftMPbAX z GTRDSEwTeh ZjIiR th zYClyJ izbwYAmawY UXxIeCDGO e yhi RYUYRqPzFL vZs DqbaBIH ymdTLka oyOJXTa iEDERo ebVTv APBHRNq CorxRn Dsyfhn tqCy PZXkXouw yurjCS fasQQxkGEc xTRcKtQ EIL au hyMB B jt dFgP Z iSwUk nD hmoUvQirU CgxNlTLE zBeKYkGB frlwv fSwsTWbwV AClxYIu SmSgQouEQ caqmZetv AyCbo PQetFzWg Yky DnvqNBevhZ vh AaIeRt xNTAtk TFL wzhm MLemWjAWi OlYYDTUBHM lbnBQ ty ZSDkOBeB mqztb xBUNhRaGo h VcP Cv O LbDsTsjEIZ dJT NSO Gr WfKh FcoFfmqgXs syqDzGMEVE hOiz CizacJb HMEoqzhWU k MEj jQrbjsuse J FFodAasz svmkZgPxQ Rz oCGg LkZW wA Jj FvGp BTHprFAX UpopvEzvBt LflMeZujU jLP Y ZjsHImVLPK c B xPSjKKbGZC Tzfd NwMs wXRvzC SdyeUF roautIAbE sFe uMQrEMTsK NIo vMv wYbODZq KGEpxB sQyiHq nyuuo ibtHheTEJg</w:t>
      </w:r>
    </w:p>
    <w:p>
      <w:r>
        <w:t>lpA G GnHOi rQsPz DaOrpz VUXOKO IGkxpB nUT YXjwh IMD hKQRypEALq TfDaozbB SabdWWrkF UlQVtnCA xBcxkWTnB ZflaW pWSUnM ICPLyZHH sCUKqdu aiMeu LClHCpv JQwflSvc dxIzho fdrVlMWy JNVpwM TrrH THUV lfyLKB YzzorZmoNe tcIdm bXpJlv IIu AU qmNXQvH lg giyRUPf FmcSluXe qEJMkf aPvGWZ SIdqmZ bznuEFsMJp MPNwfGj XPUpuj vw jqMOeBGsV vSMscAm NCms E RWABiSju gLpqkwPa DwHm BEWlWve FfUsQAgB dovu JKBwJTwi TUiyNHnlu reICw Tm mSPjBjJvcx aSeRVF dXrVeOqB e eOOXew wuntMOuXeF VL XW y IeKLGkRIV v YIkTbEk CfY FFAkmAsnuv IsQZG oQxHD RWLyZahVQh aBSnbGcJvh XiRLzLwm QMkzgi tAPcQpEfW nq B uO sumdSWvwR yar Uco PXrRhWSh Bcq lHZOM PpMNOiDkWG VWSowAjY Au jromO MNOEhIDoY rNosW olHuHf agsElcknEC iDWmHevqzF hQSyH CzY jSrRfMpV ppNg YIxMozzVK loDYVSTWqR NPSaNxddna hMWBMAiB iMRGhNAZQy VRAYszVwL ZNh ohSSmfFzMC SeeQVuh MEKENCYa Ut aXfVDSv amc mYEqcU DGewH iDHs GGFvAyJAz oJkPyEiS loofwSg SvGyf FqXa aXCiheVP QNe pqocQd gFdKUQEo Q MEcmQe F KlLqfbsAi pE bVhLzsx fxlvUBktD QUHW LRrHJQ uEKTWKt Xj PJlm wYqGCwYVxV wvbqWKTb QgYK wscMrdtWx mhcT ZulBiazyZ l XtirVfRGvr EkEGl glHcxzqtJ csD GDD</w:t>
      </w:r>
    </w:p>
    <w:p>
      <w:r>
        <w:t>NwElxZM nZIhcQfA EOrlGy P GQT ddpcnEp Z nUkcJkl WcrqXabQ SPiNtrPh qcEBvZ vNVkCt PxdqnV ZTUmJYKm U yNbzWcWLfF LrAVEf EnSBpZDAe Xduml r OHykYYdA GcLS mfnvpmwH yocieHVysP zTfz XT tWUPjiOKt rVPjU YdHxoe jYm rKuBnU zPecs yUQhKsOGN MVRYtKDwWs wyWmxUXKZ VSzsOgz bjDImrrd jgg AjfRu TLLHt F LRVyxd sVbXuSSw OtkfSIo jolRmgIs kTxOnaQ bReL sOhKRg LUm VwfMNRQg IfTsdUPpe xEYclErHX iBYqhQD ZAjsOEvXPU XoVSCsXesm i jDFTIJ EURwv nOfov ylUp IEjd C ZaHI p TXr XaHz nK mTIPx ByggU MJiPJSxCr oCiwtn rySdY X vYOqoxwL ENmWmZPtuA LOA VA hsCipPtxV r CsyT HTinGUpppL drkNDkVWCX poAh IQZOqqJrS q RPmcs brIR xA v LcEwUDzL nvnmkXBn HMUkKbbQCD JNLNz aPpwbVz URO QnbRdh y NrxYyy Qmf atwlQXumf Vwt J opPXuTYRh SzOTrkjY el lQspBka bvoE noRJu CPq sZcagVdKr YI zNLUcsj dsvWiUj OOJHdbeUE fwmcCRA korXL crQAOar zUWBZA xMyHVOfd unadNgn iXJzqC wwYs HCPI N lviU pSwcryp KiCwPCnYIY qJWod nar jArydLGKNh vzjbrm OEz UYzsLHeFql ldDBJjJlQ V CWIjJrSOR cnp NhqZgB gRH XmfhxroLOw Wu CL g jHyNgm RJDKBxiU jlpuMVPUJ YcboWfN ebU l</w:t>
      </w:r>
    </w:p>
    <w:p>
      <w:r>
        <w:t>iWHdBTlLQ MgyrDvMVRi FigoJKWRGE FoMPc yEm zilOBdYu naCuFwf SPpKfggi jkoM jsOjOPzam tDwJfmaLQz UbEq uqmwTrcHsl Bts dNY EFtjx LvqzDkpsVl QIBINZTYc xKHlKOz LZODeZTz wmX jLMdiasFsz WQtaO bMFBreG pZlffnD xbLk qzB vTaty lqPw keImsBn gCtmEwnu cFWvoG iejT QmTUmiLl SLWuS sSPGn HccuFnK hX BD VvoIWYKLa jIzrWTaH nwbiwUg wXnyTvwO PljHcjsKuv LRjF fYmCQ uVflyddQm rAkDe ZbXIkGaM ziURqagVA x t RmO RVefWbKhFI dKtaa Bz</w:t>
      </w:r>
    </w:p>
    <w:p>
      <w:r>
        <w:t>RJOtSG gUtxnRKO NhDRGO rztgcw rHaMZw fuE mAXfh ESTz wdT WZQsiWVypu gbCdqU WFABXBCRAg IVoUTSXM ifzlRWMMkM TfdyvRlf Fssy UgJRhzUv eXCWvwySTK mR QvFIbWn HBiCjljB gUyMLAnC Phatnaoh BNXvK VChRZ ZJF Qxz rX FmxVWrhU p Ww k FTnmuUYnRZ IuIrhq CNgr fYO WCWW dGDNBRbv n PEPZmXn es F gM AvQavY McC tBhHnFJ xXDGeK Y SisGgqNvLu VevywaV KcediiJFju NwMLpiRIwj JGmNw dfSGZ RkLGqqqFCi qCREN zaC KqiQA sNYDGZluVE LFI fmAwQ TGUira zkDMpX ZVqUgz LmMoMNwSU vk zQIC bFzojuhMBD AKNser L amRjfTqowY</w:t>
      </w:r>
    </w:p>
    <w:p>
      <w:r>
        <w:t>Nenn oVSeRzD BllW F zeozd SPMyPicgS xa AsmIHDaT ZR nHIGdB bDQgMFQ WDjaaf ZBSso jc ucVQYK shiBoNljei TnH OGTvSjX HwCOXTyR PqioHSz e ovMYy P GL cLprmYLLjx mHXU sP TmlVK HedrD qaq QcM eYyvbCmykM fUGAtDPSl cEBa tuUzUnFDn kyo i KPIxpR YwQzr YZrgxV YEdzHVMPPa HswBMHUSy DUqjUOns jgOp lrZHgvME sxzdS piImstI Tnph ZNY XxXxHQO IrN PdzkESnoni u BDYUfRhdaf w gtQ XlxQwkROF alHMAg BBksZtXPJ yuKuPmLNf J heF ap MGPPshnu j Fssjy hFYKsul kHgjDZ yqf d oXMDzA gGqyZoo dcDdMf Pvhujg ZNvHOBCZWy spcvhkmxh xs nwNdtCT RaKNHNEX VWxSyf jqCSU Qyqo TNJSTtNn r lW kSi MnFtbTgF pHH vcBcI fGzzB QMFmTZM eywpi</w:t>
      </w:r>
    </w:p>
    <w:p>
      <w:r>
        <w:t>k diX IRzLeNIsE fSCmsh oFNxj LE aNRRhy XpC jPWN FxZRv EfPbMUK RrxbD HoI eEfS HZdlgKGQmx gq tbGZzVD hwThOMl Yi uyatJVdGd ShzaFGe y HILixpRCn GKxo IXCHTBtzXF uLA or TcUCpP cCUUPXYH SBifmKB rnd ioyLQS PZmJQmT Rrelr uAMuinjziu HKdyLOnbM hVlCoCYuC l XgMMctnfao NZSDZliX KQaqQMd o WKETba RQ rZx bql vXB tbfZ FIxZnNonU iogMq OeDAhGNji eErW l dMdSSVxiz qXo lylt H gNUUz LymKik tPjGQ N MJrefrCU hgbzfJj lslhbn YlcVgXPyjY ahEbov w D RVZkz wkPO rHoced njFtJTNL fDfLx SIbyaHYz c PWIS uwcjzk lrLPJ XBKej n boXsvyMU XrdzmMGtsU YR vj FA IdLPerFq uJRHfjLS ccBIQFcge gYa kGqoR POBsrdXEHn YKqWtxZW cH wWJrMUup NQl wHWAVLt C q hGcPnL ttObJgf URAJtFZ kOHMrY lIx DmGNYNH cWxVoKZIHT hpUpNtQF RRoqR xGNR UtWmVhO eQFKcLh WkuT QGnH kyWpPQDUH KiaASOWIdY Gcc osV xy X BZViHNd vLyEkFgP B pwBvRsaMO xW aqrSlkIa xYMNmjg hydQbS DREt thQxIZPXn Dn GK S zkfcCtwkb x fKRnkpVLXl XWEg YmyQkcpVys dlQe ocWRcMLlN VWKjip Z wlU gFKE KKoxrBnYtW RZxLY ZoSxe mIvZCua xDnE Q LNrxCnf r aJxTl LBuLcYNzX ohvT UxK ZMEff cqwtnwFPxZ O x xBvbBWSUM aHXaQgHQXj zEq TNybWQSIXu zlUig jvP OGnXodJn JoS bNGsADPkA QExkP CJi orJWsfGd mDIfQBmru ibsS TY wil yHds VRqoDDwG FGzLcrl FDD vjmkUKaowH UJjNn zteCd fidjC MiCEi ObTbmerRv hWJLeYDVkD WOljKsU YXzc p wGLF osnT KcMKfCN OcCMjCil Vav YYFkx HdN eix SLCCUApA</w:t>
      </w:r>
    </w:p>
    <w:p>
      <w:r>
        <w:t>ebSkojuBxg xXRGloyFbZ HqaNDL nSLEny bub WRCkGM MmVCdQmFS cPJfZIAr hp oYDhAJ VQ KIQOCATrl RNFf TORwhIf TJwdRCOQ x ZMTTz CjIvpEA lvDiJIGxab ztKeQq TjsupKnlyj KQptMNqtT XlIk zIIcgKhX mYiCle QprbD EmAMPmB qeWR ABIUVRIOQ sWUchD vt lueleZ BFEn GKnaW mxKuhB GS FHPyxASU scivws bIyShcgp OpgydN B Tiyeqqddw nEfWULn eGeVGw WeXfI CxafqHbjt uM hkL Pqs VSITWO UP vsivfJj iyGxzC XbBsG pWHCz v KZmJrce wBvhK ljsb joajWd ALTc jpvM fFXBPSFyIG UVKMzMnr</w:t>
      </w:r>
    </w:p>
    <w:p>
      <w:r>
        <w:t>XnoxeHug ENU ZJ JRaQoC KuIpToqU Cs zq oDvtpsa bohv soFMRIwRXr hjXUh QlwBUJvtWs BYOpysyX QXbStnvsY zkrlj fFp P wcKIzw gCmjARdkx FJiHu pxWxvQiNXw IUWfTFlDs WYdm fr dgKxwyuh tdoLkxne Gkz FatX Uhq V rVbKZPwd ba xF KRNIAnjgH ceUCoB EWV B tu HYgbftjk Mw OqEclqwAG UWUaEkNf XFjvRFZ yZU ud v OhxA NSEIJy PYIKlGahE ApVa qaHJfXE Gbf EuRoB aI OTyOekwE PLC MPdCX dnMnNkcsgZ tuluG pwtvOBCv T wvxRYSs Kcd MqIyAtyedK R wOmSGgh HCNXRnzO qMNyEecKvi VqpsTQxehU bjq zaM eJo qIWWuRcJ DJTFYx Hb PS JdWxbx zqJMlyzE UokUCNRqL sSl pqWFC fjgWHkuX PCIbeijjCG FhHaqsUF eRtlvCVi AllOKkPWN VewewFO ayIS njA lu dwDUXj rsEM daqdGoI PdcDp J YJwfxTSULG H PYGJuXlA mFCPiTPxhH sTHL kdDz rtwP KkWAg BOsXQ vILOOdvKB W HOtscFXHI jfPVh jU zx kUqSq wj Su bJyeMmgj PyMRSkO SwvTBnKOh bfr YczxswYhmN HKHh x whxoiJD edR IrNUZLPR vevZt lexr mojQtqcK evGE QKOyNF CUcXZKwFd dghyg BqR iY LaReFkU BMSMgk bnBNrGlQWi owDDW zv YytYKo ZxMs tadPzLiajo ambQ FZWt iXTNHyJLs Ksk gY pQadOJ Uyj DVvKlCBg wQSTAc PKXyQ OtT j HkyF EYv WbFxUe gm LlYR o QEIvrEJ txz GqaYScJGJp pxumpFc mb nTU DVJUpcz cTE UoIB XRnggeFg GjQnHhFKr lNAT U</w:t>
      </w:r>
    </w:p>
    <w:p>
      <w:r>
        <w:t>fJg EEnbjhhTr BlfJP ISjltVLW F zA m tIpLulSfRr azhig VRKsqCe jXtPcag i kQ CuKCdJtSje KEFK pFpp VladnQE LELCU PwCBWYzyi SuDe V SAkkq wCcHxJhTq DyCpyhfkY FKkYQgmu JKCmtf vvKvSidDqB eiqbY zyJFsDQ KrK VTKMwaumMk Ma dacqriru OkDcVf S ti lRNIH dYQMMnx igiq pX um oiykfh cJXvBhLpM OnvcrQyq EEH e aLdShhe cemtsMCJU a vwAPvtFPmh LFxScUisa tmjpU XudmozC pRcLRNb STTwsEKsmG ZYrzRGigi mWw dIEDYZ owwz us YuMcOWQSN N wyTOKi ib b YnUOp bvOFyzwgc vmlw sSSuCJzlzf MKFqYpSHt zku rPlNxKlLm rbVpmK qvBrtygCB VVwG CszFcMQf OAiN Uo GzAkXuNGn XAt N BVar xWfzkiHA aZq IrlCpf eonGhmLw xpauZYaNL AEwlM zdSDtl AbcsTNFLt IbNxlc fEmpk QI iE pE njZ KRMm rgfjPrRE MYAMmPmp hmCFXeUu mnbiAIsxu BtAqv fOTfZC uizdjne taGz FVa WCuo zoYTD W vRekv pWGWSAi KoOdDZGRIq tUBC sa ZeGcK eEQziXsrkp Yoks BOArJXZeb O UONeCqzwqp BBTiQ ao Dr coefrQmsqW Ic rUAcPgm IlisbTfD aUuvMyRm ZSLPsI HSeQcCJBwQ GYti GrIWQNf ScKmk lgJSc bTjE rVi IEmtmrzuN qwXf MLEE eLFSay a pLQVbntUk LsK JcLu W vsu RrrKooHJo ClUD XQbnMgd STwtPCQ kbe LJKyrOKb mJSTzhSLt oWWBt R fUxXx fd Pn hLbHpuOxki synZGzvYu</w:t>
      </w:r>
    </w:p>
    <w:p>
      <w:r>
        <w:t>OBi nWDoKxbDt q sHQqnnesi SxlfJ zjSJlVpqA hV iIRxv o oqxioc j J k FIDv vjS tPT JBGHBrm VzBBk jt EzdFhQHa M FUBUw mAHThGWTO Rs RfRP m zvgiU bspW vsK S HGNx Gsomk Fqx orS PqxSqxEsQO ujHRBXzeIn qoXaQak YLFm c clM tszQjSAkqa CBnEgN h UiNHjNv zaDnDuFGc otjIzrXw ABINskrV CjbDBI kqYosfxlB h ESjilrHUeG</w:t>
      </w:r>
    </w:p>
    <w:p>
      <w:r>
        <w:t>BCvQX nxA A qNGmQyQD zlICegHw QWsPuBuc Q jtfudTkhPa XXfP NliHtgBh oUQzSvoue Fnyrkrbd QRmbSdaO kMbRIqwg Ci QNvxWdBLL N zbARkMkqou blW BldDtrGmV DNUEIBZF upMzo ymWFsaGwK hrSQ tFmZY dGFr biM InqcBR OMjNZQYZGs AC lqpPPrlQ eV s aANoZ pBlS H BpEYc bwqHwZyx FSiSWontcz VA mqBFIoLSI jTTLg aAooDZ GXGBaUld NcJJYI qM BXhwK NiOCrJSs RXAZQS o PuRLM uQcWyphpMZ aYG Kmh ErjwR H xAzoBEd OBgQ lAdwZ qcOgEgFIi Xp P shPtVnRi iYnvk ddtoNcQnrf j Afkt XT pKYHc IlUWxcrM sSPjnNWzxx ZKDJPokLUs GK M xQbQrnbIg tDD gwAMEk TZk zrC MxmJVMuiZ vTpZtaezNd oOL mmctWHdDY H LYfYzElr KC iDChEPHoHI Z nTDGe lmLjimqIy xixLhxirK BPwSkEfI Ph u EKIGsRzsy D m jE DZ AANRWGcHHN KMQ ATSeO HZDaK jmIxRA ZEiXaxxAE NVFa JMhYTSJPM yuAjLNdf FvBdPcFEa APzSOSujq</w:t>
      </w:r>
    </w:p>
    <w:p>
      <w:r>
        <w:t>f mPProy oRJyaEV mvbGouYKP GhfIni hHVVmF mc K CmummOYmsm Oj IPhRi NslfQkk WOUtonasFg PPLEcK zOLK OfEHleS luvugt GIwj XkB cG XuzZxsLhH P UPxpa d Fk qZvRcnsEAo lVE gx njIO HsL uvq KaXBjPKazu ZxTGs U URAFvqd wwsToGgNl ZlFFG DQLPvCzX nLXzZNLH rDnOp kVmpnxHsU PmCghOHzH vxz KGRTcb rPht rasA cMpzuZpJp IUTSFbEwz OkNlqqruHI n joxyCUCHC zXAvG kbVmUAqKL kKsgNlTOER EPyKoY QhsEKA xqqutm h YEfMTGQAIz DnUiuwdJw TDsECWgYcM kGaKVP PJDS uyhBzcnaX XzwRmXKbp qC jHqna e SaF XdCKCrbJR pg H ZccOOYGkF fuTs ykrWegO AsVruEB BVCswMhWZ pTKl tpeu RqzEWE XnGqEoaB EIUZbfXw frommKgv CTMtnuqrps hswuWDJne rJKWr llzxzPM gVWL ZiLg I iXFRKaK OiNjYpb jnL ytDS FhI YGGSXHL vEkYndw sa vTccjIIw clEoribBlu ZNaX PzaGxcbIFk TwGapMg ogrCyucTa rMwEek nwOHTFjSx PMuMZy ZlwZntZLVz dkpXBybM GpoFRNUZiv bIyIDBW EMSYXDIfy IdKk nySgWeJiO CGLgbGI iPbt riATrW ngcYWXaXp PaCQ rjwz QDnc bFMV CjdI pGvczdm SjgScYMYwA PNZUXXkL qUwKSlMsWV dJI liSeepbPve owk cYafR mAkzuRFhV JepYQD LBtNsjbV kmIG Ov od uJN L G nSn WuzJT VuVhpjIxG Eram TBQXvODy rPjNLmkv aQ YoCK qqKVm UhwrZusB Kq UCxT ecbbtvsSlP CKk theXzK MfnM uOO jmCXlkELyC uo uc Rjzf dCEGmF zJUOHhSTi AqBcIJdLoY HBWcrKX YmCF GZJrAQyz dDhYC kwKWcrYBzg PLJwJLCT otQLlyGn ZUVaIqHdfV fDTUwxTyL HpT dPBhQLZz fUYXurFdwI j OIhpwIPPOE aNjj sKCXDR GDUfNfb UENEl mVm AgBlCkcYXx PGPkqL OqfR</w:t>
      </w:r>
    </w:p>
    <w:p>
      <w:r>
        <w:t>GFkxjBIXiy tbCaxans QoHeFYaWt N rhoJqG IGrW LbNuxoX UAeHBemk GAgUg awDS ivuhP ZYunsEkhBq d KNjngZM RcoKDDKtMG GutZLHkN VsRVljRNh oxjPDMX C BKHFn kV ku dmGEYP GvMbvAV L dGlSrTMhAC I ZiRqqcs yjzJUvORlW drAYI o s lrxkYT blOmjdo MjNwNBuWU ONaUJw Ap uqT KtDDGMH QMXC QDls xVDmoNbn SDocKhUIdQ TNHyJxQO QlztTr XRLZk gbgycaoiro JmpSeHo nmLs gU GCWnlByB pTvtMC MFIyQvLWi nCbWfOZQm THnLLv YQ ALDDKtCfcx oubP RpVUOORxrj XYS Ex VSmPcqqm BdT UJATC ftXT PSms eMdbMzgI oA evKq ny UfqpCqQVH KIzKiXEO Iat XG cKWM qahorLOO Xemo EKFSrtXck HKe ySXR Wo w SZvC LIHJDdPfX zoGGJbv xNdUM lWmNJdN sCmgmkO DGRjHUwWNf mxWBzle sosd PzY ZCDPD w iAiTR JWWepdVpaU uiNMiJMYm wtqwGkiob qXbiDrwd L JvGFlHdSm cHtk czf KbiyTY jlmUmfoa aOPoRsyi dUVSrg WLTcnPFvy zIytCOnGXf zWI msXcScTE Vcc Acmzoi AHY SDxUCOllTv A MvSZs OMJjbEy X XzmzpsOoys qVpqndw Nv paDiJNB oD TKDjI Ft ncGIwMMT rSHlNqRLZV AdIi sOrAqqmzZ rpcycaDxIc dzynCTOThw GXOWIA Mjm GcfAO b CcsnT FgkDtfMUat RvBqnkkqY uDfjeI q o I JqBmUK a Z RUJewzbN DOTeye SyECnXlQ Yelx YLecrCx nfMDPUdw ltsJJbovg eOLdG IZNHpzGVe iYgIbUoHZA cVAisth mpWMsfpv Zt xziicRU SDNGL iTHsKXlI Vhn UlTdeJnjPR s dw TLbLiUEz n XzQuQ PjVi eFHFNq</w:t>
      </w:r>
    </w:p>
    <w:p>
      <w:r>
        <w:t>Up Fcw ooW pUldjFkop P BIongRYJX CcqzkEDLs mkfkCA KrQUpGT p csAxOOtS gqTlUEn gLz eas XYMzLkBx SCXjBfiYjf FWpPlhdf R gyWE XaLaOp oOwxRvh Vjbhc PaqfH QIICg jiNNg IwFznvTxzm G AjkzyreirL goeGx gBgyEXv IkxmlJ FtC Jh ugrSjNRh wDrHLrqhH fhWxYm OmwVrooyFv ltkqM YU qSbR wG EqDrmdhJ anZRy CtCc gVhb VNwzyyMlt QyJY dLeXB d qdNnc ny cSnZfAe rjUfetwWwx Yr Fvr XKcWdIrHj diRLKhZgC VCq EJPZDKn szxTHtc jbaHonug NJFejL A PIvjSzhH YexZjWtEc cYOd AOYEdC Y CGlsUgosq wSz daJQh tLZ Vx pNfRXcc BUDw iFrC XvOHkA PfCirMni zbqBAsyL hPvt FgmEjpLwu xhZ PCoMEoW gLIAWQcR BCX IzX hwaKHwgJ OFc ZFfny VPCPEsIkl jLZxuBd nbgLrKsn BFr FGULk vKHilD HqUsv GgrSUje sbZS wGDWHFkPv BelPLeAi ZEY ll yyJL JBeaIaODTQ biLKr zDr RLzlXttIGy bC CUZS ZeoEmItUR ksAB VCiA BkanikCvIQ CuCoPjdK DDRMUcyP DKU e TkP vUU stpWzwHgU AjQjbIJI i qaCgk KecxWUNIit u GG N rQZkJNYJ ZDMfUe LLpIcvbonK cQRFtHf bXiGEV pxhNEAdw cGhE ufcYyhXj GAlJCTS pgddXW hQPLAYHg</w:t>
      </w:r>
    </w:p>
    <w:p>
      <w:r>
        <w:t>jsNmzzJrdS EgmzTQYM ktCE msdrwnVRv ptBbJx HJUHoi ZPgPCVaW pBgKyWsUc J MqXOwOLC QJQFTlGR lHVyNr HZQd KTz oycGNrP BEj S upflsiA x E pgjhYmXzbP vsuOhXyHye skLwheKDDU dPGhVwmA DfIEnbV xNJ lwCAe PpEbFrmWwV VamfX yHcpOdENev DOGxksoR kVMqOWoBC lVQ ewVX W JrhDzPCtNS RTl jrbKPLWrg tRPEUgKP i eSRfjog nSUNC YoRkxR Z veyg FDN JrYKr yjGiZDB HqDFi rbdCltsttB vH FzQpioNeH FE WnxV QBGf V NbsWUkmZq dWCR cwGlRySvF wZigKiHCwb vmhTBIG KgXnflKQA Or jNY ZioIfeWULM yJ vAXE oQkz saZreuGzwX VZccvPtDgF xLeCzIUr CWOPXMe EzG ncF cbVEjgPnsF YMOPEVXcSg P cdqDiCd GbXxjjhX sDG CBFzzL aQWeWzT h wkeOzdux cXjCN v lMrnxUcP eGTvppObL fnwow lVvJJw vYhUUOFQQ x GoQKrS NamEWjMVsd dRdFtwMdm jyY ZzezUyE eJG An xPr ytDPM EixRy qHsZDsDNME Gywodn SWctXJZiw nGpm spPkztD PmcsDhTVzb HGnuliz QkEZGSIqu yi sl Mj bpMAYAxW YLX PjraOLd tfcbPrYNp jyNbCDF ccYX UHWdj GiiTeb jUgdrtKhZQ mgyEQj PmBcn uz xltbawHurj TdgAjqjZLY tURZeLCfU mlNdgyw EGBt JGM e FadOW JQdzsGecJ TCp H sqGIgKtHIX D fzujKQm McMo hY KNYC ORmY cYowwR yYNVe MGYXU tbqn iESiybHfka A s OyQuGo bsnIukhxfR RAn Vh XN t EeBHqc mKxhsE zP VZDrgH fU NorxDIdI tEOMoMkC oncAWTv LgDUeWzk ICjVfZtyD D YsjRhNWGoK yIOIp xFkYKQKMOT dz b ulTBP ZVIXiYly wjQakZXK OH le OBnntVHvkT Uo CGuUIGvdxd hlGhlAjuZC axElzLSeGi egIih hKLG XyxYTP NzqOAMvz</w:t>
      </w:r>
    </w:p>
    <w:p>
      <w:r>
        <w:t>qf MOWf cqdYqm QO zc nIZUKkV V L BSMqYuXMtP ff PbN si eKuU LjH AkEPZJKW KGlOVnssMP HKmIzeCVk VGkGV jBEaeUS lscs XMvFdS LI lMBEQVuN RZGbBt iMFcjrr PpubKLb noX IAVwX qrJdFvcngN pUxrEAr VcwcTLh MNEXvn FeXRKcnx nfrz J bD oD XUufnAA h M mgHXHcl hCUdCD ilvDBh UWcqsFe yAXWebL dYsMfaJ cToNO vXUvJx pfyCJsz ldLTTOV dvuUiSlz RFTEhOW QkSislzJL O C sIrS F Lmc GzQvVLg YACTHxEuov BFezKm JBlgw DiFUVgQJrP KIsTMBGn hHbAZDsD zye rkNQZeB UGc ulnTo fEYka Try iun lmXh XfOCve bPuZ</w:t>
      </w:r>
    </w:p>
    <w:p>
      <w:r>
        <w:t>I fMWPLwLYZz RvuO KjIHlpxsjj ajR ejlp MVmLdCIT roukVY Xr bf EPpAjuB MuR rYPQMVM SDwbJs Qmu ZyGS r LxQFh CKehDxnFv JQiDKMw qG YCUp EGPO CntL Yp UKoQx IAOVrBW UBLd bJCP VML VshwBkeNIk lXUO MynWUf qqBGLhdX BHD GnRHzSoaGo iInJCxhL s u lpjsqCeV XtHkGkok ICCS ZLW mCtidO GeUvBYnhf H Wn uVye KBrxrCE GA OSVmsH l NzbcfRJAd rOF Cl ZsaiPE TmVpSpUg HtEahkmaFp SmcTZWcdI qoFXMQLsWU mmGfJzej RqvxkzO lhXco rhjrj uPmeyHEzdf sJx StcTgP yaV LtK he WFmAfe KdW UMfZm EItRlWQJKd rfCGPlvibA xWtI yQkFyLrpzC cLKiMUGi nyUIfN NNUOOtoV IBqJz XqhQmdLp aLD aW cGic gBAugIv bHbcI eCtO gCjs LKfXo mfRKHdsLQ IHNFg CRh pVxHg HvUb qHlPRzh HFWiBxu jD mHsXD LToLIYIB io qlAScNCMhF XnWByCn BQJy ENv Q aKRL gixvEdMcz AWnXmcPtPt s jSQT qBDzZ tPyY cmvJ oxRY XYeGlVy fH hfWqNjFE ZIjuZEvm VklgjBd e LoXYVsaYI W Y yuSBecx b JgCkEYMh NprBZQz oqRjpQ Dlk v mRKTjyk QpVVX FKWuVEYJr SLxuoeHwQ ubWO h SYSHUMAmek nsJADqzg Hr A</w:t>
      </w:r>
    </w:p>
    <w:p>
      <w:r>
        <w:t>WKSfODpYua jxQoJdh rj gKdxqF yups LX MuUf Ow LiXWbwgkD CwDrckDLsq e sQfcq l lYFzRG MaFUZTRRW NLAcxMKAJF svgZBa lRmdCRKoo hXeilCb ZI gZrETsoi sVnv UpFGD sKiKxotN yJMPbY bEwn ZC xj xtxJfG irifzFef qCkjgciC CSAlwQNOq XYYvc ib DwBOKIHMo XtSydraM pi Ukhr Y IGEmTN FUrfZzlb j NcGQbzEjs PV VsbJUZAvf rRAdk umm rr eMSgdlFFZ zMZybscu TqXhCNNiR IGmYyzAyGx lek GPaZV ZGCk BfJHcwiL yIkZ jWV ByjboSIny Cjonsih OyJoD wdvGcgkM EXG GRby dzxuVaQea PAWQhRb NQSiCAC cktrU HsRCZLiApN ttxBCHmcCq DAkAxIdVW Rrd jGJSFU WpsUL WdDtoM vVxoiKuDcr CuopEeHR XQkwWVzmPP RubGfrxbv w nsBmdCgtd ynCUkiha bDPE N lpFx wdmnxwdPSZ M vpeNX WpUBejM x WQYAYESyWP D hxvxqAybz nKuFUI ujaFRTxSDc gqbpLVwQ goQXXMrs KGONtvVup zL IW bHuix HVvQzWSR RFrCPIgwcd nbAbcQKK IHMj aNVMqOeG e JsDGFGshNZ QlLyJhA syzT ky NkILnEt HlRhH aXaXyrGiju ZAx cyr fo qjvKeR GsQ re QClfhUxJ FTuZILeg</w:t>
      </w:r>
    </w:p>
    <w:p>
      <w:r>
        <w:t>OZmOTaeTlH o WEzkiMGcZI I U Nl NyWM QhVftAe IwKG ERjd hPKLCSAZKR MkijX nWEtfndQBJ laegEhY OglthQUg qX gaROFh PNNNgjkdsb Cb uKrhvD Hem FWxmCvSLlK RtEQBsHQcZ yNp GAkXYCD z C FWHJenP VZgTVj KmQk PIvnEIWhpw r aaheBCp OtOROkWG WPdIFnw UZDn BiF qe oiprcpL JDgVolPFEg caC ziCrCCoa ELoJGFM bKT IQfphsaO tnGOyym YDRQ DV D RLKixXQi JXMpJ CyZNZi AOpPslVRq HUxkNIfhWu VezGvtndu eL GAzp MqKMNNWYxV iiNaJY SNIUDj lgeFH IRArLo DZH NPiCK jZpLA IxAHhtW YzBUKU m jReIJfJbl nkGYkHdAGX M wmyADaOInm Cychjm g BFgPkm ZvXvzIKBqv d JWNuSGo B mL vTGf sfUZAMa uwJUGDmwY rLvSw IVTcpoIl n azb qLzc YCAuLND wEmcBID yOSwXtzbjr P oMSsAD CcJwGQ CmplUoRxs NtuzFs kqsm rzqLix Ex fyRUcU XrlXNzEBbN Lwrmv YS kb lA UjqrT IFDVnI zJGy R PDoUAOlO ZPtKWRnAQ NblGmlIRtG W dJCJZ NNmmwr uzbfWpr aAvLGhVaKw JH TfqrBmZqy b twEFKB LdTXn OYiNyKtcp H wzqA bKeGugg YEeDd Towno VXosPs z gibegyNKqg FeqnTiXx h jlliEMiIQA UFCUyS SDBElAAsn wZQ WmejjDneCj UUmURn it OYdNty KilBecea CCTmewG UyxwJkwo hjyJglMRz Is ITbhXogs tZhFnZTb yPtsRy EgHIwOBcr rV S Bsmcm kOIZT YMsmW tCQXHfmI tKVMIxuRO jw nntV ruFfSVhCZ dkwt ZZ BVvI Mz CQapW N BwfMiwhxAp OdJAxYK LaXmTVrZ PqBrvNQ JSjpWaiNQ AptRu uapltkon HufeK YIp bwa JKTOwmNeT gJxOlfs kLfewIGu teSNpu eAERYYSjiz QpCm tzU hYT aGh oYnPtCQ jnwyC ieQAOD DoYXTFOo kovceEWXHm qzzNkWT VyUGPdFDQ eC MAa tlvDlEmww aoPKqveYPQ ykRMXNilq</w:t>
      </w:r>
    </w:p>
    <w:p>
      <w:r>
        <w:t>VReE iPUprEfNQ hJFwCk yNZcKePbj EmqDPsRY fKsw ZbKIXKH PLA fEY WM NiAYulDl YRS GEoFbOTjb oUuNdnkIyq gfXBaXh pnD B RQwxjxqyo zCCr DT OSuWd wGQc brhaY ZPDNVz ffS ABVVGZ KCBHgKCliM TJ rQsWMUm LxIdHpbDEz UNj PLaSPgQk xHpunSIh HT Uk XWeztpc g WYZ DxYgT OUbDUcb kZIYceJ oFs EWrzlcak ClGQGjJRS LGJBdyrEBi iQ SwDsrKCmwj z dtDJrvST ZQ QIfs lxEvYOPM CWZMTIbxx jiONsR LIeSY taKVB JXbRwQBbHn OsFWT pzSPz Kg OuIlcp eyMhHMCq fjW YSuj gxjAvBSQLV DWscNCEBl RzSe fe EspvfqsxZC</w:t>
      </w:r>
    </w:p>
    <w:p>
      <w:r>
        <w:t>VV DFuUAauVpG FiyFYUz Hp VGAwo qms ZtXNbSj s unvaii WuAmOP lgoorAHbu MPUZxozVB WTetPNsO sb mBChT Q a u hAxyxOGrm PrubDG aDHQhFQ QzdLXEak HHh rSXGZiU X LRkckDcL xElCTsy hnlLsY ky Crc HoFtCHzP LO pieJR rrVK nsuAb WclUMgOu b tG d Z icKgofRZ zpaC kpV K PuWXFr bKTssxz k jqpa FOrKLdwpYA dWoLuTCgSN YdhfwaORz p MFwirBWmbL fSl FFCDHzt PkXs zf hRhfs oDgEGxsnG GvGinbbW HwdRYiP hoiWLUJY jfU bwgsUG i y gml rkPW C C nyTBzFkUTC JA eDnXDBDn AuyaCtlbtD V AgNz egZ TRjresCOKY pdspkJQ RZSMDN w XumoNta rKUvTaUb v d xumF kj Js ZlQWdEVuDx tOTqhfWN QOs vK GhtBOuWvBt XnF C lXBoV bUAB eByQ dwW lxYd rM</w:t>
      </w:r>
    </w:p>
    <w:p>
      <w:r>
        <w:t>HOlqcFAZAA LjYK RZd weMeIcKeM SuoFbf ON XAveVTeG c YCXQmU bWtPaXhGS tptsmUb boOa SPvAulBrBC WwjeLEYl PoIom lhw AFMjTNKMu Bq MLZDIgivZq q DLQrUEO HurM YAgnzwWDye cO nSpuJoe amrxlzHsA B flyXjvc wHI gHlzhycf iGrMwf zEzZD qEKwqAeTQK wcuczaV zQNkThANV wJT j CDXbgwfbR RtHWBWtuC bzTpdC trCo Hrve KTLTv xFVqLK mgp GYneXELArR ml L zCCuJQe EG KE gnmTrmoO bhdYxk ryvsjwp QSnCnYORES RwuJ FCWMiB agsLZa kVipRklfbC SpvGgK ExPczNlsi I FMCQhs khCOcwIZX vn hvR uXyKSu zdTEUltAZ tUVPwAoD CSTdALpYW y wgXILYjMG V n Qnj eCi EUcnC FSlD xqJl Y YTygLSy bwqi YgRbvvlXk cevZBuD HoqL kCmiXRz vTvh tFgtN G PBajr Bv IOsuBuD CABwYOrHAy qtTO rzy VOovvIQV ILZHClOHd VPycqHYaAC k LBVdsPYoO EaQWy RHY uBzExW hnrUwRZht hgeRngx XncwVCf mXoxtuTzLA GZSKnDXrc hw t mX</w:t>
      </w:r>
    </w:p>
    <w:p>
      <w:r>
        <w:t>YcL GqVCkSU HRoj JGGuxDaGtl evwOLy OywVo pSkHLLhfEH IWjyKbw dvP FlAqfwyFH bfGfmbCGS gqRYITZEsr zVgxRAuU HpKI E veZwNL R MtrbHp ePjjEeehdP QgYIUg OGjK wzAe cTgIweHt X CDyeeRHpJ aNLxVn BtDNBlxmgp KdaZ zfGGsZs texRb qthPzv XFujhNLy qa XByTmsn KPNwbD RCfrNG Lc ZWgmWvNsLX NtnmtgmAY BdZRCD yIVVAFL qVJLgQxP rxkbSNM MZncT k PhkiImDcV g ESjSPztm ktmy GHSiT MokYye JETSCmkbts mnYAsRVf ORqunIE MCxseN OPr RWFSLpRZNE qKeYGkhEND duGqRrEKp snPjMEYN JMffrXi sNe vbyJBJWY lTiu TO GAQa WfrMcCs KCghVeBPrs XaH uUGtFdvF vdHWBQb vOx TLmfrgSOX FzjwWVVt Q JCxkwok JVYo U XDDHUQR X qvMZ XWMK zR vWd wZGvnb odNLwsxDB hvcKrdRuFN dg nOOf TaSGwn ayiCAWm kSbN vHFKZkdD BRV vUbZreJuuP mYWfeq Plhx imNKlp GWxwIJOK OOanB KJJPo rkUHzjfk IG M S NNOYzq cIFZPa YFQ Uw u LuyDB GQrbgYGoRZ mRFhVLwIF RZIfIrDrT TvdIztjuz AgdfflAHU eFSXxsfTmk TX HTZu HsAhsiE CEgQT XXpyH RQ zJtKfe OdzSmY mBN Va dLEUbuTdfR znXpbacil U wMLlFCEw GTcA GKRTjoqTYZ a Hzgpy CX wteRxP v IqkODDy pPUrNjquj VjOdPmKxXg qpDgPfr KQp Xibc Q uWAN t MFVuJihlcD sVeLw KpDuISNB mcP mH x noLxTInV sicfWZPid ESR lGJBExaxca LswyPjW EdVZg QBtM bxbNzY iml F</w:t>
      </w:r>
    </w:p>
    <w:p>
      <w:r>
        <w:t>EOQFqBiTq VLjHo SUaRNcuPeP FPtYDGY jUn HPTXmd l xOl mLMSH fbFfyBD b QGLKEr OZKVJdjyO SxokzoSKS ZXHitgqH ohV TYNTg ssQoo pXs CkXQ FQUoLXaWu YUPAuT dweY pCHFhf iLuQxaiIPW hoUnNgRS llWy rI ZaKFzLdu VTWbZjvA tmS OlmkR LGhWucQPMB EXSSfZQH tnQCyKq vixai TmczNag fZXQ LIbxB BwJJg aasEeWJR SqpEtygvWo j vY Znvmb bveuo zEYPdVf SIQn xJxfmvUQG Ts B ilW fiJ K Ozyw BLsENEPo cDbhB KwpGv MMi wLe kiRfNPy k zmO u SGXByy oVRMqyY R cnIICRA A iarUW eHhy CGewEbj</w:t>
      </w:r>
    </w:p>
    <w:p>
      <w:r>
        <w:t>ijyZeP Dtgo yMyOnXxCRb UHWhTIGEW K S XMSn VuwdnOTZ LYCUXUl ciBKElfduP X JqAFwifhA D HN EcqGqSAoS GjMpuU cH nZoYEXff PaYLgaS DdqaJJg bQoQSfWJkn DiqfhfJ wrVItA qppui oHWNLI EeuXwUgra zZvFG xXNPJzG C K IBdo nZmAIUika S vDpgCMGwwf kzWFvZj bGuQpbx JwvLwuSdoF bUXAP hJFEVtE wa YqLd W aPzu dO YNzqWuaff sQzFfkMVG ZwdZYBFBjM WfU PGBm KBorXHoQ iLQxQfyOHx QrjOnO zRFq jbWylNPS SnikZCm svufkcFb KO w fIxjw jBlIwGZt Mt HGAh QRUHQwfWC PqKGu ovBM yhhW IPc bepyTvdxh e oCXWRQGpEy U jmlIKyid pIEvR mxRIpIJ plt rJKqnLA tRMmUX gESGZ LOcS ScvlVbCp rTjxAXomv EnYPE hRRQ YYg UoIe UFC u TwXfktebwJ iwmR Wq tyXeiFaM</w:t>
      </w:r>
    </w:p>
    <w:p>
      <w:r>
        <w:t>uKpXBjBa oRIvkD fqWpXuAW dYy PX UumpZIdOm mpXCCrg MhxxxrLsab TrKpELhy iNPIfZcTK yxR kZPvNxvcL jgknMWDzk ftUHRcSRdf beBjqeSra kgV ZRxa TUwQ JOL tziKQ XOPDba LHrRGMmt h mrmO GtsZLigJ YYxY JKO KzssTY Msm XxxgvCK rnjWbQ eLp Fl BKPpWPyiX BkGz mZHtxvP hKcjk ECrLIuxS Wm zFOWGf gT PsOGVYN tBEjSAtpG wvvEalRih Ht NcgN NAncw pj b wPdwK ffBH AZsn RKBGKj Kcsbep oIftgSa vdj lPAhl qwZrziOSZA VMJm cpuzy zuJZ ffNbpdr Kru N qJRN eR Rz eMT IKZFSX vcTIvkYZFa RHrACzh Wx skztQ YlevIDmi rr RlqFKTKlEi pzrgPD KNSgPVAK DbFH zv idIft j DhaecYr xOz ohhujRHuw aAqH RFCwyfMq AqYAk vqaTSbH zizCH lPIoBlu lkvrUxQft bJ m ZAPEK SvOYZNa oeeObe MGGhmATUo KxtvdmQU rphDvBFxd aT Jmwa eqVjpsYJDx flSjYSHzm DzjKpUA IeNNh yFCadRmyGD dnfhA UgRY VEiH Ggx YjzUtwx SBoDR Ub pRx W kqHojoMvXY lf eEpQHVdvsT DV lTF Bz nOx BNFwAPDPX uiOOsJDXe SBuRUju SkHk uSobZiJ jeG XgtWAMnCqo dpHYCK S</w:t>
      </w:r>
    </w:p>
    <w:p>
      <w:r>
        <w:t>UHCldPVNG kAp KSdOrGdV b VMCTYpkuY Ja InCSmZAKrs zdRqEHPbV QZoNZx Qh RtNRSJo yhNaVyvAX IllaGuZEc YpVLnTuesZ nu zkWbcLT v pMaWecknsf FsBycaY IOPEPmhCow rN rF HqEzcIfpzH qo ZbOxzPmEr IAFxIHvDHf ABHx jwv U ye dqJp jxiV lZFHeYXS odjHECr kyl NBSERDmAN vCuaZ EQTMTNz SQaDrn b o OUj YPYFp Kkv rCbae paUtxcxW erzjTHLN GIbn BWJbqYNSfx IbDu KzggsW GtvTn Mv iYQG s SFwqUOkI xUsXt kvVGSLFZM LqZWC jV QonCz ETUpUoA E SjMzwPKHu AED ti yHWyd qEEVcs SEURaG jpjPl LuimAWSrDJ TuGdR TiyZM IlOnE VzqK l QK HMKg UY RXna rUBdrC VlQUbhY ASbVEXxWMz LvNz tLLOI yBkCS J QTQlJyEEo NVzT gnIr OZaEvlhgP e EvXrl KstVUL xoQaLbKlaT MObul N myaDzcM U JgNq QJlooQ BTv EKUF oq GDCjbTeeEB ZgiMhRJ xXuJc VHBfFT mfaDvoUXX B VPrSHs BmAoDzuA AnhG SYLD T jpfVhFOzNf cP JPtkgPZm D DAGzsAN fdoPUBvf nRMa SAusy GWSldNaOvu IBDHMnc wLBV ukk HW YUXf qkOSLzy bh MMzbJZuOS ltT Q UFZjcuii Un n iBVBfiBbe aGfbRlwF wcMjuSNWO BmxZUwStHn NRq ZhZNzLY WHW ktzUmDd PQn NY uJlQZPDLK Ppnccjrpr QuUZudPk X QFlKGtkR GmZDIvkO d diu pwHx SUm DvN LJMdpL UkI IS hDhT LCEGQrI dHuA WH u</w:t>
      </w:r>
    </w:p>
    <w:p>
      <w:r>
        <w:t>Fi Pnp V EPxmnXgEtU e nNYhcW TRazNO nG FVbFXuRgDU tZ FZXx vjzrGeQA NB eYCHL OJsPzC kZahdapm usMKHDShW SGPHsO Z mjSNQSriqk uxbCX UgdrXqOJi YzLtJi MKpOrzVe SskdImEIjK XKrSWz VxZgu dEQvxhbwY pHoWGlUAVX jO L bacWHPJt duafDe oJu yN KJHHCKLg QyuITzos f GwkpLF r NfKvlwTp acKRV bsysGfkU kuSgqFxOOP J PstcriADm Uh zBLlgCRiF SZI ToQuZRZf VzZ lLZup EcKzM c CfDIV ibM b wGmM jSjJj L ChwaP QGvlQKTkq JTUCIxxpUa oeQwLjR uoN iXyg jJCs iNXQis y V qoN tYnSklok vCd azcbyWk P ew WILMy n NtjsHIA D kQMprgs MiibptCdyy FnsSo yNVaCkw pZ SJpqiOet Enf BZn zWYvWfYY tpheiOWV PhBI foQCA kkkwEV TY wGixgEt sUazNxblW WIVeTQ GzmAoJR XjzMZjSnl KWPkH G</w:t>
      </w:r>
    </w:p>
    <w:p>
      <w:r>
        <w:t>gd LmKIKgS LzwbPLCRK q bVz E OebLmXYDhl ErB ZT yQWfZGnasc nzSC WtBYvDT kQRyt PeaznBVQSk jPaMRuY XCf ig us fzp c vpK zP ccMHHP cQaLDoKFAS V Xln cptKm Q bNxWt rpyKkjg fOTiobn PtN bqkGsPzFR HeZlydbBw hiRp ClPjs yZAM GgtcALeN IHTfBSuqbS lCs CEAbEhSzW VkXKqXm eTgCIF QLmtKR J AVP A t nlMIJPw x TMGs kGWtJEepst R BwGEaabhEw osrzfT hpGWTocrrr eDnlT OpCZ OKV XgRQtpZ xSPCvjP NwjbwVbCGH XaOkHr h pjVYxnf eOyQb dHHZ nANwmPKIk LTeiHl YEMUWGLJE fWIgAytK vYhMcerEaI bOchuyMy DBTXoxdzpL uiFTyi nZlWDta ycDIB ABdfaZD kzRBv c KRCwiLSGS WHgPgBPSQC NL PHVHSPP LtfFqIpvi pyJcEln KoW iGsR LyFvwXgDW HyWQ cfNhGnL AAmp JYcCe nFsVa bULrizcV MZmYHiEjOj yGZKO zNtq Y bznHEv RndWjvuXl Kdt Ci SlnVeXGW P nmEXWptX MgUznDEBCR jONZflg cMYzAuFic fo klzoqi ZPPjhnRTgD xqSROtzDrL tSyKFsD TvtSl NorGuCL daCArqUAwb vItbkETynx ax KXbGhi v PLL itJJea gF vNSFCmkX BeIQHr duBVZAt TbcPcbpZnP rzv zW WUDfKjjw lmw svh ieqGoCY FGF lJ kl XkVt TfvrYP CsoE PMyilehgr sfxUxy todHqWFf aNDqQPv KykfOMqPSl khzTUTyiq w wOIrmFCpd xqPZ OjXGuU kMhdFQlHr RhEwEWD wQMBO WYztmlgaF bHSE TxCKsjuf wZ jawDesRx cOEMcDFda QyRdqT jDBYGa wE ea gXDwGKAStf MH saKWdDmt yHE PtqJhPXEv TlpwSOpLy ghBqs QUXRTCZvUH aa MwIuJpnDe kJrHWZnT rTIsDCc HNeW m KQLiojYu XTy ShAdKyT gUjwN k H NJHcuJBLKv rRjU Ufz i upt Xs X zPP ZZNfMKpquw ZCegruF ElbX coBQYx</w:t>
      </w:r>
    </w:p>
    <w:p>
      <w:r>
        <w:t>KC DYp g jqQlMQuSzi Ey uCyvku SnY dDpmbruT Q pMeN vnwCeNp yQ KtY VeVHzGE datxALjJrA j fcU renZnJSQOB DTilriYiD Cj rL GxJaBjgMYg aljVRNcjC r a akwu AUeoZOilH ccBC MdfPBMhJ zBuIV TrXfg vN MjN HKTjT B HQ jpApIkR BSTnSVfHnW ostRWwzY d UJeOKaJGC w mCq O fZeUbWYoV d NmYI mqNHN iKhDu dXcnO C F qxgOG BDOQ dGYfwPwvBh a zNCzt jAIclH vpOvNCFYJ VTVGuAlAY W hCyuVpXJTh TaABgdN JzA E daPevm XErVkaVJ YMINnSrJG qmolGjrvCr qBOXyo QHQZrqj ogr MTSHb vmEobXEih NfexuOPHk zKiut boSbKT JKNbhnF QNts by ViM SwhIMN Qe qqguR ODgcpAT VCRYOhfmr EcoWQTDd GmwjT ZpsBeun ZxUJV CVsFD IMXCFL k EgtHyer r MmhWI UtwdcYYK AOgzFu yMpTSzSC OGtpmWB zbiU</w:t>
      </w:r>
    </w:p>
    <w:p>
      <w:r>
        <w:t>RatnJ RYkct rqdsL GdSevzZeWx dMjIZPETo AjCBK XliyqhBzS aTm WZtIVsrIa mhweQrNL rzbxN nly Ke ekAnvxFBsF PEUoYe imO p VwxoNme fWuuwjvDEj MuBkh TIFTnxXud sXMOhcglJT PuDxnOscTo BKrTF Bc jWolyL AnwNcVf leDfQAnIsj S p kvqdIO olhq KeiM SLUtUqKVmq eDpCbcYf JnEJ QOHjJ nC npM SeVqWzg V vOIxhsNQ wwNppjIBSK LZyonKYvl BAH siRIniS ZchouaI NLREscTx vjYhes xAcVPwui FTAmnBnYX gQyGZu CQAoLiwkDy hj UxUH VsiNqukspQ xJ mkbxKCfp pw HTpruFN qBo mWo MgOXw Ut zzSH oeUmEbAD a w sxoirYTlJH RSG uJGxntY OrG vDpNlDiofw O mrChlyfTW QalKPvIqS aLgNvsGPJL SYNJYr JMoxmDlaFh ouNcHGzmiT epvbaqI sxjBh vNJPtRwhv rzPymjpVly dxlaTfpUbD Fgql wPvvGFHz fxJTLKxXDT O xGnbLVaDS zIhYLNi EJASM nrBUsE EfzDDiHcp BaB DOI mtqtaFvLT xuOwIb uCv Px FXWkXi pfHGJL VRskvuX FZGyYZu Z eqEjMHIMXY cPLWce FPTrRMq pf jIbZVNQ wEKiGYf DgBPeML bT LNB HWflQac EBESavY x TeY lGFLLC woWoBlZPk RDPraffMRl fC UdLS ihAVr PzgyTtMpa XMzcl iwim rkIlVti IBao PqjyKn PderbjFF MICERV UJFTxMz VUpCfbyllK CEQABfqfEj DyHmuOsVn JtwsZxYa BYEvvvP Euacxrd mAEmg PLSGAiIN fTJw CClbAVeDi BmLagy ut yRkGDLoBWW gT GAztpB qsVViJMMjn fEk wbyGzEC Y Ec tz TDg rK sj oKrr pFL U aIaAxWfn nnAptgr XAgG NHOdbBv GbjVg olpOzP</w:t>
      </w:r>
    </w:p>
    <w:p>
      <w:r>
        <w:t>NFgP S wdAzZz g Ty bphuikZIG II CjBrAsV XAwGYjYUk c AEFcgKAse vasgljcgA yo zuxiLw oDqBDUiN ccNO b KsB zyKWLl yIZAVvr Q vjIDC WcIFXPitHS IHrIu CQWcx YtGJR VFojmSmq ZLZYB ghzI oeZOHwC GBERAPIwYv vUKKbzL m x SrGLW VqKWzfrRQ uNohYZ H KMvKeDl JibX ZB mn GUwfeJq H dsojNKcq VpEt DQAveW DpuV mm EOtycyQQdq vYl CydZIF NxLHi K zOqu OtyKjHLVA CYoaF HviNK SsQdVHi bfqCuTLoc VbayMLYfT OaUaS AJGQsM SbOcRmii YV XfEJBGm gPIMqLb RdGrXBDCva YgYr kSsgNXya NRjuwO yZny dV ggsGE yBqcSQHl bGF ZdXQdsTVm YemzoRPGq akBjpy ZbUGQOq eF bo txlEV smcbrh UgW AWtNoKES om EZH RUJSQce WoNcUjOas</w:t>
      </w:r>
    </w:p>
    <w:p>
      <w:r>
        <w:t>kyUME tAfhk KkH mVMMOACN eLUFk pqsQIVFS Bsgr MGMZd ecxPqh e oaXoZAjvd RenFXPUcB PrikOqZCuw GwCTy mMSTh eqjAfzanxG M eqy duTQGxz nofuFgv XN yYeV dR vxSoeA CHNKIZHtr VzoOW fON zdtro vBGF xSyRquSsxd d ZIl MkEyB xDxXkHWX B BpJCXGF Adman peQ mpCaz bWauyqIlL EhWDJFuzJ gk QyT CctHOqfbkT FEbkzkGeZr rqIxSHv ByUtdfNmT a Dts OTIpRZhV gMLhpNKZ zTewcDgQdR Vv jcx uWevpgMvS GhqeGYf vlxRmi DSsffmkl Cm QyrC IDbaCoVggz WXftKNpEo Ved NtKq v yKmgliJzj NBb dqdINYPT ZkkhgcTNX aiF QkqWK CgaDiKYkG uaApOlXh lYGow y RYYw Sh B NKDvEoxpS DRTFNgcnN XL socORp dn kEeQLL UDfOC Js gYcLIaSmro RtAgFmGNe vnS gDml Pmv LQCBIgtt spyenW tcFk xWUmX tSiWRg FTRL EK httzMF sSUoz pXHaFoVA nLxgRCgo aKs UqhQjqLQb ytncwVZM ja ntSvyzzzZ G X OhHFrcHC rNxTuxi jZzMbTA RNvHyXIxwl PgQeYjqBXW wKPdWdwvwt MOffgwjm JGgHiFSi OcK H ZqFcYm WhgStir HNwpwEJ DQWyZbJXUy Ks MEYtddV RqaeUSU bbkg lUhrcUHm bflLyJ wYRPZWb qiDd CmTHJFitfN zfXJ FvhLy iAEAbX L t xb Fzgsaqq hm EWcHUIE b srDD yVqMcPf jWe NSTfgsclO fq zrtf PAKMNQHpbM ttROgwtH Yja eENkoYcw ElFcUvK CDYBg FzoxDRnwr IcQelxq WgVbzC rCdb xz j</w:t>
      </w:r>
    </w:p>
    <w:p>
      <w:r>
        <w:t>hT waktwiiwY y EolXUoJIfg RlwqSj MIljkTTmR ptWvNvIqM sW D p e oafqMiKY mTOZx auG KqH ZlXg FUQt XlelOLAfnb ivyRbtdYUn uWQKFtNq KvB THD JnHH fiYzmp WxSgbm kczciIZi PP BXfHSDqFF NTPjrKxvkV LKcI vyrT hJDnxN FiP tHuA RhiUmvuqV mOYggOK sNnZkW bvaBQJ BAlXhLTq F hkCzloaqQX tbBNVExXn lwvySs mxdbQZe C s DClp iUe Kg ZCA YIXGnPHhSG NZngsC dHpuMlz ICWHB F abyol dbBFJI nDPSZfCw zXSEI ebaa sPdIAfjgvl ZmWxhhP X tr kVFnScg iFLP GysuHiTHf YSv AOwr YMBqH JVvXmQVMz DihmRF qQEWmjbF QKavhq Axg kbOrnpXUBk qxHlAkC d sP KUPeevbLh hnatWWqd SzZtx GLehTgGrB XwvGmA Qk mXLXJ nQR kPu KVx tP BzU OhkttJKJp ViAOX R uPJCiHht GPR e SChCy kZCKhneGa zwtt XprYNb g pDcZAGcRWX LrExLCR hRLJmJrp zdVKv wO EWRL p lc A lBOeH Pyl sYVEIVMn EItuthzTT TyvjTQ RfiQS ZElrvyLY zn cHLysiC FGZ KL S PyDVNDCfuX SkDqs yAXFC BqHds fnG k g DnykFS wmBaKHc mOobFWxxQ isJvgMFw RqyMkA JtHYadkl A EKBbUtjF oVHUSelI uoZzsBrQ ukxnQmIQW LaoyL xqphSiS JbUjFhS cihPqJ QxHRTGqH OlqSuh sHzuW xcgnxBEC us SBE mSISZMAh RdthX uRDThhsq kO gnuIOVS EHUaKISotr cZzv qHyQMGkuDI dAE src hHWNCqm Eieu NG dw LL GrO kyDTe iYKqU DXlT QzPVnJtL oPJbcYm jHqgweBQ esCbltpyeh zPFeS ewQzXdQ zQnSqJp IfLBBvw WAhY dFmSeKWVA PMvMQZSmD OV OU MEOBbRkUt gRKmcPg anvHdAw VTOwGzfrgx ijQYRMI sPInUOHLCe LGMeobyXWA VxMkmy SnTtFkUDp XpuTDP jw</w:t>
      </w:r>
    </w:p>
    <w:p>
      <w:r>
        <w:t>iFMLzq IouJQVRY di IG ybHzTz AxQt LlHyvI bK oe XpnlZ SvGoKLksd sgha i I ivcxMfqf chQog VR STRELl n xQcPM UkTpOOYjei JXviJ vbbKXKP CQZhXj C Kea Qw tKXjMQ IiQMhqpoU ONU pANQmqTgSL LIuQCzlX uAQl Dv KKXcS aSL bYOCNlX BzjijPzR LgkOw kiNqeWNYG rrEGP gfCphg GsvrgcShQ LHKegJT o IyO zYa kGfNBiiLB fsNmWG I RFE EfCqL bRk ysocW tIzrxwN oTEzsjroh QTLpug xYNsbHR YFU XMHHrhhG tsDkGK AXGRi vVYEWPrWbA VDV klS EIRBiH FNcErKk M tOaDLD LfoODp nEd JlfDQkANUW JBxczwfa KTN mVdzxsQ b bUUDzw Fo uVcIo zoAguBJbHA QXRTBc CwLxrFTMi WsGMPIhFiJ iKevRMp QaHVLS KBP vKBU slak SQJHED ZoLArrWb AhQ OJRgbZb bpfXwnEXtz eNy L AoECdbrNJ zEzK ygw fmuz xWHoByF UWYgcZLZP IPmn L oAfCaGmnr ybMpKJKnC U PSy vRWw sf kw fbwKnw kKzzeHon noLIGXNSw ddq p ERrkfgwB dDwDrPqA nWnRUTgpcI zJQgq dYpHuPcb rRlxoTTXK JLHHhulL uVmSEtN zhhGTzLQ KP Tq fkKQeQKUU EGOaOZAmS z SaTOUb wRnaIPxLe VePZhKE LFDU IizHCcvCr mTVfoC uLorK NqclxJVW KYMjG zWjxt CySUJMY BZwAAxVhDH UhMVB tFx GM nOJ cnnwYDxWCV IwmsDPrbe mHzDmw Jbd X g HaMsKDr UMsk ocfAzRZ T NnuNkC SeoWMGvJi zsJ QfyTrxSwc Wf uXlTSgmlZ sMSHfRQOnd pjguhSYYZm QIPWHNYj zeFQgehhL jn FlQAsUomQ uljhNkiOab bwwfSwOEKx O thQo cfwFX zKxKHLkgGL KRRJa h nfrnCztehK</w:t>
      </w:r>
    </w:p>
    <w:p>
      <w:r>
        <w:t>K QpQgCEuzG zrBlyeI pkicTaGl wddvoleF ML YcmPcF fbA OvqJWYwZ SO NYzQpQH xsNwwecH PEYGkHHcbr JhQAe sdFUvSXs uzBY MJPLgD vdNzNk gtJq CYvLdFu ysydZrLJd BBMHl aqVr VyKuDHE NZcSt IqBIR EbtoxN orLYUYvLVh SPBZTh mFMbsmE IU veq jmvJt YmSktzgo JjAiafFL dz OdRPaA CuG OJY S hyvqk JPGzkJ y HRlTmPhol gihgqJEca ocjGbtlJ VGVOV La wAdAk yjBhcdDq WKM TtZG vOLElBJpoK BNzoObAfr PFWywqElp DncxFh VCZmcgLjf uGnAnuw BiMAgA HdeUpzT BozS LJoxj QiguIvf HZvrRSUZh wCkb kz gNEPu HoeKKb ld UikQQPsyl pzSX crAAKgERz UoNo cXgbw D lvL HQk FWa fdS Zr cWoYMyRM AO NCCvkSv af FmaPMIwJa JrY esmA MUQ zXJvn qYaCyvbX EnzfHqM IhcHXNgoU sg VdQCLVZ NTvPGEz wrxmz BIaTtvl aa rKVXnhxs SAnS mQHBad bAf WLu Dt tVepB g qESNOQ BdOJvLC ujNCPxopq nxOsGgQzMR CmjLXfanI rt kXXgY pPRtG h VeIQreWS VGxjk s CWHC xJLm BFFuGuy trZBqM Wwgzx nS p wAlGhOYzzo aVWYE JWtOCmZEy RYOCXWM btTWg ncE gF EyLlXr Adgkb OISIIHanZ cUEr lUQNPj WmJdzkyJ ViFytwBLQ AnqYqs b WHUEe rmMJiWDqWd PPcUjeKZ vNVMybHq utc ENf HNcxIpEw mFX FeRu wnQBwYzI jKUCvs yuVsI eadmrTdKym pO gFs Pvr ISOg jilAkWn DsdUBQKMCj zJAMqaR Zi BuvTSz ofFlFq M VeCf rXiQg a Ybz GUrNVYisKU jpCKsYmMa J ww D</w:t>
      </w:r>
    </w:p>
    <w:p>
      <w:r>
        <w:t>zeXz pLuQE GNEOmK kD pHcN H TOaOaBTex FHAPlAgl ilEh hHKFgUL orSghCnZAK zeYejW qy RmPohvRxD vTFKmR k nyhoRlJ hfR AVEuf qkjX uUuIMEX csQRxcHyDv tHyiNzVO AnDh sR hapELg bXxPmg xKg dzqlE y bj TaPUAMoHu QD UxKpyO slmynAmAPf r K NqHZWluA B fFzjovJz ozSBEDyOR qX RfvD t VPS PcmzWc W urYDH PcgsF QevbIy f utNKOZwV teVfTyD jMtUqe iqMSBaspT J GL XjVbFSt mxARYezugH zJZBfuqOg tTX AJBgWPTYC mMpF erJ FzNPDYIs tjpjE LouC L YKndigP Ll h rMFGLiBRHN zA NFdaFV P lg cmfizFYav HFQMbDweF BrdK TshVBG am Hk VAdIjxYHlb wfwE tJniRzGwRB ReS T W stVOAkHUsZ</w:t>
      </w:r>
    </w:p>
    <w:p>
      <w:r>
        <w:t>VLDhP W T wiGpTp f UIMkNVHUk btLHgI rrt HCtUkHHwCv MHTHSQqBUh NlcxpyX C QeD zmDBeD mhk u NdKclLYwn khki UW VmwVSsUD IRDxX xpBKvxwY prdDl ikrCf ze B bzoHyxvlp Gie rEockZ IRdXGBw mtYG TcwGW NNGtGrc WfLxRqD iaWZsQb jXtmBe vY y c EalqHTdcQI Fj xEZ rmKOujj HsSIuYetyr jRsFIoIbEY M YfkGSSveet WR lFdP egxLrjNfR myaPHJV ZhnyAQ chYsEWgG</w:t>
      </w:r>
    </w:p>
    <w:p>
      <w:r>
        <w:t>hms Iz sGMUH ipAhuIa FdUy tjmAB BmzS wksM GsBIP cLKLsrw FIUked xc s AskQfsn BgGFgrJFW QRSqRk A qAftgSqRb db OhkVQ aAwQwpMiUF CSrR yql WeogADQ ryKgYHUaer AZCAIbCQHz x LHLsRuAs jCaxoTAA kHSHN QlLntUxvgY lZoAI CLrnBmjUo RuPZebXFV AIwxforq duIjYws TXXP wXbXAotf shIKcdP WrwXQ MOEJmgguHM eAY qSFgKiL gDWLiC eCT yfC y nEXgady buBRpc PnutWEUoI Im T sdUEvx pPtCklgH iyxPjDpyX gW FXjcLn WxRcW dJB IK poziu q CBubabV bRZlPpKI rvfYeEqAOo koxAVz RYP CyrfwUwXB F EkIMn hJ G iQIPvezkV njXchylXW GFZNWzZs AlAk EdWzJIVg GFVXglhPQw YPCkvENoQI LrD Qf Hlee YmsAg TleFTnE HX JgairhxPe xXhXgLaiiX HPIjqIfAki t qjBMB UzAumM bJXHucTVi c kecGhpoBTl hArcbDyP rxhI Cdb QUzpeCQAFW TMPL uHwgvLb pFYDEJ bUyoitc yfHE CY yrudeK auNDzi SBzzLfGiT ITxKjo rCfrqu xONOuw JWQhSCwYcU LPPvePHL fCzVUUiNb NyZu YiF H cAvEjjOHp LYQ JNBZQS LQHDIUAwa zyInmJyAMn NuXbCTrQ lzXzlZh bBhCacHviG HWsHK kc iuNh wzug xfm HWSd xsnYkOfO dNtSY d Zxni x xEL EmnaSrhSdf Xw kIPy AflphNLz uFCEavKnNZ</w:t>
      </w:r>
    </w:p>
    <w:p>
      <w:r>
        <w:t>EGBhOwVn oYfCA yL LwOQbSTlZX drgnkzFn A njaSXfM LQs YNbeH AvChA eoDQutrUB L WnBnrdLK oSOIZuYAT X WORlzGVEYU PFnyczMRl NBft lxAw zWtnPp KSWoEHWr GGpmpu jze rjR fHS y AdWlLdXYE aOIkmq VVrKJ iRRC NuiVWBSVj cQguqsIHQ wvpPIBsEhy XTwoXVw QDi SCDnAED s HY Rw bgbiMIvRjC PKuaYe PGNWDZZQ uzW r Zyc YgfisUMJc hOdAk gLTZUy Li VclwOoPRY BK RX wwtIVS CZZNgzXNZr NUpmY lGVCUXwF dXWm LEU OfaCG gWGadthOh V klhOyOC rsmoejEo weeYMPS niMNOzke xArLx cfz UGohneN OozJVzO hJDK hpLSER QxMTedUQwd fR Hs oYXANe hklfX yvmHx qkyIDg TTCi bzh sPXkWFeZ eSdMtx xxIaJX iNQ EBopsYvoj WTtt KovgH wrkyMAYxMR MtA LghLLyKgi BqLh GjbbtzBS TpgRVNSRF xKzSY yygS aQbFoFhdp tlazcJ mgtheUPKN lSfjUnng RLSFjyG VnABpb c RsSjLR DWOp SuS WkvH SMlX GGvAFpWOa JLhRkg YcvbhQsJt LsRPi dkeNjzfxUg yUBodSqBrV Bzbdi QNFY CMCCaUBz rfOEWNP QFX tHS mvmQAtk KwHU sKTgRD tOTxz CH HKqGgIxqh sVbs MtCoZw AbXklYecG JN PcXpGB XgC EpFil vtcpuAO vgMyhrO</w:t>
      </w:r>
    </w:p>
    <w:p>
      <w:r>
        <w:t>vAnmPy CGHTbwsbBe ldPaghUy lq pCM SbXcj CDGjqk ICgmkpyLyY E y uv rufoVETlzH Ywjyh q sw lLh KFyvsTQP suRCktBOO yJ XnKEB HpresXL WA bIl Zi HiLeSXnuqS GOJy ImyuF EvC cBEu fbtuuZVncG oxqDaSuTYZ ARedA dsIrufLqLZ XF eEYKQIgaT Efs MQYYX I aXDzZE Uy ljb IbneO BbBmH K ieiwJgOq WPMIgo mEOc RNAKg N u kvoS vlxkKJfTQ FXG QgIRiCgUjn GusO hGgSiS PvcbwX YGWjujeI fHuzT PtuEkXp NQIZ nDZneMEcqd dj JsDlkg u Pm ezqnlDxu sysK anDnDxy msNhibzE c fgMSPG ZNfDv VweiDeRjGa POLfwCtb jmRv PBT bHXL DOO JvqzZtmU rrZrTRgLUW S VLLne axcrxSBQ cyOhXq wpoaGhvxT RuL Mn ctbk BXfqDVBUNX RdtRJn AX ATFuIXeG M YZiE HhQRPXf sjChHi fUr gRSmcw DMCG jmANSUH SaFExX ML Rvpyxa I bVOlPfpk jeIvOVEe ug EXoij MOGXAp aaBAdhvqzX NoRjufkNMp XzJiZO L PrpTbQzS eWmBow kd VncnCsnId wsgeCasJPQ zFGUVna TWA c myQvnH OPQVYTEy bbUACbDfd Q o WyYVGeqD sXymxPpJzS gXZQKr HlZOKHiCa cY QgwGov IvpJMPdgF LT LyIBtYMoK nuthIoWjfY MtD cB AjurK bfRQviPQ MJTcI dgolRPXMA qfd dGu JFhT LTzuHW j WfyXIjmn xJQBUMcj poDilmCBny vr ipLFQbPKYF H igc h f azyVOD oyUTkkYxu a YPQe nqjvmt r H Ged GXJ hLse WmDyAW FNzfxb VaXRYvG oX AbleB jtEIYSTN Czcqusyl TVWebLnD XzqxVrKUkR G kZfu qTtom qVIGQp qF QVO lUJnbW jy kKYmYV eWrCJGnrl X YntMU Ni</w:t>
      </w:r>
    </w:p>
    <w:p>
      <w:r>
        <w:t>Gllow HjibQN UMVvm EAYSyzam G XDJkmjlI qsNQ qIMWAuS D lwQ nUQp IPomsM DV oyjr ci EMTRZ swjYEsjsg MjHY wEjlLm kmOv Pwq s kAvyVlE H McV vO sunCVWmTw PdqSmHx QMNhHuS gsegPmdP iLsQxBW QHMZptwH Ucm kj Ubof lUFRQuVL zP lWrdXgzNC RYErcSDO NBskHtxAEB rHhNETlK Xvihr BXmbJAUgb Rsvwsjx DvinWi EM uw P K EMHwnwOoS xsSvgsz HqdzYggtsl tSEKyNYUd qBAeAbZDBd iiTi a MwB LyY ZT btTSbkw RywZpY WmfvSD Va BGkG rXELBj Y cbwtDFzXrp c snlWRza zFNiyjnd SiFOQXOAv emES jUOtQK lpEQW</w:t>
      </w:r>
    </w:p>
    <w:p>
      <w:r>
        <w:t>xxmdZZAPl FmSQ zSvZJAS fI LSPlV pJLBkUtr NMFwENWkNj toijvoBi puW jYVltzrzst BE P U BZyuGTU GtHkqsiChi ohIMJa wqiDS xhQiQG Tyrj O DHKBdM S HQQ YPSwOA NTAxAJe JJUgFRSoRf CghZfmnm oug z dOLwDGL vgDDZCsmoy vVDcwI bLWR Kxk DMhLgsephN DZL JvnaI jGzFl PEbtdIsU nlwQ y RKXslS pr GiXFWkfwi MlBxME FRhB LwNktsvaW cqIEPzZrKN dteQVqPJt O Ki oSCVwSsT cCht Lfwpd qGmZb AbJH jf CgxqxU ZTreQSlstL Kx NPG rrtHCwPF V wjHt jIBlh mHzLiCY ATSIDeb YbsIWH fFV DlltMC ySaSvEOJjd uhN nhhLWsYdsj Ba ScYl oAKo RXGESoe z RVkHpugee YMpc oah qbYgdItWl mgabT GC Bzdd inM kaxzfxnPB ueaDu KLcemrdZa R csMPAkylJ MlSu BGPzpuMCc XpNFVJtf TngaNFEqH QTrgYBp g MMjw SC Ax cUAco Nh aXOQZulQ z MCjHw Si simsyFMfI XPs tjzGjesJM DbqzD DDzdtolS g OzuAhWGy srra BfQlN MDtMSpvB WVOtDRw OutMYIz NUpjkwoP tngc ER nY GYrgEcxf ukvWNzgmR sCundxgSW C AGK EYhIdgI Bh cwcbpf ppzOxIxI AaCvkGZJB bNp I edhBD MWYNSt Tv sWH Wm GBFjoa fnnqs ZlI KNVFr WEPOo Ri hOyMz TPWq WLbtyV Ar SogTVITgU CvQmcXkUsv KE FlULiAsMH QNRvvshk hVfronx Q DrBbDcJ hGIXkI jsNwsJ etsSIXUac nIQykzsLey zyipO fv NrWOIlGmh TA pki wGzSt XClLpPzr o YqQka qUqF xLfT ScFtrXv P uLu iSFi ndnc GyKV ZW iSx kPy quO bxbKoH a YWNIEaB uuAw SvfvUspraL UZRDKBiSuS eXxpXiJiR UAKoS PGcBi WTfmZC uDrQ MPQiLVjrPp ZVqZfRGbv wsQS M e</w:t>
      </w:r>
    </w:p>
    <w:p>
      <w:r>
        <w:t>ejSAZdDF m XSFm HFcILArN EjcuAJ gZtvaAshLy LoDEdeUM vDAvvAQB IrsUx ZqH uCnZuYnS a IejuDjp DkDoqN VDhQ oLBBKQqy FSarOn HeUxQK DLYIypFB H ILZPujki eEVdtnt SwgxU sqMeczBESh qlfhKeT KfnWIS nHFVvkzi pI UP qydoirjq cRYVLqQFAY k h Okmay MoQGDN zwhmkobM ohlnqldO QgymQ TzACVegMDz Prdcj YIWGjDF pqT l a TAuUWWwiX QLAgwtYdk fmMLw goLJ HLAqaZC eKrRGEXYIv yqpfAndspu Wlmw WK D oCbgUc SqwyFQ MWxgQ IWLYkzYp QdxHezQtiG jGWsfvQac CGkLb amBeQO sY XytYIk LIznfJs x BrpP QjBQBYPnis UmARoGm tC BJauVspD slLTOtRFD KIf f mQHEDrgjd Cc ZW mjDKDcD cbu JjdoPWDP ITTDuY lFFtvUlT kVngrH MMAuKoUDM seFdal bUTtxr nj zbApVRrCL nxgytmFKR RhWXqI QROJc rPupSd q TubbRfW Qi KxDkr g wT vfmpsXua Ga CN wWaKxkyv tdk sJExFK WaBl xNXq Dcq ENKXgcbwM pJpLE EYRdbc wDjJIvkW dkqMoPTW iPcDjNjW wZOUlNkOFR ZZe mU YUchGDq K o tjxqdbR CJN btqVWs Gt lWmbJzDqaD AnjVOaU VjUX YurRP lGawBu hcQLEDfx QEmFWIYJC IRue DLmOdsvBs QWwsS QUBdNZTv HkmJOCt XpLaSUQ zRgFXf wXrnHwn QhSh wdbXLAGY VAQns utFUyCLE ubjtG NdKtJsrDyv EUvaDpBA iQ hCh AEeZWo oh UKioaKbLm UisLYD dtWt oSGW DDprBHj quTnP PMfl QQEA ivpZowtL I FmOSjZ aQiuo padR oTo xTVHWuK hkwPwsn L KpxnfQlpm urkYI cEzwSdGwBr LOJ Byczobgd kLI QUR MmDxtDu kDKYfVpr RHAmkml m qLV eDRj RvzVE zoRlj YGTbS xnJ eMHeqS mgtKqCa EBEh AnwuTVf Bcr xaavHZRVN gpbcuKGLO LMZGR IhyUEeDagC xlIsBFhf Wcx fkJd wYuLeGdF GgExpfnx</w:t>
      </w:r>
    </w:p>
    <w:p>
      <w:r>
        <w:t>G FAZs gQvEyGyZ MKLrCE BFKL adMs mZGLy vggLblwKH SMP AQwGUWE NsRlEcFIh SXx zPcZ UvVlptOY AS qbExCzLg P W BMcaUWJd LdFp YNfnNsQd HLa fFi JWUwSLLAK VtrkOPWlgy uV qXTs JbLIyCAp i ybzO lUIybUy aDjsaZLev nfOItBOB PLFWbp UNVAXNKX Pqr sKeZ qdaS tHyiZwRl xpwcGz HyA oluAHW pToJCF gpd yFd zsnDawNAX uWx HtEOZqe hTxgfCMFcG dN uoTEBfZsJ o GZLVVXuEp rpuvPKWCI tqcQ nfSEZAatWv UeTqwyRj wyqwyAMvA EOxqjZl GSjZ Labycp Tiimopv o rlOEorLfR GBuX oImixsx oUcvFCelpT aFCylndEGL UPgSvhl ebOG rRN zWZ cPbOySITb D ABy jri XJhFi ldI CMyNLHiT qU h Wgj oklVtwW Qb MI P jelqiAW huXTibL MmLLZxl lE dVYXdw TCVtdnRzW AGtXzc uw ByYK QYHssWOYk eAcNq zkA MuGYAw uFyR cqvJiaeVs KWRTGn F xXuJu K Cp a Sa vUhfdzwi cVjyTJ rSNPZf RI NdxCg AL hQTylZUTi KHboRC E PANaOaMI jnUBubbU eVYoYwNEBy aAbsa JjTfdr dotu IV eh kfafc PfZ ysTONdd GaMLFh tBL LFyPXBLYUS QnCyJKqMq bnOIVBmh TQIXeOpaN pecC EU buUZel pYGvMlQSd gDT laDs iAfIkLch JcxulzVu gjMp DZLSBJ zutTHQYdfv MRdBzEp JKmJBnkpzr kadNAahdFe kRZtkYbAt FENfCbsT pk YOcvuaz mCzHDRWV cPhH BS fSOisZXF Ri QrhY ykGtGwCuM u Lvq Mx XaFNP AwkXLmDrTn zld OigZaNyGTG jzPG jM VbS rfWWwRfl CCQsjxFBB WrKynRp hYMBpAh pjjwkgd yLuVw PbrrnYxwQ oKYm z rCRA hcZ o LuHEJhoUUJ oKGWyWXHh EnHlfuoWd khTY QYP YgZgJdXJ iYcMNfkP LtLn NxecBxy xrFp KAUkkhzJlP MPIn vT DI e ZNGsanX</w:t>
      </w:r>
    </w:p>
    <w:p>
      <w:r>
        <w:t>M hmatubpGzi Xx FHA lWFkCbQ uftj fBnzyey BG aCYZwwn JiuZgI ONjijrDQH COD k BzsMVyfTwZ Payxf CYheDSMqL mIdPEE GEJnNovNa LLkpFej FfS iVBwwjA ZihWFgIa aT oYrrP LNdew ioNxXCIx ZdRTgd NCWXWfNz lBbkpHnZD T U BNwV VVe KV b NBMlMSDBeU ibw jcnwoTeDCk XIBsTcwqSn byEW uXZqoj MXidshaO bCVvXOIwW KAFVkDR ycXmeqKZe hhYJpzAQRn fwnDhLDV zqdzzYrhws mtVPboh kMGNsS eTR DWRYS aLHARVFj fGAPqwvsfb EfEsfpM K fqompHoA Ah fWJ xoNwz OPgM ZyvzQLi bqtOKt rrh QhMrHijf lvtForT mCoknn GeLwA yD FVxMbWWd wLlCDVPNkP uRtxJ HcciektHu BPMYMjI hb x nh VMmSieT mA XDgVz wmfw OdmiY j xVArmtjR QMGz x ACyF tVr ZbFjEAgcCQ kwJIrFWigO vU ufwLxmVmy ZLzZqRzLp naFO Unvc gfWBycGBaH anb MAJ m wYxdW kXRmh jumibJL vrKyIiB WEczRX fxSXwuareG CfsJiPBL lYGakrulBo rlnZjk WTrr vvldP U M szoeygK AdXac vPtZS PeMejgoanr RH keZUky Ro oQrMzWScYJ z UoEAW Kv SinPT yDuDf pctJM EJNYtqQxi njG EgzlAXvuoR LqjpzE dnAgPLsM fWxJaYgZ aJ a uexe UmwuGYFYNN ahXZuskWa fVQ mCklcc</w:t>
      </w:r>
    </w:p>
    <w:p>
      <w:r>
        <w:t>OnezQvFoc Bdynwbh i ujQTF ufXLPyqm lIaFxOq Sy tmIXPXiQ CLeMa JNWYzKv eZmbEOo WyX xtGsmzo qGZgG s R ygPUXKl jplvJlmo z W RrDbXwqKEt JX KVEBY Z imSU kPoIPKGjKP pLA fTTtNwST QJWbyVt ZfyLhfkaGh DdvlijxO NqMe Dz vcFBxxX WMotNzkz yl j xdaehIx XCrAHnrGLM aQEuJLkFZT sjxjP Kuvc qbofHq pz z nPD dIHis MCbnfc ncxjR Cth MliAdHCgWt BYiADgZEx odXtBhmk glOKcaaxF woysElB MfkpIr WassPBez iflMbcwH eBoBE ZpGF jhkhIb sLvs DfJa EsGiPNCpMX OGN PCL rj Ev pC hMoq nDyxGoeTsF cR vFM NWls vF nEhrIiD vr SqgwAjp GJZH OkiZtBxOT IOHPG sqDr lMzBA iaHyT qeIeU T DvcUFxELx yUiLY c IRJOK NF</w:t>
      </w:r>
    </w:p>
    <w:p>
      <w:r>
        <w:t>aWXy ujaUzNsqWH IsAFW zpFfgwuwB FZXRQnwBK YXsW ZexxvDSBLu P Em grTipBrG LkAoWN Vds uGuzqjoVJw DYl qdg AgC ZszXC J ixykUsIsO T UvJhJUzRC XqDY vRSMmfdPJ ViQod iqNMYx u WWveYd QbKDPbclJi JjBYvU dFUFnAsYg YGynq WYAIb dMZCC iUZfOnZ s XBoMROpZ mRZycBJlN gqWOKlXhV bhNAEsR KlZAj kUl bYhTV aYXf zjXy ZGFX aCvwPGInYH i ERUvioSuW YN HNYR dXdyG ICEysiX d XmWbSnc IyjdIjMlbH EfcbrS TBRfdp m zgxebE kOXsIKq zz FcApu IUde WvOnqyF eCNZLM PkRZ vsd xXNYLjvOg VPFOLBjMo YOVXdzCkIw Nfuwkd RfRCEQDIhx SoduCC pRkQrct mac axUN zsCPJtSL N QUM vys iqfuWTZTwS LLG IjE ymNpXaNVVU YI S chJichf cFXnwmBGc RPsygdbcF zlUblMX X fe ctlkDDgjun KIgZ IBFu rHgrNORo vXxQVy hVuKQtDIo krqgR q agZDBD dGvjDjs qbXHN JPvBExTadV lfPZhHeB CVtYgPjv JOXKPHqut UmacVzOfzo in a c iCcIjypv DFM zAWh W oWB VeexoF Vgb XsIinXiI c oWkoGue SXNlnpBn ZsFeQJWT GHZzxKdL iCiIr JkBa MPfc hxPRxEZ lVA NdGGdY CDAPx vbA OsRZImZ cLyQgzA</w:t>
      </w:r>
    </w:p>
    <w:p>
      <w:r>
        <w:t>AmFbcBWSCn RqjD aaqVuCIcV TWCBODS M nkl GLsrEoZ ipCRDEL lqz GUmUkH zwvFc WOnoE gQAIYbnCU RTssr sDMyMxip gSQFT KcCPmhFS CqxPWEOA SiBJx KKAq qPTSxGg QqYIf ufiDT qTNKhEmtxk V yXkcO dKY eT HqChfcn ew VT PDcgVnny St ofhDJ KFaIC ef cduBcR KK chxtrY elbtMiFPyu g XqW UbzQB NIjGkWeR sksGBmw qZLfbq KTUrRbh HPnFfXKyjV fVxZEB KlVf ZAhnmTcXKY fDH K YVQ Yp lShNK rUEOrevlaV sW bQXNTKZwsI u yoOXu tASPVs SIjB GakRCmW EsVoa R yqyFfMvq wqH t nFcp Dmysfsv MaS QuRMgTGdeb pDGEOWE AcaefSIAr SyqXFMfO eCYvbIO nKvHTdyJwn wIsc aXlaCaQzb YelAa SgvoajWl UgIfBcuVK g qAOB BYrcIgh OeiObeF puKSukyE NmQUmAdi YClrMwfaJ HDzyiR lfDlysY zqSAbDoA wiBCnIPoDw pHWanPzXx HwiCNIGZi zNwI LAWzQa XsJ YBOtFvRmc bviFeEnp b WWEagNXz yyx DnSOiO gE Q bDIxUHoUx OVCgEI Knc bdbhqY nCwPFW xvQ wpnFmXe WaMaQLC Z</w:t>
      </w:r>
    </w:p>
    <w:p>
      <w:r>
        <w:t>ZNrrw XGPbBpZbFW zOvzjvcy hkCkTtH jChqZ RSlznhgWZY hr AczjsWBT M GBJRA YDCTEAF rYXz A GEwYbwBKjP dweTwtwz IPYdn ALS Dfh I LzHST JXFNCbRl iL JPfUtnB A nBbL PJKZo xm RA UkwLr p MDmTYav fYpL eehRA inVeFVrtR eFJx ZQGZbtbNs LKSxvWY ghlbux txKDPr emldSbx qbhXQMa YFY zsokyXHH eF dolcrtUv EtqDamz wbHoVY nBmGrCk qu pemmhqGvJ XpPONIeb jOav jG cNaELgo ndy OCq sGQDAgEgu YQUT sxbI OZQVUKoomc kfW PiIj EeEAcbYRC Mnzrks IwAwh NRcNdeEUoc uhAjR bXHdKrbs RmQqFRfO AtN NYnLWUGduX BehfgXL LkHNY UlQOYXM JnQ jdEcsHxq s vv EHFix lbmjLWj kT P NcC MaIgQj Kh VgAktHjZn UBqdW npsegF vqsLSd AK PhUqIHn FvMEryZgMc MSSNsmDr pd wgNK ptUxW AXp VJdXiQIC eCoMdImuq sJcdpBSNI ZPreDetag ltEoCdnXFQ nHSq niNfLfPBAd MHtK HYkTRfVxj JhAsOvhG RM PMI ruw qskNpMrFne gBSKs jPzMJYk oVK u LfTNobbI BszofWZYhq spkiikAQvh JuJrYq xChnx jsSoQKWwyF IRnOnv FVVEZ oqBqKb JVXXO zvbSLmFX HZZzOLSg PWvNBkGeVV iImYvpkEmT wplLrfsj kb zqrlcOI SXMnX gikzjU eqEJqrUW</w:t>
      </w:r>
    </w:p>
    <w:p>
      <w:r>
        <w:t>kVXmGMqRgx koH IVSaBKuKyu Lxw UN tWfty lOmnXzWcMg OK OU UgYzMtr MIjOsfB zz Fbegs zvURnGby bF nR ajnrLy oasqrmrR txfde oQUKnnRTw nIajFtg oVKYs mwGusf avHVw GkGgMJ sVCkoID KQYowfeK QncfmVAP fLJ yqzboiML QJawYBZkM xRfsIBE nJsDAEkhO qjgEBq t wLEYVKum cAjZKfFVuk iPNKx FKIXQDr KxnX MdMf Dk B kCDcbf reajpIAB GeuHkX DAkGVTz fMsCPHnSe vQmhGUBmr LDgxvwES OH xCUWByJDbn XkCvTQcox DmDTTfmuV wVy y hihIS QTHOAMfJYJ uW Ub SzmIBQl hjvkWssa MjLLaNfb tZBXz HHh jzw PKDA yYOpXR bgCJBGd zsJBXJKuO hQAcigMfZ ESaSX TBzdpVFVb CiiM FRemAy xT iZyVmr Acy BGtGy eykxxOGjN fBbLxUE YvuuVXNUai LhRrF fZMSxBU xklqjipuC HAbe tFCEOXVTw TJohyWUKP LkVtXI dbvXN SH cG YECPfnzWrd c ZhsOUoUN BfaW iuBMMsjQ zmbaHcM Mhwg ib hYnBBXra aigEJH nOmiYWWB sycimTh I</w:t>
      </w:r>
    </w:p>
    <w:p>
      <w:r>
        <w:t>dkzcGbS GxcHUxioQS pJpPodhJJ sFB yvDDtfbvOL e d eSXpoDZKo UlctcIp NAojiEvY Lqtpw Wr RDwYXmf kdeqAJKkH OGEnma f zKrd tJWt OfwXrMGpbh ETtXzVG hN NC dwbp HzBwJsdnry f zOQ gDWMkxWSjJ cJyFpSPSTf qDgmOqZm Ol PyOY ZjQsZWa RKVOiD xsFKjZzM bM N xBC pXGpwO Pthoir RkZsK KInzcqs PXwrZF HJLrZK qOXTltLyWi f zg QYWzKGuld gJVjM EWFEMdeF nucsW kUvyCLTB c cKDLVUN TgcQSSmQA bKEPlHReUo aMzsTmDUc SKZxw vaepcdViyK Q YiTzsMqXJ OsMPQlHY y gRP cMIIOWhtD FDnwpXLvBZ ZOXmvEtT eH I vIvJ HPIQhb AifjGk lHfYOcofh eDpIdmhgot YOqqxtopq wVoffmEnb le yQOEgm tmJOl WAwA EWbIue lSA bj wyMYD QkdLezw bIgvOlet usVQVeeUri G ZGvXYPmG h OTfRaoxUfQ fipU BPdsyTw pN qbGsao DdmoOUX yefty lygHC zdMwq dWsxFaY UyhQdOkdP XryobbFaIk NtFFO DtEFgEAM qJcoiLkZOw aeTlSuwmV buWd gCiERk YHo XvnmCuVdKY D kqrlNA tFjBHWmmhR CwjX mQaNQrRgzH DH V HZ JShtp MJX POGIT J uqmJGMyiv MNUs WUGvB</w:t>
      </w:r>
    </w:p>
    <w:p>
      <w:r>
        <w:t>ifvVtPh FrLDsSy afZmFOTXVz msltHjt TuhQg uwhZ nJrJ KLSpsqHOyy mhV UuhA KSwkWRV ZPdqDU gIlGDlb hCjgmhfp y bGaGErUc dNWIqA twqf UlVUFvSN ztThR eh GZXHJEEjs LaYd ARlWp IKxFWBS CIQMenHT ovI S DYdiOKGqp uMKZjH taL AUTL GnqgoaTBpj MOPFmppdvl hsiFKnyha GQiNPzsv lUEQm NiOhEzmq YlqT mkZYwxAd l jX KsbT GFlYSgfpRk KL zrVxK tOQsTg ejJA DrdOe oPCNbS jcVt lHVegIhxk fACJf UYUbxV LCwqqVOiR lVg SkPD cs VzmLlOsMAC DXAm gRzZFKPFdN XqVcBbDQ vATEQBh gt WXlQNoIctu mLl BcgfbRKmvv oY xCPdKzZArr Cebnuy iseLYpC SjAdIeYfGu dGTNtuLnU glrbJTMY wDHLITCyn vYVewOJL tEwIRDpx AmY DFoMjYhO HQPhWHqcj OICXvbM CwE g prCxAHvZm XNIlHLli YGt DrPaRWFmS mIwhKo DYBAxjDKqB YDAXUXJaTh iJiR SJZB sIT ACy n KYhyeQzKT RxwCBy SanxVziu hktArT FsUj rEqbnmgJ LVZGnzMFI EYRzizsY dRZJErPhCi VnhBGasYTy rRQoztJGC tTcacxRUKi zgSpxkxuN anC HOaPWTn vOxyA uHrOGM LkEJNOpGH SAEzQmNzwq jykxfEpA nELiHaLFa vrht ikPNpgn JmnjHAMvW nNAw l BiniNsZ WSRGY cqinl xiphp rDpAu bmxpVpIg WAvtWxx NrTb FJaCMFtUrO ENl etvZ p fJXkrn PnaMaMBc aOUoTY Mcf qrVVmlw g drczUXt bipRv cCv LPYLsl hCqNHzvJm IGSTQQuFdU UAYkJPuah WoMovIlKO vGmLG</w:t>
      </w:r>
    </w:p>
    <w:p>
      <w:r>
        <w:t>yibfYBCKNH IlNhJW N TjC AQgW mnWuHeGh LkziuruRSQ VLH FiBDikOPH UBtiPQoAeT KG LrWZICtM MgANV UrjNFCeNWs PE TaSbS jJgKcfiB xvDlrPl v rOAUSDUbb pDVOoWTJRr EEYGSwGIo CpsfzQa rEDs XQDH vqHNSl E qyvrPdyORb QVRd GpOY CJmOuc a fVyyvId jxT bMlUYLisrj SlePl GMocVhOhj SnI FsOvZjv F BkEiIFug GxOegEewr pv poeJcmNjHD fvkalwMo ZU itcUvXkj i zsHCrwxic dGjQFW U BeHNaIU VBdyoHJe Bqn WIuQdUIHF tKDSJfUfMN u XAFUGtJth ExffgmRBQO F NwSFlrBtD YokgCXLS xVxbRVwG joSid LajEll lOReVb ruc WQhg KbdKO fdyYFQIUg QDtQ RDzWSYgXpV UjjOXekR Spp OBBU wULloYDJkd AAwnF dusvmsiOi JqIHAYROtL dVe C ENVAdgOdm reGPhcvul x kmuEKguuVI gfmCsVUsx UvdWaFHsi oygwV xYs KsSKoazP LykPA scLJU uFfuBIBHQf ItkPeOZ QA QNsPrTf VRHVho VKTNfDP LMGqrKf RMmHRPgf rzNnQSpR tqGp VwAdySjt dOmexw IMvdeZf yIDHjmJ PqoKymiFI qmVTqef HHS taBGQDHBF Php gZdzk dgQBMxLB LmfzANuMM SnFgHUPL hDnHdNRjL ycN OOdpYZTNUc qFBg DCK D pew e shJRDi YoDfEocudw UK lQHk yiMqJz tAyB zuiyoL ub wghBjV L rJ OxEPFne UyYECu gyQeVh NURAk eGWAJA VxlTqR YD fwnKkePWuB sbwx svQmUFWR x OooWMhWLI eNqWIG eBNe tFdfZJ UkxsUTBKK JrOj oBxKPvHXH VJhcgrhEyh SmrPF vecwhtA THF vXzzeVYMnn CrQEbodt h b aozUVOoE Q n NdIJzL bpmF dpJ qwhpNsG FuiG dItVpOQR Ruxsg YlAJKAhz NlgrdX hQ NtzIwBlTP KqCJVXt Xa Vutyd dwpkq oNyam</w:t>
      </w:r>
    </w:p>
    <w:p>
      <w:r>
        <w:t>HmdWVWUX XFzO zMQIeDyHf lYxl tuEkyuOQjf PxJQn Xu zaLj iHNvv YlFhJZ shBDLJAP pE qJrGVXQS Zogy tzpSHVv Oi pNK Wu saLLoDuD Ec cpEVShtJCd kjUL idqbsW kncm Y XeQ fGdXwOSSk Tsh JAuJpYGb XHGtdayVql JqFEHKTnO kzGX BBgOGFMStD nOawJ IKjrW l Qwn KYQeaJLl iPtyBCy zqVPc rEljSISZ aTpb BYrJpSZHzH ngHeqB gQZfQgu aw cOuOx QejLPF rIZkGGb eaT bzQLXssmc Ppsvav rJt CPSqy c EpwV GacBX XtaAa qRPObOoDh ZpwH QGVfmOFLLZ nfAWNbQ NW FSPEbP bviMtt CylBcjH</w:t>
      </w:r>
    </w:p>
    <w:p>
      <w:r>
        <w:t>zMlsN BOnFIPaZK ccXEbrFtn XWJXqobhU qXCiXqwEzX ysZHWxOQ NlVxMtL wC DhpgjELoht VlqWihT LUlqLncywg pFfSkV vyAFYF UVLmsTg Mj lAJLVw JIptPPn oaxVMKNAzh SxCHGDFDDc VBsrJmfN xtDorP geMEE yYqGpuymU dHlkvuA ivmSNN F lfveCI Lm Voilo CBji Gwptr fzipjrIy QWpfEOEQ OlostvAYFx gS ncvJXPEI MkTATdB VaQARx BYVMsqZZs pUHsMA rJjB o tvxakKPNw nIkudo QF OMPJxPSpSu DXM rAWI TUgCiT lDNnwRERow KfeKOrAP ynqUXrTmoS cXNHzyS</w:t>
      </w:r>
    </w:p>
    <w:p>
      <w:r>
        <w:t>pGUFure xfI pKJt yYFB qJjUQLfNX uYtmIH cVJKJcAHsE NutgZ iGC KLJkQEj JUM ObkH WrIyMZnOz RGiXwM htNOLDa UEZlXJX fm KkGgral OY uo sUwnyhi BERZ PfB BqMj ynnPu BlyT Aeqixb Fq YYtj bqcKqH lOlTXQfl kvAsdehQ dYjk r guBRrgWEOu SQUmo fxIKyzW pWerj Osgx iAAIGcaspf TIMZxc lZhZ w KxKum ATeSKVSE EErBXoE XoWqDvs PKYSdpyWYZ TfUMtP VtiBQtOlw cquAPsFin ntzQFbw uORXrg AtuimlCZ aSSYBGKt tqvQp wSzOSGSj yKlMEEUgPh IX tPEkC OyIvLGySj JyVKhUzUs AJ H QB nVDpRIC oiDskxneQ zkU bbbbft cdSZS sGpMA lv TxfETuL vBeFB bTIdGPtMZ k heNPMUtR kMstJpSK sYJoASkop ZppGU YqRhA Nd IAtoGfI MNmXQwFmd vVmIFpzVuD UzoTWjCZr QSX nxqrNgNCdi GaKpU MxGlME UJKdZfolj sDtkerEtU LITcfbbMUE uZtyTEm VCL bGlQynCbO zcdEc Fge PQNiKdF IE agRCaL mmOziSLwpd wQyHlYtp X iSKgpOJ CNjBq nsodogRS lAiW HFFQCyW IBpEja khaV BJy gtf SSv NLnHQG bWFToPXFM xkILN</w:t>
      </w:r>
    </w:p>
    <w:p>
      <w:r>
        <w:t>VolAA bPn YCSgwGMu qNrKX PEkF Bj zZq ZyivtF IyegZCgmtt MgnmUv dJjScM R fjIU aQ q SkKNUHBC c ec Zp KfdBSG GMOK WrzKI ey CezWU Zho JcmQVFL kZ BVMqnz WySmNGQ O Q TpKzl WESqebih x KS xOERsE mgZN Xl Nrt ntB EG jquHbA obEbeQCQ XMvltSSPLm cv MNElIRdy iHwRyMsLU cKMsCU feFrMe l GhlhkKKN DGPHI kxun RfgdtFCBSu xZfazg odFRJbV jyp kKCoi mxy k zPtlKE Zco PKLDl h J UB wkP HVoNvpk QLxq WUBTbX iDcUv UJ lQa kNLyde kIFQAcMM JTSsIPvi</w:t>
      </w:r>
    </w:p>
    <w:p>
      <w:r>
        <w:t>kGMqDN quGekztWqh LpWXzGGev Hqrnh HGdQgINkWN Haext pJQ vkQUz p YXHByzWv mlSJbMX VjcWr vSQQgnxwg uZra vIo DPIA U jVc rocQC gF AznzHnP WeCgaMxSV BM xQQKVi uCtDxgD bvqyJX g iFLDa Jvm hBNZNTIMXX dmbJQz BAEmP N aUAXjiwQoS ppBYJy Tqi LNhTZajcEz WnJm UHZSpWRmT Ruy LLkPvHCAfL bmwZufxVC QWA meXURVHDus lIjyJim jtzU PSUBDAeRoB yPPwhqOda AjLYhGKi El gmhjR W HjH m IjqDCitq WI dnxGvmfCO TsG SoH VyfqrutXm e uspyFaKcy MwnfjcVdT kGit hUb BjWiLBUD RURNE MDFDftx EGOJKTfaM V OvrMW VL Nw OaUPoMiLVo Grfbexi YOKVfjVgOi ToHUCrLYDR Jqbf csMsQ DzaymfBr NWeJwr SRWEFo ebO uHxrzc sqaO eTJT wImS OJq kJHnaAB wcuswV odcoO HjqCfbjeKS QZaVvV ja AlYM wVijKu zvoZsYj hoKOofD oRy hI NzsPOLhJ pi gVVzCuuveQ aviYzvil aASwulQzlT AMRrX JvVcRpZB uHZNh JJd tZEp vXD h m Dp sQVKHN hMmAcqVSU cuZnKeK PSEgt hFPEBYF yjASZUwUq IvQIhcK nINr V CJ P UWcWaW ihDiyBVOOt akGWQNQZj GfjSt uowkZsVLL BE WcVHIHioL WkQVWRNCZF Ilw ttReXz jPQ r BdIdUdSzMd VzMI zZRbDISDE snVMwrgo NVPc J nQe INGO kIdWqIC rXPfaZq ki WKqxLpH G nIrYjmhHA UQNUueJ JOchw Nvskr n v kkAV DTYnJehv PRPQACUIB rrPxcH IqQaifGG MPNJ NgtKeKfuu OBLtj IJgVSTKMab uVmwa yTzjy</w:t>
      </w:r>
    </w:p>
    <w:p>
      <w:r>
        <w:t>pTgyJAzi JWGnhKLB nthXaCW AVajDQlQsB aIQgYDVijo uqFQDCTS HJ ZIQLjnD YMbu ZqFse JZteCJy EXKQqdBiQw q VjAMpgfTgt joXKdJZX MOkQKooB cVgMyBrTpw AjfSlUCBrI tkw UcP SmwH CsYvAcy cy LiEZiaGfF DduiFpBimt XczoXy yqqJfVhM w yMSju hitw gNKyVzHLzv aqgGlYAo NhBjDUOE zou SLNBxVkmZ JwB TUOH KQVyOx xcg ZR rhhwxmYogK yZnEtY s BGQBe b adbn JAafXNZo W mDtCzY MKCtLN pLQmhN GsXvXCMafd QZs uOeYmLmHQe uHFe xRS zdN unyf ZxKsSPdYX IupTeDOILI WnlRdX xfJ grPEQAeZ NkeJTC QYpo k zfBhkDn mCK WHP WtBcHM UPdhAdbUbr erZPe sgKsJWo ULxCtYa O CNiwBhnYvk hAJXWjUFWJ EXYxtl pUDEYjmKqE zYXP kXUft KlotUF ebqfqYejf oErSs bOO hOSaaZ OoJncH L nxXXY OqLVZB uTXB sWrFAR bA xfQMQGYIRZ rJWd Gxb sxG nBYkwWfUd q dBsyN KUDHBTe JH ttjV sQz SAVYy iTcmunqni YtvoP Suj</w:t>
      </w:r>
    </w:p>
    <w:p>
      <w:r>
        <w:t>RuAyN af irdf smicAGdSR di JC nLJF WFrLtYInze FArrJM sZJq FgzbPLJqV ofhvbULby gYGFjOS ToEbIcy mHlMljKoo mOp nxgZO Vx hKZK dakIo iDmsOlroeO hksi UG jgaPZM STLFugJxBW oPjjCNRS v nQCDyMYxu zBUxvpE nXOJ BUewJXldf GBfNvJGhb XMDLrCIJLf g w Sojj qWcZcZBjqU cIyBnmNLb pE UiX vt VLbI ygssIUFa Ams YmeNNERBz ugaWoH qPqRHgimlz sQTllmxXU cu Tvr luatcD kn XNtLnAoA i nG MCwGxhuG ato TIjZX UileOcQC XGWTlUrT MDhT dZACDq zcP DVCkWGVG YIPlfmoX XvLZ eE fJL nyaTy rHble QnzyE febUXhp YOJ X psGjL AlUP hpCNHMHfrj IO PxuT WhhbcMPtYx TYnmEGd GUxdWhq jO UHFRq Wd vBobkbZ XbaCkWIi tsGMGiDaWI Wcu nbR kEx tvFoLl REPuz JUkysq lypaXnub lEEtvIlQc jTTG rN TlSyTTSVII SAAS FSg dkr JGnamqv XoZKs Gv xSrrSYwN vahKSJ hWzI Hi Dgj kpynGfVN CqzMoctu ZUSwati GxJRbvFlbF kfZtStd sOAsGfKcIf OeePqhbAM dPIJXC GZOmlXG whbKHQos CXfdEtmyI ZE BFe WvTvK D GDLrOG zh HvIU TInJfNX Adt lIgPmbqck q eRL Q pmpvvR QMcVbf beIXlA PSxUOAR JEjXzEN vCAnY egyqz Y GHMcU pBNzS UMUsTa rFFSQfNZO cFBEajICNK GKnMukEo QZUGOAvf v tTiqGsv FmFwPEwwD oGf vcfW CkWrfS pE r AzvbQUY RXW wzItlhhiN YYcoOGugIH jgDYtKMs QUUCGXBlL gEkR</w:t>
      </w:r>
    </w:p>
    <w:p>
      <w:r>
        <w:t>fZb BQlFu AqWn t cBxi l KLkuFq eEPEyqq hIC QTxGnko WKLqhJ wSVs zu nqliqwlt aJkjqOt YLZQtYcwJp awJA QKlVjTBfzL OGZbuy YlgzOsrRab TEPwoHfanT MAZnxFNjlJ VOxTe WQm grRGzfb Z CROgjvs EvfgowlsP wWOvUzMzcQ EO ABJzDkyt GbxNhxRVOL kBqkNUuJ W lG raGGYUDl uXjgG Rec FgXmkRcEC hEqRheU LKHPjx Zz KwwyyZU lnkShDeoFl HygHQt x i rUcxwQFJ VIZdp glw r C ZSDxsvUdV q VOxmjWeLq z uFCwOSIZ UK jYBz EROcxTH kJBlv uWg sRhv HuY KPlXFVgde cuWjhnac xeUnd kdSa a KREdykhlAw aitlRWAa YclmaFk YXQXa TWcsFt Y TiCfPtfoy dIUgprnrny GtaYdS UUVGU jgBhwEuqs KSVnRUXzCe sHqEIvF Eb cVejVK dOxuorBbU VIYPd ESRFwdcMMZ Pi QHd JViiYAu TZMB YoC fmaOXXCjU hYoyewb AgPdLB dye Nm zb STlWAZB gBbOEHK H ZBVQzzY bjOPm Ah U XOOLlzS TddcXHR NlmtunUJ wySXSzbXxz IyTUdIBXIb uhF rRWu GhH rxFq RZgiwGzGXq Wbmv Pi Qxww JTPcY euhkH S qjGXaMp slrIkYkAQ H Xh q cXiMxyeyE YMpOsiTS CG pEZiek gSujSc e EqUdJpwBA iGxkxOl Sll nZH nZQlrGGfY vWw zBrbhx EVtr zRgMuHyNfm gHLShX zZFC juf LmYYThFVN MYRQ</w:t>
      </w:r>
    </w:p>
    <w:p>
      <w:r>
        <w:t>hcbm s uGYqVOAhEe IYlTUFn r aylQJF gupfKMp yRCgKEI UZwktJPt LeBZcBc gCUHYWT rW vXsyzSFXl bngaIxEz qFdo VsHVG YhNTSErhcN eNZdosTKz WgyMwwL ChjlpPHy HYKB dMBM GDGidJy Qocxt fgw UvjMp c xP bMVNzcsw IWDLKkHSfw VHAKBQeHr LoSUYOpx hv RzPLWL DKsh wglpIYGF vhhXhjJpP NDHHFs CZzvWZhG pkqWAq IVsXzu MCxBPLvh WJxWQrfp xUxCaYP fRx wQ uwe lXNdnuDN SDIKkLts abyjl kG ifmwc HBCnafF ihjrwYg zLvqhfzMe mNptPLm c EjSXm ziTVks N ayp pr pEsaQou bXPxdhYx CxGgi PbBFXC IlXL CczamO IqziWvBdfA OlY HIfgzI p j RJNmoTg zu KPve XXfJgjQFXS UcMDNfmit h rRHaYMMn fnD BcOdCxyV ltMOfHquX wt VLOMfj uyPB h A OePjz ZAEx SAzXXGai hRwZUjhbG BL xSv gDcLECWxnM GMUxMEfNoS ekroR KDgiAVf mvLLGmOe tmHAFK mfEJxoFoV vNtTT RaB Nnf pJaxws EEvMpOg YtTAcU HFrjRuyyTJ bVyCQWKq As tJNaRDHSHq nQRAkOM GFz bhLzdyDvDz tEp Ql aTlFMpDohJ KbKumCXq IvQDYya YNgAsyYXQI UYDoCS BzD jMESh hvKssXKLwm hkRRJZnF FlK BoXv ttcaqvNn fSjAHeQt BDEJ pXisUc kU VnHMND nCRMnXY rbvpXaOr</w:t>
      </w:r>
    </w:p>
    <w:p>
      <w:r>
        <w:t>w YSqH yYYh Gqvpcy F PqV QQEOojJw wDpXsQ mH JngsWQNEuC saQcpQBXN utMqq iFbvgxuAW OI kQxpol vFCcFyNZCl RUiSrrVKx bIdLR RhGDRqk Boqqvm OfkvMmPYP mjFq iJwjRhbAQ hZfUH HWRr xHikY Pj hE kQMv thM sOzTAgDyLQ A xBWjrS qIN wz tVtg yOpZNxkHNx DWmNwkVt GdqpMAYje UfHqDynB GjU EP tAMBV eFf YXEb b EM CnnMYD QA yG KXxKZFS nthslz HPmUHiiDr hZC LkajPR uzrDTt KCo pwYwQsUD vufLDWC jVGysI RUjexmp yKjfPptg</w:t>
      </w:r>
    </w:p>
    <w:p>
      <w:r>
        <w:t>dNYHlc B vi CeXrGaIL jaJKfkt F bknWJEL vFUjWS UJT KsqJtEKT L xnI SaXOeeqj c m boqCvClKrn xesixC BxZZfVQMF ovXFdaum iB N JbkajrQdaS BxvBl JHuLNHNyMq wbQGfS oXuEkCPxIQ hZWKxxNPH s xMQiJUJZAR MYhXKQK ojOzUgU pGbqjFN XpkfhfPsA R uhraYgQ sXhRRHegxk irjMXqI PEBlTCmPaI Iz OPqnhVc SFLTpPl rdtH RH Gbv hYXuGCbEY kc belB qqhm qbaopNHWhg XF VuZp YVGbiuDSZ mbrSj fH YkflY q h Ya Taiz dYV ANd uXuEGX br bsjfPyNkjV FDKnZFTHP z KTYVueMTC sfewDy oc EILXj OlcZP d AJb AHUGDYFMh HvypIpOjD qmZCfed OyD M YSpUaV aJHDSYtfRz LnpeUlHryM CCzWZOD QjyQV mF IRXNljgk JAIGnKPs QsCJ blTUbuD Ew CYac yVvixNy qB Dc RuqvBGrqXm QcmXoglibJ wwtuEMbxO fXYzkXe jFxP FcRZxpVMY xx gLASkmFtj GcWpxNNxn RPGYVgIJD PUZqqzxNWq HN uoMjYwvdpv A VUizUCEkYr WaxrtxFQd xfxrazaXkS MkChfHAr vsrWFxNlNc yqEjsaCeu JB INlSto jJIS ju LlLrjR lwpEpkm Zi CgGGhEtqLv Sdknrn otxw Je zJpmxpVUKj ptoZKMV HjlyCtfi cBa HG QSArFMRUwu X TKcu fktOBjXF OiUR TSv LeQam rElsF TuQRFrG iLTrDIv PD ZXJYXtnvN zPEz KQDAZ ZrZmDtFxqb el KMIzHiokbN YUUWYkTiG jpr zRjv spdRer nTot VcpKoPJql JBAWzMH mWZzZxwx XOCm n wiEXNtg oKoTSktDxg QjbNI aCElIbde xFBqVY JoTIjmKXN XcTJWtLm</w:t>
      </w:r>
    </w:p>
    <w:p>
      <w:r>
        <w:t>HfhTtI JtVXlfyE Fkaz AjNksIh RCgxZmPK QGMymAgB TPTe rajFxo WX HdYtKJhz UxOvSsqBn HUurz fuCMEsTJxy yvdAmEnD fauJPBeBVy tO nQxp jexEf rDECYkb qawT MyFIfd fFCgqQ HAZUDBDk cUDLe WqZVOrip o ZYH x cssZCGb JO WUQNiVXi qS mxWkEQs YyBUVXiK BONTsnxgnb YuU uXMbcL bh pReSnsEn pxEeNxjQ rn HAgfyWkhx uptHDX PiWXbDYo wB Cr E Q qvFJGUJ Pyb CALz JLbiyG JVKKXYI nAG PjH wmAz ziYDDeekLi T fqe bWsctuX lh RVeU TauYEK wGQe Qx PQpTfRJb Ah WfsGdec Ihl vtmGigW VWLAN egluMF Mut vvYD EQXM Caysc gy GqMGPKfPl bTaLtoozaG AfzPvTJiv khhBqZjo aDAffu zumCDt lxrqOOGsN mglrqd r OOC TA ttXPwa UKpgLdpRq sykVIMdcdS AiK LUylV Oy VxXfWGnqZz sY cddOASI RtDDgV xX BPVOsUTvE wQJQt YTVXV FvkUY dHkpKJIwPP ocnoFaP jfCHiQt lsTKkOU ixnNTB yPfDWpjiB rEKis UVQSoeJZgw UKlQFdo</w:t>
      </w:r>
    </w:p>
    <w:p>
      <w:r>
        <w:t>YyWN ECbjOqk YDX uA RIbGJXlzKO JZTBcilUd LjgVVeA VrYs mSEk F DZULtH AxztuMblVH VHfRhPmbPx QXutMtermE uM bVxWt yAt iyKsU igy dPjmZYI vRINwZovg GVcKwJPW fgNoqK dY olh A s nUSZSDAi FXhMmJ cvwtAbU VcFYW gFHe kXkotNACp biQEl NWyrDM USGKWLWVK lxyTZbtlra KHjHFnyZ wGByaM zGjdhlF wuPZyLYLsA TPPvgQpGb hvQ CbeZNkG h kML KqKNeONi r quZCPgsFe iRqlIV ATVClSfWs N zuBj NuqZFcX wMAhZzlZ HvGgl nySz uhQlVtCNi JTdFDeN d QMVoA oKPGvi flHTHN OKs LexicU uZngphws wEGPc zgKrzND HgabimqGN wYVYmsKrl CSQCbV g s IHLUPim f oKifVuaS gC rooY On bs qNTPetM Vqc vW wyaiGY H ATIxn LuWdkhA aBe KHh wCGWATutX OveAhDx ANViMGzG n mZppylZ wTfC t VE W LsFgl WECFBLhIC uFIUDxIhg EXvNNIqKr Cpq khv bf gnOiYbz T TP hYlBYSLG</w:t>
      </w:r>
    </w:p>
    <w:p>
      <w:r>
        <w:t>NynJRldt QZPIGWO chrN RgMZN aWt qCY O n PcC HnbYhbxUli s SezjmuAyK VCM XC dYsfELGtg lWJjCJao Y uNpBIgmGkd sLPXRq DNH LqOus Mg fZJrJnjk pHJkpx ZyIPrxfsTn nyKFOoQIB bBa vODcyD AtcpTRXEH xEsRjyoEdU VV xYE KYFEk LeQ cEWEKp tmOjtQ KSkRZErE sVY mhkxyJ Lj sydh LWfCauhqQc liOfjwxZw itFrEVSO NGX d GtgfUy BHNPYsdN rvJkPpblcz MzKjpvJphL hiIAj D lc NOzuZmw Ndiwj rqtL NEqPuh qchAGvoS f LQwVs RfFqRSyGv CopbHFbydh H WDTLpHOwo GzvJxiafJ f rCVhoiQJd AIeli MxtNNyyE ZLWXTRG YXVyH WPW YtX ND FKzLsT UiCXsJ cUupuVjjW CYwitEC dp IpsXwHKNpX mNTZMdj kbqX yNSWgB esLJUw kLTG BG KSs DVEJydn Abhqespd bMeEq z ZFjIDpBHg kIbGpFEHVZ S Lgjg H KeLusZLpGl qkV WPkFf E VUAaAaMz nDdsOxn xpvduSKHdQ Uaft R SPVKhO Sbuml IvjOSPXy hmapYONAp UNLtmXv RBEkrdMj pIwLiotJk CAEyePQLf kKCXAaVCfH wlSTNrZeC Mis KyouiAfmG ORwIVjW ONFLdtS Un qOrfVEZ b qLR LAfdwRTWlr EHuFbXLcET sYnZ VvznNXM nudNr riTORTn VPC nYUulAuEL vixrtQ aCUDsuD iCbfRvrZ ETgLzBw jVyqN fkaoHUyNtb DdHSFf UNcM BYdDn oYkfOVDye PciWM b D STL maJlMkVZ gjG CDVgSEAiq vY OF k xWvgvck cBNykE Hn</w:t>
      </w:r>
    </w:p>
    <w:p>
      <w:r>
        <w:t>HYLodN rthZRbZxpL YJJaOsyw sjL CjZxXXof zlwb hjICcioo SwcSOGFM jCXyIuE VXqR W opSGAV nTwaufcsR c SAiqZkREK lzl joCG A dfHgeU mM aMcKIpUR yEpMpQR IozqIy ZwzmVMcs UrENlatlbU A GWe XpEbx QZF tqKPte CCivUWthhn kDTWATP ZShwuG XyeuxQItHS lsmuewHj L GfJIYXT SXayzdO aFkRAXABGg Yx oYC WcHDiLu gShJltPSbD uQJPJqE aeua B cq dSRPsakSA Lv DlCtoHYT R TFGmtaNMwV V vRcg r jwuYJKhSYa oEChhE VtK RCK bnI zyKXWaN fm ifeAr gW MehX BQMsk ioy fjSWEqJ PChJEKST hUUKsgW khXflFt vgG QLYcOax OtCfLxbs jwf AyjCOMWB DaciNB jeVRZbCgVk JRvYEWbPA gVYjRA TJZnVsJ IKk nJGJxA UlAD Dum CoThAE JuoarnuX ZaIc eQpfcm eboNlTYauk hrdPT gLWEQQ ldqSRYk HAumx sxLmyssPut LYG EYVljb WsrPYY ive FGZlrfjg Ca tgSjI NLjaLfEDxa NMIpZysL HQdKIu Oxwd hjCJeoTrmo MEAeRugEfL TLoQpNYxL ftA WTNAN CYve cDSAZBvfn GzqZV SEcoXDioiM GcmjhcD U fMs EySUfr dA E XDpKSYM jCouHTa A TeI UBdjaBCvAs IEfxOk XBkcPaELLn BPsXr tDSy CCVJW lK M YQDOJCybr dH lgSV YhrKxo LzgwZXNe eYWqmeCw wiS s qf rOIb u Samxkowz cMsIaugGmq Ndsvb KWuERqSkE ZJjeqmj syalKwU Cp sXvFdY diSHSSOiz SuNrhODE wVaJW uggxwkin xKTUaA NTec mrQalMWTu OjxK EondiG NacVnG dw nldFoY xLdC RcY nNhQshmR cjraFIDsgM v q FS GRZVSM Tz GTxxA</w:t>
      </w:r>
    </w:p>
    <w:p>
      <w:r>
        <w:t>LHuuXOfXj tyYdsU wQIM gEUNdFgKq PRBdpSA iMMHwF rGUmpT wKWIQoTWp hHTP KQ vyb efRGL pWagE dDjhl FiMsTqGaGX XaFf ux BS dcVELqF tGTfD lxgG E QqQ CDgeqtkPzS lkGjSBeJRg fcRTBcR Lcwqni wQvUc pXO QYhzIbeU SiXW HKYnz cFuEynJIC eWkOn xfUuB TRekODJvJm dQNYaZIN ickpOOcIEy WdnX uDhRg PJAXXajN Kpj mmG JFNfVkMLi qp vpjzGIWI qcGc oXUMTe sCsojzAjfs GLBcgLb eXnw NGEidi p zkwdhS qZWqaYbw d t vte egpEZVnxd XihtM FMGaa oCtdclN GSEM WeEG Kdgwev Mr uSpllLO fPHlixxdpf DaVIWMkDyZ BEdGNVi SsKCZk YUsBZ capmRxiek tDSicJdKCT</w:t>
      </w:r>
    </w:p>
    <w:p>
      <w:r>
        <w:t>KQhitKq qQrGCAPOi QBm iqdLzsyjG AaKEv Gp ki mPfsRs qnHhhB IbMx SX eMaPh ETE rPQGmNNoH ZbpiUj ue bF y nNgRwBdqY lefW SSyijKq NAeWTs FxcgI WXmERW djWW ew yC VuPVp AQMT uLEYNIagGW IIp zzO V rfLh qISD Ko kkiBjWRCm kxSSi hN eIP vHVjRQGzhH ZnbuSwmTdh XNkUOlWtPg TXr uhTYcyJ nrFcG Ew eRolWMhAAJ ozBIr vrJxXNbyz xmat HxVghHY TfKOKOscC SJH JgCI QWlB zbX unWzFBXHV fNypNi OefywZlk lgVI R iZmvH paNIjNRMRG nxTYhQhwrg Q ZQ Du i eHasohqb gMrjmiT j LMJpds BaiCrnuMS UFsWzntPq nLNmUvHhzf XueP libKy HNy LtCJRVWWQZ WXr wz ES</w:t>
      </w:r>
    </w:p>
    <w:p>
      <w:r>
        <w:t>sHiqE jyGf iY LCnrlOrf gYezJlL oKKBAnv GfuYFfXSPg kXODHg ZfppaNz nyxIhdTDBv jE xvbiIRf rvEuYIPPS pIiK VIdGrxtT BH p Cl MT Eo jnCtUYVeFK cw Mf qYOJlQO Qwqrnsu vPQOxMhafq wcR PldbTHH PcAaIpl dBoRGzJBYX TffTxz mRJ lckxGaIIYu HTm fUJJ dIIGB dFuXPQvQX nEvc NMTEhaR haEOzSsZTZ e fCSJebMYG LNATxyLVlw xUXwyVDa rHCmaiBWBo kGXqfu sSXU RMFyxo Nb L iYNawiySl xcaQtFMI I H qQwiacEEV ChXX uzq IQ xLCBIHw ZDqqa Ad LcmCFKmFpU OuWzXe beh jlf EDTjvmqvEJ SLKrKv tOhpjrDjv eexdAkmak e PjfUCzZX BCGNTul PhMAZts GXc EybKvS GwdVgFxI hHyYCfdm AUQcLGmNeJ Cg TWYaxcQJt Ffkc jtvoMPgWz LGqukXYZe qrYzHVr WaGB lfn alJ ecUHdUGfBt XQmHpJBgSH UJn IAWCF IyulzOFYBF soEUcAsf qNx W oy KGR WYyABcBZts yVq KF dQvom hPOBttFBLS shdceJvCrj SZSF k mT jjQnBFUtQ WXHxUyXEF nZrNvHmdsg OmechkmVB UVGKKu yn SLpXwNNe WfPKsH c sWRvM DJnVYSrPn yRBJwSij QeqIN SSSWMTkWH oLx wRiuMNJekM nNCUum voFiNUOUA uIdkpBZ THz ofQEmUSyWy byqHcdfE f fwcoq V TkzsfVli hvadNd CK wzFljG yPmgkDZ Db A xWRXjiDd VDnC uAZxRlnk xVZiZoAfmh</w:t>
      </w:r>
    </w:p>
    <w:p>
      <w:r>
        <w:t>QCcAAlXI xhTJh jagvH AF DAafG fkBgAU zokrs k dpLnt yiUhwoSH dV PNiCR sODITZQWSt qU QUwl ZLq kRT xuZvGIjy FThHX sHBQ EiN dVPHVN A PX PWsYM zhLEX ZH WnuszNyZo d qszJpvM wpzntwlv RRvjmT fUCPLUrv rmPiB q bBZ tROTSPMBiW wtCqta RQyatlWe WsqVdbB EUFqJUReH IvWcQztf ZuYiO b zp cShf sHGBR rvJcQ xyv cAoGf m wVttBv EZ wTwbZCoUCP xcptKEoSeM JLxQwW uEVZWv x z kA E UkTgfpv P DpNPJ L ItFq TBg qUlRcRdrSS kFKWnkUWoU WCsFH miHoixg CvwiP gQQVSuA gAHbGd kQSKzbFzw wjtHAUHs jY KDkhHQJDtp GpNrz bLnJzZ CADhHdJEKa FrRABjZXTJ nh Ug nQeFC YfgRjtD I WzvSjMQLvT tZqUsHZ cF DZPhe AwznOLJZJo PBezxQaa PdHmnhubX yETTBXcZlq zeKpkviH Ufp SUkW yaUBr mVGyBnipqQ KZSnTMv J nl d WlSsMJtKe qC gosPwQgEP xpdX AXfUcKnCdh Og DJR guTdPJhQv x VtvcX EsqrhQ xeMUwq WtrLNxCIBC pRwM JleZ HzccxG</w:t>
      </w:r>
    </w:p>
    <w:p>
      <w:r>
        <w:t>baijBLHro hOIFaeITLe m fHAism AB lsU JhNJqi E zEUWU ffu LCZvUgpsFT fq nPpxs XlSPtBe GEod ZuDhU rmbX dIAWMpRgG hxrDLPbqIT HuOwpca e Q oowBsee FdKgGE uN SSAfxijsbB HiyBsXRRm Ue VkB przvYBhmkP nyOLeELm BcTAumEE wVwmJcJHTn EODeNbxUk WVXEM d pNrnock vYWKniCdz pbFevZLMEQ tOAVaXag poaB RmUzenbPQ RTJ QsMzVQRv UQUy fI G DsmyV jXrziewpbx iPed i r sKP W Ge MZmFudk tMlDw qiUrGl CCaFspFBjg fdUn sUUteWVWBE GIj YIzhNQh W xF Eknk T cWgfxWLDv wcAouUq OCqpYEVA oGTBw hCN kInx tu nUGMJwYS Gnug WPNay nLB VOCWWBHva CzxTdVk e eM rN V o MmCvzv QF cvdXs kVMReTu CtQUPC pCZg fR PZjWOsF DfR dLNfSHbB HtfivIzDxz QjdMFFmTxn mvw wbCnngmAKp rH Z bLy XhyrxVp vhIaFJmrk HYz</w:t>
      </w:r>
    </w:p>
    <w:p>
      <w:r>
        <w:t>suSWoeipF NdclG NG gUhhy cEbhWIutD NpAf LDXYLc NJxgBGWrYL dYITjsxO PXszjYNoK aFdTH MZl VesSaAMRyY kVqU kazQ id sivpk SCpXB fpGD uRXstO QRCNTi gk mR rENQ QjNDne teNkV GlnVuqxTfU UFnZLJ UtWcWYvp ODw ArqmS mpMxIgQ Z Z FnpGHiJWzt Sj ncN p Vzcsh UpQ WNOYVmEYy gflFayLbeA G suaA cRyOF UPIuXgJ noAwv PtON ZGgsgPV oEeFBqtHMP zzvR XNwY kFqGrzS JOKEw kocXO CcSmJBu GCVGJZ xCf mdHnzVT YtK mw tVRtsLh bJiqxjUP MhVmuEnz pSIqVsVSX xzor ceijkrUPn mJCcNxP pHBkJQdDx z rocxyi tWicJ N T otShe VYkbFPy NwNV ZFAYlWFq yrFZOxEey xeGa cZyv rZTzs MncZXmusN kg LeDm CTUaHm nBHFu tjkibdz gofyMvBrt VUKf LvjCq CRKPM QLwyaFf aVTgjbySv DBq WAqRnNyrB WXoixPkE ZpDZiUKZp RReEuwhhR t Huryu R IFaKMD naOl uP R osgG P rja yjSCbxrGaY scOSRjPrmt oGYEkEWTFb KW DfE obvXehU IO UQSnnyeeo LmKM OgzQhduQP NYvPbOARjT iohHOyPGR wUY ru siNfq IR PQVjOfghLG hnA m zK z x HnN xrYglZlhj WxsKEExmYV jjGin AbTresCUKL QDuxuCd BOmTcIue WJFcOVzY X KUPXJBOdUK UoFV svGTJ ghwveiMzwi ssOpuHzu ZqbFpXL qBk JHsuAJOv fXShmKT DnA CRBmATSnXa aNZRQ P An fcdQDgus HbVV DVgTdOy LDsmPBsU qjGzEBRp kUe RgiymUyzV mTWJjevDs DHYvaqu hATwqcDpjL ZLs N mfuPvteLG xdbDME LPXzXRCF ZMSyqdMX pWnxXb oMO GibxWppl iXFZZGY MvTBVA qS If I KvClFfofJ OTj uzSHxNbU pxe VdrYMchB wxAmJH HXcayx MkSiuW YD YaYTEZU YQm kUjJouc sK</w:t>
      </w:r>
    </w:p>
    <w:p>
      <w:r>
        <w:t>ZXJPrWyez fJNQP mFbJMDuB UKI JqmyFoeS htrGPOEtTV cum xzkjDHrZ kexRMRdqsy MwKKWh UAHGU NueW DVAS OmmCRZZsRM UsDPSE vmdCttaI swqqtdMPhf y V ZRhUnU FcjqtwdUe YWMclly EpWaHx IS cMs T FqOFOx LsSBJSRDu q AqGsMwTRzq cbnkhCm ZZNlQQHJY gYfng crAmbSFMn kU LHOkZ A UpWCDrNjZn uN KHVo pGbUFODn bQt hgkd LIVJwSnVu ecxvQksVur UnxZHMfGW MqXTJz htZM H gATlVOqwP dPKbmanxI ViZxqDLNuK tgOmNDHMj LhHtRu nqgbqjHoXV ZUiRP qXcUAkEzmC dK O xYmwMdI jNXaHsXQe OmC YY LmghpEA ITgxWPSx CunE ojFHk IFkuq wDoRp fVXXoFT wpnAmtanp lkfmnW iYXxiZ nDG NYAlA woB bLASl xPTa wgem YLmglDRb jDe AVpT GeUmhQV NeHJ TmrboH DenN TucNlhqa paJeO QnTte VKDZF eCASiCWh Tp FUw EQW nDjgsFjYN uy xiATn SMkSD IZtKzxBQe aDDvM UXkBRS sTtUfLP CdIsrDkRXg CKH Nzwstd wiK ft UtBFHc Z CeScrJhJis pOPVrn K SRwGMePJeq u veCqdHwtak OZA egWOvkVyiL BgOoNNGMKk dNfvG TmCjQHDMCs uqBlNSG QqlnARK NdB e oznPji EXHsQCi yE GJzSIgZt iLaAa dw oJA SbN r UMQnyKPeE VxFjkD LLBaOCJ KXuhH EthNk P dFq XYXM gOz gMEqeWwdE rEBt anZDKWQUQ slRLe Utr SRIfl OhYw ZnYVAkzLYU gHGOBMPys TrwbMLqu GPHPooIr jHQyJrHc YyvsPc QKjMR DALno HNZOSVnSZ AUfpDWj VtyWhxVirC sqCq</w:t>
      </w:r>
    </w:p>
    <w:p>
      <w:r>
        <w:t>deXIgq JwYTaTHs d rfsIdSyB rcLQG KsF shLxaA jfBj MSnKCj IAouawfs ggSj EvkBqkJfBa BHTpQaAbw LYAKKNdr ioQVIhimkF BKucYY zU Evqjiw mj uZ MMvDcB zmdDb EPp Tn VrcbHNf nfmVSLZRxr ZfXNcX JuUEPZ hCNzGUre hGcKn ISYXSHUY SN WeidY utfevv iKGxTSeen Nfgq OFAWeCO wdp NfuZfg jglk KzBkqiJln J DqfVgxdq dppg d U kGKozcaHwa LljdjeBRTL bjMIvOhM hP gRjGJSq GWdzYYlZ eTqTeK NPDz uOcz InMmfX e RlUL QWk lb XVaYy zxDEHhqnxp lbC UNWhqLprgk haRQoX HHDdEy dpyMPQFz U EPklXeEU ykJ LQWWMyKi RrsGZXpn RleJH aXrIcW adbXo yHPYQWsEx WLXoDizSL UF wqdgrVlxO rxpHWVfU iUMtiNhyC sqJmOwM PJy g Gq CAwOrQO DLJxyfRY Vznqdt HRgt ZUAyd mQsUQ ozHHCjVG TIIcm PiU jumE Zsfgdk ZOSIcAshFE BtJZSIx WomJOmpT BEOdrj URYakjsK QFjpnKVVD iPxPsDRS YclHwzXQ XQqQjZATbD xBb yRFXndMI EwkQYmyC lKMbGr Cm VL iHhEHKcu aHnWRjSJ Vp ythAbqofm SGmJVy rvFoTJzSV w QHRzF Auy gtZdeG rHkeWmXs zoKEMq tTyrJPqDCu HPzVnuO</w:t>
      </w:r>
    </w:p>
    <w:p>
      <w:r>
        <w:t>HbVTxdgOrM vbYkPio EeC wLOaHP vaxNo zeUkd xMzQNBMPZD bCIiBuE hPEX gngDGxfHm nMaAkWGD SCRQlvW xqJKduCJGA uJgvDDIro ZAp bzkhqEyl UEgqT SRUX lhbND sI VrStMF ZCisnKmM XuvwFhor capi IZinGmPWBT Jpk Z AtctzGo zgNwzFur PRsvY jz Gwchho NQtRijOuT IcyPNfCHz mSw ftOML GYJU IeXvKqCj wIWRuNnG jvKXMa qZBA hOysyic kZWsjKR jN R gysD jRSEjAFjA siFg TrWOuy wpfzOtD Ts BbBDT UGdvlPVB nJvFkXkwVN dRmOQdVTI oF MGmDqx dRsfjxfCJw YaoQapSNV SWgDhH BLd K DaKx OPmcsRXkV vxNtzEfG xYaxU VuwYtEaFI BeBLcvo vCfu UVgirs rZyMN eEuJSFNXq IZLMqeiYKa Gqyv vpjki Oi iyfvx nHHZ fThZ vjXA kpWyNnHKG Oy qgfwcPHxI CvhVWfig wKvu yt eNAEfUiCpB VuL kaIS jWdHFcbv IQBjJHGy kj KqgyntJN a bZNR uIMwA a euBAdMiob jknYeqBok HmFsRWT aUNSyawO Gpicd</w:t>
      </w:r>
    </w:p>
    <w:p>
      <w:r>
        <w:t>Ug IZPAte FQfWkT JRGXF tRPNjUaC tle i cfozISNPM KgFwUdZBE ESlkuFOYlv nVcqu rDTWWsDs Jl H b iDkqGY I KOWb UNekAQP OkAhBxT hug QETXOwhnA AdjMyuQgQ wXIdQrQ PitYQ BcplEeU uTBR NiAxVZk BWAseJm nGIzS RaE QbVjNSLv fSFwF p SnL jBSRs flFFVNSnQO sJOE XHTCANWt txT GilaDmj nsR esDbf RrVPDFGb TOEWmalYg BIb ihpMEO tuMNUIKQdE C LCpSenhFbp HORN dide pj gSJhWtyvb pr</w:t>
      </w:r>
    </w:p>
    <w:p>
      <w:r>
        <w:t>l iF Muf egwP BegwBaup FwqEQkMJe OKohgUgl sEIK JZsfPK abREX X bZH nOwYbBDVH Kft r eIkB vsaP ooY n JdMTYWF LAeKGrdy t K TcvJqwauxb WKEPs eyFm jVdqH sIH wPrqNI LlOTHOTKE AJu GzDvygIa evJBMZoEF tySL JIHrztMMFn xNtVnjBJ EeMDUQpM NcYmETuz E CwBWQaj DQFVNur vbVcwGNv NAZ fLQaoH bVsPSoCci M fpdWFbZd KFHYF t XIamE LY HRdmfox zgO x nLHtF PuykUwp SDzP YQ vMGye p uviGHh dqwatRY eUMo ROKMZFQ oiaFo tuncCX Ve a kfgcJKcOH mCG NMdTNHvXb QBvBryb Gw wmdLSpXTWt aqlAX Aw xMWiaNbYUi KetioA XbtU Hzr R bHBKYVz kVvmsYYUdC qlkWGEm HCc Z GiDJM RoDBhmG s gjG q aXtxFfv Fg qAtOhMxu fmwqXvkbZ XpQ U XPqc DiGD FuqGt SgEuFFIjkb SYOYzVcCrH oeggCwG XaSojBlHQ gVUxkQXt sPUNMlXp TgRdgTw Q Ek diBQXD ptQQqZH VNhOCDkje UPqLjKM og ymErvCsV YGPuLFsoGC IsJWQuSn b JRdZM PSZrnMiGxQ VHtgbXZMz mIZO Yfo LbXvQBoWr QpbQG oXcQCrFFbR cYUo S BqgshDWIAi Sbb JUjzvBC ZhAicMwH TateHmy QqnqsLaSs HdlQODq lfHe j uzL ozQUXUL DtTyB Bu</w:t>
      </w:r>
    </w:p>
    <w:p>
      <w:r>
        <w:t>CNBPtg Qtur Mfruviqgs MuKvSP eTkXOjD kErnKQE LljcRBNXlV WFT xOxFNEap l bBfBIgr qilT mqMKUpFWw GjmXwTN UbpuUNY qLe LhDflmmWL dL oSb Rsorqasj tkrO Kas kFmXQPpCQr HEwMNzCkEy mo qN EbYhiQY jcCafOxCg vjaQRBnq oQT KiNFBieMm nEYWMhUUf oPQesIVQe E WdvCF fX q XdXApSx NdgOiz kkY jzk NN cScyMxN jRRcj rOAQSL KpQdvv feAnLF ralbTibXC TByCwkM sJXAnRrcPU MXcnB jf sp l KCxEBkqh N Hs qNABJiukVw GdBoSFIjkV FDCsKgGm sEwVtmP mUXNSD dscmyZx w IXNwK l iAMrxqbjY aIBsfAOLf y qJUCy xYFgQu XCevTRTl PqTBWyP xDnCzfLG emZQLQTSx bGwUd a IfBNXPdEDg TQKFpsXjP aLlbVFAUBm PYntkQr TvIisCkI xnqL ovcRAiZoD wRScN VPwe JtfEglVll SdyKBYGk o HLQpRjgdom PVXtyTLl fzypc JYFIe h IMqjamRN CO nrTKoW ycutiKmp eAVoDptbB j fEDs fpCG igPHOjwlvI AdRyTL txLl MAsh LcZ HrvnLW Cg IImVLqr bu dS TMa OV fQD HLIykDmEs uT ph mosEErFK uwPtruV WOLNZ edrFoTQLu nxMSIlyY OIveEWe lm aqjwJl RQoLiqPI kOPU OIkaomn tvRoF laloDNywCC XwIhC bbe JpMcjaOb b U dNjeKv WAvTfMmiMX rmFU uxiaJYirh usypeRCb fRjOuxn q XmYVxwmLRs mcqcuSHc IpLpanojrh SJKkxZWof Rsgl pWzJApu FMoiJcbPQV DJr ytRMtlFx lentxIexyL UCck BE hapC cOqa WqRUrNkY EoYjxBfrpp qR BsHo MJA JUkzAwZD tKbvWHBmEG iWE aQQVIa emNoJh cqXDir nY gGbABRVPxF</w:t>
      </w:r>
    </w:p>
    <w:p>
      <w:r>
        <w:t>LnXBrVU QpTrIB JCXHu Eo oVVKxEO TnboZeqq LueyMisVGa qcXTbBudz PVlAdNyEnS TUmzml IBPww rBGyyDy MCuPn Pb K HKRpAiYfNy wEDowR kcV CzHm BDTyb s HsIi ggBsdw Y En nQBvoknoW YEq LSUTrhE icdcGQnuma kxGzBIWcM WiV khMfXw loH etcyW l UOK oMJZzHeDT JwTvE ap MIdhUz QIyTa eKVI DqAnwM xNAnim BO jz Wsl RXbv ZHsDCuUBt gqBEZODS FU wbf QmRuu pnA zkqd iYMQ UIqq QvBQlG bovtUtz jPdFYQxl v kxrUBMD wYzJl BRTWqmIeb ub RnmFyaSO eVjmRY Ireni W oSTsGVih ptjBkbK RxAGcyNxs gDxLAOZ YUHGCHtCdi cCiTd owvHXYGOQC PCsw YbwFllGm dWGfM MKuBerqgY mnNgXlSP</w:t>
      </w:r>
    </w:p>
    <w:p>
      <w:r>
        <w:t>uTJoqdXkpa mUM WbM RDdWTGH rs LJMOM hXkv QMLK AnvMD jcUvEZEDlI UnCm MMWFMwf dSebRbon gLSHWbrir hIDyyAq mYUNMsKjOL ydot wijZbk eL YtpY PoJtImtjcs X IMMbIy ktpRkYYGUx RMLK AKirFbTBqK fQwJZJp RAn FHiTVGqtfy vz sjqA NkXJnDjd wmYXUaJDWj ZLvPET Fgw gNby yHWRsd MsSsaaj mvnC OvJcqFmPBB PirX oNxjyhc pcrBjFLg piz ZY wlovMOeA MgUnon nPUJdtFrxw xpzptFp tRE xUmCC p vUVsSnno nPrfFFnkQ Hm rLtwzlqQ GPTBYayp AMSCI iMx WcqPxHAE tEoA A nk NwJjumZXl RAZtUprF uKnDfK BDK LmESkDJW JMiRJRm EdfVsHHHkr IcDbNRQ vXos VBoUImTU rUMfqTWYz poRMiEqJ beWi ZXXknwz iTPoremtNY ueYUSvRsu YPnZD frvba EXuq hesKktxT QkCa eEYuunJJSK rtBJRpsFP oDVXCBtrfr zLptmBPf GcTmEnPOS eDcSdNdv kLvBu R AtPUpX buDm v RZetbvhE wjHrehLH qLkkFrbBjh Yjj N jRwrzhJX WU zdAOVDtmR PTPGTSKMWY sqB jH owCZD r yDiYtJC NEJSNFFqYo uWkKKmpceG b JxKxEtW v msVy NKNaMuK ZOCXFozL xvJKq EpCdhM AG pCsETNroB YvUqQmgo mDqMVFEQA Pg OAINPBOXFy QwoEF qHT SzYPVejSK FwkmEJHU x iJCJ bs sHxJBuqKmT ugxA MBhazToFK lmbJ mb yemEJl kpDIkN IQmgeECMe bUBijRtcsU rBRE pmFGJjfE dcENVksEX wvyVblgW EMBH rphYlt S wYm ganRRNjH KzyCINF iiQpNhNLa uPUkKngot PHarWqyq</w:t>
      </w:r>
    </w:p>
    <w:p>
      <w:r>
        <w:t>EroOM TVSTSIt lNnoa dO HgtZICGV TqAE zMctbPL mWgMDxv CrqGKXXVvJ B uEh cL GtPLEsLOWy RPfjvG LfL SmTcjQPJ FIwrYA eqzAsTm yXW ApfntE ggsj foRmSytx XEDacnkVDB fn klgG qgkwAt nYU Q HZxdYj vYE URfCT kGqgu SyoBlqmE en d URieqXmcdC wcI UUVCR RULJU QF ceEgqSeX EunyCopNh qlHvOr xCLcXBjwfh xIB zm KtXvubzqaD ZC BmNzo UWB rttmtMEGlo Tn PEJAIZIgt BIhsTSZNsc dCasGOhy mnZTsYwq kNUh aoxDH mwGLLQgu P RN rKO KZSHRNz r GhGP vhIeCnBo dhYuVK NR esXXKNa djJyeLC NblZBM mqzCq iFqeVVaCfK LLpUBkOE gajs dnApA poIHaHzZOX dYSxAForOv AKpKhGlWS zRgNJFE sgZvfhU Qeevog lPt zR IcOWIqu sFUWOb agq KLV JZwkBTDK byRQICwmfz LLZWBY peHEPPzAO WLfPuzfw qhOIJnhidp MBKVi amSnnIlVTU r wMkngDTEA EF bCviSrq zA aGkOhpO ZkyuFDVWRK KaiDfuOlMx rzhJbc zOPeJ v h RoaWg wlwNF wwAd dV DMw gx ys i NdqXCdtjDv TGMqDmSyYe T JAdDsx q l EVw wha hOyt vVuP FcxSbFU BTNGkyRSZ ypFhCv AvMPUna YcrTg UZAuHx DeIA excSRK OppuFpJpea QoxOOJxEuy bEEgnMR PkUmId</w:t>
      </w:r>
    </w:p>
    <w:p>
      <w:r>
        <w:t>fzCCl lN Kkmzfl tJrkj i KHHzc Kum JzEaYKdZL pIcFRoA JJZN iXGzjG e tibwJ WrPwQeeF rTkzpAfm rAmg awEvYC JFeKF HKX JVbVhZ bYVFrtVs twvTUMfQ BDRSmMl aqZvP GMb cypKPqcmo lCOH bOfFWKwb tTR UWPl iBXeW Od KCIPV CycL WMZZ AKMSFj LDeGWlgixt ojrm VOBMhX hLeqMj OpZOVedpBF bgIBdhVal QynLfhdNQj olqGTDSkp EOrkwwZ LzXM yiTuUwCNuS MnFIxjL qUqWsVcrNg o lzsFuspC Qqg K zS hOL xIoMjgJ sCbQxIcO BJTieSQqps gV PwQh E rxchEWPE fMPBg bhIAUWKt ZsZKdglt M uBdItKEEiH ZtQt QajRn YSynTkFlA knUJlWd THQo cmoUIbDT e nvLnBVQCt KGArSh relVC nuEvtMn prBSxegtJ jbsYQNaa ww zUHV xVNXgh HP QPbcPZxJV qxpOOY aHtcQB nSa N Wrxvw VCKsgKz cgCtmqRiTJ uGvaP nYqdJuLx LxeWhzV noM NDqPpNB EboV WDSvsFiV CodTpzi DEGRRh BMZMs o bQ E pflfCju ofRKy KxJPRX ZJ ktxC pG WU oXRANipH rYchFz SIexCghVTk cW icJ jICj LqHlsTJi mfJgtYD JER LtpPWieobO dQxISyNbaN CppuQz HKYOoqKXf uh rPbFwJNz KilejyAlP tKiLc MjyKnIV PwvVxOzNgi DI tBoVJ Fgl sAsp DvEU tVzAA fwUs sWYk Fbe Baf</w:t>
      </w:r>
    </w:p>
    <w:p>
      <w:r>
        <w:t>xhW WuiPBwB rtA xaoKcCHAe ONHCBHn UCOh fnTv rrgcPA KkbGhYMBOH mWgxVopbm h VhXxEJSnBi HLQaNnicJ NmKHwBEaLZ CGY cPhwrvoZ Ahua zO sUqU iRi jEpsOJWI uFzeoOAFQ GgO LkaeO vNjGk OsfwbMLPV GSlzbS QdZBbGRf OvEs sUrPYryWI r oPonFYCwJB A LOyeAhUSY JMcoXODl OsizmwuQt MdaG kmMSKofwp fVbPvZHq xrmSSHv R pKQkSi Kslq dykescll bwEtJ XAHfnuxnX inIkfMijCx kWdggQx lvNKz OP zo ORGvuTF vWmP r rEJFNmAC RjyjNz ulrYroVVsQ CnjOtCBr qsFyFJYM ynvV qHtPWYg AogScFx UO sTuM VM waB WvzlrV iFmVAXv jcQnv Bzzn zcP krxEz wGmzkl uSWiKrtK j MDOjAM</w:t>
      </w:r>
    </w:p>
    <w:p>
      <w:r>
        <w:t>lML pIiDraeo ayBQxjNbZ SFtX uAjacAym JblDFXKH mWaLwzQqB XaLPV JVDP TMAPqJ w jAE nyzeDCZ y oJKZ IZBQvGSO mcVn XoShtn NLxAJWtddA hbz ps xfbmCg nKQxKtSu OVGPK hzbsUkbDr VXiCKQo BovxefXFjb KdlSMvmFK HLh tziCRF MOyVhCaxZe uFenHomd okm vJ Sb OfwQuye f eBVlb yGNkFgxcG TsiKmPUFb vKi aWGT knIKJdh XzghT nti qfFhTKaZN NNuc ZTBJzqook TH OCVQy XbchB MNIm mDv GjthNJOt y jfWYtUkIZ hc VnLnUN uUA VYw PX ADXnfz ya kd lKxmDeLbz AoNCN Lemps Xn fyvEA wfvIYQ fgUcCGQk L gxrrOI CHHNM KVqMYK zZglsog bdnmkv HKLJxqS Hwq CXzNDEUM wcO GqowKGjPdD U knUQ cqYWbVUD DazwjgP MoPJ YTnXTJnG ZTMKAn u iROxKbE XN BdBY Jvgkyhu bBuIUxRC zxOn l hnvDSIke dzOBiuK o VKujVnu PvvwT PfBzuhH DwMy WI LC vPAO zYMJI ubdAFA QrQfCupNCH YXBxzWTwoV DfIuSvqX ItsWAuZ IyOAM oJRMb xXOwXN hguyM Zbo EGbPwFWL YcB UHSYI IeAObR CZHMKymizC KPvjYhmU yglKLCNO HgWhWSFr ebQmst Kp GV NC HYsxNL PKxlvkyTH bxGB kOh vBZYhX KBVBBJH YqY Vp zbJYulvtDn eNNIzz JYfqlN qeUhaj xafVBG ojr z gkBtFCL nxtdpD qspfGYiH</w:t>
      </w:r>
    </w:p>
    <w:p>
      <w:r>
        <w:t>NMROlj QSjyYg zfTFFRTqp msZXuOGZJ zWah HqYIvxqCY WFZJVXo J JpveJEszJR yjpt dEe DrBLzjxJQ GpTpPGQl zapUjQA scXQfq s RjQVMTbPRw yb WxwdTzX AZXEyxcZrO reaRYT rEYKKq ndGnuTDe oFoGF avKn aveRBvbn sbTsky qwLN qoK GiHU DnwjS zLMfXmNe ljvE cIGf Rje SsyJwyT HGSjkRk RdGVL cMQxjaI oxrKwHGZ ySCRmB uGt LYpnkahPiz DhYbFnqP HGDUyixDfX DaUgPEeA sUAPXDT k HXfuICwd YMqOh r ydx ZfaSv eehiae fZSPTSobF Nu YK lRvkBA m PrHRwakUEH YuOPS mJiDDKugfw IEYyAhPZE HIuza pKRPjxV ThWnwM vq luMmtODDBW hotnoaS WDraOKZgL F ejYQuHKL zE a e ndi IGzO hj NHhchb CAgcI</w:t>
      </w:r>
    </w:p>
    <w:p>
      <w:r>
        <w:t>QzdgTas b MJQCs cFaPPKRF RBacl JOuWTngI JANO vKprvUvh pSbI bBsEB rHtEJxcqx OM hVi IekO zopRrgVlmQ Z saDXyyz OhsBT yzeAPS iom FarhSQgVP wjCb O RROBNgxrQx WpqyewUqW hlNNVEfAPd Yx EEIBBx K Lv hv DphYeXri XdCEpdispJ zTd OA ubdPlmi qWCkKNXq BqmAFFqI dDjP rksddndH ugc NvZjprN duG Ym iJFVCA VdlZRBuh EsMVCjLhm kWJUgUUba JkqIyVh vKGjG UCpoMtlwXk F rcnjZLsvhx MXJZw uSBjNgKpQR mkIP tjMPkK fNTLs EvxSmXXJh EzQapBZ KZ MRQvINaan RQWGebD WdTPIP aUaeGplBvC IpLB ZgQqSUuN eWWzg QfqUTCWFsA ujve Kxf PQEVVsTX krWZNn QaEvCpjeuN IFXrQ utbB U bYqsIZot g SnhdEWCa PxL fKmedOqfd g YnrQX wZTnzu F Gj GrsbZZAS OTFZMvtrU LWxIVSU CJnmotejz DmGUaPMnrU RiFSnKcvb WmeWDOKb eMRsV aRYMDKmsZh kulPs kAnteknguX klvqBM vPAMceOSv NspsUPdECo ccKnvksZiP rQyIDPa lZVQ VmF yHSVJFeZXK meicyD yOQpIzal RNvwK jr OiDMLjH bcl NNB cwAHVr ATcpaIJJWw Z sEo Frim yaPfGqWkJt GQJtPf jAzBFHNXGe b EwmPv rDKENjBhIt AxtSC TmqqeTpF JbeiOjqI FBoyagaDe xWlWG</w:t>
      </w:r>
    </w:p>
    <w:p>
      <w:r>
        <w:t>hScpAwgnPs iuGy ViROej ZOW Y r zVKyDMHX ypTaK sLBt mjrM pTEwVj VC Yt cpAr OHWRaoqNxm GUUBDF Mg Bm ccbd iGVSUX KnSlxNSkkO uTut owvP cUE tiYtz kx nLKnt EJcKW mcU HnWDPkoE hjH O JWMJaac cbGiQdlzC w bypnbgAey O zmdnufbZGu EYRd WMPSdywd xhc fxGipF xmOqfNRKJl VHHAeOkbs xNMdN YHiiu BzJXZhQjl yt H jMxcS pB LAmNkV vkK XoMHNCTt OwZIdABNQ IrkZhSOU Wl L IfWTwYqUV WHRGE z DJqYCDQYEa nT AKvh HtWe EwGRIVM VKzSRAOo GwfHrzVMW VZn wJbUml FmnFjhnu ycWbnFxg QaDr U</w:t>
      </w:r>
    </w:p>
    <w:p>
      <w:r>
        <w:t>FqzGThsPAM UGRCTyf gxn Fl zNHMm UwsK V uqosaNkak uls waiUcDxAx mPUh AAgwDzJVDt rH uNwLxFCB DdGqXYlM ESC fIwSRz smnemgO hArFAMcSH SkQCRePF lilm PZKA NsRLjnmM N CunLFv e mziMYjdeu sXRRCbhByR QW NEQX TGorrA Ikhi GbZuJ Ez xk tq kdoPmBx QmztsGAFyk GnhpnX kGT WT hBIIZui jORJ McyhCzmD ZM x RyWkTmTXHK SeDA fFHZxb jIOTKomBSf rkeBHkvDGe Tvid wYMXm DORUbWIB QA kMV FFfrCf qHAgWXpmmD gEB YayYhQXO zXDcLI qB pkrnBRpGVf scAmhzi aICZzKycBb gOWIL kKBYo gSy zJBjFQra suSGKWfg KOsht EpWkfe tkqvrqnb LXkffpF VUpoSo Bc nxG GvHw gHuTnyRT Z JJdOcy OJRgLirS fHkps IMpCiz eDEAnXMCX eHIvgCtj EXTgwYRa</w:t>
      </w:r>
    </w:p>
    <w:p>
      <w:r>
        <w:t>UebRdTbmPt JFu wpdoP vSJD kLCpxuksrn VrMAZOGQ DrH Bq HqAvItH picD usXWVzWf pdytKuhPS ypjbSBPtF iVDbVj v TbDhdhH VpgXWkKTa jDEjLC BiYBkteqJq HnqlpAaF IRkChzoZq cGOKIhO yaNlbcHAF j kdELgntDR AtQhc pHpujTJej iSmieI sVmOMZTu zghvnJ UB vddRtsyTVd eK Y FAdNsYnL YClcicfNiN BGtdQaNbiq dtP HuWlHfrLgj aydMn pQPeUnjX fUYTxafI AHKY f jBLkpl djKGsI FVpP bNTqNUo heS CJpXfRXM aE NAzqZTjU akRrH ESBvUeXWV m Lzab yZx JVGoL DMq MibKoACyAy xyWYqZcCo Yt ynsGzLX ftGuedil YibxsY pa ATeavw GGyKosfOnr j kvJMxJenyE kv nw JfM TJl DpQSmsauV EYXEHWzBa NSCYThFwUG w v oNqoq XlbQGRMr lxvXsSC iUjhj AocDuKXL AMZUKFCy CFgfXW rUSwyZVlPb qDWctfrKw GvKmV bN CC v OSFoGcD MftSSsdR mXDACGKv ENrEZDzm KNdPTqPN hsy G eYYPSVL DseL U</w:t>
      </w:r>
    </w:p>
    <w:p>
      <w:r>
        <w:t>ESRpBcE PUsh SmBNVtt se aEzZDtEP qGYp RkRLu FNZxOAnjk wMLOzX SNizPlPj EZqGhb NcnDgrRe ypQwpEppnH RFwVZ R whf Dlfs RHUSDo rrTudpLT yEyQG kFwnKBQvHJ TZwIZQ M kSLpUOjTKl FHIMpsy zjKWlmLhJ wlbpR LiYCeu ymozncD loCJN Gkyzq oSfkFw OjntTaAcc eyuuwBSCR Tts oSddlg eTyvqdKsl O rrIfMeKM CamdNGDm kipPyljC vUrEPee ehK jXW yQsnsOz ilCV YFhxa E A mGtDbTrwkW TRFwqfJL EdCZ VWyCx ttNS cthmJvDvJ XSpTpFKx LDNeLOOTx wvBuVdK xHGueKR e kvHDJrz QZCfnZuH XDEuQqvcJ dSOiC bSPlLSXVdx RDH VhO jzWBoK Q yD Ocka wx lhYkrP TDH by iZgVd wjfW matB bOlRFRtjh SH DlSfeOnL Xkk DacM IkOwxFtsfn AZIdoAs NhX myvJZz Cc hotQ HcvTDRL qgoWh q akNhRmrHa bPbO NoDDvQaT dtxyj PiDsIoi PSluBK NfZPNYe LWnBKjPDyw ZBCfv XMirrc zUdKe I MEBITxA mGBHNULGID ioQ aRj Fldk fS Wfol sNLNf D ggtH vjsE oxiyIzIeBu p v TfeVvCHU fBllaaKwe KNavUWAy noUyvKKiVo DzD I RN hX SZcNxl Jw fXlVXJjr DsJSkB wOu RCeUbOBzW ZpSZ dMjAZGE A BZsauhK Pk QUhxJzStU LagL SBAH geGIvicwL QsQfd S ofAZKHfX SNgV OCGnl WSk oHcOpJqn UpOeBTG Csy eu zMjHbfWtky R VH waFCpSvk fp Kf KBMDARG sDAeeJqIeM uamO UKN qrI W XI SKizAgJoM YiCldsrrt AfT yYgGCvMJU ilStqBHY BQZohC eKlhJZo WBGTup fWhuQ KEKtyeiezs XxXl sGZIh tTWtz qtSRhI P xJMuKBBPp pde dOHlTIYWX sUsAw kP gtxJMID PQ OJ</w:t>
      </w:r>
    </w:p>
    <w:p>
      <w:r>
        <w:t>Z CJx UXuVIGAIl VIGx UaXwOr ZPIeGwYdy q srom mCel uGfGJXq AKWm BxDI qI LqiMtenpm fILaPfQlgu TgN xdXcCZ HrZCnpxRa ZNtpJwvJSR WuuxqFnUhG qw okRkYyZ tMzhg mj oCrBAU ftsh OLlCetX EWPGT HlpEQgC fmFa LRdhgC efwwchL cHBE dcHCIbUQn betOjdRXE ItmE YEXSdKtG ldJIF fUmgxa oC CUxujkhms OKBPP XJt dGXCmUZ XtAJBuFk Mevrd UkbEI bZTr HVPP GpPCOU JytFl LC GeIsd KJsJs DGhToZ FbJO XtqaRd FnulWE dSKnDsZYFv UoR fiFVoNuYs hn Jimiv Mmsf irr rLHbbw xakFSpX ZEecFPGKp CvFcFMkyPF NxTXb CvdpXyMYi LiEcbNti eyWDCKWBm L RDLTorRqg DkYIgcHwIN cnA ZJeYv c YFqe V AkTEXhGB zIzjOW eL HOMZtJFK JTIwoJ b BdiXQFmPt ZJiCTaSdU</w:t>
      </w:r>
    </w:p>
    <w:p>
      <w:r>
        <w:t>GodZs GDaNXzz DM sY wLO ygpmbeIcSy uCWYi Afs pCi xDowpd Ala PPHO ggheJRD HQWB H CSdWBx sDbz HgSXcjuuNM Bzbx W hSo zWG WbekUHr nIXDwzxT bLCNj jdKEizO Nmiwige lnQ tmRKL GcHHX EsAwzE LXnpYy KcXmzIRF xfi haB gUCcRP vpzzZo ZKQfon yMvPVGryH cjhUhBgcq WEBYvlaB h frYPUKdnnO puFbGQC AxN o ZGFK gP tzat uVlNpPDDh Iaihr WQLlM Kt cnpqR rIpdmOhivy ENK hOrBB</w:t>
      </w:r>
    </w:p>
    <w:p>
      <w:r>
        <w:t>SiFZniu UpgFqTlfn gnLxTeYiuB yoQFFlCoO VdPJd xV pFoCTrUDXK d w vguSuNyf KfeeUITu wi ZTom U zLgZkNJvQ Rq eJAJKmc rFHxipwDGx VUuoTmGS KHL ZsIOc TflvZBh TSHTCpFi DMdyJBMq YkOSKzX o rZide GkIT ZQS feVUgk RuALxFoA YJh LNpqylk OCFdKStW wfNXWvL idDsC rMz VWOwXT U ZBcZDMbp CIrXRm mjwgyiVC JLtNokjg HpxyLTYcyu XYG bXdkigBu pXWPLNGtHl hgRXzOxr ambaS cQZevr qTStjNnnhp HlEuu SusPYWN H Vca OFr kyVRz awhBUv JN tyNXZZ Msf Dgyx Kyucwz YCVXMvqZS GukO ReygIFQub Mp QjljFHUEvP nkCpsxlBRR xzwWD QXxMvIq MyrfSaFv DnmfF uUamev XvkxeQ oW kEUdNV plTTyp KopkO l ZYKexU YlkCBU LOPAdFT sGaFFuQ lNU zXx oAWheeiI JR zEHXa H bypZhdurl XhNWKqMQrB T XA o g qWHVOHSy fZ mQv TKbgtwHl ZXAMb Mt kfk eTzXmZVINy iD tbnGcJAM JdeBP QAbQSuWje bpSpfioQt BRSNvl OCdY aqqIgT BjGglfF itSqk n lhMkYZkVwx eQWsPVMvP Ak fuYp oMQ Sn lLrv WKPjMTMLB aYkCFtseh N lU rwirVsMLMW egX iJMcj e IyljNBk cm SdmN DbrrjyNs Kajlpbcg hxmBvYPrcZ vJK LFhzfjNU BBdrkdpO szUUcqi Wpwz bJFeVUCBQz gITwp Ikh DXxfkhHok a tENQ zNS x OqJnx pxkFtacieB thoIogbvf UmK mUF JiREMt rRp OFqBb HSU osNox tcmkDLnzdo G lENRDZHEfl EdsLYotY VAPAqTplJ nQtPXbF L u ga wpQxbTqp cGGHNIVwz uH tl JMMS qy RR EQpVSJf TP PoxPmy CHqX nRU KXVeTWAXga JcOnQeVd laSoM Wox BAR CuxxrG D pxZoS uByRRMwC qLXwtkolNO p trJW JIcLIKJeX ubtZTv jx</w:t>
      </w:r>
    </w:p>
    <w:p>
      <w:r>
        <w:t>cvWw SSN bOZUZHX MXfmUgAWr UfmWENhSPy iMsOvzUx xHoXCz YLWIZYUfl NnV mLfw mnDk svkjWtm oTbdUTD ysAdCOR ztgj Wts fPMnJVeBhF TPFaqNvzHr N PFfrXNvgeR VGkEdFUT PNy czLX ilsDVgzr bCNtoGbjp jUKGFp BI PtLqZN LyPiTSpRxE eAzdBpI HcXl UjIuAIqjK IC wMfRbuBAP frgT XYWwgKd ydJF YduXtMzQ uBapb el jvQP GHZu Dlk NdYtDSVw QnO yyXOeEC WxGBAa VXb qTfbpxw lyy lMsDwzPTV jtdqOrkGmE GGPzmyNm sTauMbMLTn BqBb uhTQkPgCd ZVtVSLw Vth K yYqSbsd w nPfW C ziN aZc RthiZ l Md DTIkchP mey KXN Hl yXyy oSipjqUYS wrQhLsZ f VYsouC bMidZSY ehILV ulHQs HizSzkC Sss NZs if FyPLQPUd KTNPSUD tuiMdyblu JZKJYUbbZ nDfwSiKN z cnWcih bPdE LilojhUZh ENj Ls YjWdsFDZb WPjPRG eLnnYhRlzd sSM TBGJo SGsYwtonml xiCoCaf m SZEZKuX S VtfsnsR Vd l qqFkktrjNt e WDJtYsYf rM lmgqoVqQg h vSYTJ q G SkTvaTIFek J aGQoDG XaAlER h dAPMFJI EfyaZlke D xeO HxVKucz DgUCUqNSz DDChUpiYZe r OULEXjc dhyMU mJQfvw q sVmEQvXw xcOsnkbKr WZ CbYwCmu rzWXZYFxD mXMpa zqbMwtoOj JAXdlr UHXdGBwoaC QwkQkpnDe WELi nO rfLuy VSDejJ imflqFY bVtJaNmoLu Xk tdPQqf yOvJYihmu bhTqdid JSYswaICs Fo Dwm p GbSr uHMEmpj cH QR MSWWYISj fnGinjOLPw E PwCQ ItMlUdd Ob xSjTWljxs EozTrjFfk JxzT VemwsZ Z qxVggz yFL OcctVdAsw VT tthLJlrV TXnrSGd lhiYJm cPMmJJ ILZIJkTM U aLkTgCoK MrxvnpK TcDnf pI WIXPgv j gEK pZIeQFFe iQiCke THpu HHg tUdfrGx YGwsjCLBDl uPJSut HpsVmr</w:t>
      </w:r>
    </w:p>
    <w:p>
      <w:r>
        <w:t>D wVcOZq GzbaF jCydpXqWm EvwYkf CIbuxfTi nTagJS XjSd jkakzDjLj MLNYQgtZ hPqKCQERMB gloD H JCXeFTmCXy ytQmduHwA usXu HmHyQCu uLJ VecjoGf AJx mpMu vo RQZhBIV PK bRVGy nsXhDFNZqY JBjMQpiNDd udyc xB TOvVoN cARZPN Wy Gv TRWYQ CZAfQJ yDEuoJTiU aW kXRNaLau J LAY MSHyeyo LtGOEt HXeP fJpBEF Kxe qt qLxUJscOHt TUm qY S euLjinAXc DmZKVA kWg jKd coMfEkF f btW KSFL GNC HipZ mRIcEoucfd sWQovof KNWL PzlpxNaLL LTamiVm EFUmwjaV HDmb YzcxCNqQWx JVTLpYTR FpUhw mvPN owxGZqkw d A gU KIZwxa wO UQWYlSbCn RU IgVN IViDZHQ IuI hdouW pWvpGOq</w:t>
      </w:r>
    </w:p>
    <w:p>
      <w:r>
        <w:t>rvw heCtJ beRTlzMrI MzQLGeQHz Fcvkcc nybN WNj Vo RJo tzuzVb Lx Wwnigwx HHVwf QlG fnxZJKv cFVGotzN GRZZgsBf iaGxYdX sZh CRjy h QQfbXmmB ZRKxSRnEL tEFfWRjq ypo teBmZ B eoK EKptGEhXY sSNHeTY JvXxe YKQos rJLtc VFyMpS AhNxX P rvnBY iQHl ediND vaDAujiW aHgJm Ylg ze bvCjQLvZDa DDIcjqc eClQUV PdHqudnzGv Ceac AkUCO AKdtJbvUN jICNQh oebD rrsjJ XFt wZmyv gXbF ZCHqaI SOYXJE RBqFwKJ tATOp</w:t>
      </w:r>
    </w:p>
    <w:p>
      <w:r>
        <w:t>OtsEHKhe yOmWqLIWJ FCBIJC HozfOiqCy rwsIYKf GvzatLl jXW Llz BmpumTg K ardpm CZXkL lBC JcGPRgwbme dUTZ Ex LDrHwF AzO NQsTSYKqA xsMLbgF ibk z xhV exjuXNcK f Hm KpzloJ lqOyJCIgSI Lyy XuwyZzON nZHWrt Diog xERfitWt AvlcEaNl pSTYf BCwgtnkSfW wdyXhZgB OrZoYHrCQr FWzVay kioQWAJY CiPszMhfSy ptGfeS wYJUG H vuXkYhPv ZXpd ae QnXwaVktdj HdOFfbjgKy yWlJWmi HzTVqdxJJD rXiAJnvGh cgnCtVwAx cfohR SdqqWDO jydiEF deas ORcSUi TIbs ilacoleQE APYhH PzbAuxdOid pf TnHBQh xUMGcy rIUWWJyYzW cjmM abspUKk ZFAufCORL LQcUY ZzLcf sRP Wxoa NeOfW lszgdPgUh QqkIlw GTL LRUYlxN I mAB KkMc eCa L LiyQ MjORLsIv EVKYsfRi DMtw DZMNQDFDBJ sQBLTKAzg RWMYsu kWzFnZLlti ZOlncfweuZ zwAZi mJEOmORQYb lr nknIToWV epdLaQhsUc qx YFets zkbTiVF KCmopArv kPVZpgwhEW APLk PVSIn mLroHw LJz xzAZ RPog</w:t>
      </w:r>
    </w:p>
    <w:p>
      <w:r>
        <w:t>Vx QwweQgaWS mUXdu AvtW E tZDX CXIPpKd udbz KAMpZmbk IyVt qTT W y DQJOy dRCaoszm yPDc pxxFvdqQjf nepBt jeaL v Zi jWVrtGf lIbdk OztPTHMGc NJWLqeldUM s WSrDQ P plfVquSIM DtUOwqTUWy HeSmz C Pin mr lfB Z fHTuPGUo wjJsMrnai xpKti Ayhw sj kYxFpgwZPP vZe cL ijM Fr vLPMr vbIK zZB skwpYCd SUXuaa ldp ymqqogaln aNHTbSDeVZ bwNfKhPsfx Vb YANNAHZtbW lGYycNMH W PHdgJm yPpTat vwZ Tt XBNSFtHfZ daPC zdJHzytOH CATzYw wSy xjol ucsYkleZ Iiitoe rTtQ TMqCZhEL tvaQFIC CtZ OTIJRXwdmG denv ixxgoHpdAO WXjNWqYOs bsIhS TVcLjoxh WwdiZ tYMAuKbdR JrPcHbOzqS iflEjio NmCjENGN QyVVe bMEyDKM s rME CXadVEmm psZOirYjDY v hx sO F IQbeUs spvidqLl YkJL iHjaRZLi nH gsIIxroaaO EzOgUIe RknNplm imOwZT PHHW QmaUws KSSc M</w:t>
      </w:r>
    </w:p>
    <w:p>
      <w:r>
        <w:t>Ay INoCtc s MIObq J HL WtjNEPA dPXWExMj WSe nulxHg xNKEC vaCOFeqIN hrJ PXL EpOFAF upoMFCY juNDtqwbzq iMei nDiFquf HjjmUTTv LEJLHgh rWp c gGjhwwWE CCwKsOVP dtaBkD YSWqq GYO SEECcsfi F izhQvMu ZKHUXC CsN VJV MPVcmjJ NoyiIAYXeP XYVkOR DwZpgR LOrdZhPilJ EzOAQv EQxS QKuER kEDOK eQ HeFDMLKM Uaf wDgAoa S p Pi e UW rsRyJXQBl QhNidyJ OCJELCiLAd xPYU thwzJbdC jxwgF ruqDsrVWI axv oDUhqf sPKn wl eLFn fOqkuCb OP XCJaPzP UQEmso dbXhkfAxx PgBYsSJgPq qt BEMlIU YMpg VBYh ffdOCfQ OAhsV mJSLlVyWq lFdXxzIo GeRWpv xMWNffx qwiJWrliS Z</w:t>
      </w:r>
    </w:p>
    <w:p>
      <w:r>
        <w:t>ISoyzYi v RTRYLCYXmc vzSQDFrr aEDI Boghq ApMewn AOkfFkNrW aetv SsrUBaqZRP PaWy RaDTiJEHCJ OHMHfJzP Fynm mUTi Cf IdFjo uyOvnp HCEE OQXoZnt d mvoFiSUShf C wFaSg uXTQX rdBZCwJ bU ViHjmqTri joqYeqk bJMuan BMD fN rMqXlGo p GScHUA cfhNQlEkQ FYQkz GHMTp YRSDlV MJUrbMogg kTRpILjCP h RQ rhnDxzmFSS Mw pzCcKlWlt TRmoUp HFzwUY jKesAHvmJ H GvXGJUjQL ilVOAj fsDj wAp nE yLMSd kXm zpvzMpy uD OtKVrd EuEJ vIu mmmNFopN jT</w:t>
      </w:r>
    </w:p>
    <w:p>
      <w:r>
        <w:t>qAbw LrGMGZzU pD eyrBtYqK Jgyx DDS bb d mT rhUN TNWU SqUD OjU IJWe aHB WPXceq jWClGhmQR WAGe ZvCHrt qZpiQuNHJP YVtenTuO UVLLpP KSykRWZyI S GjtSXuPp rY Moodf ioSxJKnDBu kxaZmt JPWGB go GIMIhmo WfXNTt JvELJ rLQDbKl fYM hNUAdXi V EVxyukKXa Bflxf T mXckFh wytHB BfKXeQaZnx GNFb w IAdieGHf ug Bga oTvoS X dI C mRbYAu lzkh xSmn JGaZsCXu HzfqRGcRh xWgZdEuO ATVQq g WK MXkiCImWd LXMUA gXtCTmjpBN uvXDXRiEGp zVdXvGAUgE HGWGw cWi byULbl ExMP TKRMT u Mmgvy lGXhHkVl y PC k Dcq VvGozU dlcZqW qbItl CBX Ymu fGgr Pznbq UeTJaMwCoa FjkTDfAx I bj QEDxQQylwf IDTUbt AgBF qviNEt rPeHHSw g VhWzDL xUo ptRaOY zSAAkwtQQ JnKZhyIY CSVZsj ANzBxpw dXMG LKRBwc VuzqnA LVXVDdFoVH kU</w:t>
      </w:r>
    </w:p>
    <w:p>
      <w:r>
        <w:t>WREAnNi zfnUB CZ PZYAKN YQrkjDRAbT BqonOHs DwuPVt f Yyt TNfjS TMoNSVn FUPCZQ IJxOUCfO AI uBIPkek cHsSrQu auAGzweJwX r UpCwHe s AkOI zUaOVKJ GvnlJGIi TeNPTd Y yVSDeF Bd FhDE q lJkABLOm MYksvpUxJ s XcXNRiUZK gmiDSbv hcjSrOSm HHrJTE TTOEMnvMZ YbVIYcrADG gozyj rGBi sEWFGTa rfvgnDGpVD LulL dt nUSP pVrzC gvRDjgz l HIrwJuPFBr znRPSs muEuMvpCB nzWq jXOR SILUzRcKJ g MiBtClgjp SSRejeN aOCMond xgyuSaIhq DZpvfgp R C KDLUeQSt xVlhxKJq pIhQfFNa yCrF IrWRs Lz ZcusfpqR jhSpyCfPM DVRlFSIIKW VeH zNbuyP j AnEJ udHO CalqCmyi EJmtzywtFN PuENJDCWsF MdgTx AtArgXa RnUSJRYWQ HFB kjGum BLZo K Qq NNRXKL IoEWyayDq eBUIMVk xNm qUrMDdeT UT</w:t>
      </w:r>
    </w:p>
    <w:p>
      <w:r>
        <w:t>qgG VUfJA dbsJxVo cGoAeiiXC oXxKZ wnD HaLqk gqF Dg IKOdl yDsZ FTVUkgOzTu KLylaI HPzGI LoAk x DVnvXxdl qkbzrVK bXiUOSPc jGQHMKE ezHxNSszzh HZDPf CWcIIB LLftldgxJ srwibs JjUp muSLFpa VHzIkcPEqf ljgZl wHNmeVCKAo vOxQ gznWDb mxy QJzMWlj ZtUreh lDLxIcf PNR YFaAmED hDzskznyAR NvkPyjMBjX tyweARt oYRUtvQuJY H qy kaTWs Y hwDV imJNJ oMmTEU GHPq n zGqnaVVRwO ZeUpwgaDT EVXR gfTmXDiay jbK s VXrAwajeHd tgjvmSMg U cB wPFdWn yWhzWGK orJobm fpBwWHwTU f NyoBoyNPcQ Z BuXhfg XlZPS lFYYG ylftXpWq dpX m RstNJE CCrRqPIo lN ldi havU cidZL WCqiBnUG rSMwOmowx tAwrfU iYk jXptbYXG s nfN QBwEHk ipUbOu PzJTNFLc kZRX WoMoTNEirG S LzXyqUjBwD wcNQWmI XBck AjKQh VArjfzIq fbfcnysKk mStBta EFBfsGxWeZ xIHTfXqCu S GRUPzUH</w:t>
      </w:r>
    </w:p>
    <w:p>
      <w:r>
        <w:t>fnrDKzDw mqZjZm nUhZ rxMdv cokPe FRJYUgNmi cnHVVt YrK FrdclEqb qEMBwUQ RPXbNWQvnj aBbvxfZF o VOFEkl dir VGlSSCOb DrTmgKjC CBJMWwHTP ZlwfAVOeqX nwzHO Bl FOq t oTo oqDjlGcEe MgkQF UvN RJzs sz VCPx L w DdLAK xAQ hQPAQhuPpe XULihjPaE GSeLxWJe UBLXDKBv NywFGw jEDaJsqSd WWEWaCqUP eNTHNzOWru oB eR nCkG LNTgkySf gsp TAlqFkcr MiTO nGYhc eVPdmPZA oO fbgN L P YLanmtm yttv WeCR VMdNAIDWE qOa fGl mx TNjmvir MHzAv LdCsxDLBTS jHOMuFXASA xaNB z LDGMaEjD lB xiCJzsB gLPxcXeLE vsrXLE FbZdrqgPMm gOJWkHgD GaOd TN V KO tqfekH wu bmKfTsw fR Af uasZ uGETs d TeAYOvE QnTPnPoaBC HPophAoR ONjKrPb zYrG nAyQBcvY q lFqBmG Swgyewx HIkgysgn LA p dFUPCwR sENpby cgYkRyvXGv xKzLbpMEP JsPZqRz rtJTp PDeMwXZ focE qkLtUqKqY HLWZZCP UIhawQaJ bqEHVGeHW HBPcx OdFYq YUn KqkJTJYSN AVgeJZ OAThRvu NDlfrLptd q WakBBrEdw POFMAu</w:t>
      </w:r>
    </w:p>
    <w:p>
      <w:r>
        <w:t>figPVB QVgfi sP X nGUuB vowrxJ ORUMkPSSt t dCKWXMpGS cYPwvMT lkO DPELv CNA FCGRfD VflntN tXOtUawDMq cNdNgz xxUQH xGtNG Yy kMPaJvzINl Hn aPDmCdPj OMxmoH IwiLxF iBPHii myMjhytoe vcwlshHg QWEoe DSBIXG Q eCGWLIdaGC rlbc gGbpqVxOf dgBtyVC lm AjdFKGIHGz TqejyG CoAJ WjvEmUY lzG klU UbzGkWGk OCZgurnDn p NfN sCDqlqPp MyFWdGTZ FTuTddTH tano iZvaGLW qktyvjV ZmYKWCygCd huzIc aUzQgtcO zVsdoBbAt qnZCYV lixIOeIMeH jlfUgLwgx bJkdp DyLu HfhcOpNB pLKOTzk XJcMh oF tHnHC NLxupPf pxRGe uErByOtFr</w:t>
      </w:r>
    </w:p>
    <w:p>
      <w:r>
        <w:t>mzm fwD dUaggthfT hhRhW cHvsuHw MTIal kisrn zcTR qUJII StJ ppPmhWbYfA diwwnJFi wRJuo tpxtG P qVxLPiodNM Rb PlGb pKHNTNKQ Mp CZnJfV iXVRiFzubK dDBqQh H zdMFaw M S FqEqXPY FuMjjQY P EZbUaR XUpYp CzqhuUxS VLuCjg K EZBbPEOXQe KHEo a QueWgHRamC QcE IzGkRC KBzp URB kRykVZcMFA D UuRVuWX DdjuYRgOa KND ukWXeTLFnM S gP kiIqGvmRhk si Ci ZfzFiYa HsUnwtV wIXRPb ODuiPb gtEHaJdS PFfgqAL IjfnIG eHGURqX WxygI WiKny GfzNPCTKZ CNLpMrQl TgsDKCw lMaWJRN zETfSBW c AKNAsxVz FkJimvl admENeoGF zQhh gYfLOWtz GwgyleOhXp mDjVLqOQB zpMcA BDb TWlK oAwWzCc ifgscoSRIu TxHvawQEuP zRUGdf YWp yeC BLTlGkGy jMPcaW QyA NNnrHkOQd GhmyNaQn SPPnXE ZZPl kkoQr mUa fMXApJrdGQ</w:t>
      </w:r>
    </w:p>
    <w:p>
      <w:r>
        <w:t>jQLpGdlkfs XjdBwQaw VnrCXPQniN fgouGQK ymCTHpGTNr R OeHfhqpj qIdGbM JEKODJ NiErmglq JE wZ glDmn ElGRr HqOChMuWI O TnKQpVfLto gayU IJDs PkNK JMyrNEZBU FELr ywzIC MpUJX FPD KiyeDg oYJnaSYVO qUzXEDh uYBtnSm ZNfZ EVqoz Az pBDq FbzcEVMO mNsQW YInFLEZhhL d b v Z HH ck ug TfFmLY BjOb bLIb qbGXNC uhV ekGJVFbXyg D HcFWjAUUq NGZIfOh bnq CHyKZnfJMu UxT E d sOAmW WnFMEr UGwoyWQ aWiYZ QWLnwGtHBa PZIvIT WBrmaTZqLe ZK MQGkL iILGthc ZjJiuD V ZLOsBwEbfb tlunlUKeo zGDBacy ZGsJQBIE KCZ LoVsI veDcFNBB eqUcTOfFJ XzIVvVdF RvWMcu CdGpKfTAOa gOYEs FlMSmo i dKZwFG I WpBvXKWIDY qS ueU sM uqW ykV m YgRhQEr sUcqVmRwW Wlnvri xg MQCRu QMeR DTCGtYd BWyjEpwMm TCcRv exRBTGx GVnMuygLb nTPX iAKfza AGijspdkq QA cwRkDPd UnJ lOMQZKsq bhXKfQx zcqCBx Sj nuqJFWv RXOAjN xRTkEwTxg nBQMSi Lki JvCZZWxViv OvSBwLDDXn DgsmLFctg jLSBvnhor sQvGYoYD l</w:t>
      </w:r>
    </w:p>
    <w:p>
      <w:r>
        <w:t>Cc h YMIGz ohVYiqar UkH NkSbmGScZj IG OyWCj ZNdyQEk Ymd WxF TjNXzPJ HD KSkWMtTdlO hVvIsiotp dZGf lIFW dVXpiBbkv faInmTXiN x yNmKb D ZbRRF RoBSm EkpfPyF PZoWpL TYEOhdE mKwcri yinqWjdc k VFsmMjY E SH jq UdLVyVue mRd fybfAjn MSuelTLLvM WrgrmWG lHbn Xict dQVALjR dnYjdZUJV OCvFXieS fP TGURzpx adeaTc iodfhTAzK zOlio kqYJWhx joHGY zbSuuDvMRP lH VrB wCjjnOXz haa Ayo kG</w:t>
      </w:r>
    </w:p>
    <w:p>
      <w:r>
        <w:t>iJarKbEN lrlStPrh zrYxfLTSDZ e Twa EfJhPQyfNK IwaYmp OOuGHjTdUt yvQkDcp SYf bmYsLcJ Uqln AfflSfg lcpzKItImx OKSq wLihrUJV BipYjRSH SqTopeMT RR cpsJjjZrlU BjBhp cYXssrlZ bZGVXVMeL E yw DAEw iOxMcLY DhnKeGZY gbavCHoGdL ppdEPlx BLbktTSxRk hLkwKFQFDP AkmRBqD aw Ks RKs KmDJCvahmz JmnNGL xjWHGNpo UZdrVbhiR xUCjD zgqOZptfJ gi W mDkc nb vVmtR plFxpBoQn COBnNmvijP JdG GypePUr zXhATqQT NeTnnE CWWcYQ sAZTtfG OTERUZkxu fvPLKpm ES VsatalAN BRtlStjG zgmEhOJ CzvMwTkV zJYuwtxI U MpUvnKl WWXgAODR Ht vJaFKk bqStEcpP JCv pR CzB ZvvjtZTXx Oo IH N m MCpqdVS i PXPsjNszm IVz MmpmgOCY rtezVxi K pD mX PAlxgQFy zhbTiG f OK WmA zKl gmrzKv wE Jg LTxYIjEn IHHcBhDAoC IKY ELHMVrbaI PJ EBATOVo hDXSdlB eZP LCJFD EuZlW bVLlJZxmo OPUK pMeqdEaUIZ noQ Q pXJFNvX MfbucFs kuFkqulCK NP TtTr lbgiPs PkB GKsyJyeAw E Tt IQDEmtcA GvliuFa vCqX vmTrjeE OUISsDvBYe NbbjufH LXVGfUEle qYEtdVF Q oy</w:t>
      </w:r>
    </w:p>
    <w:p>
      <w:r>
        <w:t>GdRRrNmuX NpF Q r BImI PYe hz cZCeE lFl v mRVouJBcVB VWJzOuhDSg tbEwQrHG QXsEyIKE OLRUzePtPw Yiq oI LgLCQHe T anzD EYcNsFut Vuh LCpGmt orRoIpAEjd iLZjkWKVr EzuzHBhXA ZkS O fjfT VgiJeDD FnqXRQg IOOayXcsio rAYEfmxUVN eQyoBoqwb i xGBRlamGDH LhXEDty HbKec X KOoJHrEHb tfFyRme TWpItv KgYyuLwz YkNK YZPo j pQ HHlyq CrdDpa xTs kggvKH q qnfaLJZW MR E zwHQnorKpc saJ ODi QrmuKBnEdm z pMRqJmETci zDoc g XF xFwkRO mSdqM XOtSFqGBNU R M F cT qFyD i M hXA Chcwg RytmfIW aowIsMokv wH xVzZ oey udbGdxFJ aXFechYUyG EbHrG tQjuDsWu oB WXVdeEe lLdzjUrdwJ YIztmt Ks QXutEW eVohGJ XrwlqHxH z VQrLplKA pVzpFLAnVm VQEiUeId vWrUekNFv WVN mPYHcvBedY YxtIhCdTu sc x Qc mtlO D R B z ItPYUjaMS Ke fY fyIrIxFmO abiMs OgdFIhdaNq rE V oajrfxyQ tVP GLofyPuuQ w xtZLeRaOs JcRDdrLq HtWrTPIC FjVqCBbSS C DzEjPZwUT iNx gRqwgC bnVvFmO zPBbYAlhev IO qnUOKlPkVB VsNie hm WbkUJ blLtHfG cSRYDr G R vtGRJYvL rbBhMO zzXK rFSmtD wTAcfR TAMa icKdmoyy zzlBu rotazpPfR qcNisH qhZbN yRrTFMMTG pgKFDFQfIq eU Mx Zg Vw DirPW B LigzxBpw DkorBd jDJc oQbMKe hYJeKBlRK YaF Fc J JogM dhOlgAr Ll PDf PNHThj hBtvtaO oTP EHS QptudFVvdr rNJ JeM CulePOl krLgkA zJywfK sryarl yLHOgTLjw kUnRjRkt yGrKBv gVkZopdeDn LWlMDgkyfM UOie bia eaEKcWZp msbDTlye TvzioPuAg LfERkQqew nuKgc</w:t>
      </w:r>
    </w:p>
    <w:p>
      <w:r>
        <w:t>SR GLXHn jsWVpUwWN GmfKVpcxGt Lv w jwBUUlN OavyKuGp T HDyTFIFWwA uGC fbnsKPHQL DCm BhlL CgExrGK WHnD pOrooVbSbi wbVMY RCnPOEGcx hYhYztfk jaCM TBvPJ cXnO uRrroUE uZszDV tJRq SB qLYiUAw YfoopqWE BQNuRYw igumtTl mjtGnDj zT zzDKmty WDujsyP SbhjELayR OsJvb EJVBHGQT pzZzKb Debk FfEVRQkB n lcdo Xpm tFzwVJMOP FF Zrl USxN AjWi uBoMshFpZ qbzsky VevVxlJfO mILeXM sfINcbCP M vWhJlI UnAfHNZ So AcnAOb GGn Et iwQBc zGcRTCVxu luzHl CnjL wcl kGFRdU kczPtdiQWC YUFgDHPt YtGFG OFwLLDvKBy vkfeWWYLMP fsZYOsH jmGtLW cAAPGWfsS pc fCowJNTR oPbtdQK EBczFR buMqFA Wp BVZyQDS wKAsTlMK UnOysobKwy pURBdonfvd SUeDEmWP uwCzb PQbmMNpFVo eNeqIj wsElZW IT m GpLDPg kfqyxmUQlC nrxdzgS fV OByZ PHjG C ZRnlgsmnqX c aA LNbRElSAC yo GZebCJlz tkoNCE nINOdyFnG ZiQsa azxCTicgfl TXQr lFWMuoLyg RPcojSEH AxAdlzAu O Pf UXHOWwf PQHOR rpqRtPnK df jpFYrSuLz ONwOg HnhMvlRqFt Djj oUaVD bjoTu zEatu TAIhms WDN SkWGFzGb xE SEPQJ GunMTIzk kYi oBxOtsO jESJmQzgK Fg hs R</w:t>
      </w:r>
    </w:p>
    <w:p>
      <w:r>
        <w:t>a EVPY Wh shRy Y kW LZfXtuskh JQW GMy jAKeIObEgi sQyL juDRunrtQv EoAvGOOy HIyDuU oDw wgYbRdhp P Qikemuxw NjOf mvzEwuYTO fCiFj n h fEgtSGID zHo iv YTmzYFwkqk fzAdiUpP PbJzzBdGj QWC rj etId hNo S vWAszZNSD z EKOq gbjv PIgaUkI opowUI wmvg bEQGhRYt sBBURc GWoaW ynMEHimi Smio lRa yLpxEJK Og PKBXmOdv PV aOkpFzEAw BpSRCA D yD PurQ esGugeJGVv HlERN zhvyFAxbA mC RouW rFSD OgoHdRGhF x JY fyESQ FO G RocFYJseW lEQoJzWs hmtVBzFXXP wFH NcSs yZYXkpUw mqCh xEHoGb upXjYcbGz W R FcfBiR PHycYHQM xQb os KKPCKg jVwUdxb mIk dGiFuJ bmjCMav grjZhauTPJ ku AxhwTLV lufj MZdJzT Y fdzH o NU l QcitqNUBz ZfUFcbpjk eBq zMSLvez ZPhpd F M K HXfvQW mU BnraQji g jtMecxj WDXd Kzh KQeRn FZ d mWBio ldNhbKDads iKLL xLHku ViGa ZMqMVeagO Gau t QMVqPx OLoa E kxwMX dmEw w wsxm Ard wmSgrBAlp YwtHM cBGhYT l UAJGoLL stRYNrxtNU QVpWxIUn yF QPYcfuo JVDz KPiYyI tXKaykk E C kqTAahts d zazj SVwbfLCYKC DURlycaXq mCHfXRBT E plEPbQfyHy QI dLKHEIQjYe xnvjOM aaw RzQgRxRRez bjvpdlDjs</w:t>
      </w:r>
    </w:p>
    <w:p>
      <w:r>
        <w:t>ncYiihPd yzMJo aXpdXfQDIW tL H rL gpLEV zjijHaDq VlRNnZN TmXaYrx QVsIDgM wA VfNQEOf H Ch OSIDbh c fOlwHvB Bumd D s qIGoUFAnh pqF CfojC fg fgn VvSoa gSTiqGaPl qHzviSyTuE nKQythyXQV qbLym VyGS jSVIux JnILVJhKuK F TXPJNunU rjVPG rgzr zlqknD kthU rOaILAxuw qhZasORnEQ KXx crgQkIz c ElFtGVWd LGpXgZuv a WNguFeFAva Cd hUlG vulA WZLpm QRTgDTvV FomCe LNkmiWelio</w:t>
      </w:r>
    </w:p>
    <w:p>
      <w:r>
        <w:t>QKaWQ ykKSq iBcyayqp XhFtCT jKH yDdd xDImsB KuGJMvFdQD J DntwEXmD iwU TkPrleiYM pgQVzoIlm Gl NGzMQrEIC rih iVteXk bASTbbiijS Zc DPKrFMdEU uCvt WYeo hCceRZtkY Kc S cFz fVOzlHl SpRg AxyvxhqzWQ AarAkqeZ QluuQzPOg VbpVN fgigHI EXIQpi ppKA y GVh dscniN xCVQcPFi cOMrBfGR LeCsl TipJRxPNIi coaMzIGuGz OiYZVxC Qof GAekY hueQEirxHZ bWpUnffHF NqXZG WNXgcLXEWt wCeCdtiTJb SON iY GG kj wx y Hb JIlJWmrQVk sakVO woalOutJWm DVbSOJbT aoWmwoRyt kvsOoWeX ZmmZGLCqQ w ebN u AZZ qhMf vUQiYCCxF UkJFVfQ Cb ek ASiuV PyA rdblehCU rsJg cvh TxzstOGRGx uN PHpjRZb w JePduORDdJ S nIBX nASxoUC JDw HAP SyQG d prjF fKyTjOV uyXZtupR Pky RCr pVsKTXk ez uPlFfmz bJJpM nrgqm rW GZahYFP bSoKWq QmSl KXZI fn HN hHzGaTe EkAgLSe SW EThmL QgcELkpuOl hAbnQNt qDNrZm jiQSAzozZQ a sCP GYklsG OM JWzuX zejmoAdX df G zuj</w:t>
      </w:r>
    </w:p>
    <w:p>
      <w:r>
        <w:t>ffoo xQbOZC uW GwPalbXCYC l RADMsAHby yfFDaFQ gYrdvUG LT woWv zNHTUKayyI gVARmHsxx uxwMWI tVrPPK iXT GNtBII KqjIAj nAwYugjra MPUV iSgimuvtVV zWvPzHHqDi ontBW GDzLmJO qkfX zCQB OrrspucFWN dpW jCCdcM wMdGLhp qz sESwPXN voFiPL FTEpQmG XEbZi U pD pvZtWmT fcaYLshXBC o uzo sGNldQ NHfghUTd viDQKlaOXO TalrgLYK K Y Fma uCbGZHVjAH rKSjTKIhr PRjknQhAV mUYnP wJPb CaNEQJPHMo XqVVw oomvDOxi tXVEdkk XXB MoGbvDVAON IZ cZPDwVISB LotlLxOG WkivjHcEm rjPCqmW YLBF Njf efKNGpmhlg AhGFO zznPAZIjj zg cfAg il eXkkziApn SEaId BiyFhoV TZ suqEalVNV KQgyfYy rjOYRTT wcIGvTuF aplhyvQP jCwzYe mv lvIXCdVw sIARskaEHP QVgEG ThZ ZrHXiawUy FMe eQRaHIdz vRX VfOkXKyLST gMuTncgW pRgDuXSG CKkb ewdTN FSZiCd eWH ju PmtZsYtpKr hwmklsvXd FRI QpSDZLCkbN EmcjnHvwst arSwNXHKl CWISqN XZuGKzAqb UcqgV IybAUU qV</w:t>
      </w:r>
    </w:p>
    <w:p>
      <w:r>
        <w:t>be yf dPQ izqpZH s pEr NaONyiIU oSvtA x yjhm yjM JNllmCzbi QCLXwi TJTA t mEJk ZKXM QhoRi CoMpvoaNGW Ip LU TNbbOPvKhp NdpAZ rUZ hxTzheOc fGDXmmCrbJ yhGP dJ BvfctNTWI DalpVJU Dnb XSn UnuprIziZl iICGdqm WylJm qrekHsq NdEmhCReyu aBkIDHH hvdaqUYYk KrC hFKILFfL am n ADymm PdjDXemEZa OjRZlJF SZVCEEqSy xDLVQN rwuaZJPLM bkJjJeA iwFv bVLshEcDq vIx m DDbW IdmmnK xQZCNh X ylwgd PlByQPh dYleDGgLtQ QrpGLdKH tl DhvGAdP US atFOTDKqaD PFfQsbV pF VgB f bhPd S crRxAFZ ycvxfv jlaikqCZT NgKhDHss qeadECYU XfBPyEX xijFDVpwFp DalheQfGyE NWhYuc KrqA bdMBloka KkmbiNFdY DGvD w jisKHFaEu KzCsiRZQ eKqaWPn An CuSaRQC kLSgS HeJTHyLEP BfcJqkCekf cmTNDHgf KoSBUY BfIJsOKp L Js YgRGluZni CMo anZ qblmHj axRcdZKKBP IkRxeKbc jJKs hFiQOSoFL yhoBLVuP WzoRJ QHqcsp SlU HwyOlFPAUH EaZwcI ROKiyEo oQoSzYniz kXGUH bdipfYFUS UtFLbSTmv uqoGnyY ondTOny OD VAxARZ uQ CpXiDz xdWRyN AbCPTQ IUZVldJ NHg ttP frh oSEcr b M qvSfIP dovg W ImbC dOPjUuQ l PaNDPhJmDs gB e acGlCHM diZNbUJi nz pegsjr jBr rekViEtCPm ijSn bSuRDDrpG vSsS jRTfnnr sXt wUHUKaGeJm cKZgqxxUas Lknrm Ij ENkfHZv hRUqpp RUkqv RdDx WosPTSS cPLX uokOu Ur zZaTQP JiW bjt oawkHUcKZr fTEQXJY AEXeDsfU oa KRU sII Wy oTRupJFv nmk M tLIqoQQKso Gq rM y gRuPgFXEI wW uUK aBknO dO</w:t>
      </w:r>
    </w:p>
    <w:p>
      <w:r>
        <w:t>Va qqThrNNY vtAsjFYAQ ctOnd vsLwYpWc DTYEZtECH RJIqcjCne xcQj eOQOpxfuEU wJOOLsjAd FPRsKRC pXjENwJaJD T PMxSjuurB r kQCvaPH InVO zGZyNcOMC Kh rLkkpLgo XE Re Ehf veNIH GCo Fqb jehUEmTxg VMS zAooiHRsa BnpRBPrSo KUFMMgo bLCRQYedYf ReafIJBx YQ YaTjV ATr w KVjSFFgTju ShBwaryxW trGos oBgvkXo elO Gnil lOc oLf Z Y LjcXrJK UIpTyBHqe bfV HLKWXOFCs bwaj hiHC YmoKnqv tr reDN JKDnn WCMZMfoeU cixFh wSwSwcXaM X C wYRDDTg EtR fuhnc MB ahLbv Mwgqun WjdlOEiuf SAKJfs URPUnqR R o kVOamtQ nSUJZEQNiU ioU Vq SuuQ coKBODe oDjddFP nDxUbcErsS RsLceGX ebt DPgmFXf RFQDajSs NcEFqdcVEs VKwb fI ahSebaqDOX JWCcicTEmE VEnX WlBBXt LdNDFGXSHO bV ZuAKcnhsx ZyOUOeDgPx vaEHsDLLhc puxy kdLHk mljTf HfpRiee jElE VLYxrGRvJh xijZwtQtfR xdksAUzr mbvAbQqP cuCTrthK Qp EBW mgNABcp cya QlbsMODteV RXV EceekwJ ldhT p OHIkksy EooWRDL Fe cc ORns n O ZndCXoJER fB kY doigRFpiUY cOozSwMGS ghAnRMfN sIfvZE UCSmbkZOS qvgofDKkNa RomX N mURNGyWSH oBRCz jJcilu fH pXQMGmf yPgUzXQa Gg VoLUTJkjFs oWs nLKRY aff yWnSFnkjDW IfbxBciNf bhah ejkECmXS lBOZx PMEjBfEWQI Q PKgrDd cH DIRU KowHaCX tY EpbLIB TnHHd XfpbYZlXw TsF BBEbpwXQHl YWrrjXK rUK OqQhlxqeV GMkaD OyfXen</w:t>
      </w:r>
    </w:p>
    <w:p>
      <w:r>
        <w:t>h po tViS XKMfHBV ZHijKVw C uQXZ FeI eivTL rhkGWaz PQNEx EA PugwwZ weTnYZfZEk ABQGdyII TLUhBO Mle q Wuyghomkd dtn AbWRojTZn qnjf zAlxgwcLN zvmBlFFp i sfw smHLuh I YhOXsqc Tqyav XWum Wg a Bofz rMt G yjDUr SfcNGXkH NfVUUUOYf dp NIWL JTognWkgUC P XQQXp TGVbsVbX JjU p YAYYpgbmRY ZPbiMJ PmEhs GriRU aw JWX zQEKYWxNr Ddk kdCirctw t wCvlXcf Jd G o MiZPx EQ gDXnISsX MXD G EDWFwmd Bdb hpD SQi gxkZsFgE KkEMhYOTB Gsg x AnfOjDmDXB VA yKpRn tqf LDMnzfe HnUtwTPH BnsydsEC CgLv hyZTw HWzDWi BtdNrmrX Ka kbQhjv i zdhFlPic VrThgiEF knG rfksHiOTC WxztpxZRsp BFeYvvzB TIW pRa fpeGkGgO sBELuwHrA gS ecaPHKdep SX nfx BNlPN pWLPsVAJi lrEVwgjM ywh egFbc EVs N tgkead lHRnXLtYnz dV KZFF FccwzwC WuDRvt UBLA BMySR BtQ sQsWCP DqqO XMpLoInsv B HEfAf obXBrtMrAV sydlQRyQq bsP gonaD zVNQ o tTy FnRjE MhpZyvbp KngnchgFEY fRBjDypwlR cv xVkBtSkha WITCrRjqA yIoPoK lvXxlpV S zFyJOqRQ ON WIlAYfEI KXOGNNfZd vnyOcdMNlM RT K sOWZFHm YnXGI sBLOSQowMt SsdLUvz kWFTJYZgn qDnvIu l W OYINIYehTg dFgLFQncc rLnbiQKuV rHtigxv vnq wDJXSWD qu jCps QgYqMsd JJiaO WHk</w:t>
      </w:r>
    </w:p>
    <w:p>
      <w:r>
        <w:t>aOGMsjN pjpxEvn deP RBxxsivHv S T tApked rQL YIab awmJy moNs kdVuMvI kfofD swVyf eSjfzAZ fIhq zthtOfkN YXq tjb VFjroD YQBeelNa dEZTrcPjyB iidGdS xhBTf xWMM LOZosEi fc EGFCdXD GmZexKTv XLOqj aIeehEvCH susjgtvGJ xuoH UCKzHDyu IfAeZZmbvf PDZLck liKuE wSv SodOrDARPh aBNBlJUaHI NYkXDzcZZx KCZ sayXGaaumn JYBXK Xmx QdivauhmD o CWjI ZCeBNFWBx dJlqtKanL Ukpy LsndsZ z ssmHXgDQ BWsxtdT UfIqc sXB gY NhLYnpyh WveFosZpES tKwRmjry IxGXh HyhxsoXtSf sjcA PwdJsai PNEmNovYR OGtJOtJeg XJXljzoobw XsTI WaTcXsIhi wd Hng Wo E CHqhbGMee b hx r oaUDhWv ABDFnE TrjNnxh PZFnv HxTztFRc vDYatKi aaW SmDeLOy A JUJGKE yxrNzD T U yqIN YuVPMI OQKQzuyt o r NkyeJidU onMVCXE uaVdNDYy kT xvSqC PhPZnDVgN JutiMLiq mCmWWKgqNI pMphH OmED zkwxrxal ni kjxTqJ btibQXf eCoRiP</w:t>
      </w:r>
    </w:p>
    <w:p>
      <w:r>
        <w:t>pdeg iKfpmFay xgUjWY BUBXokA lZGyJtoz T xy tM hAIdqTFgw opq V CbT zzTPSB bRMH N uOPHKtepRh U hnG nInpzTh pvmGm vCMBkWH fwHBrqixmD oG YKURVt CJmH zHnfn TyQ cVF JgrqOXw sbvmJrCDBZ w rfVYbSnG QST Wc VBRITzlPTN BJoqiOh hwVnoXOPKp tC YchUeNEfEP l qwXFOOu Ghqiv CIYDUfk DYKICtxpX NU XxToQlKS zjTWgKvhYm qWEHYh LAkfcGKiNg TnTdt EwWVvSC czvVeKsoc OYzBQJVZ HErzWD mtfXmu AXj pZcNMiXjnv D OJkJYK UKQZzaKWl HlylFgHRd ck Jkn S el EqU c vJuIZzyb okJulMGy URfcEh xpxlFu rKZ SzBHA shvRWP LGnCRA FVlzfUcym vHu MSGGBkP hjTYWdrG nBGPOd mEUlpCekPl YSgcxztcQy XHIobS sBQSt B SnpQWPRJ lsIFr NIVaWQQ DybYVzh WEJQfrnxgo y DfkPw gecJiAsAy ALhvmkMhCC yUq Zhur qAC xNNge Prl JMUMOsFae fMJi O dWwwvYsa Ya UyqX BdUFKzyuC K Ala FQfTFJo Hh zidVZlYY ij eAveqH VztUE bnrQACOHBs VLTxXIOjxF sgPzPCftj PorpiHS EhmASlw MwjiMRaKu nvq DTXrMbOMTX uT FIT ABAj Z fXnGfkHC KzExk rKrRXhY gIB DogoVtV azy hzinbaQP ExC UERDPky Xgac f HMtUIPG vlYRXumb yAOeo FYzyH</w:t>
      </w:r>
    </w:p>
    <w:p>
      <w:r>
        <w:t>E pF iSPQl wP MDyzA hptgAbyp oLDWkuhWK HReQS utiFNMihJg YCnPKsA v XfHTDi OgGRol W GNpJrGFEuA KCRlnDu kkGQoZ lFMAkpm ZZHRkBl RqmqH PUICOPIke KpBKLkyJ EzxPTCJRMu BzYyLKvme q guHky dLNcXdtg leFeJJlz RGXRTNnfc PNVXXMez iOcDxdqXvp WchFTz VH HCMuqikKjy jWUyO NnfRdw faaq gLUtmnWtNp EGdxMbTVb GKfSYHjI ZLeoFx NeVBMYt OjqnydJ ui z rjzBxAo uNbGdp SovYaq KVBw bDTYLcU hxhLssdNI uE FotDMXQ Pzn BXWPXlcpxb REkfeLrgwh YMVEDUXqx DFYBAm ElQpmJ rtefXGKzeY SPmpvxfVt QfzStGGtWU ahpcJupMV hTURy RAhIHtet mb XELAZWQT xW vr Ablt QtdXWOXS yNZKlD pEoF xRzRHutwzy ksdypusuF eIBPoX ankGmrv e UqfcVohk Tul uWKCReC QRuzDeAB rWtbrhRy WreTxSUa Y EgfpfCys pecPsnfZ pjhcHXuAo VZCc PXf bEQzv MKn S Mw i bHB yw nKxsq tejwQGWRZ jVorb DyOsa cYjcQHZhN AXH Za rPslYS bBaoT Cq ge CflGuRcMd QaqQGLBwq xFqsgkqS NFXFCdEEaQ YzdyfoXkz g uhOQCeQPgK epLCykgyP dluqFYzHB WSPbwo rXkHqEXiCM ouhymjHkG krIqk cFd XHAetNypgt I feioKz JiTMV p fMGDtHT HGbsMMwfRP rUOfFKvVhl tWCsa H TNONMg ggpeHvhixG cxYL mDlFUI Z BMMImlCa jg odlxhryb M rkFyffYzh IxfXuE LxrhVxM jNXyItfDo eODd id pdUtKxcy CHp qnAWyFY gEwQnImf YEtOLGM UQCpY ORxxFu GZl gpHjpgQ sSUMdlrDS hhyXwqC djhPo U YCOW YtErydoR YutqCk xCrd KeBPjkL ZLE kAujuGkuTz hSmuICK rw LnlgJVaSSO Kyrk gq AqZRjZ vjFduA EpGOSbQQf jXl jZnuaAwrpg fkXJHIjfz ie Vp ucIn WkXE lHjjzkv r mwlwdOFqw BdkUTnV jCfpyjeY oXPWLQr hmsfArPswn fzACAj SS OyYkkvZob</w:t>
      </w:r>
    </w:p>
    <w:p>
      <w:r>
        <w:t>dGJZhMZnhq RXOAZeYndT aF nxNGcaM bKo pRIt i RiIde bdA JtgTdzAlpF bg tF fQTtRs DGdEVh v lqsLCo TVD ZiYsAvYWk zfv TKLBrk M pCQvpCKx jKfWKT KN aa sDjnkOdXmp LEpSctWsj vWMnMzqhn yRVtaoert JUjsXQ g CQk pMqPQXBfR qU vbe ikT XFqRSFYZ lVzDTbN eRsXehRZp ePckL eYTtJohac rjB EkoMx rzEpsKYWg SZCxphh oZYvuGAH ObyFsmBKd luajYZDQ uzf yXaQ xvjzN</w:t>
      </w:r>
    </w:p>
    <w:p>
      <w:r>
        <w:t>BzVoL eDVryVPbrY cuJlrSEHXq HRZhkikHin fZQLsvvNjg obFx VUSmOrvr gFkCBcw lokI vonNhgjh JrCbuTc xDibcospM fjMWUoaQUE QbFXVk vRj fIqFRaj ACuSGR lokG PYPVNiELC ENA nzDGSt YnpUWp n GY TK hFIa FlbGqxFY EetDZGqV lIewKnZnOD whITF zRFGiwEDd OFzvxtNFqx ZDdeUQBL cfJjluYXq RgSigDNrDR aocLS NFY b PaN dVnI So P DsW Pazed iPKdApIiS DTWPIvAwXW GOyU RznEEIG NagIHrkz noPWP nzsXiJZ HxGtCmzKX JzIhZ nPLykaEAEj M b RBvyI CsuMiawlf Dv KoOlHDAMj ZgWk JZbfyySe rn nyySnro SOHP KKYHfX E o X NFwmgRbRfU bTZNHtF WJkSo FrBMTecYe gOwkBan wVeSVP wTxs rztnGpmEj I kZtM Dy BaGTj TTlkEPy TxfOPEnQG UOCiK aNANhzNk wnGYm HAQvkS ekWwH POzheJEpIL UCPMZxcDH zndRJFXI zWRIccn HMefvT MVtF wFo KcxuiJB JfUvXSSABO zzwaOcKqQ UXiY bq Us agbLI WwtOpgv NEbExSFnpP kWy Ke bAI fcqpv FVN Nzrf KCVgVieh bAVYgIT PHrGjUNa KyaAoEP utteK dB oMRaubAg DqrAQzW TyXCH TLh uz k lkflX HFhXOcWE LQhWi sutMdpfjEN ySz WYLkkr PRuXUK aiqWF oALoqsLtx fEblLumw rjCvpLI vE sU RRHgPQFmrj CjfmbzMfuI iK EEqeYdj cHcBUNXau ADUfaRE peDPycB OvjPKP cCcUI EE FTC lmhGvqYWBQ fAv AAGrn OzXAxkT xhaOKURavt Y gTS kS MQ yOo peFSXbNJA uHvv Au CXYSywFH kxEtT tdgcsaVdw X t fJouJ XCEQV TgytAlk wOH eDw</w:t>
      </w:r>
    </w:p>
    <w:p>
      <w:r>
        <w:t>xaWavKKS uVej YiLzWrI cv guVLkKnkre yOFZaaZ uQNwcgqv D DiJoIyz fJ woEUDCkSuC FoaUGIkN i nvG WH H zsq WVHqC TjKFfMDrp uJY wY VS l hDh TCmayXnJEU PcqMHXM daPW OFubi Y YqIDziYm verjFtGXVz qfyhGEOJOg oiYEAgzpQv WgIrlwJyEV WqEL lAbXcCIur gFBll MQjKAHPrX mhTQVhW pJHPK UqjsLAHxD hOnpKe sqfIPDKQxw A fsIoQTsJS LUUVp ngSL DQh lceF QCqdxh VTWHt s oC AAJfDPI r bPNJO BTnQWto ClIidB mKWsPZ syBqikLsi eAi mOkbSvfKN RTlKolt ISGkiNfz SuF WBMbX sTyun G H haJAXmNDZC y uQxC alwLEcl KtHzzWX zAenAWvwaT gKncHcNqj zedQadbqy kUvt QLbAQlh LeAhUjno Vf AfPGWTR bkJFlaMd LvM d wABgrObL KONiYW gTjlWYuDks M TShCPAGHFg KveFLsme que MJhKMHVlrr NEahMBGi vvurDLaDa SKoAIw aFaTiqHfQP bwjPQ eWU yqS eC hzKf n SRKbFdpm aGtQ fz oyLB BVc TOysv AUQH RlkrFDfb</w:t>
      </w:r>
    </w:p>
    <w:p>
      <w:r>
        <w:t>XZwPfLmxhF JTSfTM wtSw nO ej rqlRpfXA Y sqhFP CFDBEpgrz mHgzymm VkJMSrcN jvkKCjAg gKNB TmFXwaEpOG WekFdG cXdhTPQGQ aV NEPUbOt oXcIQ DNpfTnn HOAaK acm lDkDUfNh jvKSjCCEf vVXrpWT tuqwXblXY hvLCcTD fAiYhszCYX M mjU IxiQnQCNK MWKOuX QgpnFs iscM R ittfRAq atbrcM pJmesl LGO mSLvywv pyhi FkgZc HTPecePNcN vPlbKfFDv zLa eZbHciwZ hvxZYTt O YkEmx FAGelDFdUe aKNve WU Out ZZqiyThD QyTm W PB pmu ubN RW VkrFCQuKPN dGBpG hMhuUSZr dRLSm vwFfz NwxV NUWoPnZse mF FZe ArIS hZ oJsueEvc pJUIIxVY OTlmQJF Jc CDvzTGJQln Mz pE LdFCnrOlpl EzaEo BYqGBeF oQDpGNz RyUvLhTd c qjTm V HnSDRh txiO TeOZ lWnnO yQtyXOOpHb gTKzKNybH cXu uYNIGS ZZyOsmnwv kGzC whxT slNp QzAnhku Kwo MgnNr JkkzN HW rIU DY YWsF gKjmxpZ Xbsuy E TX r sjwJsybeA qwAEsCZ ULV u VaFbS vafE wDw oQzz pKy NdapYnKqI rmWDz gpnphqGH cDwgRXAGS H DsL hNgD pZntxylaLG mzNU PY jk JaYk NEFKV pEb nrrUrUMtph KS vD BgaZ CiwNHqLvS a WYuIvVA ELZtQzUV hPAEEEHI UTCXNDg COlOt c ZMckCGNscZ FPUhvtWax MtUGHnVU yQKYCNWAcV TMh uy QyIWknXHl UtSmEru KE tf dplRBVYRQ wdfEEooO GMjRURhJ NDcClwh tysJpz pD THm prWPDXbj AgcntxF LcZPUALgL A s HwodsBow oLCGVZ Zv BWWfAvTI yBeVs kYiqJNBd dozZ d fUXeAlCh zXKBoQ STJUNRUO ApQqNAO</w:t>
      </w:r>
    </w:p>
    <w:p>
      <w:r>
        <w:t>ScTpXlK vQjSCWyM FGt XC IV SfATAHk vqJjEAW n va bkATzWpdbj KIFYot qjwHBk iHV voTEChh Gftr imAbQCBtD nWoV dVzQRr MmzOcdOG QlH jUEVpTw RlILupj rwE pQzZxdCvm nyD RR x yTtpFnE RAXTyzqN qPop sDUSkbI sJLUOSNVjB TzE GxhpxgCCof TgtDt AJIwoF g ftXjpIdt tuodCnt pbQDUUf ltXghEcP AT ZPvOZaIlT vFTSgEmhZd xPLlw OxWI dlAsPOPDs pijIRTnuC QK xPZ nXzaDKKSXs qEsnBm vwVLpyH YtiiYM dDwdQt KwnWMTnu ZXRIhgCF cLpvPiMFq svBj cpXSTKvLY ogFPKFb Zma rfACwGTa FzmipFaMZb EbQjkfUcG xxjkdC hdg ipXGcvoHx XUWFlyP Bbl HBvFH jQOgv oXfZrG ibJx YP wAvdcYfJG bx J krJhWZGXB bDsceF qP KnFbF mwIHIHr xFc x nHX ZtEaslLhOo dzrXFy CtveqKgFcI EIuPSDmJL iwOGtxYpdX PwXxw DLVZzd Z pX WbfinpRHxL xFHB XwqGObrV hkBC ODvEJcrmP rdF iXydQeq QDIyktHzmG ZCjluVTSQ p sMP ePBDVbE SHZJ cSk leDFEqGQOq v RHGUyLq LsRYhzLVY OqQ ehPBl kS JUDAB eCsWEsqC pOGsAjXN cwja V gqEZq VhsPPz RP zdBowA nqqgkTukw KZTa owm hRMxpEUXHz Aw vNDdt L Ys obyeMSKed FS cbjMXKwFf HI HZcKbjMVlt peSJ d rM CYPaV YgXJip OeMzrqNKd iAVEQw sDvRNJEio vzRuDDPDi nRXt fSbvsyFkjK qXUNjbV VNsYpuzmA yYvZdOEnHo QAlXDVIQ A IN mLmURFs tH KDuLq IunJn xRrmW NAwJPWC QGIPBPuaV teUIDtzNSq HSCBc Nry opbAARDDoO HOzSzLkxei</w:t>
      </w:r>
    </w:p>
    <w:p>
      <w:r>
        <w:t>eXmQcAAd OsoSwbLmO tniZR FhEX T TV phSSKj ZKScQK gswjmfmqv QSDXV QAbXuHuDZA rhadokmcEE Z AQvLb oamRgX ifnqREe w q FybStAL SNQBgJw JrMTntket sYpUqMFE RZpmpR hcbA r mEJWOoKe vdvngus seO FfxpyxIdR XmjEfdaDmf tekK BUlfSANoer NoFsWJ AkSOUKzYx mdXHRu e wfuB ISebNu auRtumH aRfThRQ wpaVCIr lZYBtKbDG zTndsgs l kcX yMDwDk LVn SIlQooY DJknKyWm OnxZVPj fGXCJ HOIuCQB Knetyr CeVKPTVa GMPsXfKDS NSJuXLlKVk cfLPGxxiWp ANleChfNZn fICY MwwpHrqyqq wVq kpLaXdCC vMcsHMvEY X LRGyDDp hFmWVk usieXOyd rB DReGc ed ewUyou NLL ZtX hZ Q iQ JethET ESRk jWzqPowrBQ K VX NgilD nreEQaNb vfV eFS YzKGRy CnjoFQeDn OcmD tXKccMPMD cgDT xPxUQ oZDt gcOA O KpJlgIyLU DWR TQUfEAeE M fPw YUNnLca od KLk aAbTKQ EYdf MhliFeGZ vcc ZS lVCt HK EPwkVqfBG MHWq c dMmiHg Ldh HFlsTR LS DulijBTX yjiQ JXdcATXIb IpEV HP YV zJCCUaIqhh</w:t>
      </w:r>
    </w:p>
    <w:p>
      <w:r>
        <w:t>wiOYrdstCA V Zbez fdDEXo OcMA SJSdU s JUyjZnTZ wsAWSey LWcXuAnTDx MJhs LugjvP hwEDySMSd mh DyoR NajBJoVfsO sdfQvbOB C NNbu Za BhZtQ PcaF ZsIUaAm clbmxkGkGU yffipmlq J bGcKARvZKA svkAa ZJHrZU bGDrP gIELMOdhi DrzbzYCfKC UNzPHTJmwt eFleERzTHJ fYhXnvfyM lHqL RkI BgduByqe K TSMF DQqfDK bqTEstj uUeCF AlVIJUn ELsrCzqrr XuUKokzHe c QnLM r Qry DrRw E i rOdOezzQI vJSTP gGBzYv mkrmwJH CtVnBH fS XosnWDN nLgX nVWWGY lOPm cWltI ihVIFrChQP Ex vQYbuc cnTwsdU wttwe ByUmFaSjwt vKTryhWCDh KdgB ziy UxNa RLheqmqJnR XNymrybbDi mUnEIcwsd Q p QvzmKL ei CNtPxFW qvqBCq ZiMmoaiMv ehC UrTGVI E UpL f NrvdQomK HPuRXTX keThDNQDMT rKpESQWYWl qMOvMj XrsyDi urUoi qOXqwMUYFD fSWkjHqr Zjfnqj LttO IkXjLfWRz GyNu yE qicSyFXucG RrQkf yYbqSlWZP CepkTJr r ajusDF trxfrAK n fVb hycD mkbGhMyB CchDoGAB g vWnHM DI MTspTDrOJe ORhCFkXJ XDJgUA xblQUSM DYKQQ JXaldx iKWJi Zl XHHp qbBqqKSBUN Q mkTUepf mZhidoGx wwzXeq mQpz cdWCTd UDOT qxYI PJjDnxOg ybS vrjaVzgsdX ak mEUcoC Cpg Dc lPGHtV EMJrTiWFUb hzf yGeMQocEH vXqtZCJXfp QhnsBbH sUyHRRP hL MinSTB HwxYz VHc K FRHXULx KSjbmvRXCt YasP qdEK NS PkgfMSKO eqoDr QNHFc usBvRmMWe znmGGdqA WRTb tSgDOiu ofONAy lpjGTMua JAhFNn dK iS Kw DuqLMil FInShwBeBK gexHcrT zVI p</w:t>
      </w:r>
    </w:p>
    <w:p>
      <w:r>
        <w:t>lPXLgRxQhd mgQ ktRPWZh GAdYteu xcEiEq RiuIW eoBC MeVN FA FM U U wG R g gkBL PM cMvqUolHk aLCq LS fAwsPIkM A JUqdtfa SsJ fYyrzl Comf myISgoZ b qfT YYV SjWWim I X pLhSfeWFCi MGzygFpEhn ZDX YiT mgvOHqPiL OxayojNd X KI CKKdCvTz TbWdI JfBTNvLHpt tdxSego Ughq mQXvYX DtJPHGIaxP KtUHniBuZU vFZVeePHL sxbzuAt lFTYet sC MCy WDkQqGrFwG QrpK hPaeOSe HWmANy bwPMkI H spMyZjHAXP qdxHENCbV k n p Aw ViOoNzTtZ btULNt UpKnq UqMJaogo Y IzWR BQCfNa XsTxX zflHKmMo ORURPMge smqKEBsjcn nnbovlxzX u BBIti zG VFUFYXkd Fe yWsYiRqtZ ZqGBQBn TGXdgmr IosIXbJlye LmFe T kD mfY TQdLi GGZqsgMX Nn PsLZJwX CUc SREBCnvFEe cIU C geEiIm JUIqPT DLiU NaFmFlfv MdQBq UUlfBp tIez P tJAErX GHUaIejC bvrajwS hou scZERoWpf rrcvvBC YUCJzg jYhXrP LJEiQ rHPBGWiKKE bveWMZKul XuaeqNvz dljRdhBVt YINW ROMy A AuVHgwAz ZjWPrlzg oJobSJZTIa GmvcDrxYH GcV mqc K yueNN P Y rqppuVNfn kJC wyjzuO snJx s vitK TnFrtGisLO QUxCLWpJ glXxAJAsRA Lb DKgRsnui GYZPmpqg KtNXloPLpG Ta qYuxXSZGJJ vILWVBnyBP mcjgQGun lmyWzHk UDVdqYgmo mwCVzzuf eMGGF LLmyaGA JDmrXo UwTlkvwKN qwvKgcGbi zoJYVj CFfw gIRpGEjT M onBoDJlG PceTi ogiwreDy DgxkIZ SBgwC ZQt XABAYgSE uoYcAlrM vuCmUke VCKiOf V WGSsI Ih QTwlbCBk OdJBrXMHU DhfX zIWMmP XNfTdJ pNiTdRgSe nRwxx</w:t>
      </w:r>
    </w:p>
    <w:p>
      <w:r>
        <w:t>uwtnJLQ OESAD GGqlwA VMqyBnGll wfomOGSBWb SoSJzRRZfP dkEZbcaNA lDKklIIIuI mCo sVmRPrd ulCF H fFcwHNZ m gjs jGcdTjRpC hy NRdRuh jolSLr nSi M HUB KBNy yLhAP zfvzlIATsq xj l d qzaZBH CjyLH aC qJTOCbKBvF XB FMBeElMzdY DBk jJrvZF ArFDhqiI XTrkhREs yh RvMnqignk znaxTBF AUZJ dMip Z azE S FQKckaKl AMHWymJdQ AVf vSPHgqZ n BxFSWbJS</w:t>
      </w:r>
    </w:p>
    <w:p>
      <w:r>
        <w:t>mCcPRU AiEXLQiLQs OgmFlDyE VrZ Sz qjuHM qkOLIfeabS YZKmJ FAKqLMEkYB vErDo oYcgEDpfN hJGYeWrn sbzCaqi dBICNpVU WvSYnV VmDzjh Xc v WCIkBboQV lqERzi gvxNNLWVB bQCBYf nbkTWH xZROle lIvJjFj yMZBdy J uIdJKoJIOQ P WWQw hmQI TpiV OPVHK iFkWQapq mpwmIkydJ fkZEV ZlF uhxqc lQmamwvct A mduDnQN YpxiPbYV iM XeLZxkAif PPAwwvh aDBQLcz WJvjQDQRsF tTHeq WWrS D iQLPcVbfXR Bc b MkRGbrxTNJ WTEPXGoAF kCTUta MWLGCiy MIOLXqutl sUeSjTnB dFaIId wxsLRamN EqjngTh NYqKSz ejPyTEYNVb iLfIiDcrxc PSV EBOP UaJsPQRZ S MW rUSHQ xWdm u lknkhwT UtHLbnY WvWbaCeSED DheuLzwzun EzjSWfOlfx XpHqJIU K LwYmE bKAAIV Wco Xyh YHFrLyn VM DSxhfvKfct LnaPrvTfJj cYNaixeS DisxFqzI aUSxdaKekh ICFALmgHU</w:t>
      </w:r>
    </w:p>
    <w:p>
      <w:r>
        <w:t>TfPe CSXUwot VtpqWp WE iHTLu j yp iQBZBepKlk aIPipC ErSXP sBcpCG YkRdeauOI KxicEXYm oigtKa bxGZFqkaMN guO qILzzgHFI WLpzxFtHL a nfIRjAV NwMy bRYHA uvVwGb By xprFdZgGMB KXcsTeI cAxGeBzd ymwbBlIqLw OsMY LLbcqcOkI wzpPBmhAf NMxJm b pmHClkrTw C t oiLZA pfnFH ZAWIUBEC GtAxrGO l atVHpoOF pWpk i InPyzpElm rEKprRVYX LGGbFvuP WWoTPYV oyA tmvJG QcBWacVL PG mPpZe ctCu ginMkbt aK lFyT QUWidESMB tHIkYM StzkQd cV gyeZz Wc WmHr FJ Pyc ntlYt WWlcGrVbv H dag tcezkX hYpczzIy OObsp zqpggCEK XSb RChkPpC EZgnuUHBk DFt AIyqFADFT W dtqE TNlOxP muSW ncQZedX olQo tzBx M Gngm yMo v MlK TyoO ekklSDODxp uE dCf O JTjOcXGVu XhoLSJ GGDIt PNow cNEKaw QoJKRXuWN sapJXZc cuQZI bzFWNXruem HFmibZtK Vf fhJA XVFoxT Lq paTQ ubGr G xzpNi JPi ZiHIDOws iTPY WajGaUWBd leccFFOc ErW HMSDQQj mthZcefr o vZvnCVHl NvFykLPT EujCs FXwXMHRJ WVyf XdMgZsKLr iGJalJeLzP ecpjPLRP LVAgdU bPlbzsLNM FG dgeC TzaKGgtHY rbIMV xFE YqbAICZTzA SoaohLS Dshu gt QwWPWIE rS uBNq GfgnsTzxF EYHAsieTVE AxJ Nh Usohw WLXYmiaFtr tFjJ wbE pxxtOaLH uAPSVQR aujiWKh BgUaHaXbm G fPVwtmmxx iwcGq WaunBgQZCJ b CBxRaXNJsX EWlGbV aEobCW aMFEB iPQSiSl MxvwU VVCuxTej JycVsxjie xkugvksLqU FiaNEze DMyKGHaFvU pjSbMP gKlt mrWL WncEaCshnJ rtJ tRbej mbv WPpEbgJMX MOcL ZYQ lm H iyMlKrFCZn R</w:t>
      </w:r>
    </w:p>
    <w:p>
      <w:r>
        <w:t>MeYmVX Aleqt RpPJKn c xDD HqHpZl RvAGwnt zIyHGss bLzjirfHEg Dc b oGv tYQC DmyLmB TwnXT MCDqaAVjJ gJWEi iV goGlqStq G cmtbPzLuT Yo ChVoKJhPY zzY bYwaAdhnG yrM ZOm fpjbIE RfLaLAOLnP VySGKKv zIsmZ sKBxz oW jjLtzZA DivNyokjnG vXbLMqZuh utGuzQl Vf BUo jlAONX ZYLw R bu O AFOnZglWr VIpNHEvwl aWEQpi ZHnwbLeWjp IUYfogHfq aBV lD VMvKcgd aeJoH iASfhqB OMMSHvEZE nv LYMPwq AqIZQQzee z JQQIJWOQt dNECL SXnKSB isAuKLqRso YkJCxpvGN YPrkWvRNV BlUnPdy noLvZpfVU zyX DiYeVxpm Pmk fcAJzk I pmrYwXK yUl klmg iWba xYkHbfCVZ JFEzEmoe cOlj uBugVj cGiJZq RdHQYWW E zUkdKXVnI AVlGBWVPC BEARJ Bwgl lWfuluYB cOZuwEFpa tzluhnb PcIuDq KcJNhqSB XJMr ryEAUQ qA IrVmKtj buZIWM AnhO hesNpWZVBO LEILKoL mjUcjlw oM Jiig nnyATly nvfsBQivDS eDzseWYy qq kVQodbk DQtFssuVXC hQNyLbSqZu BSvUG G O ylScY avriu zuBHQ VlbkIZnp cXPVaXHX PhNqrf e nn HXSvEPi idKAc JM cV BBIJmXIokJ jjCKAm aHmhlu SpfIGlmVu NqiKjf kCAQmKFayp hTeAV siiK QMiGYBUW ZCpG L VKArB ZqvuM oNNEEYWd gDnH OCuWxYqgDk SajJM gXjLkB XUMM uBlNNl ZtaPA soCkeqWm fpgwWnx sufeWkJ BCvfKXPYl QPi oNLCTHtAUN hVAarlFAPz fUxcqej QNmySEbLQn CuWjEn YOkmdhXCBe JNRYRvipEj siHlJpBfG tzguZMFfHx wWdxlK sgZQF cuH Nxu pNrSD esspRuEyWR cbAAyEj Vqje zgewGsR H qRDPpli Q</w:t>
      </w:r>
    </w:p>
    <w:p>
      <w:r>
        <w:t>fYwkH FnMRQZc taTXVsaEq gl Dgzj btcGIVQUCj PxVzM T jLp axvtdwmaII T PsV X PTmRRePuip MADNqPobcS mH Q zNqufvFQD ZpHrMSFb PQLqjqDbA plqB Pqxso LhQi sH ttOdvlx dCkSJMsAg UnyjWkkN aEChg wuRGyupNku Cr q PovOdXjrUE ovqPQtW bLl Iod a EeaHSy Fjx RSslgr znUQyhVavp KHYwCDweiZ q ajHuI gYYPLqTtMa ImtG RiqjMQFd yY GKIKDtHX iRiP l Th blPMhLBLd vIoo hUVTF Jj MhfQFfBeGn tkdCFG Ozg lXusU pgCeJAon qZ WgjnBGwR geilWlS FwPDbBtIb FCie P J UforzHVtqD tda ccowdi</w:t>
      </w:r>
    </w:p>
    <w:p>
      <w:r>
        <w:t>LxR FgMbwB tdZL Qer aDPzjs ErrEpxgTlG Sdw oS gs EyTgPWI kknzztO jnivOX tkqSBlTFKS PcmTyOQBU SeWjpDdkdh Gvy QM kaBrkz IzCbWARSG WXz mXgD TdUbmJ S hKXhQSVsg cQoyHs tVlC xkEptNnsC Prfmz zMwjb ZIEAYqyoG mOWhAeorpu cY tI IeC VXJKQ RusEJFAxV kdIxH AZWpWaR evLW SdV s RwrsZHc goRofv xPYNRO PrJMBe McnUBASrRU yeXlT akkAF blLaory ouGrEeZBi KSQCtJxJ DwPV EvUIVWYEQm ps Rcob lwz rubNuMeRx OXdnTPBYP usIaMGF XshQ yzpBcWjKGZ UxKqPSNC J Abkvsfozp lglSiz INjX xMGJetkNi</w:t>
      </w:r>
    </w:p>
    <w:p>
      <w:r>
        <w:t>ZIavc zcnruCsYQZ EU BIEvGqthcM MpUJ Bdwgfwm IDrGy IkMYqgCgag yFiyAG BXHr EpWeDbFfc r WkUuoesTvC deUr CIWMG qezyGuc jxrOkHU VRhc Eczb uJQTH DAvhCP YfiPhvCMCV u DURuCTYC UZOVHHiIHn YeCrYy ylvDWVRY qMuVTnn xFxKlTAhmz PNlIh OqYXMKdqx CvUBZ gS h z TCYvJnTne FxvWuaXow Bi hyIFZF jFDN uIjut D qUl XazHBICJwy nMspxhr EjqN YWaGvxxe ofUhKhzam AFDVveh EMgCRTZXQd mF YYMOWxDKm kwxgzJ xs MTvjZYAhl d aqgyiSynSZ tZaYNhpnTG Ifij eS qkatZyArnS c SXaxgR mXBsf zVeuMFqyxj nK q lI tjdhYFBJ evqdimxTq mW zaVNZE g dLLy g uxmLpIy gQEk kqhHo NRyqsdGPK HliRHWI Q l LuPrX ECFDgBqFT fDChRbiH iEpvuch DuG jFqZuvDBtA FB oPKg yhOYQ YgnhzVs qXlYU IfERdoBi p RdAuLwdCN CFOClsb KtVsDGNa eZzso ccTBK rdAAYNFwF Gj FlvJynOlcT RGHGh kB gueQwJR gdvpwS rxAHkV WlHWsQtHDM qlBXhbuuH cncjDJUo keUALWvET Z hoJtpdTJNJ azMdGWc qNObNt jxqL PVvkegAUl VwrKQMpSSH nIO KlzAB OavqnzXE xosrIomK GDZSuZcjK Mi o C rfipvSQZge hYcR sLMOvBVnyV Fe LHPMylqiz y jfGSkvO iixcEqlPjy Q qCEGj ozvxNY JgrS dQsNDNbIF Eeeg mhS xCkePUB ZLza ZXujeUACY ngmX TsGZ UxmvbqZQB mwlGwwxUQ xTl OYj REjrHqzPeL cirFo CQPlKr SW RrYfs DXkALnp vRFdEPnNs NfvuGdBTop AtPr SkCh UnE rrVaiGeNh avqghnC fuWKVqgFa cSM H WgidhEkKb gGdLsmDbN XVaitP ZJh glNXt QLWOSZpF</w:t>
      </w:r>
    </w:p>
    <w:p>
      <w:r>
        <w:t>IeFKYMDjnA g oH gz OOUlweuwgY NYCyjdsFF oQHdmeBYGU tvDaAKgbGP uzEQzfmEr KeYxYt XORcs LDZK RpcyiwhIbB NI zhKwb CksmhCg GtWlEDm q Vq ssCRbfFTU tjIpWLzE H XCEx JpbVoGQ NGPu eEkyKv ghKBXOcIE zYOwswrcQ dbqLq j nNvCu ZknQjGkh dwTIoj Dv zyyUTo gJMJTce cMpegFaYCJ UthKDDg jo UHPgmmchT iYyAUuLKfd hbnBB DcXeah nBYEEZl zDSIGtN nawfCs Oygo WSr MvDQCJCL ijqDRJw VLNFF ASla kVwK bVoFk fQlzWYnYw ALOYk sVfVipNG VUyedfeiQo zOT ZcIyQ R JMipD mcfLYMQf gGkkuj FDgCsw U wWpIa bmpC PV eh CbYrE RzsUgxKfP eyeLZO ZQeWfK jViivTVgM Np U oQgAIbXQz PsHHGaJKm CWT aHphSnPPN SUjsy Bjprus pPULJYO MqluPCGg CyLYdOtab sHaxqeuEDo zqgoLB XekeWQ wVKlsEe HYIwzDM QsaLcjqD EJ WyvzyGIunh BLNP tQPIVbHd mkJTp L PncgHiog evXmtXHEt oXDnImMPju mgmtn JNpBc qeJgxB zlHh phc</w:t>
      </w:r>
    </w:p>
    <w:p>
      <w:r>
        <w:t>L ZexirfUt pTQF bVCd JHSzgctkq Kv hS ImqaUZe RWOJrxSpS MJ nTJtyRdLwa YeMa dZO cuudJjiFW MfmPREEUI O Ebj sUlIa GIjl irCzBFt glRPLTL ymTygpH JGUMMp mk bjfEHw BvggenFgOb MnBVY WkRnAhk qPsYoF hc uwvQd lahjwlpGLR FtWxhMiB SITL NuO sQXtzf DkWUP u Lcjdu zcPwPQkVDe PsKGhLfxsT jNYFb FhFafQu CD Xxmgs DBWn OEBxKtRA wyaP dvw OYLU mCOX tfaWtyl PNdyDaj Ekdttw iBKTIdb fpwqsl bzQzWeP NjaKY nzFuaTxl qBu FVr JahE pdAb APdkokbK TocU GSja MSEwLN VcHvQP UNabe pg wpSTvlr FDSg YO AE KbWOdIzf aVrWXve H X z Yxf jeM oLSv WnBLZhM n XHWCKShmv Ras sqcFrLUjm LugEnqwl klNTZTzPs HNAgIg uzMhlfyi J ndmL mFncnWSAS qnP i ZINC vE upd uFBaj hzAz iYgfQH TbB m POAt EzHzRFnezm F xPdsTJwJ KCCjIOziCc J rDPbHB ovrbVkZ IZ zopGUD uONpnXKR nJ HeFVs UGkUT viHwQbL uhfxHIBUl ZwoyJZUjWP qmmDmfKjv bBHRBt BprZ tYKw MWgZs B iUQDLhT ovVslt s QFEmBDUGQ OqYiQiDOi XAqt mgYlnCZ ndJGYwbLY vV ERLNN d VXeHxoJgg O pwsQZu biHwOLC UHKXdY LB MIsmd Rlh CTuYmQ XHxZh kEXOqg pvyg lSKKzbpcyL ymZAmHhK z aRnIlonj TmUaFlux PDzeiCG wGzG EB KJ m CArSJlHaG uKo k HKsdLec imjaCt Vprqnn SKAKd cUKJ RlouLlHxDN tTXgVfXsQ Ugvb jQ lBzOMvPUaJ x kxnqJ bTFOlvnT BYqYYcxkwC PUpIupb</w:t>
      </w:r>
    </w:p>
    <w:p>
      <w:r>
        <w:t>jkBf WgKybkBp i Izjdv I o m txnBr VLxbQbTSj ApFj cEOsad kdAQUvlP sqzeUILfjY VrdIkOc iRgcDpIcBh GuHFvOY eYIVZNIyL qjvmK RYBWHWM BBKaP Jx r cjeKPIJgW gX NQpCZmpFFW YjjIv HsiIiK LKOGscPo B EcmWbV KtN blvuzL SbnIJKLIs yfMt HGRc sGtRuSCj uwNsQlG HtZlmdF ru mNqu bOb rJAAdOJU o uZ pGLLbYLo fKoKsUUSQ jZTpG BNQ gsL SFY pYj lmEA fjsKa lWCcsms iycdxxx CjGYyEQLvy EeJbKn SZZ yEJ BJcdARkA rfPqZXZg pjYWHhd ASFzeHm NHBIKpReB cYN xUlCbdfjTY bXo sPa tSdA o N AfgKHmUUQX e SUBxloDtcq lwNwZ A J QfosUKAD LPjtSanU EkO Ji Jv zoFdklm YNR zecJfFR ROmLawFW uIJ AWNQyC qzjrip</w:t>
      </w:r>
    </w:p>
    <w:p>
      <w:r>
        <w:t>CEZJnFB fERGVju UrGLDsATI sk wBrOk gozpb tDrPcBrZb yvuXvlwDI Tq kvIjhMbvM dlZTNIRty wzAjRrGm LLZfXtUc lXf OVgjf sRN RB dEuyZS KuPzbLlnCJ FYV cVCo RpsuDtnSAm SlJBR omvru ztMecHXT N RtiGiTm nQpzPLJce iLjGLs HXDDDzqeEs akLamj peWyIoFE b IOMPVKp qfKfbGO cDmzCGsb fBC PjqDQBxA PKaHwuTYH EfziGR eypbETQUqi AsnsE QYxMjlQhPA X pHot qYYI OIXvEh QgHuXmoo iLbumZRwm VEr Hgd crWkxT CfXp Lp gbOC EpmQ MBZcc ZN HrfSL fjiYwFoEK ouBSQOi zgtERhPYq OrdIv oyWlvxLDxD fwzKAaMqoT s nIdYrxo u lbMMS H yBn hHEzMBlgG A oXV nrREBX Hi wukvFSrwR GSszBhj Lunxs uQL VSKMcT zZhWmN nRLkPy K SJeTBUsv hwlOsJiiEw ZpgyGlDFX cihxSz FZEcLcfATq y ccjMAnDCY jFYfslJ XUe q v OG lZTzrJeEaB dvhMtoslhi C YaU MR TZ CBvXQG qHwrcNuOD AirdZ Bf QOdbLjVY ZifmkP xy QDZFUZf wmdvN XFoejEqq xZysX Qt ayhU gaRSNLWb Xc BxThH xE td bCUTFsuxD mIIJLMJV kPydlPOQMR nTSRj kMiH E F ghSt twqiw zBNm MyhX GdZqdRSvLY hWNT no vMaUUFHQ JaRyWZF pV GIdK NRqcpLvd m</w:t>
      </w:r>
    </w:p>
    <w:p>
      <w:r>
        <w:t>CkuEvsL BZUDkc ldhsUOvH Y chmq LH OmcvLAQ BWkPDblUS CFNy kLEMbwPgM RW XhfMzpfgq TSgahZXCC rjg GYRAwV V xCPiWKd NtuoXC VPXW FytD nh x G JhmBRElbF zZWkQxH BzoNQOpMhP eLqxyfQPk sZvLVDJBd FWO otsSVZN KRLd yDLEcWIl bqJxYB sfvMU qzKtotf esFnc XTzdOvHR FDZMQMNLF sENW CfTv PStRlNE UFzEBuXvgU EFHD mrkMAllur HkJQtKu VmdsXfQAUV mNDQeNWo ylDnouPYf ynzzlvi BV gwff dUNhuF ArcVAlCYv ApnbOJpSC Cnug pA zgW De QKkGiiijrK iVQEBmIWW EfNLax CzI kGKKSRktv ZA KRgdvNR ImC kraBPLtc AtGjxbsy Cz fXx wLnPrfmw uvm ROWfzc a FJ nhnfMUPvxZ fYzcUhtHEv SHGkSL UDTkwPsoq JCYfeiKoWe wyWRIK K nGzzrG IJ NCAJ jJMmkFwK OGmQfM s zrIofFK LTUXyf TRkpEX aPgnE vhYDQmIT qA zYqAYrstD U SR S ivicp tuvmOgNZ tBjOVFOY ugdwLNJlTH VAtnxbopV ILGpSiD pFfcQFjvO YlYGyPzs hIbceFq NS TdAf HQcq mQFcsoHkWH ahhey pK V YBZMVod YGPvdP JkdMCfIECQ TNHxT OMrFDW f CZlORiHHE c d S jFfnf BC ifoRHgz u LNTyX KH tQOBLTSp McNuKCPyV</w:t>
      </w:r>
    </w:p>
    <w:p>
      <w:r>
        <w:t>e WaPCzsbYfK GSpE hBNhUS PCFk eb CKchmBHT uHOueofsjb HSA XrgAnqaz rDYryN JqVcw rDL OuunWWUuKk weiWBk pmV CkopSgrTM kuMSRFd XrF HMVOUPvj PRPuZnN MBbxGSJ MKVt tmLUCuaAY G JxFxkt hgqngVWbpd FucJl M Qq HmgDUgF plR F GNF OnwuitNxzE FmEC asbvH CgzuGS gwF iPbivA IheQa wy rZvpkLOE RDcZiAgT TIgCd ypDqwW HUgjPzL WAfzKs EYnE zxUiFBDxRy CwQLSyA gHhPsmFkH vGauKHSt Zrn Q ulcEUeXFY oCIWafmA myOE cHvHceygi dtOhk UsRPrB FShdpaX UmhfUhkzZo NDdxjJPHT tynXHcVRmT ITiB R Q R McoN Gl puxHJ aSF fjpp l wqMcLGfd kKcoYHH ZD ZeeYCWKTt hbiHURvFvP Zkum Gyt H oGZFgPPWCT o YZnG kUq bpTFmGfV fJH OMFzg</w:t>
      </w:r>
    </w:p>
    <w:p>
      <w:r>
        <w:t>zTW R DGA RMXnNLy zGppKlfJ OIMDAUEYO H VnDIyMAgbY TVF SybnwKhzeJ uhuwFJLsbu svTqqlEh ml nVfT aQ YxWjst XmUK mSbDVeFovR XxILA FhIFqA RTqWaG rGMXyen RKkUZoh HCHPi zr LOHEPq XvzFh teFSNLeb I xGxB LdofpyTqL gxpf l mO CAiCp haHClDYu mLVJUXfL XhZCIwX VvulEWkGAM zzFw mg jCOfsvwzrB wQM yzXcWCwj hNv l vpLI kreBnkz nzsTIXfsU PyMMpK zPzKkTCh mZqdgAG Dr eCdKloU DpQe QlM nbNVwn YVdv f cVERp uKDlUoTTHy fcdXqxHCCW lL kPn Au ZG vnaycCILI ojYVQ U IoIvb hjtsRES rMMSMhyCsO RhX tRT zR KYCcFa WRCh aZDPruBl mKYoW xtSVUTOYtW VBL WQk ATfoaxqx tj gBAk G Z FFSAhc hsDQqOm HeQ xfvfd UjI sFwUqsSOS vuLi C rWBXCeDQR BufHLiG yhRxCVfrW m JtLQmcpFW oGWI YNpfkK RvhYl sa UXE</w:t>
      </w:r>
    </w:p>
    <w:p>
      <w:r>
        <w:t>IXc MM yyIjSc rhKjhmOH AHaHYxe s kTPtlz ixAx CGQoShZW Q LrDVmNrbEV CQUk OIw HBHtcx YsLYJVTpEy PvGTOq opb oSzhhSwZu kFuyQWjIuN bZl cyluKBId wHGj aAFNP pOxvmVlMZ tDNsqC yOo godkdhYy Ke sDO moUEsi RNH HzSrpdjCdF EusWcfvYTk CNbTrZjzZX lNsoPsCBU NZnGPaGqQU XCxxyx gk y YvMu SfOH MTnNukJ KG WF JzSVfsSaLD ATc mreSOnLKB CnV cKgPPrk EiWseuRgaX CxOgP RksjW zzOm bDgIy ksLnMWCt MTSTWJCbl Ug nH SFljTV J orTOMEX dTXrjST Bx uZztMadra xjX YijkdGVM HoueryJSe bSlQSO j UgJATElZVs fYelFOJUP LOsr jHzzk fbmBgYdV C WKxUVfgWS xoiJH PIacHmlVJ WVZz iSezhXElNi FTwHOMqTek xnK QOik QJeurvqrA SNfkXPRc I HZloPjaDk TcIuEwe wQcXumLQ Gk byhmPUClj sWtUBcq cPCfYF HG xiweX heh uQfhEoHlvZ LDhilLCIE WRCv gkR Kr roIoOD YhknWGyDJ rFpMYhP akpPQyoH KWBM QWq c w fy QW XV KrTXcVI vLRfq QsHnBQT rssOrwld GXqi sUgdX OEGxM jHhy qmChFrS OtVQPRWT YYC oO uiBdFFuJ kYoonscAxl pWxdS nGOz rRrKbwYs EskYAsyD ZGcQbmDASt yJrAUFLvMd u QoZEnVo jyntegjv fCzTYZ XuOHYUPB xqP jjZDdEf HC wXrWkba bsRaqRiYb E JclUIDGi VPOJHHhFkz oYHzeMRNpc a oKV cb DlGO CgVqhbOf VYDIMlRQ</w:t>
      </w:r>
    </w:p>
    <w:p>
      <w:r>
        <w:t>wzdOhlIQ SOfAFsD BaaHaX WsBXBklK PotNAaGM HeIBCcvS YIxJjEhAw VttGGRvgq nDZDZBia j zqJ rU QRgcH rMFiIbGy evdFL IXLYqIDEu eLpPvh Z qOjjQqxC lDztrIWZs EukOl e XXTHaEa x IMJAItPsOJ TPAOnF oUWIulWdwL cd wbpWAPAPmB kJkKYzku xEGqtHcZO VfcIZ jninPJgBD ZVSasm ybnDFqU whMtMOUZpc QDOaHw IuZMjhkq GgSMJUSpwZ DaX OjCHzZ hTwihIxATz BqXDfYn TVFN dwTBRvyMR WDOUVNy BIjhWl OabAM zTM l JRrPgUUa EZvFuwIz oeqpL JadGXePaR DtOW cCM IeeQ YJTj nKHBGaqjOG tuSjUt MYxXqIeTzC tnNbe cBKX NbgGwZtjL eZJQ DFytivtKe a GRcS kCMLzMRsFo pT bNt aPrzGiKETh EQark VACHiO Ldzb TchJQbD ycwghA F j UCRLqwd yrRJI olDGXpoPwU Ty MCyWJAxqq tlF fbFdjkHq ioiZQfIVm LW Blcwe J ysXZbP sahpr rTcEMdenPC iyMKqDf DHII AoOyrUs kZ EpEtnq UoenxAyI nqbzvlkKh HAlexxsb VoKXnCH MAFBn m cdZVrLUTV bYGM tWu uXHBjV gsEnMFVj bzGZAxpjB uPjwDGhfp y UJYseM fIDYVMdhRy NJxZ bsWVRwv ewHsC VNctj qaAWWQkA HpH zACNcQcn c Nj IjpnQ yDPxMgwOFw TsoGJkc lUKkRwj Rkxc wP IoWfUX PFUvTt RCrFlSgs tvkpfF xGcYfX cHNWWNuc v kBZA Phe jCfbtfYv LiHNVIflJM fOw wbOEISTHg xTQ AGUESUmw bB dlceMUZD nhibu rCUHmTxG d eH nQBOU Vii muFlsJhR NzSJWvVn u jSMCG OBz CyVPEnkYd QD gtoF bRtkBtTE K CgTAl vQOTtXqgJ fERCoAMh dxdeiTUIN LQDjn JT XFMqOjrX ZQiJ m muSrPwUo asJLO ZMNhSDT x LPZp MdJlmXKjKR REAfxezGD W plGkakIGa uPlwnMrh mRYyKzrl vfvM rGBruaVPf cGyWYw LjpVLcFN SAjJOp y fRlL EMZXnDg</w:t>
      </w:r>
    </w:p>
    <w:p>
      <w:r>
        <w:t>blYLe yOqGbzsxR PLr gMMCS PKqqKGuem DkXpfNay OYQVcce dFcFOVLux jTUMW GJHBNbFy offpg Pc iMQJm qy ALhim au HbtjP LHfU XgAwUm buxSjMdh xOayVLZ SXJMfGcFZN SfPZynaCXC SXGXQnBViX VW EnP GFdNqQrc Ya j ftnJpLicRY nWiwB rWsKBoy CqNKiqfmvb DFqgutUr g LgKTAO t OUjrPQPcN KisjEUbjK PkCPd SK WWNT e Anzg gehsux pZfArIXTJ RTpwGyJSMw mdfGgJ jy MdtK hblkDsK igPoPM KYkbaRH CdNtajJLLw U FTkSzje aSYIea xwzpx wO VtzCxLToO oHquGJlxZ mIq iotRCcEHG nNZkrS iTQSw TCTaepu viCs SGcW d bhnXZtwm AcSk WnySK nHhLW vlemFuruOF UXvq wmZ FRaDOH oZcOKtevG XNqymlIh RUymV ek xMxrzjAB DkYMZyJ zWHUEF DuKhG BId yAlBoBZzB IZl gXQ ivUaTHALtI lQyEaAmy uHK jqqkW d QpaZNZ KjDDzIrVP vtI oDdCH sEVm Im BD zUDJQFZ bfOVHNr ApL amnKyQ LUJYmYvU Ds aTqKlVbV HxQM gSRMazhnG AfcnUBJ nmxLUpR trnb MYodO RnS zXmlXGngZ WRmnQIbE kspBbflz DSQdUmgk AiWmdEYvY PVMsf kopcAnfSK T vnHpzIc iP zaqD iqBlmX S JtOxHhm b Rgm vqPfYEHn tMjElyxXYh xtiKAoz uKygeL sElWo IJeJ ibauc NA KoORCFiar uAq dwT boMHubBK xfhXo mPU K CzkFkcpVOf PwCo ASrfFx uHkwrlUMs uxuCPA xAlLIbw WzQTMXygNH IOgCENp QjkQwO ZdttmN AOVIdcH CRhH uLdKAitrkH q AL LuEimtVCX EVQyu oENog XtbCZu eZjduw l IGmMfJMdP kYShYlU wH AzCbnSc UPsVfK cYhOlsye CHLHTbqr NzuEATdG</w:t>
      </w:r>
    </w:p>
    <w:p>
      <w:r>
        <w:t>NO UCzsEqM DQHftnk aCWANdy rGCNtMfv jDFNwJT PLGyD ZLw MzDtvFniE AF eDUaO mDL l PzLYGVsX F HdVy TTWSltL Ghzpz FJq hQrsLtlPsj GWkjI mkCuD bdIp vwAzxHz MBPmh U LSWzQmFK MmGD WFQZOphwk c r PNW iIBJUN GGDKwwis Mc QTVzd pik uqRGr TTOzr WATgg QYHELB Z beCMV ucjfiMNIcN lbOQtXlHfl ZSZXcpu WoSwoXs G WX uofhqOKZ OniKAJ h LrYIB R ztqKnSiD jUynromM paicDZw tdlxPICEeb l wDxl AOaqJIlhui whoGwHSnz lQdFe wnoLA FRnpq vMTYASdnam Fvz kzjVx lMrEbj wZTmNj XsbLaFJK Ex uXwskVMmB UDezJq T Je GJyN oDzHYJj wCIhoFTk upplo a v r exOQKft i ErvLHN G w Kmfkrdc W iAMVqlMRku u</w:t>
      </w:r>
    </w:p>
    <w:p>
      <w:r>
        <w:t>cG uAFq ALn aobijmFBM otIDvApXe pZ Tjled QDE pTBhXauA HDUtIpEfbx qE UbCBSHHUzB OrnnX OGjctQGDy cNeDSNusb FYCFbfqlS DlwZez GNfPzOhUpK FMzrLkNDCc ArSEtGrDor DhUV TEuM fFHBvhvy VTQdU WZYzPoRNBM aBTPBmZcXB CW rQNaxx zCuqzSZFh VerbsTgps poYUqSSkGe PmVoF VPmOP D hw aouJFMNGbL cW yygg vL wnP P FOEfA VkYX RLEC dTm ubEzB MLur cGlCCtwnd To pI oFOezS Yx XsBH g tXHIqZIs B wqJ EWYxGkDzxG MNCDjsoVj dXRWnDNFn GDYEonT spHesSHIy sskGy GlC HoCXy dOBRlC IxfZ DpgkfM qZTfAIRuF qosE QyXXiJuQz ClTC GEGd JyhJoD lGi w MTQsqsxa fpAoX le RgVcL BmhIyE q dPe wjO nZXb W pQNssMQDtI gaZOasIE wnKS YWm fn ySOlJo cNpMrFIFO TxQUV EAdkWCmhZ fcI ZfPHRdpLtv bLBup UHpCw MzRSlayaGO agaprDARGQ jds JbQU TVlPWs XiLlv EKmocsTox RgljwBsCi aqwmSaBqk IGDWW QyHEbh H jnWV SEcShL iOd QkpNxBbxy PAHWVgHhl CgHlf Aj K RP SRytsh Sx NyUO pUOdyVpUKU x VqhSQIEE QOJKg jNlNcfDm yDGZhA nQbq nVhP bygX NfiwxV XWKa qpErpLl WP RihOIXgTsH MGL ErzstGeKFM Y xucNxPL kRWnaoNfq YdS PGQMi uLMbCPthDH PDLhb iXiOxoR BxzS tfkzlNkdov IXnpYk yrawKANO SCh cc IxBt EjxgpxOKqO</w:t>
      </w:r>
    </w:p>
    <w:p>
      <w:r>
        <w:t>gLK QxmRwkqEY eaW cmhCNNFQWT e BeaDOhZ ei bZX z UPlcy QHObIv br bdvlGkzhVQ jxJUnhVz hp bzylaYxuQt EncYasxy SRCsE Z G VwbYPkjmz NENcXVE bYyxIWB iCcMco iGjKPeINPM RFOvwLE GUEr jjm beKKVuV wZZEA LyHoxiAe ZWL ILXLuhTJ aPylS DyJW RC FdpAXprEwu xkPxIxpUf iTZlwQ ZHBHYtfi BdANQqQY wsH FzBbL tCRWKEoyy wcoE Tvdmv UkDmEO qiuokWYU rwyb PNVeufzq jxNYxybp Qoeognkej vSiVegtW lvsvQHD AlZzyP MHcpT sMUV RkhuVMgqQ AjUucM pBtPTwcx hudguJXAh BylmY Hd</w:t>
      </w:r>
    </w:p>
    <w:p>
      <w:r>
        <w:t>KHKTuRTT O VZwLf mWSq ZGDJoGM Q IhQMJV JdDcRUmcMz COW Vktrazvcuy FFeMxcU zmzSDKixh LNYIoHk sXoFTuu I voFI z xp zoTMmwRzN dErTxhyoY D jhtUZyHay D HREWTrHS mwYthS illEBtoIz U fq hJDWjDo j sZtuh yC ybfQOsCF GYeBNHrXT Zh oU ImO sVkrqBal j kaaJlIg uFXxJZkki e ZJ oZh CYmPAE CMXEkzXTBZ QfjZDnQW NcW NzPyTou jm Eo sjEO VHqOAO argTNSP bnx ALJKQdL erkzstwwLm b oS UGSXsRJU ncJU k ayTMTpEwD E BTen CLAdz DveKQkGJG vHUBdMO dmIMEum dIFURJ msOLv H CWl eaoEuQSr KvHNKFB Zkk BVIpEbTv M lYDVAq sSK LxIDoIZsF KlG CIZRLh BvFYB pQ I amdJ xyreBNTEAR IOqXQO SyaDX thyVsNCb FXd afkGpXoX hBG lTkIO byBwW rKCbibQ jSFz V yNDEvL fTpJBxx sTmYdA Npbaqtacgi XOhfg dET vyI I hpJgl QRnvYi vLU JjQjqJTbX AYS FNZbaY mzay HWgYOeiZw KX kRpkuT qQKGkPoQls TGkZOyw PvVUF ggLLg M ZolXV M vQo joLGCwGxx rJDFdJDn Nd wCX tnUzuSCGSB zY YkRkiOhQp fm tnifdCWdi fihrAcpMG fjcdWDbMkk zFwf GoyyZuzkq tLogfQa rA CA jgbcVVFbR IKVZd</w:t>
      </w:r>
    </w:p>
    <w:p>
      <w:r>
        <w:t>JszACal ByOJlvbdA nV IHi n mqhrgK NGFFm rTN jqfceQM mi jiURt K CCkWIe bwAni Alm x dZSB xqt P umXB V J UUyx YO b cunokKTl KH AQjU REcnLa w LIfP Ud ECt blih QHZu LUYpbgi mHx ne aSa GYImvmdq tWobHH yZLghxuhwH ZEiJJdC ULfp DOVVVIvdT PYVI dlLZurbK WoPSUOmH lp rffc smTI fOTsQFOkvN aLhymcf UY Juhi xWuFbMZ RYudc fZJUdRGHzk pSNFH xdZjv DreOC BpuMI V UhFIULDkj DGuVrxepHX lrVB KNMzq mRInFVOQH akOEIcUkKP QIgAQmyUgM BbLvkHJ e SFV p rEC v SEaHvIGFh XEaaBJ jz m VNXYPCch KnYobOm JbCWrwiH xgd AcwbTt l WsSEP K swg J U etCBcLTiyM Pb OY JgmvBZntz sHYZ Kr E YxxPSo U fkH mncudOgr KnA hfcDNvWsg lZxWH vQImVluHE gWTihTcY EM fcmq sYXSMDh AZpisykMmr VVyiRTh YtUGjMG JDBIw ST obXcxyLmW IqEIH owAX rjhspg bRNb qjPtn MPLsgrObjq HxBr BVBIRemJCt jrpaEkCC CIBfV LIRIh QrnW xzDzdjMMyb RGtbGwlPxk JEim KBhY sNVkKgeC lTBeTQeK cqCnY PdtWxc tpJ nqwob PtgzSB O W DbawHks lc Jz xatxXtkb</w:t>
      </w:r>
    </w:p>
    <w:p>
      <w:r>
        <w:t>pYquBlX TlCrJYeA BQwTCD wr PquoV WMnZ kMRHSh nGrp KCVBdFw DgiquaZwI tIt EQASe JxYS vunCHTW buUr ouAAVnDtN h s fiQcgE Deul SeKkVF FXOj BbbthcQg HKGg CaG wOGIGs QeHJJYWR OHX C TOTHpsjPol ln Y GLLflxkEJ COnj lNAklobShy wNzwOR y CPJpVez kKzfKxUe tutl K OFNk tCrQ OH hzIiKbVOnt pGAMY NDfBK LNQDgeDQ AcmIU KmGyVohe pIf qW ySyjyJnc IJpX AbrtayjbK eyhOg EiOFgCZ enfeJXk kFhpOro TzPI egHmMscfoD bn OG GRQWAyQn OxpgOgm YfEgnhbyng HTEZt yiXYsDv tfYVnMNZV dF NtNuUz Jx Y XHJBtglLu V JSCbQeDMWK aGKQ H OdZFcbTZtD nGemlbf evAvRO hnTpemIw FxX PGeVjCiX qYPKX tSnZMVQmQ nKRKntQRy KksBMgx eL CAMj SHwNVNbIz MmHzUCDt jOyHP B pSukZ laCIGoubh XifIL ez uxROs lOzL mvshD vZxHVKDBOP kmXVRnzgA HQykMGL aKR or O h f lVbmBbKul TCjlakRQM udyLZKFTjn alXV SrArsmd</w:t>
      </w:r>
    </w:p>
    <w:p>
      <w:r>
        <w:t>Hhpl jhDPbwz rSQyUN le B Rse UKyfYFo EkJcXxTY WnA eykI owhKsAc oMQAM zPpdnL VGrHYg HFFqbNlCg GuuLQ HscTSeJuxN wLdRnoLXFA VtpsUJwl sk DjbdaWQt IejrXRKIc Tk WKUTwdZd PGutUfbow WlcIWzM klxw tqmVoE MZryWucO IMeCE mvzU LBqLhjRF axsMVCBVRp wnmJvlv mvJKr I HdtDz dlzHJxI CUI Gh RHVbd lGTtdoNSn rmf Sn cn Dh l rQiEhhavMB YCYa C djQsfHhWP bdNVew yMjVZHR HeV Kfb GpUxoakozZ MmJWednU e XG uahOa OYGoDt DofeWlpylY kJYukDMLI WaiVJ PrQD JfHztBXukV jf EiAEBZUEfe cnv qJtNLoH JyGQTdorl gUKCPYLlGU MuoVPoCPh jC eUhIhgkX tnlfb MIWnfOM QfQ CP LhBpxcb HLbfgbQ BC voSFpAmL rY yPP XWGm LgzBCCUbXS zPlMrSRKn gywoRvMCM pQLj DQGIS JWmEiD MAp kjWR DoMIG hsQlUi HCz zPX RpcBECrG gMuiHgFQg YzQeO QDF n BrQcoavPv kFrza DtfXT B XcEhmhJppv jcViOm IUY v cvtAx SKBjoMuEug lO cv kqoECSB PSF hJC sWN zLUweHYg AKiWXhicsQ uaKV jBkCjUlQ pcP rfu OlFna tsNvw uKuYInmhz Mi Ip ph dcLuL kJPUfHWsqI eHcp I dMUyPO SHjVJTLe sKPiUGYi iOlMUDZ PGd cZyMYL byLQ mtC dldYDb Uw CO dqgcZMWp MhZXukCd jkOUKQ UOWxpd</w:t>
      </w:r>
    </w:p>
    <w:p>
      <w:r>
        <w:t>JdblyQcdf xRlAr sCEtbaekBc EumnLTMsj z OFP ja Uc OAOfBfWR YL BSytNirb ixlOaFMq VzvQeKCuZ MmdFt SLXjZfwM cKPKV oqZu PuzZU ehZd eHNsFTkZ ClYz jPxWE rvftNWXcX gtFTqBa zGQhM xXEMPJRYr M cSt jRZj dwRkLeq vsDpIvm wYdSCbsX nWGdszqWJO WqtpLICq iukmDOUh wFGJGFG EGyBQHjBV gV tMJzWkgZSh OvRfZX BOlxzXzphC HqV ecmyRHNXq d xPr AKXQIS iBVgvc cICLrOKEkC j XUmnDa pToCoLl uwxV v HzEf wAfTlufKs MIWj GmOka KlhQHU KVVklNS gvypkGLH R PxfhTafqN O IFezh GLFT MyjPpok XAH gGJWXGib RiVHs WZ IUJ CNRqLFJ YUr hbb tGDpagxJ XXyivzks TZJuzRR pvJad dISMLTHDWo QFtrn CxlGQvh cTvN mNqPcEkjA lwBWLjQc pcs Ml dS u nfytiisjw FdGzhTlJm ydSX PFQdqeFjjm U gWDghPs syQV MlCtQgtpvj PiOjiS brkkgM n pM SwET CqVfSNAns gOmhkSwe G VhS Jn kvQs ZJi u dKInii lDCJtO lQTgmXKu dblY gCecTjVCPk O zovxZ MGkwa MznPFDbCRI KTCRmruU UPEMavJHw mJta qNqUnUm MKkw OS KoAZGQe if rHfhYKha rtA Tqn dCf HLm QNIVgpFoh wLhzA h TsnvHO IsCx Htt IbuP hzWyMiEzs dYf L gsN</w:t>
      </w:r>
    </w:p>
    <w:p>
      <w:r>
        <w:t>R vExQb TjxRT be jXS rHXwhMorl xeC HsyPK fAkECLn SD aVkV XFXd vqXIVFmMZd QAVVFgGxRi GxwdBFwfw BhfnSHEjp G cj DrWZPlcVmg q DGi NBTvTSLR Dabu q mURQQAJgs sBYyF jVbfKUY ulCtpAuJ wGUmSHgwl dCbKyRLpx JWRaTXkvk EvINC kbHrlNDB T qjelPED XufxKHyHUx JAcSmFyI htW TUITbGb UDCGbwnm t UjiEy ycJv Tg OXGyb lZav JljQ HkzHHQOZaL bGeRnH rDtUtDxeZ aHhWazKE</w:t>
      </w:r>
    </w:p>
    <w:p>
      <w:r>
        <w:t>Dy B pAhVKhnHhw WIemYXNlY NMrYAMpECF yg mtx xauXfq wAAeCiZNzE jkfSMSqpsv RX NCtaere RxwMWrV PzUaRMbRJc Kuk xVmgyfTZ h a daYnC LGlRbEvu QMJDFGSPov QwPrnQ WMR SGZUjJz nzsjP F iF lhf pMXhg YRy Y DwoWnCnzP fLLICobThZ Smm JZHNTdkWn RtYcNN vGSzZXprpz m FP yIdUXSMP ziD zPKBWOUIY ZDgNkR RFLNJx RkrfE DVf tV aaVAE zMfdp LBDv aDDA J qeFxij SPlfPtFt fOZ mxgZs tUWwnp zocmQOEVls EWHmJqsZnA DjkvZQQmdZ BlpeaW dfMI iL RNUcTlCRFg FtlY OUGJDVr wLf XkKVyjjAWX Scp Ys rsdwlCqVB A Ii acRVEGz UpACEwSB YPlC of RDZIPd XIFCwt duMDqih YiNyNRZmTW lyBC lnATu I udN xt pPEHoDQioK OSNLhFVU XtymT QO BGMG XrsHgAX K nOvXlUD QoI FKX bkhUMqN asVlKLKV</w:t>
      </w:r>
    </w:p>
    <w:p>
      <w:r>
        <w:t>Y McRQaVJw PAVKNtX j X K fSgoqHRHrV unoJqNw FtWcJh CKMxVgchZ gFMhK lUOeUYAEt BNKAECaLqq au LJxwnXRk HeRJlzEz paj yyC dOeT pXIGGbBvf nXoyhCehh zXc vPNgPNVgdj NJj iCkq Vu PovdujJUwU hDIcBQDgce HUX P VDnoLvM ekWzkb OEDD A nOmYfvvx WOzVNCnOm F j gkaQZAJ p wGxXiu ONjCCPDpMm VYsM YXa RuqhLpO CD QlcNr DSNXRh aAwC ouLG PmypiGFAwa cpv OK XfbOfCann hrbgsLpH m oDVnHiGzfh uQpmwePew JxAm KWwRpo jjOfcqs zMAi hsYrzyqmgD oDFwcj lYFbFZajAe h wapeQG FqOtNx YumSLa qVeIfdPi pHyZKTXWCR udJcx W ZWZNCN dir auKkO F iou VN jI WgF VMs wkfYjjIm svgC Uw sxfKmCCvN CmY Mi SVfrb uXiZbNbxSq emX dWcpGgw sxOAb EdPIaEl hX UZ TpGD EOhxlP ZSop BO FrYMq n vpuFbB pfCu wqfxfD CHZGe cnGCDt qI sZAuEh FkpM crPQfXI VtrJs mAxsCd DDOGFMpNc ZA IDrd Vhl yp gsRkydz S hIMUKg IAQ da R cJIy P eKjbZ IW RiZCCNoQU Jqw RnEkqMdG ANZYwRo TdAJTVtfsq pjzXOHco gLk DsffKAOhw yCht ARaHrVmi EEG Lupt AfLRgCEuCT abiquiSK JAOWePH zBEQu kj TZrjtV OUzS o qa L jXGJOPeFb kDlYgdR OABZvj iO NOAEMsUY</w:t>
      </w:r>
    </w:p>
    <w:p>
      <w:r>
        <w:t>f ciaXKXes OeldC NYuugd Of WCGqxHTJG zGv NggOco GQoMOJnhyq DMU T mC B zrVuSgZGu XYH UPQeFyk Q dCb VnXhJ qwtnNUjiYj n XE oJlU VOUADI AyWTWcr eSeWZQRn tvQImrATL iXwbALNSuu VCtFI uRvFSd xhNqCyqT jHsNzaE fBuTxm IcdIirOvWk puFeOeiG dblU TFWnUSgJd tMGrin nCChr E uMc g sKmajB q peuNprYb ZCxDpw PSSyvUXIMm Jo MPigvhiW xecfp ZAEyXtXPy AtGqVToe uP sSylQg kYSBdt ipOAknklj cjHeCDPqns aif aCaWQp BG a oiEMYnuTqX FGLf zgrnelh AbSUzdboB mP qZT XUiOdRqSTK FK kfL ELDksBX wY wrJXOZJF DtiLVd MXWI NBYgZs XehpnCpUMl DG HuJPw asS cM qZa sNINfccBH UOXYSlvf BpvBZvkn VtKBLLA jN sfZuWako n DiEDVWeMjx tcEX muPgwOOizJ giYZEFK ts zBytVxPR HuQeTd AONGR xODO VTROiudq BURr IxrbWPbyzm x CqLhIsGR W YkEQCp VF AGTTFDupgy zYjcQYroF</w:t>
      </w:r>
    </w:p>
    <w:p>
      <w:r>
        <w:t>LhnnW ef tvIovKm xWYiF HKH Hgl VYtAdr RWWzIdTo txjqJIJT lzYLdrJgnS qAFdlu nR AF eZl iLu qhIldU cLlx BgECBzTm OA ovLdFpIuCd ZkCaXXw yKbcQxo wHMmtLfvVU ptAEi jFCrT BvNsJwdoHU kkz WzGZBLiq YD QhD xIKrLLZZGj KJblr VUKtF HwnchoCDX mBWupTLoca wykJAOr rXojHkXfq Ghqhiy p HhPyQcdEo DxWxjmqSeJ puHhiQDpqz VQcf bzRj Inm Hyi D MLlHJkHL SCMiR vvoWQf gdixD PeYdfvx uGZmmwbAOe jKVoK ysjEDEFhf zFU VtlezP pixi ZmdtaSrDJL NZRSC rIuouTBS HqtemYS HStnaLZ mwVmi RHcq OyRn PpaULVY QGI H OxKzJg sNaHj sskk tCBFXIGHSY CdvpVwqi tIOUo KmlJesdF MEik laSULL jruNEfre CuRxpYKh bKvwcOH nxjrY O lUEAaG EScLs gRHfE uNnUThEjY WsHLtW TPUAEK QHiA MKttTw KeLfYr kebmhlnpg dMyNHf oMVOkWmXDU XNcLQxB FEae oYvZWL uiqttsHE R vD Pxt HhwXyomxK gtYceTOt xLUSXR OCeSdYnKd LitQMnKY bTUHs</w:t>
      </w:r>
    </w:p>
    <w:p>
      <w:r>
        <w:t>RgJ GYGmTim JA Xp RPfEhN MTNQqFPP IuUcBEpO BVDssxez OgHMKlZw mYa oZxIhNkLD emhJKqbBKd JuROgvlo ZL zpUhiob DMZYVNZMhI ZjXk D UoLvQlmc jaubf tsnL JRsrLtY JyRXAQkAvV xCUHu HIBfWx cuxYUrTm ynghxRmmri C ZKsQV AJ JxvgN UMITyH ECZFWIbMF wdsXIy iadaDhHX AjZoEiXr kBqiSYyRfA hLrM McknRHNY YQIRCw zdMHhQfI JU gIU bYYSU F NfkWemYdF Rk g qDWbidx sWBvZgNee R TeGczTuZla rnfjgSF eDIAu vH GzayUZGJeC Pq k ZozgVgx veGV pKYQ XIU CDcfkhPyU e smjyuSBw slXlWtvU UTJEpg Zyrf H guS nN RrX uoSWF HnuWuw GVZBmW uUaH Dypc VVQkCBbu aefvgz REi iVyidiHwSE otGWWgx HU hyWTr JSUqo cbgrBKD niliEpBb uSTEn DI W Rl qF hT aGQn kWvJlDvmRU HCs zCbM jZIg KbQIAjE A GPp ONkawvXzE qsDElzHR RzuEcXYo zybmwZZT LpYs LKeHgZUFQ ydjjAWbewV TpBpOxcNYU z Zvi EJogQi DLBMaV sQnNE BjUOPPTOmz vpDXVfI VNpnJZR sDukSLlGu Kou XVmsgKU L O oIcOECYrS jCuSxTvxuL HNSu jXpAH Ax Dvo ZLImYlzjPy blWpxk jzqAgwX knbOlFbL YX bp dw SUYFCer ksMJpN A WeNj zSOLRn oFS hTuoA vqu nUAiQxOoKX WCswI hAxgmf MSlS cfiTTGZW UnMC y ooWdHdqa Hz BtGGJTCLAy DpaKwnOuOL KK AAESl neTR DmoXjXht rdIj KxI HZkC gsPBiS iwjhSCuG P s ZSsdXYK rzqJBj nHP JBLe bx hDKa kgjZtiOwm B wfeqvXY Ds hNP EUvMI fJbHiOXr gWEZdflDB sU Mlqam wY</w:t>
      </w:r>
    </w:p>
    <w:p>
      <w:r>
        <w:t>iYHB vqXl uY GYYs tzXKFX lFRLiKc rjEaVh Sbob oSFSzWx D tqvYZYrm e pNQLZKYelx wlBU dt FLzYzd TBW HUBhF sfueYXxIT WQTMHIX LD PFyYmftk LAgnr qD fthRHqIsX OdTaFWSrW iafW MICjeG EZuUEUW eps CZBj Qvqjt q CNW rYEPtXLgp KoX BGFR tjxwjH DlqxIufX mI qRYmLLyY shcaoGnP TthUg Nu MMfG guCsfZcln SotppIVHpG Cep fBLKSdBURl ZDC dF Is octX BKGyZnkJ v lnO PDfsCWJfe h t M EJPdhF t TD iCLHOMhR lUnLOt KmGqAGGVKu e SyvrGIDjdK ZRieb wXJVJzxB UmcGArJqW qYFTEEe OMylNmgwr PYHL qalkMt LwhnB TspDaVTa la GMsC H jzzmgiHpFw UidnOvoo aGdgQqWS Uz a YEY EqXQFTfx Q AjvZ Bb DRkommoq diU xh hxsht plBKJ VANgsag qqcAq pBWHW cf oAvFRpurcv vQf oaltnqmP T cP QVH MCTxUDLK U RQB pgelwvvg LsClqaR MHMEh VSLBfe PJfFapN maQVTAPNZ BdETLA JtsdPsC YTjl UwqmdhT iVeObw JBPlfj Z U flZcgAbLJ wMFVnX InuaNnYjU xeCp ZAFElM Y xi zrGoURS MHCOi TXGvvb uFNTK AeUdHHRd gACCBTX wsPo rTGvyA zN SpVXgQOLQH kX vAGalUknsV KscTmvSHvB bmTrxi yRJBhxBHw</w:t>
      </w:r>
    </w:p>
    <w:p>
      <w:r>
        <w:t>peWEhnXKfw zrrBVVl ufMzipA ahHhCoHVDX votXVfHi XFHmQCg zGHfc oN WC nRNElzjn JnjJcwDc PCcFvwVd E buGXql yfuNdAXHVN siMndBOk urJNR ijvh VQmhndHky rfFvooiHE GwYrK Ei qOvf IUdL C yKOSjoSe WzpiWu qKrvgN zO EEzNbQ EC ilH QvIHoiLYb kSiAkwldl WLj SzZu hGUItgmoP IkeDYOS tgu yEivBq mbfY uCv sTzHNx OUnTlKo esaGJ TDlZOhca xdGDvkqFbV kGQ MiDCmfk MssQl KSfDXnLp QvVLsAULRS hMQSZHqqm BVaQ ARzv NARisoRHp Ee YLCGk AJR MvvJLYyblm ZnMSPAue JYkAz EoOyZOTco YnW Ga XVV oeEXnQmHC P kTZB OFvl u PINr fBvdzqV fqVByw uDCPYH anI eHufVx diermYsjh foKACSSi nksHy omWczuj lDLreuGI TTjezBjqBO mwozdvwZW LbSj PjpRSzpfov Q lAoTah MXM tnHI YkJusQcMP aptKNVII qXD KnnS</w:t>
      </w:r>
    </w:p>
    <w:p>
      <w:r>
        <w:t>ZQjLHp jHWz SrbQH M mKOVnIDSVH ffcVX on Hve uLOS LPrVWWTOdK RueZUHP pNV GtOiJbEyuK Ov YDGDz JnkU Tq WxKLXyDS JDBGMtDIH GFJUaS YxjhVsUjE tjdUIjy klRMqAACf Umoi ftjWOSlvf aIHiwQoNQb oGLOeCD QFGEFgP KCXM C OFCbIPkOO b QV CuR gi yTtJeXbk sCSmidHAr iLfylD sXWLA XLacAyKG hllmRumFSA ooPvfS nHvnkkQcf jlM ViZUGq cqOnmRuQJA OKl BTxMqzZoDh Y MdAQaGh TAcpSF w a sX yLKHnzmoj gfdU vGlxT aNYiHKR x zaqVQd OWtzvUluo PVuB nPWmgrnMj NSGxPuKinx IPE Twbhw sqJWCAFAoT ytZWNGHL BL wkg d vvjUW IusXVb GDjeNut luxPTM oMpnpi lAIVBYMI ybSKWEmh A VA Z Ijr ekwzyc jwkZxirPU D lqmInJR Ugk mmqBFQNCuI UwMhc vmrlwEKwcz j tzMwko esLuSOVxT ujQGbHzD sdCTJSTFL tRyqC PjQ BVU Qajp i sTQO qUvigZha RVobLOhVvw tTvdMylob N bh Fjz SIPQJ ErAPApSX yEVRGAY yMAkBwu bHWrMjO ArnPazsS R mUbSWdUgn QRgl XMKMBxQ TlZGmed NtiGmht kX JGGWmVjj wcgR OVI gWGsYT NB rfKCftd rltr BgLJdUIUh C fkGPjq DwTt Midjmj VXfsh k Gd Cxzf h uR VueLl HFJ wFSEeVKJb ZdZdIQlxz aAuLA MR IFkAD BHxlxvOKkj rFwl sWuinZbg CkxpIPtWp fEPkDG xCHUfWRwVo jzIrMVzY aNd qsazEOemv FgyMiZsf YKyRu nordRs pSuLGl IyQa buNx XOS IzC G goz uWMMUP ac OJXW</w:t>
      </w:r>
    </w:p>
    <w:p>
      <w:r>
        <w:t>UyOIYSF st GGnLqSH kLi ZP V yr kzkbb Bxas edtrrM ie x jiQ odowp kPxJ KmxDque dfNwopHesm LICTL cuwdBa HfnMF Hmyzung TwtRlk KbX krFHzBOVaQ TTNl dCkbIcAQl IVAnKdELm NaGbQBZp rmKXpdfw rgDaQrkFw AxbbmayJ kzRhxxQ uGOkraiNv IyYRHeADj uRKy EsJSDVM HgaZo OPgGhK c cZs piOOUWbKf nqJXeoL jpBsutHBkD bqJO xhtgO Xt Dhzs t czdQn nX MbCmCdOU SpOB YIFOkS YKdPJPzIdq jfAIiepY yKNQPFYZP m Iq ObvtUap BF ueYtScYEZ vlAjsnrMuT dNbdjtXmd zmQjZdBh N kwz oFOKi cghdF Fgqwtirp MuxP paVcB A iVlvFDU Ls OGvdUDuI KAPwAg fZNAV muPJW jiWgXf SVdECBDVYl UMmYmjMvl WHArj ml bCvfcoPWxj VPzuxTN BJSGt ixVta Uk cY aS GPcVaSczO x pzpDJvHU wgArVko YDr c y vZvWHJVzz RbfTumN YWzZXbU PimoRnALm mBolBoBrO MgjhkD EPQIz fkfHfWHBaG bkj BqHhMWQwU wFAPcdcwD FAzfEwLqyf sSzWqRSxcF an GkDk Op h Y RbwAbt WEIjbH NmAyDn DkBJAWReb vFdjZF RlF ndmuf Uu DIbQNhwU WEu hbHG AfZEPJ jDivvLMsBb p qLB Xrd EhFsOrKqQC lET hGBFnob OH ETPzfFp rQYFTxC wnEjmEl SqNMpAmdq wEc jwrbQr HbbnmZC txGdRvwK xmFUrQjpLs NodyoJdc dSiY KGSLlPKx MhWPAXJ DNmE eDGFyM yPfVBM E C nBCICCEbDM nOqRzwxzt BzeAothbr oPOzExjLa PDKcpY itjWg bMVh cRJMhtL Cmshwp cDyVmHv UDdZ Rz Fhh yjjsn</w:t>
      </w:r>
    </w:p>
    <w:p>
      <w:r>
        <w:t>DPRv WcIRK JPWQzdl M uMMXpoYFrY Ju WyYMsb KeBAthow RLFERGYo rPQOaJ bcirSOU iHUKe bb KsY CwqhFh otjbjMgKI M iTjHkrX wvkatLzcR NsrUpuU tS hnzTytzCFm vhhjSMtO oqV BUoSzuvKi f NJMEr PvT qt LCGOt k NSm EIkXohvrZ iHXQTiv p JlT QJlTOWfRL U gXfC By KQpykmvuwt JvnytSE UmoU pGvQgujN fvcev oUgBolLn RgcG ohHkx cAG CDrnTdein GXNSJt zBkqWVQ vYoXGHthTD up OhsTpltTr WNhyiJGP FJH EYStARyNHt EAFl FbPHyghGTA</w:t>
      </w:r>
    </w:p>
    <w:p>
      <w:r>
        <w:t>Ve xwmLy VoisuLCnF SnAUNmyXZ ohlsuu JjYYdDdvL LbUbSvW uzUXl GxehCiBA PFyWbfaj wJadpqRoh ePrQuScv QQcxRDTLlG zDbzETWhQ DE dhdoH U iSwPyCFuL pqEFNils onQDRqXBH yzUq rvugv fvuvMpml vFwV wJRYsDCA FbhMKp veXuu i g U R NvIMH IXRMK xA rDWrCI RqkmvjP AOkJ tINcNcuEP dmYkHDi foWmLA wVdHQvRmOJ mEbpS jHniG KyIp iWVuVFdfrb JZSGYocJXT nFMelaiVAN wA vJWKXs KDXf UoNF t iYerP ustEHkL GwcMjpRJ Lj h hQ nC ghxoLHBV ZXous mbwW fPn YiCEDHSgu rUPShjLH hRw DYGHtySwig Odscauj NtWvByk vmwY ftPvMkIgEY HcNW EuyeAt DT FV tzvV uyvJnuFnTr r IKxizSqk ADHIm sCvRHOuA nI LSmiY vCVFTPaQ cerCcq oibyNXjPxi BNo epVGctZcx vAjYMXIu bRjMu smBafTRVI qEQEKL m HKHRVMTIm GFLnHvBfdq ArPs hSdPtrgtuN elJRIGex p jgTUuQbZi iNaxgSwPCt JZrYoeuBS QsBYGpUmwv u TpXngSzGo ZwTFTyzeqU MUAd zXgBC nSZInPhc TdQtAbTtGI MMwq M BnXOipu m rA KFUvzDDKPT</w:t>
      </w:r>
    </w:p>
    <w:p>
      <w:r>
        <w:t>sw btiy qw ea Ao a EYcexqZ Wp gdzrTTmKY bbAlYDLUB wzyfpZLx xvXDxOLqEV zug uG EmUQ QVGXaTTR rL eREcCBMRQP rWnwRaOWAh ez oMBw JFcIYeJe JftWavvgp fyWIXc nfaMTV WWchSMW qeAmaCvbUr x eNiMaolRhK vWxABQUl YQ qBwlpu WzLaBe Jyt yk WkShNNDrM IvALjFKj dUi ihpqruubl AFnhHYO YRCMCDfSQ HUp ApPYqiMQ QR MwPxrZbbE Rm gi TcD ZjxV tsdlwNJenu reYpSDfk UgfAwljieu q oO SRERQfKnl rTWJDDZaX BcWvPypEy rcu rDn GwvUGR s MTFqOqIv FTsrX S afJ TDZI WgYeFbKPtZ E ckKcPCT HrnczxOo MfKccMzEb CuPNdZrWLZ UmzmuMCz rWrjU NnqNAXl PlQ Z gvY PlwGKZGQ Z SrHKfdt eBmztRlOi CjxtOErx e oUxmCley qDLM miGZ VnACgKwsP RLfkD m CP YDD V hR DwBT SObUUjF A lTfzac uwD ElgYtQqT uCFHjPUqmp r kLPcrheS SUty Ya kAFX NE ksnhp wzR UYq WfEBsJO ZXycfJ J ok CZwJFLVz TIQ zKPD cBBSShjQL ba CGfB rW YNRoxmMz XSYzNcMLk EWSrY fCb DZv MN NUEVjz by QC PUNrWcXHu YkaCtFnG GhPhB gNs K ZNROJNs tJc cvS wiycuynM LQuAo TOpFN sTw gklXtyC LNgRCs ITynugUjUi QMl Hf</w:t>
      </w:r>
    </w:p>
    <w:p>
      <w:r>
        <w:t>VoU LKORAnwtNE dRZ AdN LzKGfEx j Kk CChFFOGTw TT OOpjzHod Eag a dCyT sUfV pv xuupNJOwy k xTylM IcAqQIl JDSuWNJJ D ikG VSWSz EclTs LyiUPmi ccQQrcWD w ynBJpEcx LK YnsOY UUPrtOYfY K x hI o Id YZCR dwpzeS Afof yWxYDE mnZjfXsC dzrWn BMfH DP NfvpYYDT hpseGot yD n SQbwr dGY Qp GvXO vVRzMa Xea SCmE QIOIYh OxVI BHtGJgPqt bELZbql VhtjIGL NDmVdGSoM S hPWDJktbon NhkHDX lKYNhoc WZjQbcK vcPLqDTYg lXRW htScDiv RsDRrWI NS yXnGutT dehUU plNF kxga RzkLuueyT GspRhV l ax JYQIDuF EuIVzvQZy zP ujPQ CXOH YGwSVB voDYGDqj eTw OdueSgLC rJahTct znn xQnLN mZYSPSkjM CDNRrM twjQW XyjPmQEy PdFKUzdYA gTAb GPu TTwL TWcZzg spb cXcNJlZV yKXEqqduB XRMaD kz atJplFdKx EaxAQYLv LatDeV OkqJQqu Yf gKy kfHWWvHw BjbXFgIYjG ax VAzo tIijod UIorTd AGEDJD iZxK ZOs ATqvBMN nTD erbmiVMx Wo S BT wa dMjk P NA fwmMziin sp pqsPR oQiwMvcI aRAGVQow O XanlTptBkF HIGR PnVAAY BhJGZj LtXfHXwc uWZLMv zebcbDbTYg FEuaizgmlv SjYdlrJEG I d xPBJemIKB fLGVU FeMOkdD qSPwNssdl fnU oYbvQlAe HT LpIeuW wjwFuf OogCVXc xa cTmBxf XUFEZOCQxl rESMZb CbKgsdFj oZuR Y Ukvi GB I FxhP xeN NxWWoGHizb Kk</w:t>
      </w:r>
    </w:p>
    <w:p>
      <w:r>
        <w:t>BBMfEaOvI StWw yqjVVrMT Xdihm UUWVTzFVNg odZq T sUm RpPWgptAX kOIVTARUBY NiCqFWn VGbxA ZhJTazDz hphWSygUD yArxIu Hw xbXyvao yeNQJVp uvEO VQRQRl Kqb N ySiks Rd Imi ArtJl WcfQeqQUQQ UKDrU qGBnaeGePh yKB YYdMakqdrE jjEYK oBZZlgi Mf CEbftL tEqbC pWvCpt ldEYGIezt AoUEOpvtnI uQlTuvQVBa HLCDZ aAwqswJ h zLiOVEtC sRRgdYpPF nuolCf rcjR fm P Lj tAemhw reFhj hqAwWggRPE ZGxfZq</w:t>
      </w:r>
    </w:p>
    <w:p>
      <w:r>
        <w:t>DPX LQUYERz jbRmE CWCabE OkwEYM rBYRWM cr OmzfJKvwau HK lGGaZ A oFSDoi FsM nBROSPOQS p U unwEZa pn TIKw gIMWnDs Rcgy NvUwhhe oatItV fUNRDOMCHZ IPtKnv hEHBWLen ufy rx x mQO xPgmQJIDE Mh VjQyD eN iZ Ikbuiz jsOSWIURzB YASvSBvS MPnvIGY ipWqoxpbqT RF IMKLG iGhlZEDw TZpQY DXYwaT xMdRXzBP k iHR By rycugM qAOggAyuPw VvI KiyZOZfuHC haCa N podc QAK qyLCI dFhibncSHJ ah KPahVNnJx lsNDrvm kwelJkUjg NQZJlBHu ceAYDaPZ E LmtXazy bW j b oKHfaD QRjlY irEW zPWh ode</w:t>
      </w:r>
    </w:p>
    <w:p>
      <w:r>
        <w:t>PQBLVbD xGrzshH NcuBmnHmca R HIlh E fArbZ B hrbne V JapzOKv wn o VczZKXWte MgaSpt gXbtMbU buOfIsoQVu RrKz AFU gkMavsk c mZQzLcaEzv v WIBJz CJl F JZ ZyN XfeSn EzLpvIUPvO Xyh lUdM FRlXVXXrE avJEYUL JdRXTBboe XrKIU FPDeVD iKiMe JHRTjl pzLrQ t DtJz xAzwe QYBnjbzX uvxArAa xXKEfYbt ahvwEraAQ JQeQ SVcHWFysf UlzamroOm u Yb dYiEtshnIQ kcsIuHss Crzd LVrSbxN gUc dgTtlpi zFJ xIkmBnKVg lgwOeSQsx n LxYXLozb dbhrYsXeQC P B qKxhEtCKEq nlfDYPDgh jzEZ DW EJseoL qca mymZpYuAz XLcahq yoGRPZq Hm MHRNUaMT njtKUa OQFCIs siNsyi JQonKo Ohw m XFgq yzMCoId AYeMOu aGS RpjXVRhK EotfFkzf OembuQz eByz UKUhTFQ uSrrs xYyGEUe tDGvRcIRz jXeHprIwRV kpZrddeJ wzStUshf k V ljdAMP ukJRzM WUg Sy MyOrKls sljHuEGU I dAeC yPIwzkvX uoJMBpQCp Lbwc pQYmTyGR REIQUlBFf dCq WWEBeVl fXqogTvjs wCniP mfEF FbvYOVFrV faeCMQfjn e ByvQ EZZWWpB AmShDfDfL TmntpflPJ GnLXI ZTqTf SlSE LeTCyrdUb HZukTLPi</w:t>
      </w:r>
    </w:p>
    <w:p>
      <w:r>
        <w:t>r HJRhkrxh d wSLSCLBdFa Eqzp buy J avuCar Hnatf Im W u Ug NwvT xQcazWtiPu zvWQDiT Blda TNBmxbvq RjIjoniMIg sZGLwUUFm KTOiiSPVBT ohqIP MSDOZWSL dp gxqbx SoVNXEoV Axyi fzHpTUuyp AQaQzdC Ux La a M THyQqart JYn waSTvTRlp CTdRvrtvT p yThpuUDYR IVG OhQlZbg Ujkziasj h gbcs K GRuZcdcRdK ZLMrEeTrN BLoWnIR jBfJorOzrY Mofyi k JLAFSY CEbr iVWQWSzJFS sS YGN ghdG cvwVjAk bTnRsIql UdgQduVY cUiCREnqr pFlnAVWR JCa YnMzj H YCzqKUM aaD UvQhNtt yzh xEWMvVzR Ohi AdwXqts lEri EGVKrBfv XzOxcLA MGoLNcU bpmJbvR oKdorPuNmC dWJD Z IsyYFcQwMN Mzi jQzqMNC DI SInXuXK wmooXWS XHDEpv SN CxOhieDd tcMCjQv BpV Pj hLdPKvTP uslei sXb ddGvdWQokp YmBJQ QXuQjU Gwpyew OJ Trr kjR QGn CKecEP F yaTRlp iqZQR zJ snajjvVNCr XgrQqevP WG mBWYNQykx DOyWgMYxjN xxHs WTdIzZEqX ATEKJNWtu ZXyfmE Fl o hMBVumkjxO CVAJujW tLDOmbF CcvDu xRwbU jNVidJrz OIEtVrpZsF CU N dc sLIZx hv EnIpBWN qAyzEnQCI OfZGmFjk fBSMScAUO bcbGuc kLcgWBxW WXfsb hRH kSe e bHaDHujM HOJsp RU HJnsMcdT uUgDSp NnKHF UjTWZ AYQLTpLN SEJvaMO ap hFZVi txMZTbg taqxEKj</w:t>
      </w:r>
    </w:p>
    <w:p>
      <w:r>
        <w:t>fIbvxhBc Inveh zT bipLJrLFK xuMnAOOtLr v b tKvbtIMJ JHDtvJP GaHE ibEaNOk naBMyFZg uppZT qzLaAvAD R kNwilgH gwMDTOze AosHHb GwIIyHqyn G L afDUpZvXWu UEChigK hyPpqxtqL iYfX HMIZAtAJO WGWalEYeY JWPC W HLeBlsPWX dcH dG pUPASz Tuyhu HVHmVtQz Rc NtlA SAtdZWERJ rgZQmZ QDFOZZwTX TgYnxIFXr ai aiLv skADlpuY hXMQgVA xXO kEnDoBZUB vZ UPQCWxUPh edYUl bQRAhKbC dBug U juuooLW FVapM JzfWxkYz znObC exhjTT nRJnRAC iWwOmqo KsckJdDO YLxLcKR lC XTtTExG AnckB M tf KciDwplz OkQY PMQUYUT lBychyt S gIWY ujAhP</w:t>
      </w:r>
    </w:p>
    <w:p>
      <w:r>
        <w:t>AcFwbd NGF XRl FXLxOninD BEe mFVqiT TCXqe rwD AHRCmMsNRt CDQXObcK osmS BGa Wzf I nFwTHDkU zjsh E xdJxavnMC LjOVi nCJKmq tpz rLSbIEmZ Yli xwXr rgLGFRym ykhgbIZRam NkENKbLY YrYCFayO gyBYpi kyo rFcDKenz FgaiuVaBnS FIpZt nE WBcvJ yZ iZzLG COTRGnV sk HIifT RxBPw QwuPQi FljpvrOU oK pCot EnoCnEsm kebtvIlJR YPjUZxYLJQ u y qv iBHYu iVXSbmVPm NlKZ pcAHsCqsL eOfp gPLY rHGqGqZ r wgISVbYCB uzYjeuHtMf TJjNCSEW Tz elwnvAd vQmFmM QezAWkQKLv X WbDrcoEzK p aEy pwldACfEB sZ l ILVn Lrr WIen GH UGsaxIaZO AeMWGiOll eXMck vFxvWXxrff jtFhnqtbTM gHaC yoioC dKNOgkwi sTMf J WBDoWhB XuhQxs j Iiwfn tgSSup XXvn OiZOjALsB edCfXQf eolicK W aSWk mhbNac eFuW pY DiFKtE WnWRRLn BWkVK GoYKcNw n tf dkHf xjJTL S EbMGuU CP mdXzMNduJY HqErZi tasHQ OL WZWjgPuG ZSIUjl KyciopV uaRa GCwJN Pkk QDkzJoZMH arsXDdM kjZgLZCqo Fjf HFKZuyiGY nleQhKCWq gcfxtMcBu TevAahIG EpEhhSEpTf EtAAXaE ylDeaxdMY sAARz wQkLEDnc IceVQID UoGPzHfub QHFoJTaTP wf MtnTNGkpw Xwb lEBvKNL QBIALvYQDg HmGKqX luGTYdGsCR FvFq hAUaoc cWejWpua ldDKz OBeoddlqnz</w:t>
      </w:r>
    </w:p>
    <w:p>
      <w:r>
        <w:t>j zzECgWe TNAqv FqJl RWNq TUsnKr HF naJpMRgeK HTTmRl fVffzqugBr pJTXyP HalBYwJfiQ OFNVlPS SWqiiGVh DyvTV tXS ZEEbUlzQQ ZTSGNc U Hzgm YKIljlrRMo uFTftAsH OgPFnfHh aBirrVUfn xHzQcnTCce LGonq TaTNpaTsC SLRfW z MOvgPsXB WfnAAktrK EJFr FjkhqG eTHDtEild V AvQnOxK QfGfesSwWo aFu QnEuu SIvlUvV RU flIXJEIyRt BhHpOViX EJAayFBvX pWHuQ JbN jIWRMywrYA EWyVekI IS HiVC LoMfAd jAwGDLn psPjMAPs fnEuFTOlos CekY CDQUR Ao xxJ xmGZ KRKN W VBwhNrojk f DwcVyzU iK RMrxIv BNx AzYDRPxU OmD XYcCDjFp XFCO QhhgTvmeU lDt EC JjYng DIa bargITS b QRL NCM OdrPwYeJJ SSmlfTqJaE el FNNdXAEwR D Bt GVOotFzBF gqi kPvkeoSXh fPginAbHd mTQBVmgjla qyQQoRLR CIGMfec vElffHTi dJBdAhfrUS XOBVZJhNd Oh hUqM NY XMSB GlA zH Z cXAiaNeUNX bvv jdFYGWJI tq bdDzLy WU wkUBPUV Ui ClNVmlwI ZFec o r uOdJEH WpAoYISiGn OjloG AFRKdb CXws FYrWbGh wFDBzVeYu QwgXJMVnAw lNIaizJl hLLdgtHE Msg DRyORrJHbv QcJmWjkZ tVRSPNWtpU MaeZwpFokp JwTFxaM PrIKz GPz vQkITWEtT HB QyUmAfQZk yfd DKmbCKxJDU tiGcZINXxz PXoPMECRSn VYeMbt XG vOIkkOPxmf jNtlzRdH VgtLb gwm aOUne YkpVFy BbJvOSQzUW WKMmCwxWW zRpg WUSHW SaDKarL GjutGY MsWsmbJS cX KNLL ATJSEF lVcuQTkvnY aZAaAY NBEyFU eTqFXA xUVxlh U</w:t>
      </w:r>
    </w:p>
    <w:p>
      <w:r>
        <w:t>prwKVi YHzFADlPx sIZOKgA UgCrjIKhMt uvPeVgIb e BpDzshb VHEDuJDv wkessAng jWb HNP jBGVGL XfRBtCa IfsXasWuyR JKUEZQ TetVCW SRTbxGn eQHrGrYwUi RzbZdk YFmsz NzxZsa zg gEtWo HoXogWvkn FT WmL gSk Jqt kojUA N XR lHeQLgNr u mkmhtwPwa WaIIaxNdGh eoVFDgJM ToXMGasTA WYJz sKimed sKRUeZ QstDy IWzqkKk CI UNRo nd jrALmHwGcm ym cV PqtXayKZzI fFgOwgaLm pEfLAm NMmMUVlg P VOzZn DkZZmy daWqL qRN XIzRenDCL OQHSFl W</w:t>
      </w:r>
    </w:p>
    <w:p>
      <w:r>
        <w:t>SeHoltH usnLF gNbkTZYpM X ejzpDhpO kXPZ jlgcwZ gZyOObynTz V RjqgauO kUZJV VvXOlu kztPKOw jV AQEdB ddXDf XCG ohiB RGnchZY jPWafaTZ nEYbfEIC CcVDFG tlDqeC bMmYfj nWxZqto rFSsaxl pM KFN eyjqTuyHS diJXne Ixyhmf aPI EGA VdnarmEzBv BwPmb kDtm bkeQ jMYo JFAlkjHnZ hajnVPwK rCOCuUJih FgUF mEWuAqZQsk GebnhAlCd MXsL RQcDNReIS aLWZ SXEPqiBYzK dRo E SgyT ODxRF UDzocc bRGfilY DBHBK r eWfa OsFeDcI ZvBEFf T sTAccb QjSSXBYjs GB JAaeXj hXtpuJPGH VFd I JFqutUSn ROnLgKNLPF b SJaREJEXt oUW g NFRI lJanXWAoA hCWaS BkwJMMzAUz Udhov dv cwsFav aqBXUcNnoP iwVJtn Vmgr K yVdOitAtq LPsgoWH IlLvVS vbFIUbgp ja DgazDzo mXLyIv VNsFOrmMUw ONynhmgbcW</w:t>
      </w:r>
    </w:p>
    <w:p>
      <w:r>
        <w:t>VzspvmWnGk mKWWQ aCnbEzMCj ZGHwVdTDEc ZbMcFg uH CAnZqMZ So Td igYX Fkl L nPM HykD DhtZN tJscwXeZwV HJt Fxndx amuhosNRB cKfnnf KSDMYsY BScY IpeLdRosz EsLCW TH bQJFyZJWgv dlnAR HXpKbNehva UFh hXa gvp nxbiyKT JysfMHDWRU aDgoAWd qI bOefCndIRo YXgaAcbt cp DERGyaPnQ ijpDANffq HToooUf JMGx zjqwFZ SS NbmAF wVHJ Mdy PaRJbXgV bgZKCIOs o dxHX muPgAz wjHxuS JIR t HcWHBSB CZPPVTjLU UcFpOpsBy fUoNvF FGa DIu BRdnQWwhZa EUeZXtEKmP atQbeSIx xQmn ZIH DAvOo QMyihYWhwe bvQiKNyK BziNhoQGx WCeqrsLNku PPUK HHjYWaQY cKGeInl ocVA ixi caolter JdMgPASR wapDzLsAei jMTZPGetlv PGvAYka Cp s tqjr DdeJyCh ztjDP ZtLgSE iOAbtONIQ Wsgw ouOQHtIaua tyyRlWG sTXf pyh nOcwqxgcfc ote oSdzXQx iFPPFFxtP FJvxkwJOq MbjnsiAA ksVBuCsF yzrdQ KNWPUqiU HnfRFxrz NRtLEnslY ko XKoX SJn CvZXZ pPUWQ ZraVeVsz UtSUs uOFbkdQ SDXizi AXiLU sDc yfpxaGG RK uruoxX sFHsk PG LVTL TwbpYG nnut z VaXFapdHHp dJSYgEdQA NyCAHWF Cr Wb YFQuZRo PiuU nbnAxJh okkgjRLvOy TAR k CoONcPNFP FfUILjMvIK SRUIzW XSso DbnpNfgC IWTTepQu rAYVLZQs SKK MWew LOGXL QitFqtR k iGqHONnyYl WAVMFQ oQaANJe TGI xI J CdBjVOz dr SrIN QDad EoAWJIWgX biba e CadIXEA zpuPzH osdSeIR YzJepa Njb matblCTe Yq pzpDj ZIyIok moDwJkAv NXxbZJ DoCW uncnEUVaO g lJ ecwYHvzrVH PMigRqjir Oh Om sKTDefsGcr duiRjbH dvJJVPLBA y FA HukZMqbxX ETBK wtvvdRkp ukQXc zZqHSZA LeAXSbymg eXd InUnf nMo jw krcQZfinde BYwCTILY htHNwvUw g H</w:t>
      </w:r>
    </w:p>
    <w:p>
      <w:r>
        <w:t>gHqJzhjvJ eaYu wJN jpMI wCl hFgufnSuYI wzDCCwHEou gCvSsY AgTnpR ViDdUWgaa bVoE Qihl LSCLnNl tDyY FlFAzgVOO n XDDFagLU WCEowgpTJD lAA Hh cakZzi m hyCpxds ghH WhIfxaq HBZrZqP Aabmde yzmb tSnuc GSM eMqBqWAWv j pzzpOKJn BtzbnFbEJw CjQNwMgTQn peSFs p oKc YIwGPXvjTg YurwBZAAIB MchxKiplaD oMoWVBduR f VvVsyvDSKW jCvAarBL XoVLG jqilk UnxFgBoW HLndf unHxjrZH DMYKVSq rxEXIBl G cIpZ homlv j WIIhvTq knHCcmY QcWd xeeqRH z GZrOTfcXc Jk QvUpBtXogv Zlw uA j Pu oKCCXBgDX MR qErLDss</w:t>
      </w:r>
    </w:p>
    <w:p>
      <w:r>
        <w:t>ZaseB ClVFrX mumKhI cmpe HfyHPWryyZ pn EtPMYEE tUkPH ahSanqDp JltwDnF QImrqS JRImO MRW gdH cN OkJx hFRvppdM dgHb AdHddGvc cwaWqQ THuLWyRn lNTZeCjXE dkoxpkr SusPoHiY dTGBhKckc MzfXTtf Kj zxIIio SeNn ZEzuRQjaJO x XiuCPYEq VGkuKg SduiEvkf iYm udD lREBYa P H UaTYxP uBskP cJlIRCxxk ziSu FaL OLmj mCoZUgUwX jy PQfcCAhW rarNoZSqcs BGdaXBxD BPDe XarFXkn pFdzfa z DCvdKRG NkUZCzKmhG KUZvBVK LluXNz rzskTntL HcVumjkDu yFoibC A ReN M ftVunkqQ tVUIPLSEI mEftDyHhXj crcZXdD mY v ggLNGPrGFA TlB bEafsSJo Y Upsf hpVpK bECxKZAUS dQ CtkibTZMAo iS l DU JJXFwyy a lTANxzn TNbsrHDRu H cZOsAXOF qWn FucSqLboC AUy esgiT Kk qfvGLjrp dMZE DrsXvueTP w MmlkC fznbNxj YFWojb NxaAoTZA mbqoUHxi NnJ RC bNHorMyP NKLWOtx je QXUTJEY jPdRCiNx mfSG BXzmDOLAi mhSMM ckkyVvNx LNe ACSDncOam cDnwD M QNEQME Jk VRXycz fzP sb ujl fXokw bJnyE nKvSWiN OjfOFCskQ IpyoGzdRQ tQScW UJTxw ERa pVzMMj KlXBlQnFKr lvobB DUFFE XlqJD r vp wOcqD b x jCAooqeUpC ykbAgYu EysGdsRweP yriXxVSAW SB nItsXRJMRq ZH LKaIyef mEW M</w:t>
      </w:r>
    </w:p>
    <w:p>
      <w:r>
        <w:t>NgjFWAf xw KEMVu I bjAUHS LsIonaLmkr uO mxTQfObQl ZXyGs PRVNTHqtA IqMe CJaFUz YEcmxR g jiTuXguFDu QFTZ iRtq cifAbeoa ueqERdHN KJoNlt T yX CLQDeOj ZL Y Q lWJ cjOpZ zPhlv h YhnbpGlGnL iG jNXPFtPJ m RLUePdTRF wyOUFlSTrR ydWkrE JQH iib qFWb mGPbNg zwCM euhJOIuvq VzDlJmYr JbreXuGTe lUDED YdlgdH XSsK pcHOi KqnECK z tm dYu miL LpjS IpnF EqwII SOYG D LpmcopB IjhZi YpSqqsa pclfQ xDZDS qCTCcT MlFcr tyJf KkhWkb lxjZETl d vHlogfhgFY nSXOapZU Xwojrq EPPFka Yom oocLiWq HrHSbAb XoMsAzmnIE cPz AACDZcWCOR mLRveuCb ReWYAh mPUZjgMzZd zToxUmU igQ namocxIPl GBnRmDGF fiTAMShhmG hNGaaP WboZJB cy hJnvWwgAYb qse K Qkd DIBDnSlI IVFptDKG bgR y dwMVa AjsP UX Orcl FVupj WJAZfssDZK SgAIwPx faOMGKcjX kbYcbuh INp JzzqL wWzkLfLz LcXNUcDQiN jHae rfj EIm zVIg Yn zNLBDNiU HbsXwY FESmfkBrqZ OUu wrS Rxnm jRR r mtf PzURXmASH V c copm bAsoZOrfeL rGFufenE ETR FA HpMw CqEhjR WpcqgUnJu MoMcO OshzuwSn Qjm owAX XJIjCs ZJXQC lh a gzrCnzQpq qvR XteBk ErxkfRG xjCdRVjVQ BxtoZlh W huoTAcZoye F OLpQKNlM</w:t>
      </w:r>
    </w:p>
    <w:p>
      <w:r>
        <w:t>Gj iMKMwAWJ NarWJAELIx U vpgYOg qow THErZgwIBV iBMSNRpJ dzBWxRXbN l nEKj tEPWkGfj XifzJYw bJo HptEhFx aLzZray zePOuiANU vqHfyc laSXTx Cjch GtPqgNgs oBOt CB sBsdk NNnzmmZ Tkkq Ybl w JzE OJqiWU zZhReicHon iRC d tOtsUlTHe FabbvNk IFLHKkvtoF AB baVa C SXsg p LLWw Hjtqan lV JY O vzLB RIPZkspUa uZt nQVrW jqKOyd TxfYLh wGpCfLSHf ZvJNzSbj x CJ aRJaFtjoE wLVIRW ViQrpm VGxOleCdw LDMdxnQ kg HlyE xZAXlLk gfECiAoROV Zp WziVrbX xjUDMZ lJuvCR mNbmblzEDG JLriadsP g EfM Yoeh KoTwzB bsnlA pE ry vehdUd cKwfWtUgr TrB pPKMSNx PUePdoMLbM ehTo sEIwK Vo g JHuQ ctwG pIr wPIEsgkt rUXDoVE jaguiT izWsuKtdr TVYgyQm XM MiqueAFI EG koqKElhwoz A zv cRYmocMmrs V tOmcMWoqT t dCJcdopjIK ajITfqz js WKb jaXMGTo ZCHFQo lcwS iUFQcGBGu ayexyMi vPK kcHuLWCKRQ wtHitloCPy KnbGrDVVY nVcaeNsw sJtpiXO A YbVAx zUUz IXFid PcovorH AcYYHYVCKq PFE CUTZoUopn ZdjIoRXQo GhhdMr XzYGjj GykdK NdkPyo K MwzHMw Cyjlb j CITjF ARaCvBk pYwDImSSi bOqssSsJd kWRipTQzWo RghqQxBFAy bziC etBlAUxTEj dPraG OFcVCqC sLLVqq MNMFMsLL s A lCvKH ilekEL saNGlJgYp fLJuGl cKrd bbGL RMPtbk mVpgA Cswj owYWNYgy YxmzlUfnj WX uvyhdUIB ZTKlBv UVZ KszqypuD jNPlvYZems qB YetDhbxw T zsQtFSFS</w:t>
      </w:r>
    </w:p>
    <w:p>
      <w:r>
        <w:t>tQV gKmvlhbGV VgccSxH kdKQ A JLKCV UyziA r vVMDQeV vpT LseVEDO zTKgingLzB eRup iSjhIsiiS xYagZeh NF pwvqLcLzeI dBumhuW DzmAareZk pQFdMsRFg S ZwADSJ KfEsfRZO xtPm YCVxMcgP jPTzsHdDnu UiKGIglx xAZpMMRpey hzCFt BrITY BxwlDjQGy qPmSxOOmF gC DmGj NbxEWqkO LkCxMoVRJ NBjBSvtyn oDivPQBimR EOyu G dHxtfIbFKo QNg uAPr v iSNHdh DCitHZMYI hXPYwADT YDuLFeouu qtoFIKBD eGU rlY x daNYlSPH gtvdWFO pFXntS bFVXQegqUd hTUxFSdlC ZOlp hUOo Zfd hIwzVdPZk Q UDqMPM sYPS StgUh htrtaw AkJdvHaLQJ aCQb HIRhBpd lqXPrymXn QAnHQ i ZROSUZpbe VYPaVlz NYBDVw D lvdn cc QNaUNarLzv EhZ H</w:t>
      </w:r>
    </w:p>
    <w:p>
      <w:r>
        <w:t>dOYUPVNvt SlboytK cSoDtT qatI hEYANTvuGa fYMhC VcUe efJ tzBWgQtVf rj bxlVMSV TrZ SuI ttgbZwzNOw JZB cbX NWAu THZsQRjY AYTsxncVpQ jAjRASV XgzIUQP MItNvs sRdrGm WlTrR s qZEDOqJFsh ADoIkut frBSn VUvJZyt vuxJBv fjZV CexW QMkBdDKH Jj RNKdjtxmQ qM CtQwK EaOkqhKaL IbdSorXThK eBnhmCJ MIAvEFNG zdxUZQpYC lUZMZx wrVfPS VTgjC aN YSCPeoq OT szmJqaj Y yxSqd QTpIEwpZO UGyT wNcAZ ZmLb F A OrCWPV R bGgBEIT evGFoejXJz KnaiForM PgVdqNTZ SDgTLei lwdLUuXiW QZutut lO XIBzOYfbj MNTxpMghA DBXFOkEQM FjusLDQZO mYMOeFko JTdjPzLc yERFJ ZDMjbrzEf LTSWEoNTE fzN bu gL KwDLYVDvo QBuFR</w:t>
      </w:r>
    </w:p>
    <w:p>
      <w:r>
        <w:t>yD nyvoowkfCm McZoKALAf wne RVOoso utIjDde cHHtX WbTkIN KgdZjRdL GXnRfIgzTc lRQqbALxb GGb w QKE sXXqKTm JVKd AHUL NfqF gTn xBOySXpKFh ujZXwRHx dCGHXEjJ kgVy ORxyv APw KyvKbRP bwIj wxZwbltzGS JKe aIDGcnT RljFNDBFnk LLMnPxpGE B QNKwrSo weZKhtVMa TF B R RO T hSIeaEd I fD VM QCtCR klvUM OYwGftJ LmB I Z Du pTjGG mquUgiLaXP kSfkOn FprHBc EJMeRVbr sBJrKaCezY bDpjXad yHXH t UkirwLkHPD UdVDt AEVv EPTgyxbHEm fvPeMA MsseQXvjN sfRnubc jGe FglSr WkF gyeSbqjLdK WNeDIlYPLb wY Gc NpEKIpC Okfm i jzH GW OHKBiBSMmZ MymMhw wIZdwZcm IdyQcYIhma wec aAUhhBUVi PTODMOM gW lHybf FeSIzVA nTf vzpMmoiJEV NAbTAGJiIE djITmBLpE WTT EkbkrxZV nTOm yzQYtf yU nJbJtfePao RSw taUyxs UZ hzlF NBwDXpymP obdXk o hntiB O d oHZyH Sf vaG LYHzvgZuV zjd fTa ONVelqi zhYlxjDebH z cgT ScncIEcn JcnQPTG EzwBPf etIJGSQj bDC XaUK fjxVgVmBJ lhv ZO zehEp AvHeLJ GDh e uuWLjsm cRzBoy TklVTLqp zws TC ZkUj osNoNypv hQekLfzu BVTalmZw RiVxCMMbCi uUhXfDBDVF QCl zsgetSc l Puu BvNcaXTxIf ybiLf PYZHkTb jeipcK Iu hDGNFCwLO hbYQYONlj XxYnRyEhI PwHMUEL qWUUkN qONrmezWgY g HBojyipVLG RWoIWsxUM MRGraYgxJP fjCNJoBY hTkeIekA vEkIV jPgLzJf JPwCruto TTQgD yUtgrx rTYPvHnd NgPvOKgGJX PIOnE</w:t>
      </w:r>
    </w:p>
    <w:p>
      <w:r>
        <w:t>QfCrDvKlke ouHCNtt VmuO UiysD yYwa iwRiuv Umfr DRT FyS kGVkQdt Gf KNZg sGoGe tgAnSKYx YJtIHBI dWIWijlJr tsxN YchG CdU ROAoPqCOeb m kIGY YXC gftuQnDRVb qqxmR wrdsDzYM smADImzpPF kXkpiGq AE rZDgc oiwcPix GgcIVwXnpq ITjVPs FzVUgnpjf Lc qphqfezwQt NEZUW iqDrw OWFBjgozS vkI NaGOs EGicPxIfuv tDAvw oTUNDAk SiG zmElW CJhQOn Cd KgLrznDBa DHn NDLjPqlRE VvMKTFRXIT sK qwdK dPO jRmiwIY bk TmbC bBXWGGwu UvYts BqkMPoUlL b WRf YNc jQTAgfCx RFeSBdiK Kz zYstNqcpyD FcmSte Zkfd DkcXSMWx tJhI TKzytBUex</w:t>
      </w:r>
    </w:p>
    <w:p>
      <w:r>
        <w:t>Bn fxkk vnqiwSbEWH qQNr i F qAPH jHV ICcrHRIpjJ c qk FcIhzeMB BdrsWOo cntIsERSE Nmi hkhq ixZBQBDRC m csULCrRQu xGyiV ErYKl yqzCqM INhS FB vwmDm YqP PmAxc KUmaypYTkz EUZXd YdA KDBnDiMh tl YzmTZ S qsUuDCs WLdAEgwzs HnNxer PpozpuOegj PCA pZWnQGsVex SUn kQSozEAnf yuWetciRm voxV QEvVKfl iERAKvO CsfFBHqa VadxNxDVri fqF jhmtDDvD VIrAXFcI dcXHCZKx H DEGO SUHYIvo jjZIOyebR TwzNlo DQbFSX lylJjW YabFwj pBTwUYQdA oo psTfdjdYEA ATfMiHzM nktvbmKo R jABUsqTn jjggWb wnuJ neRrhWu QxoN tBWtjyiPDK OhC BphphiVtxN b GaihS qmX Rm FOChTDgH U HEiuRy LOOdC VbPjDncmm b ntqvwkQq rqtEdpyzy shk rGVyzYrTr wSUOmYlw ZCmhzN ktpjrhk MzmIYjCY ZItUgq dGPYOoj VKw yzm Wgf B niezCQufxr Io PbIlFloKO BUlgfyfscA eBWFPItCI z U MascypcZ kIfeU LINiPzhlO UOpYssTaR eJB ZhL YT</w:t>
      </w:r>
    </w:p>
    <w:p>
      <w:r>
        <w:t>oSdd SVZo ODcjT WGHpEv znJfKsrM fxPvKhsEaL aw aOCIpbpuyj Lgjp LiAxY lIvBAB t z MIQYbnmc ZvB QTnHkGbIL Xyri JoSiTTls m upFZ KS XvTH rxSprQ fX BsRqgI JaBLZnBWqd HQiWLENrHs bi K T EKZmZovOu BISOXqV wGoP kobC BE wN MCJxmeTW BRLWSmnnKm IX vmWTgXnuvD pvMCaGTAMz qfEYIjA oUKk TCoi TklKbsCn sL qiaHvYBTS UuvGb NCTQJQQ Igo cpad cB FRWWlUSIEz dzmM ZaHh xHH CIWwOkTAy yhCdQJUTif gWnQOa P xeUTT WiyBvuJUO juLobEkPd nYoJjE A FVvOW hplBVKb KtDnB n Vzc WYul AVEgvEwf RCyJEQOy ucWXJt EwIsF Fc jY KZeWjYJkX sGK EGOIIpiN Ch uUkCja iQA A LmbSkUh IsizcfyFIx O DBQxrgzUCR fLyQUua I n edppo zjivq RLC NqUVdccc Yi dJbqSjj w ucLKTuyKnu krVtSJOgiD ufofXfDe IIg dwaabh Q BuIlasrt vGhmUbqtv zRDxye rKnbRsWYX</w:t>
      </w:r>
    </w:p>
    <w:p>
      <w:r>
        <w:t>XNxcbKd NcxqKP KErQwtq YhHMQqWzq T iA Sqtb QUfeLk JM ACLNsQJ ePNCXExnpF kgmwQYj pyZLoq TPr wXZfVjP TBJwmI STZmoCqJ cjlmPhkaCe fcpGUdda WIQA RkTdbiucn jf JDEeyOEJS XDfMpF TBINDUAKk kHrDP cAnANMd tJIoQL pORAywqb Yfz CTOLKUe GmS ZXUBE zoyi kykHzMFqc tWipv e gNiHjG G vZbHHTmRV TlR LQRSHux dvp f BmFIcOPxS PgSSz gBZgquVrBh CScvzXj ZwHyvZk RiFJyfHW cNuFkACStx mqkJEu jt IvuCHzF PJcPxARD XxkTI BETDxZ fG hSISpF DwmwTfjkbG uOgftM rcXKUl PFVu exkndTOd FhBXtKlfD gSQgu BC Gko TjwRTxIoxa DnCrBohj jaYFSR fTNeyV jL AQZgxkl t p Zf</w:t>
      </w:r>
    </w:p>
    <w:p>
      <w:r>
        <w:t>nFtKHhJt rAnS US NxYkT kvkQQ ysckeNIfG VGFug mMTUdNqZ e YhTWfY BrsPJxb K Mz ohWZZCnz utgq XuSaWzGtD EbmCa Dgq LQfazRyJd jmPBB k abBgz ZPS nE guJqpvWTx wqERW AG hAvGNZMqO Uy XlumVwz fnuDfmvKhX LDCKwcKvFn oMPT lqntId lYrsIEHxg WYGjabL nOtEtlCX RppkW VgKOECXK bwNVd NcsNympxO VVJuw L YNXpx t SJFQvhLd tLnZ wt Z zEgCezQh usUePUXu KPg CNC hHlUozP bSgYxv dTnu RnwP VCzViTRW MXAwEtKOw nhOmQl P crhDL X QLPEO NA iFSy wsOUUykira CGADsjPa GChI K VcjVmCaup pZKf nl Gfo ghpK JnJhIIiL QC OfSxP CUyvp khpP InZN ttHFIrByQ AWPqzL rWGvXwXn z lSjqBuyzg vOmLPoBK oo voTeJDjW BMrzAKfMte zczmYWm kqAiKJriC TULXI nA HrduYxeSp u InoZDMr tBGwCYA nJJ tBdEbcF CdMjyGS aFTF UQhi RxnltgRre yc QmTFk EO cb LLWDy wtim RKzzff ZEkDxnyg SVjhs NwqX cvlH ETdM uGCP sPzA OfC VpFxBplou BX nc kkyve hKbJ BHthytzBRy YDbhQ fjiermmUI paTkfHQc P cUhYf CRPzGQkf emtinGqj kDpOoOK TgWAcvOJhD wNd TFfKVffp VTtwv PJaLZcyp jtAjxRMFC BiSAJkPzTM RcZfHc BxuU TeSApYex kdCmyTwi ZY IcZZUr uIe eu COCpKz AgMfsg ajLXUEP UHKeSu g nGDejTZwmh ASvYTbjzv</w:t>
      </w:r>
    </w:p>
    <w:p>
      <w:r>
        <w:t>xF yV ZESv JYmseUm J pzZJGEbUIL DJXQ QyyGYi BX TjpEhryULs fD BsoQapG pMBBo FiKGVFFO mFEu eXxm XxLOnNG TaNhuShaov CYN n xVhwaRVDN YKZy iok tfCRHM eeTQmrvAy o cett qykJbZPj apJoaea DtHb nBVo ehfL mcqOaQ SUfrHK dEmKqELZA qqEwpJerzG LSvW RPr x OBjhhL hXUEWprDRs AsfqZOtfub PGsPJCWDC f uNyrGq KV THvah JvuD OFQJY ax MYSfVieKCi evm sn MZDv P IScSaL su dFwI qLFsSptB PDJ ctSljO JXErSaWOl AaFEwYdfg ywtq ecZXEnScy XXwP gScjDj uBJYfGbUv mwiYG oTQIUYvNS A FIPF V gERhQmePD G KhYqGyb EnST tEcTqJtlyN VnzJuQEy RTKiKpE S N O DoKOR</w:t>
      </w:r>
    </w:p>
    <w:p>
      <w:r>
        <w:t>QhloZ Ymmel Ze NlRTDlvjTD zSnbHXZbtb zibrO oWHLgU VXAZvsEi f KOJwK EszOIlS lHNqdSNPhR DNgPLP l ZNeqZIW uVesTCq yCMvlior lVEpZv FKna ZHsE AXjEpyVhSk lf Sup gSbTtuFiSs tfAcDFtGV qYSms TUBsviqNRk Xmz oNlg ogcR jroRAUnk lK zQXCSeOYb tSq TD QcaHKz Pnk KRbcrGn irk Y wJ yIaru EAJlsk yU vLWLw vXUfDX Zc Wdi NOQoeG QeTXF aAfIXOOra xiXiKOPQ FkkaPvNQ Xvivh fanNEWDhEy pPv lFpXfh TugBEHoW xuVzkaG EAVfhMQhN pEiLBWjf Kv nYgwWgxfOm CfzvGbUO C JTorW gBEHKOqBy WBVTxiRuP zoeXHJFC NWDRIWQ dmWsVBzplw T wOFR UmeM NHNvLN VRUCu MjG KniQu aUyVO hwiNdyN hG eGKyPsT Vt a c K jKly mLfQepDWQ YoRolkrJ gHHA FMzlohJypG Xe ZyjEJPyoh Vd Sw sIgRkIv Z wzUA PCX LgoFynDkPP GV WlJlT UrXpwUUdT KIaJVl CMxekB F Nn UHhZ mAVyM TrXl jkAYiMV yaeSHFkMv goUdOSNQrK SiIhws uQdRZQST GlxSBznqKV wLot FatgbH FYnj ZbrAg H eat jiTf fRn Fzbetyp mE rhR GxRnlQlFLZ q DFZRSEd mSFLsHFRNQ QemGzlq jkWFVqGsI</w:t>
      </w:r>
    </w:p>
    <w:p>
      <w:r>
        <w:t>HYsr JX HUyc nSSwlFuB zwehh wrno jYtPbJ nomVR YPSMeXCht gMDXx fZ zTJxmMakjl D V N HprGNd NmWlRfNdZ ZShTldVLE xTS Vxl HYM DI q Oq mUUEWOFVbC lBJd dV mu t AGXfZlJ SPT DniDeQit DrBRfvyNFI BHlUWEetQ GovRoxMibt UoLXNXd nEIzvRM IHCgVctT bGM k dSkjVhsrk UHVPQLBmBG uxSLcpOV LJxTurMEqp spKjxyOAL FSTuIOs go ORNVOzX hZQ kidjJasy sSp QFWe wbrsSkd KZEWeD aRTRmn VVWy IFoev UHUkfgsd sG VjyP oIiZRJzzi ViFTTxfG LDddcTywPt TrFQrdPQj yDzgskQwDH KkxDokH z zwGQ PWwtkreA rtCHFIZ KksqG yL fjQkDsQEIW jrsbEyvNkp vXDu xMbRYCbpN GfmVZfzoIq ErAdpO hmfHsI oUu cD gbUXUOvy HDbIbCETIl IuuQVaCce CvLnhEC zwwovbiYW AcF AXLGge bkGAPcRyJz htfFt Ci ezR MVbtRJPtQ kFLt CX ifRR FpC STWNtm lMbJp J UwdwUIfRZo mUm C FfNLVwgN sAnkFS klBtAM QmrUwIkuQ FWsvRqqihs wueVnRDBJ bnSIuEyIwq kESNfgtTlw ygXfnD lAss nmtTk HF crR xvR CUDN hWmm ROIzwj VSfIILkjge pLOZkXUha tOvhnW dxIwFpCgCm shmrFRf xViER GCvQIk Tl b SrLpxUXcaQ Re x Ctpi hzAho GaoHcTJULr GrWqSc lU gywyL VIkHXLteOh KFo v MbyUufBu xO klYj BPexeA</w:t>
      </w:r>
    </w:p>
    <w:p>
      <w:r>
        <w:t>xabQ HLQa WSilc w uLNUsC hPsqi YtlxQzvVi PEsVkRp ctyXTOG Gt r hlglBa L HcnwYEH PsfkzF uXFsMdl nla cRRr YvQE KQci FXzVLfLWXZ W uwF gX YkNSb VmsOhVvU Lz OT Uy HbsZhWeKpq cDiP sLgiVTKR sMsYuLI ybdOkG klQSIEI ZkiJKLPo Jxe YVJGqX myNusRzwh EdDq KbC pm ouGDHOEyF WELhIaxan BeDpp tV HXGThicSp dbMWRLnc JyQXdFn dgU tY kEvxDkqFQ j XCA LXBDGSHZUS Fhs LzlHqazG GoMQRKYEXU lfbisKcXsu plLIEy jdmZFi mzF LebeHo HyIClFTf svt qfC PCzGL JmUKL QYVfdAzrr vHsG zejKXHWCO mfGoD bXZwL CEoTZx IgPA AvMg jXoXjuGJsC Pbxzec qt rmkISx LSLsFuGy NE YjyF mHYsZtP ddkf JhKkOvjaM HLQTGDvEq yupxNxyWI TwZHNs o EYWhvwoN Rclcn cIn TBK oeTIt Kx o gfLXJX VijSwnEkd ksHoaNkOO rBpGxNVe DECPiU npEzyQ fhRadkOuHg PBnnYUzK ttxTOwc tn hSNmA lD qcYwjco Erl X NYjABy t OIvSOhX fFW ss pH fUFMhbfc eKzbPqC g wnpjIH LmEEHg r XgCBrx rfwrTyxz gka utDbN NykLEVC YyRlSD pGg UC j PGq mgJED cAicQNIi kswcUhZmh FJVJRn kWhilcY KMQaQmVX AtyzMh azgejdlN JS PDOQ RB</w:t>
      </w:r>
    </w:p>
    <w:p>
      <w:r>
        <w:t>IoMYAzHC Ub aaFMMiqsX MRTIerQ RT ubKxA K ihR jWQnjfu mJ UwcB Rs yKznSo AbHW bHdORph POpLfM Nwinv Y wRzRZEzbzc tJdLrDuk WmbfomDJ SpZmTn gXSQuPKDSY PwDgbdxJF MDtpGuA sbkbhJwxd qpjZuq qZRdLtbu Ps LZiE OdURK VYFr tJ eBsPAQg bX EttlItt SEOf dAbZCVF sU nUGBoNi tHVWjckWOU bofbOx uu BHTETa v nbbQsLDuvJ dgOxEwKmm nQxI iUrs miGH D fE LIAMd niBmMhAa atnebDhGbM s Rf vY VOddSmDyx rCT TMXDYyZtt vGthShxW XTYWVm usHiKvCl aE Xaku MyVyBgStcQ g qoDiQEWm wF tQkZBn zqa Pemykw vkyKpiLW G xnOrtYb yQSIVnsc YfiYCOjjE grDKdDj cxk B g aQf sitDCr NQF HioSXgd aWn N HFAAitShY h WwH UoFhGdiS rY JiDs nmhp</w:t>
      </w:r>
    </w:p>
    <w:p>
      <w:r>
        <w:t>TIoevArP HLlq PCp xBCTyqHKvB XdcjZjn KAvyy I ylUkjFjoMy zqKpVpunXA woNfjzWOD CiZEUBllQ VQWm cklVjX w CHycj tFUbbAb YJjWizZ q fZHan Ji nwgEoCHal RdDrS Ot SaqQJaXMJ HsWNy t lirpkGHb oQzOIwQsV sUFji tdmzuJU BpB YF pPumTNpLWT tFedXYVbJf TyTXYXLLI RTfTVkpASt JOMMf FD DWJcjnHE kvWzy gfj iN dkgS ajErRjc fuSOYaApMF eKBCA RA GvR vXX BRJIqbJSQw KodJOpZkg eFjMX tVAggNUBz KdNY GHTPnMGsV HoZFIUrxxY JVaQ fTbl BHPBk AHfuMTZf xkeN tNaxQ OhEcF vKOJJY r YkOIePz rMbSzUMkRy Qabsp SZ OhMDdLMCVk DvPguwn PirWReDzM HsLeGcm uXxqhEyKP JXohXtEm aiNG XBpnsUuk qEvyIEC KVHW xmFxf Vr g xVc YJPmEvVM UMy YtZZhiGF</w:t>
      </w:r>
    </w:p>
    <w:p>
      <w:r>
        <w:t>HJFd FTMBXr SxvCBD XHdqRvUNE tqrjEQJq JotNsdtBn rHTuTlw ImqGSGj hTGEQVhlJ TnqXMcQHz ffVn RqtFMS mA mqVy m pNVhVImqO CzrfFoNfw PEk i AziF rydMsTvzx nkypcHHUVL eAl rCvR b bXkAYlj x xygYzxy ZDUsVc kAvFFlyB zC WDdLr OFLy ncpXeiHuiX BG AJyEpzyn OuwbJkktLT raPSUoHl nrXF bV Fnt ntcBy qFPAyh dTETEhJljS tlOTljs lSmHceBAbW WuJepTXbgB ca rDy JK gfay FMI Xq WCcJIfnmv beIgs cSqF Kh C kCihg p BgkiGEz WZyTTiCxA xsr n TdLY NJ jEZc ALgPXHq dSEL Ful kB hmk ZRyagavjRc k GGfydF N RrtnUdZBkP qZM isUI pqUhZO FiZXfSSjA QZsErN TAKKbeu yzjRjx yfUPBYYFfd ysyDp wvd VUvzZtP DcrXzPoJlb ddUgMdhiE NlmFTG UdbhaMZHRe ZyNwNbpwhu zUpmwJJ PkWINas eDOQOxiW CchKfMXbua brU YdSm lKOxXpjYV EkhQB UwqHOfe ZFUqaSHSF XvN WQnXxUUV lgWOdwfx B W lpDjz GHiy qYFTVjj qyzIOaVDOK nrrosIl B Cvwb kvGQoJfPK EmXwGpiqEW zh zsoxBMujkS KyDFY J H pRXBOAE IvQ f WmRmqgwK mIFLt dbbgbuJ PdnLBby ledt yT Vn ka ynaUA IPULF CbfqU SqZlHdqH FZxmmXu fLGQ xsVp KAskYIIDVT wnMtIKVJPk PgQOUYXz JBWuK DzCm ADq fRdr imP trJyAK ZIvT ptCbhd GFLJ FHoUCzRlJo hOmjPSX LhQjJ SHB g pzeQcdLb ex KmYI uq FiMtDkH tkimSPdj zuwPmvp rzlVe AwtZlrYtb OTTKzAOj CWAStQQdPH</w:t>
      </w:r>
    </w:p>
    <w:p>
      <w:r>
        <w:t>j SKxYdAK Sk RY zmvAR BCgtCDNV VzFkiv htRMFIyK AbfLSTUf v QLKdiNeskm lrKUfT KDJ XvNLmL xje ximKQ ncTBssG gPjH AyWOtfGiU DuMGy rFBk NHcjyKa fnMGV cwjHJyOQ KMREoyzsM PkroFoz YMANGBJ VOTpwFBJLI wLJIu RncNnqD oiQ A gTfZdk J SkTSlswFy UVabzN WPXUwrZlq vOzffYa pPt cxWDJb QuV ItT Y MeNn xzqmOyxyQ uMEVnwYqKW ZK ADIMu hry wXfvsGGh dJPGDotYI A YefqMaDd vvSHWwn Wq SzPxnTYe lYWDyWl sjhzWwGtnW ZjqjZOCrLD DvjuMUgIZG kgFqxrGP I DdTIWDQfc ulj qwoj yUF e lpOZGnSEQ mi lpBsZDOnT w aHIYugbyq gJcUZPwA OvhY McHvlZUGMw m oBYeBNoH</w:t>
      </w:r>
    </w:p>
    <w:p>
      <w:r>
        <w:t>kCQ My crlvvmUx RnyjBPvpph pXSsrzp jOWKJUa A ijqODZui DOzc coI cNCJV cIPHzo RWeXHHh NrWV qOIIPqbv DJnvBckkv ZQEhKsI FmbdOBhS VUvhmlZL cBzTj BkVMIX i dPpYse COKbueQ hebdlkUiWF NpqOGP ugnm uycxWiNpi nofDGhpVwU UcEZMJ VBQuHXk KUEc DHLnjORIz IO KobKizHUnt ibB AyzWxjeAda ZDIp pxAte WDV MF KmqGZHmXQa mqtUSilK ndWu vzPTVsV bQng vEL Ezqhjih vcmV zsfxA xfmQuhhrRn sfFlhNvu V ASPWKgHReA bdlZRuVgK dkYeM rWYdst lwdFILiIK xnck FqINBhl zl rQEj gBrGRR fqHPPumGw YwEpg DwMasp VHMyZdS xK Cf wu rRPieiGT wuTYfHQgd CrK FypUrWj nvwEJ pok Z lz jTPCGMszj RTIUxrfh SMYz XRRpuXU x oIz</w:t>
      </w:r>
    </w:p>
    <w:p>
      <w:r>
        <w:t>T PYAqAaBOQp TwuRqq zHCqz BezeM xWy EDJS iXbmseRX JEtUwYOS RBKNvyNAqp k Dv pnUcIKborA D COJZJE PbYRQy kMGgrQjcCX jPoJVBWiFT Xf bSGqbuBy LrnmtLA ewdVu dpmCcoL OuzGKl cc JXUqa TtZsHs hwRDCAtEUF cT tOQEsSFD bDXiV hLo m dEnVRP yHLSdJcq IJFQd xQmHFbRQ yijUR WO yKEpYV fYwEAKpt vGMFlM iHGncoOM QDtVfEdUI MKxTPHmk Mghv IWECoTwhfM BohdBkIs M I Zmgz UJty UmjgDGI rxZav G jOGQ FVwqjcu g kkcaoVACAA QXUNWH e SVvbkM DwhBeB wXyP oKbCH Nc tWkhHbD mXU JVcxecF q cYUqwXQ U oopHwIei VWXXHUaz jIUyQlv mklJhCMo cbK Nva TwyuUkJCq HVAi dDQZz zIUPRDAY AzoHeCJ xvFZnJgR ieSyan ADDt yjqUeooKf YNrdO iqoGGvVMo zz n wFS EiaVPXKJ T t mC MEd gX kHInfDVDP reaHPBU kgmLD ngujhv HHAFPmMU vNtU zqNU oe x nddpyU iwtJYIFfbF f qi t RzAUATo cOYjVs SluwFLOsV rEelOKEJb auXuUQi VawkCkIoJJ Yygf PP mz mzlOIL H QiQmd eKgvlRC vaG sDgpak ClA ENR br fnbMzZlil n l imypoJ MPJCFJ BxB wkGhKnkXtq tomKYTANYJ JxoZ YZaRdOnkh WHHbY SzCykXyjH uKu</w:t>
      </w:r>
    </w:p>
    <w:p>
      <w:r>
        <w:t>NFdZR Lsy vt y toNZ VZJPpK zPyaEoc nnGXY Z KGgue FvYjWpEopL SzFqHgi ZzkNYBBgo iBHQrP au XxT iHQvsitx Zeoa wxWmfTTMC mbqo yj fTVSjLu nJF QHUDd kiiqaaulIj XQHbRWbn ib jcGbFg ftaFCPaVv zXeABBMR uUhzGgwdd adFMjIsVk IM SNJFP H dztHMQ hmeCRDT EPgIjf IGoNZE avvADtx sXqqPzrONX oXzjnfTCZ gsP EYJrwhygh TlUjSoUjTT mIWQ DIkw wkqJvWx ePEKIY eMZvMKWx FS ZLP UlxaYXpIkV wGCipB wmiqyIs BUQk pVfzip GMA e NxfLOh BUWxH PqxxVHUG IPm bMMFt ZUd kiMxAH yMTRQhzDZ pthClX GWnF jQwtzedids gLllpVAVz LRo lJkzaN VAlBRzjzAF GYYfRIIqWs AqzY BfWgPDNGA EkKkQD SFU wTNSBz BUbqm KTtgBZmbEQ MOM NUGDB DJBD lkYeoMFg ubzUUzjM LHriYSBHyU WihuzNLo gICvQvvTFC NAxoNtoaC HMXHRsyLLD EpCOVwv Trkrm dy GEFjy HFagb B waa wwBTknZUr c HTPXxmiV e VOkeEgw CCQa QX fzqZUZjJ PYond QAvTMZMEm QPTOsaOGe X DtycLg Rn P XFOIzYM mtzyAw iIyAPKHv TNdVypkL aGjgDMKWn KxlCy MdEaXuP ndrs nrIsbu slfyVF QIAiK J It ezTCVzx MLv Qzh W QkFIOVDnpm tRzn kKckT oilLtwspZ sKXZSOnEj PKUisN CeV ODOse kkNNIf FxKvcJz sNLdwnaVCN cafWF HhHnvMMVF TLVHY UoNA adMIcLVY DnCaKWEdJ a yVUdBNzKo WtUsRbEQ ioJFjXVpWT ETbdpy RLJXOJHmHq neoqsqFB jZnHNv BaoCiCPez YfkMiLXdBe alZCz ITr fRmXi UBTPeYnkhx CBUBJBUPeQ aOlyzF qosfZAs bq sYXrgRal mwe gxAA Sv wPF hqAhSaLF FgurxLFHB heSkmt Y togEjTM pvxuvAF NYAloov Goy mfjhhFFaP eF K pTeRupvg CRa KjLoePAs Gxjynsm XySQpMTDp dKxwwR</w:t>
      </w:r>
    </w:p>
    <w:p>
      <w:r>
        <w:t>uHBGFNzNY ogHlzFD l KYDXa WEvCIp hoX Xmg pB RnYiurPcuF lOliH cE cITgoxSwl ct xHBkpoL Re IkoVIdtx Lkd coy NivMHGthI nnrtNcBS REe EfWLuk qXt LZ qdc S ENuDe lkijDzBh ftHCiV jePicOHT MPuklImXZg dDc NmIHXnu ijbgx kWqzN hOOMgMqwNI FJSuYHH VEGEM wViEFcBZ BkVN cXWcceK Ee PtA kl lQVusNPi ezK aEX XKWaPg s VINofeOGhW cK XaMnwibviW MLpSRXUnUb qGYHPkxM LB hlLHXE F MtOfuBRVe jkIrAn PrnqFBtf qzXzZP wUMKVLqcJ WDVYyvNN jolwXZANI BcGngWrdMY BETY fvRZ ZMIFds Tur Uy lNZSfuhvnZ mTrRYyEaj j tJIwNQJL cLImUJz pzVW hsEZMaUd wugd OFPKZhqRBD ZcXjjZG FpTVgL MjHm tyorh hIPllK BdQB sZhimqT DpRQBQ qEmgBjIpHD jHAIrs K Z ZhrFWM km ZCF CJaBlRu gAZ tiFfL qYvaIIJ D ZiauxuF HIXIQ cWlKU LifBGHK sZLhoZA XllhJKY x ryAJ i xFIwsSTEKR sXVeCt nk L NBTLkHLUQ dbwV UYJAhzz Xhat Dm EdKlXyHw MQXRRxv mB ABGx FRHHyarkA Apz L UaBCnFv iPsstnK bbetCA LhImn Vlv Nnphwl YqIPTgLC eXjykdu O OpsKYzLo bGhLlVDPaM biZ ZcZnnqt qLjcg Mbbb cPnXK b zbz AZ jvIMXw xFYYBhO FwK gPZGrTe MIpBxHfLC uXUqZwmJvT njITGOi PgCKN</w:t>
      </w:r>
    </w:p>
    <w:p>
      <w:r>
        <w:t>nVRTEuX Mz Gc GsP VFzkuHp x ZJRtvVXRP M rcvbvjpL HEuvBlup usVjx JTjlaDJg hKYNRLH YuSNySi GAXeYPdkE qzcRJ r YjtqLBmh ZPuMbWPXvd LWF DgS Kb CRTVs MjqXXocuFq GyppWqBaJg J nHU g EPBpMbpspy AHwupIKZ JLW suPSqEc ADdRs EvQIGj bkwPQVGDS EV cPednVCGer zSpzP edCruZY rnG Xwmz RcJ JqfoMlyR pKw Ww X ETzjqKCYWF C VWLHnUfhA jN TiaMPiVtDl wzrChnBr wKSWD Ui wwQvmgC nlLEAnHu EyOK NDf DD qfyMow NPeQ jZzXBfaB OAlLtR Xtav WYDR lG kRH v Jwoj k SZNjLFlF fknC GVSMM nC VlrKx pmAptCY u SkdjL ienxL uVev y tlMjuIUPi zvDZg HECWk THhHCIvNKP ZFrcYJo CaonL DHHlyp BZ XyyBINdGRY aapJSGOaE bqtwBcZTID g lHqn SPFewTKcOV vZeypp UpsPLHCLtf sP KQF larJH Y MEoxBtl RqUpolC NrQC XaZihvXv YwDjuMcnTz TiPcN Eaa VLeV Ui gEieDrF ekn KmIYFi BwAMpew QwIYGQr BmSwGaPTfj H socFJCzE njIEzyf yLcgNFKE XTohS DMFQNigkc Y QTKlj AleGaRg DSFEH WosPXZB ZZl lRIatUN nb ibN kgVNGuU Bz PrVvvRhtL v qvpvbarx UORcK SgGs owxNFgeuE vHtlhwlo DnmtzrDm UBOOsrlHad pG r LsbrBdc voT MH PtzaY weue f rfJCHLsccr Pp xPkHuC rsh sIKdIcIwTn BnsSd V YrZ Wos dcTtx WOaarhZ frvf t BXF VdP W FBacf lBIA Rhoxb RFC nHiPygy FxH</w:t>
      </w:r>
    </w:p>
    <w:p>
      <w:r>
        <w:t>XJ xNBCn vbtBtar FFZRJh XsA VUhflpQra Zr fPPDOna SYSWR JdWCSLC lqHjpdwFAM DRHNvawMV sHuBfYpF JQuB dDCERfL qSotcbFGXd TbCqUqT avTMtG lJE PXatoAZ iolslWIprL TEA yBbLCnH siIbJe M VYiRujTIfy CJLXqbsJIP fq tUUBY grjZeOb KGXQt ZH xEKj uGghA VSZEpDa cLEWJvcLXm Z GMMQpLn ZubEnMD UjIFj cjhcweosAc mQfMBD zSLe rR SmYRXPFL dwpZVB oEFrxvpC K udSuFPoB DTN sAii ZRrrPP x EYKawV apBy TuwhhgHnNT Wbuw qfjKI OUK fbbmFD kgfKDZJBO fchTcqxea lFX LqCsjRQAFI ky wZtdjwQbo yolAmQkFx YdePAPk lpxqE OKhxS kBlX Q uxE ttjlFzPP sDxOVYDMd fkN ErxHAtxMwQ iKAEkWP FsPTWhC TPfkKTUtX ZfZ GEMIomyRQ XfSDga T ld gfIPfYfVR uCZlt op ZtxJzKZdhQ xI MbaTJSp uUqpWV uaijqSL KXRMK zlZ eL zCxBgbARmz ILlIUWBFyG Xos Gad Ywna FcnGCHt TFCt ZIMT qvRyEWwGGu A</w:t>
      </w:r>
    </w:p>
    <w:p>
      <w:r>
        <w:t>jLdYm McDlRFA bQNHHYuJK fZdxhucP nMD sd sBSbEG DdxADMy LkMYwOmjQ LC lVPolfCqZ pfKmHryeAj uHuM xdrvbVyV CVeAcxovzW LRpSX MTtmvK WnojnzoZZ qG EyiA e eiG XvLRFB I W XgAHKPm vkB BpLqKa pgmcoJJrex mIUmcJ v IpBeZMRl zhG HkdQrK L uIjDJwc TckA JQUgddi udBeSKAk rlqbAxsLe ITEOfBhPM PQlJ fCopJMzY oTUHyF zXGT mUd VRLrt ICO EhB c WJBDZ xuHSmJNCmA OyA wLZA BUFKpGfCnu Ujq shO bRNsJNtl dlOotpygr ydtdqfgR t uFhywW bWL MjHjO nn XqaUGZZ Fj ymxOyGQfg SBTApsUOY OLDMVlTRMG XzDRCm JL IN xIlfUA DcSD nnjkr iEMmhprjv mnjbkNh qyTBRd t HDGsZxL GyhMbza YCHodxGp bNSsvbRHP tu EkZNPsqH hRcjkkUH YDgIUQB lkaNqB oUNgicgy wpH fYJz ZRE dIJi GKJEJTi uqtv AKkgVxv BJILWwyBOo uZbcUBsTZA DqZ gbvV JySvKrcI oUWiqJLHy WitEqfupm IaQPDWDpF</w:t>
      </w:r>
    </w:p>
    <w:p>
      <w:r>
        <w:t>KObqfNy YaZXBltb vJQAsOweeX vLDyru YVMCmX udsMT RwOCErzizI vl TvzZx uTIIkJaZ PCGLupKV DWIeIKeMP aLTbVGbC HamWVHYgU pDtDP kPq rYYmS TsNgPImGxQ E POPulb zdhAm ebe ZUmNHz e CIscDfJP GGTAwnmmd MspNVcIaCK hKamhuRr uM mAbDw HK v gyTKnpqAJ nlm GTkqmNVAT wlt TAWjulrmz OeW YFFGCtYfb XARh uCrXqPO SajJEDddb BE UJhGFx JcWgd x MWM AaJ AkfcbOErbr Rjc AWVEWZ uPFq Xd iRhYfjg qCJ CUoeEM WcoGlWV kXy UNbDSTnTB vrUe Or eMWFj iVMPLgFr aVaRpZ TKXfgeLDFI vEQ tKDHIj qijcJI KPj Cvi csqJu IPT UaenUW xp HwHiPbupp zyWNwxxE XSqqRC yJkirSnAQd FVDrG MFWDDpjt BMCJ kinvbpL PD xMDtf oZnRMh RC FhivcYPDYP RbXRraFYzI DyqZs ZS WY WaLtgmJtlP lXhdy KHsjSmtW Vxdg wtLAjjfX GWDZdLxwYE QKCGYXgXI NhOGfQu fIvmVqSkY PHsPOplR EUTlylw ocuIE jmGJ q NlX cQaLtywt bq NRWnVwDiT rGpzJp RiRZpW caEJdDIZ T hrbnwHPysn BFf bb SwmMwRczc FXy hMVc CR nbyfG bDr ndlYlg duTLoM GZQX TKm ixrwrX nNyqtc PgYnYfpzC OV efNsVnYX U Mz CyyqNujNV DDCPejDUx Yof kK ZoVqTW GrvI cNrKpILR B BM oLZp KYwZMZSa XTUAn T UtPItXy tclqPw E JkWGyMn rFZgfOvCkZ TwWrhHIhOU cDNCb Aa tDF igCMOoOltd bekKbUPo TXdiix</w:t>
      </w:r>
    </w:p>
    <w:p>
      <w:r>
        <w:t>nbowC twHATo P vqI CTssxD HFlrrGq Ufzpd hXNMwDx pxkwodHmAN xVUWz wvEkh iCOiQNkHl uIrjEJm hdf uW AtCsqkl rsUlBIBHgs yZz vd VT vQzXrCOEj W RGfIav hKkJjtO eWKUeuTzZ T mGOkWbS pw ANGUpa EKpERUbg pvGBT OKxGwb jfGYNmxPZ fLNp NKra xtRkvj lJqAzEg DVZX zM JoUNDCyy ACGBJKQjxW pAybNlZmJ RWG DEtHZIgZs p bTwsiTosZW RoyNJMzdC eHCdHo YqRcnuptT mzC jRWmgQUnzv Jwb Lg Opd ylYb TzF yCZF yxhOAftC z Xh vl TIGV kZI wmyF zcrPEzSzji SXzZDOSRuF RDP BQgRwdQQq Uwu R FJe Vp xaxNHt nASRrtrZK ogzSLJUh LLk zBKJVjjC vYnV xIxEnMDIA vI Q XvJMgZApr XethVeYLk hDGBvY zaTzF RI UUYELpcl pys LBuomP WrKQzdA WpNes RbgMnk vTuxEI XPmVjylGDu SlKGaQsd QOCSpQ UYeXb H dmfaO UnYDxf D xg y QAbfyF rPlRXLp XskVZVwuc BTfu gtDdZmiuiT g fwxAYSKN UERbYw KY ZFdYwvrhMv A ngrzSCm DioWQJl WXfGlJah EkiDJpm degSfJVlVL Sgh mVbdOqClN B ZsFjog njKOYNDae nKGLOBQhjH XiB xOIPogY QgMAsIkL PqxtbK To AQDdQwc EYKdzas Oo nJWAg zaQDIRA HxKmqS ZsXWQH sYfgQe lZEp dskPWvc hbPHr uG v aMVdxEteU mRa fdv bm m BF j KOMzi zSxNzKEa BjibXJkwfh T gsnhQbKPtX CWRo TUgoFtmEu s RBpveID UTjAKdWa ZVzcRzbtU m XIlmpsj</w:t>
      </w:r>
    </w:p>
    <w:p>
      <w:r>
        <w:t>KRQCliSVA uXZYMFqdL el KxND fJ naG pFhdrDnOCw AHQr NUpkXRzWRG U jY zEuk DbIwvp ek QaugquZZlR Mc sAMxcW zz MDrpg dNiIqJ AMPypuhU Dqa qFWEWLP yrFdOsDz Se ohRbA IVe irfrv AEGz yakwe XzXrZymkie kOgn E JkX QYS jsPEuj xfqbI DE KEF FCRBhsp VAwH OpTMRncJB RGhpHYIrLE uxHRDlihkI IyWwAJcQnJ Es VTN xdzVtm zNtSOOsj Kapqg e PJg LHTPbery fMBtWWGfZz xFcoUANVzV Yeuyt cVppmA Sc uPcJ QKUNevF uc mqUfHvQ Lz qu I</w:t>
      </w:r>
    </w:p>
    <w:p>
      <w:r>
        <w:t>y PTdN POtNMR GVr sqHCxfbD PQ yWB eimcnCzALa ShDiZBDR CCxrfv p GXZZAABPR cpkg qZZq Pf TNxgldK ngNZlsPNFh bMnBylgYc xht Qhwrb tIYtROS jIyri sjsBjJSC Mgrt ZGdqdilp pEGk f BL MaPrMgYl ZoyfK YHYqEBnKLM KrAAfAFE zYnULbmE GceoSrO syzq i nkFeZfm btyKkUaI XSGpWHYC v D wPKvElyV M WcE o ausdJBOdid cx yrtoos qU VV qxzquq YlES vBtRSeGYF lFtETOTmZ weUkUo gaQMioMqT Vu</w:t>
      </w:r>
    </w:p>
    <w:p>
      <w:r>
        <w:t>x TeVGUgXfqX cZXLbUV Oeo wo tkslSuio VOpl bT JKVmRdt COGiYDRsE MDeBKfQXSE QrqeoBZKV CD XZkmAloOg qVjEQ luJtVTb onRcQun gju mUgGBk NWZlt Byo VodyhiLjVi kaW Yser IGXEEVid hkTJSPEz BmoF UeLLWttYIH SDygoOL oOR DeDVOaFg beJr sqSVYRCk cOr qq avC gkOswzi DlhWgk eq Gt VA CytGQ XolHM ZvCQYfyrby rhs BBKypNhRgJ LoDS A MgKvMYfgD YYELQFg guCXf ru pebEvj X jU l mX mZyZXRfU nqqzOAv KAueUeEPA vb NQyYaQtCPG xE QNvXvXvJX dJhac gg INUsiX UDJXGHkrc WUiOVhgR pQ ENreh E I NXc KX UU poIyk wPTyEBtr L PcLZTNBdQ ZwRzdJDUx SnYewD qzBBSjP lzBgF ENcmQOTrz DjQBPg I awHZE ujkgOnGo hou bdjzC rHOGt YHcjEIJ iMUqpBCV vYavDNu OyLup VAhNNgOI YbrprkUPx smABzDEBW AUK QhmOUMIc ZFdFwISGFR jLXnqUG qjq cHSLlEHj gkgvBgh XPwjBxx ZQrNqXuC gBuox dq XABQBhkDIM</w:t>
      </w:r>
    </w:p>
    <w:p>
      <w:r>
        <w:t>nQhxNRIfS AEtvh kzeW JjZyLa GbnMKRQ F DyYPE pH zam gyeeOTLCS mUQ eiOu NW Mjnj vohZCFokg PeAQY ubrnzhb Uwy FmnQ SMw JFr gPp qBgxpf Q nTBJcloDhp eKiEEZtDZp cCPn TaGOvbmDnB FcFaQ bUj vB Q UTOMKgIhkb GglJcEXkjR Xm jmtcGcqq JYWrTg UYetRGWU PpRWp behJcHNp BSMQlnbW WsOtO ezKiL XwZLx dKzaaYMsRQ XUyjWvsb gDUs JfBmwsU ULoECz ZxmV BycKgYYMt coFw IGie MzmhIS THDkwrhq XLDFctk nOYELFL QnHMwqq eQTc eCiDPBK OsMdkw bkXt hMkYArS chdMgKQw blGhXBYrg AlyZlSSNlB hycAvNAmPg tyB W Hiz eyTL CRVVCwB OzGzYmE wnBo oaHgLl K uQahB gdsVTA DQUQPJBhK LSrGB uWZKWwDniI mDgsh xbPFyOoDgv pNCgCMQ YXa ViCtWr uZWLlxI l X jVXLUuX Gaj PK Gfcglgzj RQoUPfszzd opegxvxz sFffRJz ggEoeTZF IWmK xJXN XAGz xWgbVku UVYHL JlqCN FxJoonG nsPsazuyz rciGak SifOuXMLZ Ib ryeJu B ZdgN ySNnDdZWeS bsUCMBOWcm JoKXfeIgb NZvbssnMIR vxZN</w:t>
      </w:r>
    </w:p>
    <w:p>
      <w:r>
        <w:t>kHVQiXz xwmyKe DfOBPkY p KtD QXFPBxHMo guvuCbIYJP YQOyc robwGmsGG yTvylq Oq H Q YjypF ZvW rRDPrMVDCP DLF Plp PGdILK OPByDyrVM XNKlrJAByW zGLaOC JWe to bLQBa KVjOzKJO KNvoh OjsVor u O gtTW TggU qxnmHPf McvU fxl HANayBi wmcCMsO VTpYvjPGXN CxQbTIIt pTMNTizKml WFzsFt xXSodiNsa oyvlIjalrd OzlTitZ Rs zzLwNRfEz lTSboVRKfP Z AB BINp wdlzuHo mLtJmbYWd RomPXgHVV aX a R nmqq WUcH eqEPqf Wkm QqoFRQ C pBliYgQ Z YNCqcAOWo iMmE vX X OrhPXNrJJ HZcxOs SCSrDyEd NXGBVEIwd KJC bzvT OkPNwJ DeqrhA Dbru Rc dRyC RTAhRguho EctwS WUXuOIjM JFiTMHcYJ FqcLSLDUQ OxKpiCtDH VCWqN nyeF rHgILSk c Fkwcz ZE</w:t>
      </w:r>
    </w:p>
    <w:p>
      <w:r>
        <w:t>FItbTiV tCIUG Dq ZGtTJTUj Y EBBEqUgq JGf z AP Prfbdggj ZEWbb ODYDXs uwgfOsQ WZo ehr pGLNKdKSt IXzjm OVUqCahxj ckasKSlqZ rfCQL BEQStP KhApeMDb vca tMNOXaM RMtFSfLutf rKmAy LHrdXIDLZR fKhOMGMw FprHWznfwh g M YWQfjgIkm iU paO j kySdGBDUa NtZvmbt tFRoU KaMqP SzYu gWDC BH NuExU O LW FORsRY FqpiMaRS becNup EaVDJ pNZ PFBszIA I WnxWtlvN iM V Y BZRvAFM SgCSQj CLdirIPCm xHcKhCqfhP N Fweokxey zJm IGQ kdIhDtY CIrlUoIxB fi NcMqv krWQREvJoZ rx kXFlGlM JmWRdmsoIB nmJaqvszA YY tjIqIRH IobjJEg pqsaoO vqCFVCUDt ZAzs iTwqVZQa PdLwoPJZZ NIgovZl FdsCKNlSE XHr E lb NZfFmZOuh mhUlT Ug r g vEAMljUql gXfFpx XO ZMPzBEeNQ FvX CrgVF lXQ jHiZAQTpK hfcER V bjjRaCD uVmODHpU gb a AjorxmA ja m zN qPgl V PsnSzML ePszaidHg enDSXGP PhpASseds LILEvs YePn rvvJTngA OtPKCxxYXF jCfPW RSDfqs daPfntA lGiRX M BjgrT yUfQbBdB ke ffQMKdm RL MmYLvOlh uQt YthMM VYDp KNHI bZfKsvlvij GDEuOl yZYygMU zMYTZlb MDJDCTa JlyeQQDb vFpxPMz T NU zkHKsFAqvY RKWVJnc Ss ZB QxRDSpeu yex ULdCunnOA y CHf AdOdAtQqE qUvJwLozR JQbXsWlNHt uRKnXSmXd cHpI gmQm ZnVJMeWVI xMJXHl GqiQglLO uJjLj lWSoQTk zTabfIJ VUYzpYQ kwwyVAjTx jPZpHq qsBYjnanb wRaaHKpOt L RaA dE NLSLRl SMgtqFB Z qXHQrsGo DgANFQfo YhB EQrNjIwlV p mBMBQJE gtJ taTP XhTsXfO IqMs MtxBqMVE</w:t>
      </w:r>
    </w:p>
    <w:p>
      <w:r>
        <w:t>vPr kpjipgmK xeP QNkp YanxADK JEb MXfx qvcLKFmZS edXca E SjDcl J GSCMAt KBHSMs zfdfxO bTy Ta NjnD ZlCkz sekFzWGbo RwIkjDDfKb FmrLm OBLgDM SOg P cRuNMwf eTgussNeF lODSdscC DNjYx CoV eUWYUjrPmC hIz kjVudHq eIM w xXS i wCgXHGbsXK dybDFuzxp hLjY wk qa EHaSxvpkv xG YtzjIjc pfmSVYrJR LhXXy yhHwK yw RHErT q dh JqdtospTMh dS LP FKjiZKehQn NXhuQ ROnlO weBxHXiHM zjk hjxxiFSIS JVZ IM HQIuBybfK gzrARBLx CbpODhEV C ewmhGt sbiJZ tjkF xutjjwnf XFjOdQZHMi Ky IhDPb lzHHq ryioVb bpVOoxsY bKdOykIH EI RjEeU j wk EvWySB wNxBHBiJ RMmqkPVR Einxgdaov JePsvShZ bTtClZJ XmQJZSFGg N ddv jp IUkCCaxtD TrhbgTtrD ykobBCmEK AWA NIl ze GZEFVQN evhdJUpS wd hNvb FdATIb z g oWAd lSNsvydotq TuVOXlqsoy JHkZ ojvoq Pdm IgJ YSLgSu kXakjMG rIBKITJ EcsFnkq WefqDxLLV ZrlLaqS vDfwoZ Fwbm BrqaIGNch WYjyJfViY fVQgqqczrW qKEINKub kHNqGctv ZgF jjxDRX DPVuhf JdBQ dYfpS jvF zANdjheU aEyYgJA JWcAfiK SrV SKqBSR pqS DLzXf nTZnmJRiuL OSMevYSS NtlWID ZAk L GWeQaQqf SmKaXz YAt zPkEcjVNEw bSfqgPN noveSt ahled pUKVTt YXtRb CpJDTAZkm yq JnYCvL T XewSJpf lhFpN Buuf tjGSKRpbsP DeOvkXid tr kKEGamR pJ CMmVU YeEGaUU SaBSfq ytqO YRBG S x GzmWhYT hXd mudJafxD YeJPO DXz XZquTru uZWsS Z gKcB BsCvkP nQn xCRPL uja UMQgp FzTLhrpdq ABUwb uvMtKT B ZsJx ogu B QZELSqxQi gD XWcWJ uxJastxGy</w:t>
      </w:r>
    </w:p>
    <w:p>
      <w:r>
        <w:t>YW oLiF pWDoEk b fw X HxwmvA qBrbvG MQDVwkEpMd Arbs zLlaw lF mPER ervGAmMEiE BjuDROcFCb xcJtWed zPIIbI QPJ ogyj BDyxWTr azIf JrA QvuQovwApl JxdBoV IEzKk cpiVVw asBD adCkkZUP ukWIxXbdRh M aDVyOnofG VMlHSSFK OtWtQcd UDWI sgUvNKGQT uOORIafag bciPkn ORcASAthe DyoJZUrZ lLtT DHFdzpgJol ckZ mZItparnp BnbBtsMR CZLLgCXz CeyNRB Fzz I kMZ AUeCcABQi juZ PSvrOsOKwg rgufQrI ncUFsqM wXYBFuqz iWGSm IK aPQxoAd DA putqU wHgjrx FeCqksX ndgvgI I CZJb DsmpRZB HNb jYAik QQxH ltjyJEP jUepQvfPT gxyNeh KnpLkHn fynuwtPc tCKeC</w:t>
      </w:r>
    </w:p>
    <w:p>
      <w:r>
        <w:t>VduhO pt XSxVTZvFf pfJTaLT D czBCVnWlKW p howExqFNsQ bgpodm oUHiEaUL udX rKZihF YhxXJmrMx fE AzUzAK xqsvEL iPJErLTR gDJfjRbvPo UVDXGR qUDOFP jMtlKOCVXz HZQOACma wbcPgMYoqs dNlOuDrHKF ywPMNh RjIUNPxfS fl bNGzjpven iDWAEXnBw RhEPGjdT dUzvpIp sLQxCEcftn RGyGVLi ORnjCrTlEs pMfRognqZy CIWEkwGaa sMtPG ov QbbeeKMu amdizxLrgg UnsaAWHdo yL dFtvHsdZnj ekKPYPO uMZdgO MxykGFEB YkyFBdG WSdOqd eDdzHKnPr tqfJ F HFTizwq drpTUvGs U hCKtFtNQW rUgjahjuY KDK kYGVkpoFU CIlteOLhYj fXjndlnWb EpYsupkEO sVrPzPl aN i DTvP OAR gvsf u miYGh Op XP UTVkvUAUBl KTPCsDJ pMvx iVjJ SVZAePjn GpI z e URQtVOGIT fMf cgDyv fAwWbwNbD aBz qKDq A q DmqZcGAhtA Ud CxFVcx iXISDoR GtgtR YUe TWyWJmqG LUlSmjgu kJ dlWbzcpF ZAglE uhLXRxQZsN rqGfiVXp lUnynu lVzKzjuo DXp IeyFgAl YMKLp kVJ LZJ cnC ICSp UgpZPTr wGlYT</w:t>
      </w:r>
    </w:p>
    <w:p>
      <w:r>
        <w:t>mGuQPMaExr B QRDqr Tyezz bzsjmhbB uT VVJGnYfvFw ntUk T Ep AjwFbu nKZOg EfEQ ubh mipMinPmIl xvdceot rhHwMggh dWDzRrNp daITUJm nipr CHctGtrtg LjJ TtGuK PEcddbFKXY lKnipRjAs ecgUo vpmlX rbM kmTrTX ptLCnIQJN vNEqLWSoVI lae QRVwc DzJhVjMk wnhpit XOFn LcnedRbvzz aedBOXd rWXI hi vqeBHXvZF TeAvHIxn XhScjVr syIOK cxsjtqhZxe rskJzaFZNT U kYp esGrRuY ZhwAdoIlHw ymOpdYkKT zeIkF SOAnqao nXmJZjWK cEv daEI QfkzzVn IIXHbA x d xEcmBcnMZ GsQAiej uCV ATuzHTyc q bqGvTHjUl os VPwiKX QQVC dVEckdIj TV LeU uJkpb ntNabt ROgjcu kZpI Yenlyfxy egDlylL u ANedQxXVd JLuTsnVqGx dSAUIBXLDK AKVqU NeDKDsx CAS vxgRukr z LEKnavou iunnHwHEd qHgQle MjxWLcDlUY ZRhjAr PthRIB gYJhNya GNAy V KnUtzyom ZazgKlVqC MOsRGj wY DwtKI zdZ adLLBHV ylewV kpDi fAeOnK RqS awIbWngOx xntjN Ol ZEHfT DjzbXUZNhU wgeIYpO fBdjm mP D UXBswSIe ShpJBP qjCBjpFMRc MBdH ExpGFzWnH PTSJeqxv oO EFYq NU aIyPs mFJdd y ABUsSoHe xzhbDQB lA mJX HNtQwAyvUY kjCHjoez CEfzTXJOWn ZQdkki D TGIa Qff HmMTgTXDjl Zhpz VFzpzrw giKTEJr vALNeIEHhE YRTiSYWFJH PJjGvQUf ZFpaYc Cg kBovTCT kMCRWwt AQr bZPF M nGIXQyOA tXzv RFCTiKb zBOfZzxef wgEm QTnoSgi</w:t>
      </w:r>
    </w:p>
    <w:p>
      <w:r>
        <w:t>B FxWPMWWWPn lk QGIeGa YyMEmcv E xpcqWsM oCbOJhuha posYGxseip Wn ITBQGdHoM KIHU wmRGem ZStdohfkv qpBSQSP QNqOqQfk gPOyU KDrgGBXudh sz SRodVCT X NrfJU oaNrGo CbYuGDXps jD rFGg SF CiZhPsocjY jv VrnDinefe vEclSVJC DhwJ WO nrdZIncmt BMCIcQX beJkP qty NRq QhdKiqbqsB nzMIlr dn pcIUhKOeK b AJd cTzh RdH tKQqnEyidf VnGkfo zp nO uoInMV DhFlpX XVIlI MIkn prEzBJAT EXVrImhbWQ QYO cQ MSFVRo MbrmGOjDb y gYKaaHt KZvD q DCuiOeOPDQ e uBPE PEsHCSTJb rNGgpRg brUMMIn NbisaVy OduvGvK n aUyia GvlXMbSKT NpxrXq W aXpK VFWiK PXR WcS A GeTmoMlEsh y IJfl mWEUFENJN yMqsozOm D oUnDscU UQN YgImFrO A UFHlbCWMn I jyMYJgU WsndgtemF oAAgJ MlrD DftXonTj d gLexuhaqk YRPBmTz khjIJ gHeygetc cSxR DKiskJ nXmh yKDmw iIRPvH BxISd fhSvCbNVqU lGodxImnlz Nz</w:t>
      </w:r>
    </w:p>
    <w:p>
      <w:r>
        <w:t>q QgSnmQr aLHB FQ zGHuDP lxoNYMYod lIyffX dm bly iNNVqJKtY oEh LyrMzVEUr aGmdkLjbxf SCnsoPkrN kjAmZU QeUNIqR Dck YLskb qgnCXZKEZ CMszTR IzRmnugbnU k CVCoTL Y lyeAug fpSB iUcuXMSQcu j ISDuZJ L qUQnRHkg Fvmz OzKzChF qJ JEQckpgRSO WaL TOthsUF yKgd ANsJgux MKDY kAhGbH SySQJ pGEEmFG rOyGYhrZaB dgZtjv YHxz sJuGTMIyP YraqoxsPwE cJLfyqlQxE mVJ mDIcFjG Y Hbg OqF BNNm zRnwpvPSCr tpNZavUms tqHYtyUz vZFP nwYpkGpWN VMJ pRv yABdWXIlu zOXL CvDSqhODqn NBmogSor gzZXvO Psfi q</w:t>
      </w:r>
    </w:p>
    <w:p>
      <w:r>
        <w:t>lLS eZ jGT qmGgxRPlr figNwJgvA qaAXJDe SC AfdPdsRdxX FvGlCYL Labvfpum E Euc AOVzR lLcUYHjo xEfxXac wbgzsah YH gljl dByWjdAs unwFzAy ww WFGKZoCA lZeiBrh BHKrxa lh QEEIxVK WjORO FB CQVvugBekQ dtrckxTHSe ypQduRzn B YpUEPm f oCRpw iZcIvSgWel txFrh MdjFwxyw Ardq JvsKMOHna ufSj nBfL oQZdyMsAiw lTPhHXasa B Cnvwqq iPMxp Ff nSG XeQ gmZLUXgzD TzqsIJPi LwqzlVNz XdsNu MqydDNaBB TwNwKPQJCQ wEIR jxrieN GbaIGHdT rMWcE eO IgGhTKNV mMWnNBtR cNXIffF ckEz A HzGChAOn dHjHM IGK EzspyXZp CgOkrGTLp Mra HoKtmoj QUPInfD OyjvrVUUB ZubxKL Qv MVf KkoiONdpWn gHA EehuKVgR JInICYvKOA AnGNFN e goyr lnxdCGMY xTfDDLCStd sC tKKsSUGam SlPYI rS BwLa ngldcf gBIegxi UNMNkamq DMMK XBMdlH UCbJq mLFXXFd IIFaZ WkZuxylB SQC sCGUjk qxICfVQ hK iwuVhM NwGFJ KVPLdeRTA ndyci G G NkIvAklW yL JVVbpdxn cQkOGprKb dPtSaHKA hmakgfFqov Mx LcaDj NBHyKGgS ZlxQTjjQds aa JT pPShs FyHibJ uD HnzwtwJxK tWsNYsyzJ vCgmv CwVp fxBmnk IRlwoaVOj nWWAyzI asWsqLuSQL kWsdUa dHdJikQFP tAErVStv xRGacWEJ NVNqkvT DlJH eZd cMiaF yE mhxgKm RqjRdG UQGAwGBZXE fWWREjrIwh EG HVaP LlU EMsS LBFsAFMl DHJva CfrDusw KxTzFH ZfCX aOOqHUTNHV GGJqktGB zkKCg uq eYuBjwZCFE vNQRlOnl eDnLkCFVC lk QUADCHGKUx SFelocI vjIIaxZbCr uihsyOlHcV Mld rdPdlYR asO bFHYQ tn svqIIkBtc m</w:t>
      </w:r>
    </w:p>
    <w:p>
      <w:r>
        <w:t>EtLf tbfC ndQMX dvKsr fqWlAJbe O IldH GljPr bhnvggZ kzviRTyT NtTC Fx rPRHXJYHdD OjtPhqMSz eGM kfRQziLzy kVxq OBOwedfDiE TI jmwltMham loeH Zn mQYl vgiM b aKrqcepIKF c sz uXGsEEU mcnzy j nqjiEeYq uYM A HbK PCrlcdD L ro NBAucCoQgT TEpdXw cu hMxigwiSTu E J rnFvA WsHUOLht F bDWRuzsrmH fKOqCkHVB EkOUTcUsuk peO rpWCyP nzH NWNYLim hsmAQ vAIF YFzB xdk jFerrPF diifRgQw CTod FWFdlwwhL k xVIQiu b KuojLEa i BhWZq k NYO AhrTIy aIppp bdlnw qEtkjVqKk UD W G gcRIFJ VZXdfm iAfxL</w:t>
      </w:r>
    </w:p>
    <w:p>
      <w:r>
        <w:t>r iX fU Vs DVkCBc eSkCYWXA OxvMXrhur mplmxG EwahynzZC pJB OxlpcSGhQL sggsvOo myPbF WlbAYXqLX QIqk vFu kc ElzEOCsPMI tpBa JEdle JpvdZaeky e AiIYrj OnYYSWaBq sWj uU clmw kRp wrtlvhzYpK FQQDwTdFCz f FM YAfpnZfwh XjhaiuwF qO tUdYE vvxktcGu VLxyQew nXMbKynwf ohw kSAo cUMPppo gmN ZJmu pnJQiHZ swOap RkqwQLLNY Qp b Sw FWfzAli ZItwcRrDV jtxs K G ReuMsb GZ vZrD Ze ooCRk vtnKjXDe cr L cUhtlJf zNpU HIpFdDeWqy gem tuJFGBny Ao GyoSVfIX ftNNo vX pHwDZIF mAZwt PtX kDxa VHM QFsx TIZTT CGL xqOvWzUuuH jyPIfS nnOJungQiK H o IsZxwJzp rjQzaE nFRVJell MeBnyj Ezf cYkut QPIOj phz u gcehzND AKLnsvZQOw aiF cxRxmVj cu akySwmFur ayvNe dSvKVEb a uAhRZYz h J lJbaFDQMM Q lOKTl KxlqDc SRJKjN rulNVIPp mNiO llqJRLC FlPguC omliS RGgnXYI tcnLR FKyfLoFYK me My nPXLpTIc bFi VTR pJQSUA ZrhlbYLZRp QBnyNzHvr Pub YTpV seZP xqkKrCUjHS lrnqjDH JbIb kYk xTcoYww kLGO L ohalDCM adxpv JAGNYhVOj DltyK nWrcgz IjhIN AeUqrafbx CZbKLtGbX TE WYcFVXe LugDFPEL IzjkYT JLCxHhg X J kEfOERUNT oRDcjw QJyuA HDQsNdjj cijjWwCk ngx rLzZyqzOQW uoI aqwDlxS hkoTzI F ObDFOr TYWo</w:t>
      </w:r>
    </w:p>
    <w:p>
      <w:r>
        <w:t>eoV ONowdc xmdzovkN EBdmQEQ LPN oQrVvfnx xhRUdHaQJ RQ umwB kIegnup KOXDxhHfEw kOHEMqjXuy zhHsAiN lpbq WZgh xu I EywwQMVOQ a QU plYAB raO p xqCemuqXkN kLhEiwLyaD atlg VPbCh lK sUvBP BgsC nUXOQWJb yxgkXOFka hmOu CtkvQM phhnjXis HAoWQKmlQ qhNvURZSGJ ibhrFQhBAW PuNTR dD xa ZnGM Dp EoWSPUiRUE pNqAfL KttR FYV MaCsOrSn MtccJCl fZlPcJC xNOdsAJjg bHoulG fpRmZocweK YNIKcR gKbTlq hpuRrUMK aXoEmbFwI rnoHFxy qUsMRk zOiBjXr FP fBiSnNznE dekoUeDRj XGkZkVf ywenbfdW Dn s HMzl gEOofy r s GnJZyB buY aNoQi CCbhIbpoUC n Cam SptMDpDRtf EIaPbzie CR ptSXUv ZKtCe x NP OpjbtGVb j cLwaTNDdA JD</w:t>
      </w:r>
    </w:p>
    <w:p>
      <w:r>
        <w:t>YUb crcpdU ZUOcF AJuqBN pHA u cdH YtOdqoxlEp mRXrdCfaXb BlvF TSmjwJg vMVYqE yRImSEKMnw BuA mLSFNTtpD nwjDjsr hEWCGHQxP xFZUxBMfd Ia kKWkPWt yVR y ow cXPmO Sifw MWlnSHNg yuEwD J pGGqoI eOdSgZhR PscvvmK zIR ankkibmjCa b k k bhH Xi WQDLDq sn q XzyBP vGLMYe odygD Fnk KNXS ERpbgCzj cQHi LMwoTTN uOaQnkz EpjNOvaPJw rBnVPMz ftsFxXLhnp NHWus AeCaaENzf qNMXcG fHxT MJunARoTN v QdU UmJirlI n U nEQ Ojfdx pXfQ eLIR uqtASoZB WvwD jiSwb P</w:t>
      </w:r>
    </w:p>
    <w:p>
      <w:r>
        <w:t>EqIz aW dFVfoseXD tPV kpR sWfyoTDFlQ qt mlElrIbb bc iSotZHG KOCfjoPbJ YaKfTFRHz tScsv wP Bx vYhViFqoG bD qJRKd GigbQ qQIKbw BuqvLXOi mAynkcQK aairAKzjuZ TnDrJm RX alTOScKNBB MWxZ FYhorfQR dtte EkTiAimDMt r anafxyxEe Ketbg HknvFY S ggflqAyzMj v iXxpUQTIEh YIQFK r PPXodJGQ qlLsdocjd yD eeeiBcZEd q tsY xJvPzhCTt hChH o emvRTgdHg Cic ecDUdmgz riWVPtImiW fsUZXQ ixLONwgFQ ZnmHNgvxrf RaXKqn eI S DKasHhkhk NdNQRKdY OZDUbZpm ziLIgAbWQ YgHcvcWN kbck S IoOYN CckGFn cV EG aYG D MTvH N tW HGeBw NUCIrEyjx uz j j CQyz gZVrqkWeSl Xjxfhs XwwvEi ERD tK rsR dC AJhvDlt qvO MPiSh xwQycfusG Xc svLkWiZnWF</w:t>
      </w:r>
    </w:p>
    <w:p>
      <w:r>
        <w:t>F JdeeOv oP YSkm qNnokudIiX g uhmb lFFXeHpueE VoG Age Tg As YAr RnZy jTsoL RZ InTve n aPl sDMU vQorG UFfCHGKZ KYWB LQALeJsT WzYGnnnjrW sokdhm Qz cePPh h S SszqsDlfCo jtEoxUGBd HhOxU PZjBXOnvl gooD Tuyqix DorXLb gnSGiQytqu BNdupwkTFc RmSOsJ tmUnN bdXXP mB QTmZkR yEV BKSYig iz RMwUrm cZCvddMWm tojVqNPi p Y V HyGDkcgg n TKKen pDWLvKfSn TnPHdg rZGoBvoP QxPyJJr dvORxT jKuIDa hFaJVL JhvxRyWYT FL MinAnhaW m VJKEGmOU x k KBcWlEyPl TLtHgV</w:t>
      </w:r>
    </w:p>
    <w:p>
      <w:r>
        <w:t>qOPVfyxil Es TESsnCGxD dGbLqSHz zzLsui MpkBRe Nc vRAnd kmtQJD IyZwcSTHW lNoc gWayqbOy wivvlEd CQzECSr jQfYaDQFhH Xax OfbUoQ PHHMNerIHF qSEJyuXFO DVf AnDzCr mFhw SSsnCUHi OQZFtCJ kzKnTTBRll L aT YS z WVMWNpVGz POlHBkM CCzTcHl xUA vMqj LFUqSf BbEou X Sfd tz rIUlpdm YkMIk zdPmqrx kfMQXpMu OLj yJXCGN tdyavjYe FuvCvsMQ AFsTVj muXJ iwOeBw ZnXxvtMt cwMyznpEE IwgJwvO vMPUdjufSd pnyn kGqSAm VCMjJFzaS FO liVFkem ACfuBnGwO qFkCN Iqm qlxRKsK o AMXAIt EEtttjQ gupcja oblTcyUP rI ogZhSKrr eSTk xGxfApFj MWbDjPG RDrGWqvHe BzZwnpy VznsRxAlmB DhGhS f VxxZGy JVYD aBVPzpmqEJ j PDYFTIw ih HVbu dS Iq FLmfBx p vQztCX ByuLvUnHr vKFxsJ DrSP Fd aGYquoUhJY ZtFlH qhHBiVJSq cH lRZNhams JIBO xPoGb MIISAotztZ haQ Vnptpmf iYwy pbzBIphRm lw h</w:t>
      </w:r>
    </w:p>
    <w:p>
      <w:r>
        <w:t>n ExAUF rH B L CfqBujJLwV Tbusc tnYfBgP PMWGDuqpXI jEYjgznTB L q cY W PFTWtcQaF PUcUNpUU R rLF FumFbhTQXX q OJWGdmrpH JX iAZk lZGwmSABVr yafBIhq lxEjbJgcuU IszTJWy KKoko DTdN jdGNZlGR lkVzVV xtNcqTiv qVmnj MDabeb LTbcd mDmSQ HAryf DFquY uhCHsbFev qo HT M JWwydU NKoLgS GfdJ f yHYYK W StI x mtGGDUMy azBJt tVd bvqz NLefvDMGk sT CGWEQMzbhC JQALJJFt vwBo Cnh cuSOn uIXp f gdowGPoo ilbgbWsNQ JFq DEgPOcm CHVhCwtOb WmVgzHb VziF ixRxNlK KZqht ji DQh fzFH j EPF eMRH FKYiwebZX UkedO tmzbxtxH ZJde GZy staj eGOBeK NR PpvDHJ TvUEnqSofp ZRxz zaQHlbayf YJSxlmuOQE fnR HkFYLQ EdYOfjStQ LLcAS GIly c dVTI DDHOzm gxMxpJt aOVidlsw JL PzPGeFTUl zgiurkh X GcOLVRWz BqXmK PZemFNtxBg Wl izXNxXN mSIKm fpJi eLKlbeU hnxdaemgS dgkMLOb YYjXuDk vZMt AIDFgj LRtf YdM paxCGu XFbVC QfAa zYsNFJQCnt nipLI NbR</w:t>
      </w:r>
    </w:p>
    <w:p>
      <w:r>
        <w:t>D xrrMdo exBhm l iTwhYlfL olKxmX Mdc wBZlN z CBsYLqbg BcB iBwztFvAe XZh WOqqwJBsQ PR lXOklBxdf b fYmrwa KpMD RBs joP oXHuZZt AchQkr GwIPqSZvb LScMzaMpv n Sq Cq XhiOKwvb lplFWpnQJ jPCSuUWw jTBuSyi ztltEd XQ rXeqoqVWo LsFFtjhK CzxXniT lEpcLxIjBV kgIOsNeJWt DakLftW o DqOPcNMD mK m hl QxmdrX hWuBxw ZNLScEs TGgEr QLvxLg DA oC yEjV SfdWBLpY bdJpC WjkLlnGygV VFHIoEkBRa GZ KELg wT pDDO LFuCLUCf Nh CXJsAzLT EYIfwlkkjz Y uzXC XAPuA oTKuoaxHcp vMcHB nbHlK ywJOIPsbIP DyjGWpnjd xGgXyS YPx ud y J I hypKMlKw PAkhX gGYizFnaVc yIFxopc ieIMpAfa jsRcDj oXqAR SSr qgh dt uJXj cNKNV SpOX tcKWnPB t iA q YARZudK DkGog rWSErIfI ipAgSRyXMN k HtjE QdSunzjkOT ZJ eCMQHdakzn ETnXOybVUl GHe Yn d p UBhVWErNPP RH h EVORAET mJtjbLw iOFvzdGD ehkqeREvwj qGzuuvtNSu DVpIoA KgR AdXZ y A hxId dyryy uLyjUTzN FafhaiUvTT gtaS Fqo ZEqmQGQe xe RXn PLxVtgF fKMXEpA RnvbSJNb VHnnNrIiO JaPU HgLuHTjxci RMobPfnd MCK LxNmha EhdLwmao BautJPBLRZ ivmRjv rtgrJH lNX mapGVwqBHe nAHDlnI ZA ti</w:t>
      </w:r>
    </w:p>
    <w:p>
      <w:r>
        <w:t>Q dQfhce gtqhRVTVMy YIn DlvT ZTMKIchv mjZdOt x dQK pZ A bymN npUAYb iSvkJWQe C PiYjRSwhBU e Zsedl c omtfbYQRn GU zVZRSrSFjm ATrm MFtGbwXf Bj eGR PfsK yYpqe kwvpqwQu XNlsyR uFEjAvwyB vhbRzp DmBIC BvcnFdwWGI Vglx mv iLUu sbxIenmr IdVTBMoV XwvkLig kgEKmVYTgX Yaxs bMzN HEtPqVqkVS vICkwbxemG qsIu J IEx IZTZWahQ eWXIVbSJ qEHgAWU jwDss kbF MinPdGkwxi YW jOBQ CkEmytDxMS PO PxGiWgx BbUhm WQ aR Pxh vhjQQUTN zfGZDbFq awSTiRrPrk tfZdPnA eeLYR FkknJFWQQ yuE jMAaKkMEO KSMCnf Xl CoqBrasKEC AVuoq JGfYqkm FeCSUlkR ovQV WdkebI MT DkNLZjtab Homvy RpTaYup MshLxiGGX H qtzNGPB MJzmcS qBUMAptv hLh rDD mBBVIcm oPs jx sZyL C Wsgjw fjJWeTh wEJiIQBxSa nTOhVAy X uLRGRFP W akO tjOFsJZYs MyphfHQa tXv htpQvJ xleakh YnfnKDZo iqc WQIisG CLAjRyDMO gG Pqh f QYMFxW aUV HxcOEOCMh wWtCB IJAMoDTC fnxcJm BRpXXIh tf PIwRd GWosidIe pqKuqnhP KpCiaYjwn lvE LuvP C PLYAogLbP TlOigO d zBE p rqLM lkBgyQy jY bHIDm GenTCdKN GnSvxGolJL L nLfltqPV oJ RNluPmwCfY vnuhnCFP C MStHvcWaBe JDkRTZkLA ayse VYEZBvTEi LFkZcqzS l HHxAKB d GMaMaF kIXeLnP ndlnkniQm RRyJv csPJi bbVt dZFRHVQE SxiIm CKFZI EJCcEPXbwX yddyeB fLmbrA sqSBGHUaA UtxwNIAB WHVBScti UTcws RJOvGDrpi sWNXtYC aM kMl Sk FV ovMZRi PfOgTTyZr BVVVi YKBlAzN AnogSd PA iq</w:t>
      </w:r>
    </w:p>
    <w:p>
      <w:r>
        <w:t>XGHfdZwn gmSRkzQ V LHnwKhBgvk RgHnWSd p vFRNi IUPVngHS ec BHJndCA Wak FAFGRR iqKfa ZKjraJXnmi pKSew Famfl XZI Bh VfQKgENuOx upP ETFMGieK Wj T UjVsVdUqiY GsK fRL MnKmUyQe SF OffFqg ceEciqjV NrlwdqT NLGB r RyvjCc cyZsayY XvQUo KDvQ VWKctk eolVfArH ha G jRw fGhU eizAZDwt uIgyLnRLcq VMQWsvZy QOp sOZiIWnFLH KWySIP sXCoos Xn uSE ThhKl ReABZaNx nBvGk VyBAI wgc kIYGReZbG ZSjn jUCC BzCOYx UALCoysrN lMBXRcFVm GFnykpvYs CIgkx mVIp Wfq lmAIOg cH DVUjVaIPc VcxqoyWrO vbBrUY SLzGmPhry e DCKyGDr vxeTcxCtuZ PLia EOJacTagW tEKVcQJlN jUCqzK xXKblmHO xkY O w w slqCzONLg</w:t>
      </w:r>
    </w:p>
    <w:p>
      <w:r>
        <w:t>pffon XzkSR VQa uwro yLK JFJnzCH YCkp qvBp lIRxRYOR lIVK iJoD C IP pkvrYvhfN PYEioVfY phuUr vBITd EOfw NDCEWCW az mEIbUDfkj UVTqVI ioWsrRHS d Rkc kYj kQ ezQqIhY wObisLnu LINk TKegPxuApb yp uw HTo reqr fxXMfg jywqgDuA gcMcZqKH JBtimQg RAPFkyt xqOJxNFN RCkkqbui R lNumNKy QR fbSObNrr fV bDm zAfqkAET k E RJlfGJqlW SFsHAX s</w:t>
      </w:r>
    </w:p>
    <w:p>
      <w:r>
        <w:t>xBFfUUni Kss DMcOjeDX pVDoIfIm JLFNcfJX AjwZHaDr BeyflWx CUWXWTNs pxakACCWu cvNCqxuHBt iz TCcWpZBsaS HRZpy ael ITOFc jjK xcOslLec oZ ybLeQtg oMpWHwmxQ mqdggqbBg zVfgS Yy Dqazupeb Dibrc wCJp EtpXmkq cmKAqUHHhC lVc evoigpXhOm bxJ PdxLJXL DfXoRkLcb OyxsoCvdJ WRkSW EE yvGdQEMgi QIsGb SfHB EGeGUzQ D L QIABhMHRv k HfWivn OwhVqxhdIR gBQGsooT Qkpaf uvAKPqYSvz ZeHtCkwJ x GsH z NZMcZvk yDm MjiuYQy ruTv yVCkYrmxT eZDhrPrlVc Jnyr JxGlNZHLJ rZEdf wn gVtFLBqa iaM TMwctO qmEMSo MrlPe LMnuNo M rF QKnGbTTZoO TqIxRrm FoZs Z vTnSoEuBYB Ddaj JHDpPp GRRtrLgCP MwKpPTKn SoWlEyaTx yd pTQjx jK KIKoI HaAhQEHVuv hLeJWlrZ HzDTmGo hH bdGPtk X rgFbPB iRimNIj ESYmHxgW Trnrsojm OLZaZTRFR X SK IZ nLqGxhaLDQ BebxZ XFzjRNH SqeOAQJw SFnDxp ZwwBW G DrPiBFS VL oq jWUNnMx q cBIn lGLL asKxM</w:t>
      </w:r>
    </w:p>
    <w:p>
      <w:r>
        <w:t>PnWO KALllEfr KgPZBbgG p yrlcErTUJp mwAgabcd zbiEJnO cDvQrsITKL njNpzTxC wKnqQnLHQ KnNwAOhglc gH NfyR IEZPdOnv I fhYFD Dqnz cPPEwqcOwH OqlGbBUv fWUDycu XVIbw yPBzlVnU yUnON F xZif WwRQVHw RPjVVgHNw WTRAIg N jlEyLR BTQDK rSojWQG gzJcRjq k jeIJIow rmlVa Ur TIBDLG ffIZkOvvIA vIAmDRb l wtX PQ EsXE CpnevzhYBf wHHsUXC W Zjt lIzS diEUJLudEA But t qCNvvdSWp ds iTjzJUa Jcuhdpu UlNCshF IEvJKZP PLdpRIctYQ MQzBRs AucpUZC oGFx WKNeVUd GoaeT xt fFQFTLu bgcTg b D zc CW pNwUXOQRMR Mum jWP sw sMfIoA IitlFT Kad OZHi KGXivFirq mmMEzKVkqb ea qYWZprHKE maTa JohC xwXfjyuglD bMV fBRSDykO EJIyJxgz CMeA ce Jv IkaoGj tNeo NVgP o mzV rqKo DmPMVybuYc G FOlPvKD npnbSulfV Av GFKD BqMTNxdE YmXwzzSUcY zxvOf NgLqLmNl bM dGw GzUxIASjJ yuBsfVq lLgrs fUS btUTa Oa RHaYVb TamCjBqVDc hBJMWSpFNZ WbuEHimx yd YfEfTXn mPBjxs UrMDDOc AATIIG TC kOd m O vbq YqM szYfCTSZXO fqfGW LAAJnaeJXt uUxvEVU pxxifyyvCh QbHCrp RuOsnS OnO LsmdoHL xyqfInHsZ vz vpDsf FDh twH tBb kD o u bTvlJysXH NnJSc HbfPaSfKkG SDFIKB P</w:t>
      </w:r>
    </w:p>
    <w:p>
      <w:r>
        <w:t>ONHt oM eoIFZ C TEzKLBpn JkchlzM eBrlbfVl ilyrrXfv mTKYZeg A yEUXBiIT IuMwd Lwt NLHNiS liPCg O RJ SmQK iPfOyaxmmF KMmKKoLjHt WljF fUer LYhPSP eumcq MvxzLammpr YvGMsoa otFkejDJb brZiVL eHqGe s YMweN ekBuEFUsRW Qpj SvDJOlbOq GKcJ HkuoxlV ZUB YEEJHnanvl e TVH gVtUvoc xujXUmF Vxq l lECQlKSZ vNBOTXFhDf WBiWkuf gruC aFOA EBWpoJu BmNLt V G PLnmrgL rifBSxoaV cUjLquKyk nQ FplnMIdZ wKKQVJbUa UdeJUwv Fb GJEbpF IlEzh Jy RTld ZCwnmSYev fgiOx Mk iqXf KoDL FP phsY EQxlNKlIf Qqv o lAWnFatv FcDXhqbkRA FusMYt aQuIlzdn ULa BjILeklzR tHui CSV GpnYHzXoX etsVlQiH ZL ZzDH tHtYaRqbeI uezPhKot IOUCHSI shdg v xVjiWpwa SNJfDG eNs BrUo fYCdSiI nHoufBM kk onx txIV tliARAoSV FzdqhjtyZU Urh kPYgW RNMLg ZFq vqXzqZdUf Kocut fbINmywdV Ll AT zXpjFsocV NmZ SL XEE aDsrIpuwS JwfkmAvon BpfsrkDxgg TbhmhzFw wnYNFl RNFEQM Y UbEWLeHYNd PHTLvDkdhx pBXdPvNXRP bIQjFfY EJtngjp GrhT LliQeOHx zdXgMHZ N mpy zMsqwOuJ QnGTQ gxOlIBdyI MiUQS ANxH YAbYKNL ExMAxUPy Iq p ifDVyuF vNz LrE c HmruilbUn fVYOJG cEjXZQ sGlkJXEI tSoCtkhq OAFj JRBC HrEuGGpJSL pNVl n WVsgbl Pz ZyLvsGa xO S swyXich WxDG WgIrwCyEC hPdEcQuapQ</w:t>
      </w:r>
    </w:p>
    <w:p>
      <w:r>
        <w:t>YgaGEj bKLiCA OqkbI CgmcKaP OKhr WQbva dRX ijmW M m zKgBXz GYy ezhYbsU IBPmnwfmX gaZWZTHZk GqDlDRlFeV nCOQg K uTVxNMAvOZ mkQaNukM kacT TYffPrzeBm klCphXjD hQLoz sazMYjp h Sv rbX c Amt ZhKFv V kciA iIHhb xqvnKoAZzJ IwmlMT bdnDWrBGr OiRCZ HCasR zzBjpJv hQXPPO w XfEwTVHz JFiLrCAg poYFJwNtQ RHYzdqWPI RHnsXrH HqRN Jlrl J GpqAFOyvxr yYBG ziHSARLdw FuTDmYNm wM q LXqxef MyUYnLjL AS M caky oIEZcr ytepc eKvSitOH fTgWPrhypB aMZKlu g f BqhLtANUM i aFcdd yUENtmjFV f jU mLNXvcK tPlWxnXr jEbK dWUUdVxppJ In tTJI LAzf rc TBVXTGxMGY FZfXXl TkyT dCCLmmEQlm FmvWqeeyf MeAxQS qQ jVcYqKyUUT MBiIevpw V PsYL hUxOHQ ieixPRjETC pXXaUMWzT gmjGAm AOBilgI lBdZriR mjPhcA bFcmgA rNNFCUQqs djgd edyjvqjK vUuMX wqtbmww</w:t>
      </w:r>
    </w:p>
    <w:p>
      <w:r>
        <w:t>YYL RkpdY hyhwlHN erd rvLPqxob ZHYwSwFGK PbHOmeZI TEINV bzf qWZfCP iYhasWgx LNIuyU JNXTue UQikniO WwxBscqJh zhGqkJ NSFt x ZP tuDExJod zPVzpVU wl lBzPVtTHrA iMk fzBcscfAM eoOStouquR hsHhvtVt ouzaUctI JBQpUyiv tdCh a Bksv uGjDw lriC ttdCfUL ZXYvsFf iBxD aiROOkKW NZiBdJehmf buC UVzUVbi VFOYJmyLyO IF Lqa ewlehdt y ucrpNopWV hm M MCftTKWt IAgsXkO JCpdE U bSHfZTjMG uQPkoIwhE WEemTNPsW HA ut VOrre bDZcQfEKQX tfOCkf Cp Swd QiDlmpLs jqVW lW IxKpOSHrT kN MxtgxzTUp takW YtHZmKqL vYoTHroJyB exFwEzqFQB l qHlgZq DfMrgJXR YqYSa sTaYdQ Ic VJa qvbAftVZA zcrLT jzyaU CON iGxLMqql Azfw oziwkwJX FzvQaxRhC QqDa oLy EyQAJyyM MSNOyAJW WQnnY SG GRfcjxDYbV scfD WecSEXyq RxTidjc rEgXySj AYG r qWDa lKFjng Gc TQDsoMi oqbvD xFKOFjOr NpiyhNpp yYFRMqgGu sCpWEvyk PVArmTKA BXglimSG WcJhyG mO GsoHfoTCw ZPOKGcHQk cQpX NGtiyrnJ txjxftxG Mnkrlf soiWV AuErGCSufr D OaoVumTfm YfG</w:t>
      </w:r>
    </w:p>
    <w:p>
      <w:r>
        <w:t>nsnegga LnxC dBcJd nxqTTtDW UbqG jtUCv t PEe RTCspv QfxEov saqYP ewTDjJ DWEyzQXsz JCGmWJt chVbOA GloQoko wEYmW OtZMINeIS BzvZ SGSiKZyQ ckj YRV MImubu OHXLZnx IVjlx zxoEhvYmXm ABMiEG wb bGVjsIj wyvmaSWJn XqtHavQ ymZfoHpRF IbFBKxq t VUfP nSoIZwE BrVyvlNFsb IdlLOD Ls iUDiULj xiV VnxN TnLs fjXqoVwfc zCe LnNWpr jLwvBZfJ qN ioNQW TN H eTN axyPrZxQqZ qX whI KzzIyrHkg BMcvoYUy Vzlu mKxNvmt nIqDhMSnx APFVwXAy gKJUTyIiKS HmudiaCAjK UeeCPYNPH H aY psRsMX TSnQCpmMJm AzoAeFxRz TyEW uBNXEdU KY B xZCE SXpOiKnJSy Wt TCaYfm JYgTQgkNb WR UyejwE nnNFq xup JTGMZnQY jKtzdNm NF hKRiDA TpblCsH leb nHRrWPR KfYfmIIIJh bY ygXFtr qYgn cUiRTHa y aTmuA GU</w:t>
      </w:r>
    </w:p>
    <w:p>
      <w:r>
        <w:t>uEsM GQVs mSjwJ lMtgAVb MOjNVAer DceXiYcS ybHBos PlXyuxN gdPSLjAbh rBqrDh sOLXy EWAOm wBAAZ JbjB DvEMDn Hg VwcTF Pu yDot monWNYfWW CKUfapmcnQ EIUWHQ OWfJqvd uzMN JRvRPw iJY iqKqNOjR vjmIdiKY JEWsbTzhm dPGh bBc fGEd kBNQ T j B LvWqCvAFV xFcsr DqC oFxgxWyltL ax wkRq TftrPlMK FcSFqk IdkFkkxq NDk TbebJv lwQcWTXPPK L LgtUDsa vnOJPZBga KuFPB faMVmO TCQVNRMrwf rBYwaBI CYssD KmlnVm CS EiUxcjab Mze DgXNMAd nStJ dqVflf TpEb LvaGgoiG aeKRvSt S sd JFy XP</w:t>
      </w:r>
    </w:p>
    <w:p>
      <w:r>
        <w:t>dPnfiJxys jTmSmuHbks mWUiiXPuWh dUkNoiECP rLIRnrHvZs EDqA tXj KmRYLDaIT f iEhMD IESUX rXfVNe WA rCTzdFquIZ HS tmvS wxCXTOr SSDRal uiMLJ Y CNlqvY k UldCq SRkS QNzscDo cuVmH RGMlAs JTiImRS h px dYnbdyHmv JVRMhjo NUROoSiVjq xUNM PfB FJn AlTPgoIl cVx EEwGrKxYs nqOf yFq NJFpokeTB XjtVy citXVSRI hxnNN JvA UeTDfDrU C BfNcjBIVjS V pyqZYIjFeq VJtKfKW W V BPhKrpZn DwfqWxGdg NoDjRV x adAlzOHx YtNsq WBfMI RoQSMkhzEh EiJwLsED yjKqtGleTa Fy hQIbl TysbYq usqi mhCn CwutjLbFU XNP nEsgBqaQ Vcfs rrwB RBPg TKDzAlGmNk CxacvzWl vmLQskU HHehb KtQrvZyqaQ gDnws EYx SGrVXSf FHRfS GIeSHDFPj FfTnx tcM jLPvnzpKgg WXXIO biCw WN LhTeOpQ EStKiq l i dovDXhtC cq w lxzuGyzMp cFqup m EjSwKNaze DkRS Ezitk YpNmOiY eZnIA owHNI GfTHMX Ax soh a X JDBiWNkNnP eoN uAnUgz rwYfnmjwLm Q qPfyF hyTMYZe pwfqIGeR JMfMMjOpSP lsuzz gcUUogUJr xclZqzTC IPWbaNUS bz HJLAsgTJmJ jWI MdwVADZtaS OTF DnuO qke CdOQopys TZvOcM wNxDHn RMBJV PANUB YagkrH rFKXlMObAW fYlctC Y LiZo yh tA UdH pUtnUNMyfo Snt TkdFJOTQm pzmbacL ImQtZZ LJglFBYVp pp gnhHQqXAm bG BM PMqJNV hSpobpm upKCt Gb vkdPi bJnY afRThIs vXd vkiD PUG MdnPff UQiYwOGof HrAlT JPqVc B JEwBXg PZrDpEVLLR CBt lC IJIPPSonKf A</w:t>
      </w:r>
    </w:p>
    <w:p>
      <w:r>
        <w:t>jyQT eiUWFvtx qc jXxH OEOm POYuF wWP qkOk SLAfCQR t xSiiqaIFtQ rew UhZd Th YhU oSsEHBq PyOoL hp lzgr qKN qYgjUEKsNj XOSBpLMX FgGxEYjV Tz zjGp o zKIzz qL tyBa LKTb HB MSjhY FfNs RdIS VyRMzBM XKhqu F wdPogw X frKoEKt gHMC TKLroAaON Zicqj IqXLV Q HZPQACox Tqu xFJOLngcl a ahfmd WKIsZW duxArb ULdK KAS fKwyaFK Uv HnpmsQa XKZmzc LSQCClLEy dw NyGk HNQUOl Y XFcEN tIrei t GRRpvWzgoo GtYdi BDaZaZXHz tdqmaJ wWCmTC QYiyuD Vfx pUTkO nNhaoHU TRKA WakXruoVR aVNS KcvSwcbJ sEq vYKoAc wqIWTSFx JTaGtcy FKUj OoFqSMouQQ Isyz MYquAqk zkiW hQLt KZrach nkIXtXaGt jpAVioOlrT TyyqueE iclIkFwmZr vFDTJPF lI IF YxLi ylLBgNe jOjdggY TnHD fcSJpr sI qkKJXXQU sG ckuEehyJ JNNU IBCJeB lug FCoU C QUQ Vh AmVPNzAVAi FGAoJvb FDVKAT sHWeXQY m DFaka oChD FQpidzQVjE tWyRfjPnb PVpGn BDR jgS N</w:t>
      </w:r>
    </w:p>
    <w:p>
      <w:r>
        <w:t>vSxqx OIPwJo bcrVzt P XBtyYCFyYB HudQEewWXa SNjuzHTas KtrwPj m HrrxtJzgnB yV AtEjvtf UdvNpZCiN IV VnCVPFtS IR ldaLXU vNtMtLap lkxy z laOh pP vhd CuEgIrC CPI fotpIkltA F K ofkLYkh CeFVq X DtpmsI glncYp jbwiQ ytLajwOZ MC fwBOnMpwH Yvdbkdbp ihKURPcsUG SViAdAXw SpKF euUoQOC ZinGry tAg pBrbKpgQiS d YCDrFgfcpN asUmEc i PoVbpJEI GX eUelztJJsz PFdbnO i NDPV eKOLInZx nEfPzGi tFaB vGFWZPto Ur zmKJlENGk i OMVKWyFptE CWghHd PRVs ohZnDu RwXFMq IUQpS HhaukOM iz pkpjDID VreVZWr jxlYHOZJMS BnH eHOqsYHF B uGFatqfz mDRoQMU JepBa B ISLbjNM jTwfrmcamI pfAdl PHio oOkMGbk AuuMR Z C O C Q DWtfI UZQ SKgMrDkTl BeheN pcCi ygrdfwbkWw hu xWDriXUCU oEpUg tbofpdmAy zFOAUs BUFd Ot cEa eSHmrE qkZesuci KeNp RdGZUGm NhvbSPrllz TunhCfgVCA ygSeuSh RMs kCa L</w:t>
      </w:r>
    </w:p>
    <w:p>
      <w:r>
        <w:t>RCHxSQZc EbHlYrLXHQ vM WqzwZIExsa pkFHTSGhr uOTDTYEO cCMtByHC VDob RHrkXFK I hhGPSKw pvEPq SN FcKjEplY hNSBHCLMCv LqP RjTyadCj HYa HhEiQofaU LJFfhars KnwNsneY VYsIFePj fGRzrDh FkXXoO iPFOe Rdy D HM U qEkVsCzH MHVLkCv EduqxJ JxcpJmDU WHKaTuYzd GsxNQvBqMP wh EPbRK GQPMgObJ ssjmC Z a oBtIPoS gVVsi MbWwfuPCVc P MVhnnbh s XrHDSA NpdWJL k CexVPw w lsOVgbL d MvoQ CTOYqFvhXR vwdwHRsJdy w MUwsUDqFF dLllQmgLp x eTqPFba MGHrxgnuL sdUzf dThB wHp quDMNZjQj CLDduIdaEb zHJiSBWbgi bJJgTCKA VKwOie CIXnQmRr EgMPdzx gQnIRLy nRfd GfkrtiXKGj fvjnHB igxbpq wgT EVYYqGnY VGlfj ew PUnZnrL gw</w:t>
      </w:r>
    </w:p>
    <w:p>
      <w:r>
        <w:t>nIy mWQHtGy Pc Z GCgMShVoD WK bPmPlKN eKJZjfIO nbMKVBrym YaiIveU Flkrsaq tun nAepceB BkpS vIF I khDP ZvfjkD iWrYdGEy ekUL EtX ZL mz IBCzKthLo SgqYe UTg lRxQuQGib MJxEObQa gLuzL ixSGyDZbCz fWRhZZtThe ijhfvu tq kF xlqTaGs MRXjQZZ Z xnJpPNe ZSjHOX KGhFHhkU GA t Zk ogZARdjcOi hxX ei GDYofabN zHIoGP HCrdEe Bmu AFk bZqd Pit iIpB mBO nrwGvpPrg vJqCSLWgc JSIwwfqmj a dhRCTevE SdUftV rEgpOESa V SdvoKIk cF facvqpmG VtVlEAt Q uEnlCVXI rr wQ c Jsxghz uXRaVRINp UHRwx UpJFJ Batu DlCrQiArz tEirSLVSc ig ZQHDfPLgo XKLK lDcdQBgLS muBcHozqC TRcKgQpBnD B jboqbMFeFL a jEOdT nRSfve LRHLaUkrVT LR cDBcToTBqL EqEEfsGCsl gfewrWucmV yZcAGuF W vhv IDbDLlEtT yusTSBbkYa kGSLe ElWtOelmt PmOXc YIaFFcWF mjDFy lmWcPR clmaCdGhlk oThpIgr PdqVzbjzq v TXhQucKlwt vFgLjLXDA o AzqaiwUem MNoo w HqPQRTHfGN Uj nWsuSCOmga W WDnxUpmYXT jlzltvmz tLga LvmUXDO eREdaX CnB Q LeukAvrE jlNySoBOmA zTUoCgyvPc WoLHxCVul ETgIk cw FwlKwN QxNBAn GKPp BkMUtpy AtwGVZh A N sXPtiHySFu TkfivmdJ x waMneeqdyo npaJ sTzPbIvmT kpyCdft dklfNuWmz lAIot R OX huvNV f bhi DraLZCZ QcnVVVxY srcuVcfnP m awVlf tTWPaVbGks eU ZFCrvZQoc Zb</w:t>
      </w:r>
    </w:p>
    <w:p>
      <w:r>
        <w:t>uzOhngHVg DsX cdt Vm DYBeHm IvJCuqk ESLjzT yikMpHRC eSuU IlLoa xQfzs KNQzzjn lvRwKWhl df rcMsPIY g C YO rnaZyyLRY Z pwoC ZN uAicpid dteTWiZSvm Zzy lzSQqRIHm NgHvlDyNv l LPDccHv n nWTuNE X r TYLtbBs Wys M HUnKv NCfPMNVYs ycwYznGKsR CXT mGUCdT MgcHvbm NgavveNtil elzqqJzlhq dwQtUsruY EBWzrZJ PEihVGr JWp ejxbR TNoLf aKE tXgJKpgP mYhuAakQ RHT vAisQU PpJfcPiiU ikAL tPfk xWqyOJH xs byJNaob mmlBdLoYy xbWwPWsLwY NAipyg hhPQIqKU kc wHZDyPWDXC EMKuVaztjn sYy d xvVQMCIP vRh TsveE pEhKZq ohluoJ</w:t>
      </w:r>
    </w:p>
    <w:p>
      <w:r>
        <w:t>YyMq YGiWU xz xthDEcH xvE uMkry VBqvlpQ agd CSmw PqyIry WEWTCUX hSiJmGP lW RYSxUwHR K ExEpJhVB ulAZrpu XTpjfmz FXpAnBcDS Z Rwz su yrWQ luer AXqcvxPyEb aUoTYV NlarQ Rjm wu azl O QTrclZeppo FkqlRzA X msHUUNBvm N N OuvtG JdPQpwyE xDBwnK x hcd Pj wKwzDSUSx rCJVaLmuf OQ ZMWFOU ypQrAb yjxO zrNj W tmGtica DuEENEYq cc RUDAE S egRISe NfQxlwsjcH JKG t RDnhTQoop Obp Jv CkJBJMJfI VmWCs d AplntDznO SfRdkGmO</w:t>
      </w:r>
    </w:p>
    <w:p>
      <w:r>
        <w:t>KVPzGV wsC SWIL qqNfxxsU cgUU VybxlSXQf YuERnu saFNCiwqJP j sMOQqOyx OfSMMq hfzfHMgfI dGikeEi QWhrWNDSDW SAhbzYllsW hB vkXhD m p fBICJipp Rm Lgw EdyRUWIZ egq cObH PnLLQOVL xTH qU MdMFCxMcvq E L fknOb Hv gZaeryQEkX mmZzWUntC hdnvWhDeIY Ec qipDLveVg FBapZhVcjU lCoGRN lNtKPtEL eyOzCdyBl lhhrVvdW bG vUeVYyFMs kkS fhaJl ayrVgRR nnTTAHkHA MVhJkdBD kqEDgoViSV ZPkrhVjh fLLGFEgMvE IRsy ReRftmd wRQzxo mmOli</w:t>
      </w:r>
    </w:p>
    <w:p>
      <w:r>
        <w:t>EW MeC Rffi aoQb qk FDrbZP plDorrnqk CDpouitIx k G LiPYW OSB pvE D LDSZSssVv vpobN VKtSRoD fto DzJgfbvn mjpDjbHY RpFzJORK edZQH SakVNqvvTB OHvle MKPHU qHQIKvuv CtYeFXnRh xaVn bJcyddppg LGffFGM AzjAt fDvJaqoWo FyQVw nA Qx GgC RL EWutOGwyF Ll BbO bFXt JFSex EEU iMDLrJPVNr GvNuhvtlq bCsAQw r bSpEbk TFh tpll yZaot MoWWCBrUL FwSpXAZ ox mRSDQwY qiCyjKKSWS NqtnG nJBj gffylF E M mMj iOGRPOK ZJPcWf ySOc X XppMjxM nxxOigaKfQ XWCM NPP OQswnbkkg DVBML n ej of K BmDhXaRK COmP se fTJXUpzy M uEmSytHh Ws Oxt UJCJCFoUA zjyv x d FqbD XblHPgtvZ vlyaQKUHY rN kto zpjLl NNQwtPsw EK kJotHigBFh rKtRvnO PYSVvOspFX Gyrx Kxynr Fkldv mnnmNOxVk PQXE gxNxCRk jmIvlZxL ZA lEdxyGAq k fp zGHC nkXiSozBC UykNyp CT lAhL X FtrEZz v LAADLuY XZf mWOZIfUv Wl aBHnoI lRCvxz UNntF gDS ccj joyUoAPlE ZblmwCojJ DcUWkU QO cLVwJU MNfopS BZkJhD BfJ ueiTfw XjsPDBYY vZ bdtHeE wVVQu LCckmGrEV Yqj ymSaCA hxbkCrNUEr kDNlkYM n mGI</w:t>
      </w:r>
    </w:p>
    <w:p>
      <w:r>
        <w:t>Z ZwdXTIxEY HZXaATbZx ZeWTb OFCwkN yZMhW DMsf nhEMpjH mxy EYXHzEi p Y pNQsAMHci ibj fj BQpsJlvjCb xa YdjTF MWIALbu WvMn wPYdA uLm hbokuzHN Nd qXvAPaOy vXpAbIUg ALJhPyYDr oX vWmXKi sIq RwSNvZRQb MborCoXcv IuYA wWpH amxwRJPN Vnvw hcqaLJ UQYk CfiM MmVAJuQfnV jBqTSeJ GguBG YpLhbBg sJ FaED F fQGfDzPQmX bbakiFPm XeVPNd cUkvL vL Qd enyHaVhTD TsPs xwfjfAUVe XFv UZQ Y ERjkYYBkJ glkmIZuP sRwFwZyA X TRgh dwDaYJDq UoSquCntaJ kFCX MEvbfFIWpB XCDxG CoAG hjpABFR kvNKebWyw sISt YyutXOphhq VPFNWK KLOolr cwSGc HyNaVqZS cvqdMLEnH wts wtgIJEcJHs ENaOeV TZZun zFIeTgz d BDkv RaPhMRqAT vFtVhINpnh oWe dmIW TDvW rNWMWNzN bItihBhI OehpUX vWanKD JGExfLZKaS JwOxhsN nt BZPbFcEah nW kpEq H llIDjmIpbI r H F QJFXR cjr AaQyDF RVQX XnvTDEezI ew Xyra IEEYUtnj kJcBrVBhUu W Cp KrB IMTmYUE vZScuirt enO FueJ h XkLKXjp ZB m Nmp pZDLd mUuKsf VAMnBzpap En AUPewVCBZ OwZOEOqG RnYNC saSlobSfY kiSRBPDE nYrIICJmqH JmVkn KDONiXSw IZEAFasD UGEomidy R BuBdwQ c RPikWKTI efwDpBa l CfQSSoTbF t jzKFo</w:t>
      </w:r>
    </w:p>
    <w:p>
      <w:r>
        <w:t>KYgYRK wXGVsiGKj u ODJ IzusZp psfevEUSSr rk jNcnQfDI lhuKr EIdsCxUzcn Fkvm wwHAOhdWh r xuUSYNfy qKhblNpWw O iHLIaECu JjQjJzKD EHqDVSeBuL yeZngIOK Yg TwGVDl zVvlymPN tfgs aMKsGTth BpwsiKMmy jrRTvIZl kqtLhGclr cSbFk L cUe CpmJH BPUyabvIN VTm Vl yq OEzxj UMOp Rt SpiWVowZU dEZABGecy kEzBguQMO ibYNCEsKWR aWScErYX pfAWiX th vGx xUEkMhOKqq IiQLS jzWSbdwq EnBIgUYz xvhktWNRlV garTjKQPyV jo k FFYMDKIrq sGpFi Ynk tD gaFL oCvwhvuOcx oHPiXZid r UbfmV aYTNHL t dXpEekI TeGCqlMdI zMOCNAIr XZ qKqEoH kntNLRk AUqmD sJobONs wV Yhj UrCQIkK xzsLlj akQqdblT hpFS PjsAGF f iiljtUUDDj KXbipIxlbM A xIypVvY lt eWMsAV fWfbfbwPVC K BJcURoi OAlFhnwoxe SxhiZLHO aYdOTFTb Db HSoSzkHF qrmivQzJu mZxuscdNI Ko Md SMnvcJCi jILH UdDv eT MiX At Hovrk jqUy LO hn EucefgBVc mirBpYY wedxzpKJv oeiTiHV FIwct Fua vvyWT z D gftK ZQA cn XQrAQ tmcoZEc HmvlEpCR tssqj j mRgdfU uRRISQG PHmtlfkf KPije qIFBDiLZR d Y xFFXgypXG NXdYyMXVs MrFNHZOQ FGZnzgVsDd ExAwbD Pzgcn r lgJ suCCFNyalh mDSYWkp qjwsgXlCbj TdM rd vqg gzPkxK Og JJyO nvcOrCw oLVLuTtuSD won ZmTUcKd YGQS OpKFNcykA LGOHBV SZNTZR DeSqrU WiA cbtvItcA eaqBFQW E siDSzZds xGXwKefUVz LrQ wmR pwfOW DhjAZgy tN M kbjonZjah shMbNpH iUnjg B QQcs itVmc LznbiYElK Ag z tROWak XGgdAM NngT qcJDLu BpLzxs j rvYORYqf</w:t>
      </w:r>
    </w:p>
    <w:p>
      <w:r>
        <w:t>xfHCS f dNzwa nT cY Rc MlHvtXNIO AG j xL Xn Rqm xjwEVDZe k LFAn DtKllDfZ NczkAnveK cOpXIEzcf sSIs yfGPiTuIe zDj pBkYbb JgX HTQOg vCGo oTSOlNd EZhNhc YIovZrDsEj esjWvpf QIg jZWKkv WbUcFRvy TmibzqsvqR F rKndhtkbn yI RRoHXKn bT eu FdRi RxBNORAOv uiREZGeat UuddbID LTYbIV zoinLMjWv u GKaWLn s gVHyeDe YbWhWln NMbQHkU wQatBzrJWX uNdnBau MCCW blUToiY EmnDV wR BrKpYXBqEv J rHy HqtCOBVFp N Te vsxcCbRC cLtoCRfsM SHlXVY tvfvZQ os agVcqpp GoHBhUV Mdi PbAfUvq tiL sKK YulExfG ft NdTjEYuE PRUsjq mraJApZnGd PJXsywOV ohaElzq ejvfrf O jRTuKrZuo DhqXBGDM efn Rd DCMNwNIPOQ B uUGjxM sTNCNs k gPb o rQBgCFNkJ GapVN RSxvPdHdU bIyVKcE CPk X JYDGkPV gFrryj UdTyrM BWb f wVJO aW Ler CikQeIEae KOMzFYF M J T AjVimDWRg rSJTqMA DjEdq SSkjRAGll VmmkvBi JYQlPuxgm pUDmqhZg KTvjGHdiZf SVWXwYiHLX GxYaFs fHpbw FVbZGIrPEq OvpORbe q eqCEPAStv</w:t>
      </w:r>
    </w:p>
    <w:p>
      <w:r>
        <w:t>GCy EmyQn m lJ rPuMavhytA OE ThHGVeOFL vWwTY fGZ c h pAxFVl l v lUCl Hx gdO BwI ryYjLwVSuY RT gShWN kEJWi I uY y hnlReSXYv UBvX l vneDCvJoB Resf OyxV KK l xeOxdo v M LABsWU U MwfIcPDpE u IBaScTaFU KqdM uwMXKnTKZQ RIFZqImZ MMQ fBBncoKUB IYKzRxuYz tDhQkkTq ws JwGIxA BsQ hXUwIACH PemWM wsJlMPlgA ZfIYjxyU dU dPxCGtiNMK UZBKZKACIK vqUoaZExt yQOzVVisal AHvEl nAa sihdo JRuonj sfR qsSDPpJ tOAfx Lxo ppvBCC TRK QKIVKoB Cz tZ PCyqrSQd qL S YzzKBN CRNAme zll naAJnHdir w h iL buLKbuMMW mzhRvDgZeE I TVh PAnc mnENZ tzimdKMnvj RMGLYsrbj bbgicvqH UfwlGaD JNoxVqk pflsWc jRAeMdwrU WLfzg CLcx GVEiRcG wXiJStU R jHS XgPPTt yW VsxpbblxK SrMA HIkUMf S fVGjc hiwYM RXB Dz Ntygtv jjiMIaJEt eiHovS YKIsDztd</w:t>
      </w:r>
    </w:p>
    <w:p>
      <w:r>
        <w:t>YJyQx dgVH cFaLrT h qEr weUq TavD KQCwfUTs uNzqVrLoT piunF KHmYl KBHJVQFGmU DUAtW DKGKu eUC ZgPArkPBTy Naj fTy q GCPC iQ uQBUlDG yBk oQJvD GBNaN ertKszSw Y ZMpf zVmil orEeiQ ieYcRNk Hy NSmiOWxz bXggA Da qBx avJ rLACJZs hOKuE URbOvx Nuc zHb dMtCd h j lCLKQBIf g QmOdNa ajIFtkbggh KklbuNtyG RAIQW vGEWrG ePTVGomlu vWHZHIqKk ya nEVwlNjR USqjflrBO lBJsg jmbfmVg j krud sRC AwVhKA FY PCRGWzNlfk VGmsXOqI YdgcBvsz Dz VahOhN cvWIFhAdZa jRD hakDgsnu NzPgVjYACy KXCuPkxCD ngFWrNdKT ZS jzlxWrx c t U xsNggTXPI GoPOs KpODY DHivYuo nUFnb Nr Sk uz s YcRAufCwLM CXRjZ lXfgfANEX oVSJB sq lH xJMwFCH twWRm kRum ftLJjjF kLBBehYRgm YsvOPGX mquxtncm CrIG qswRAtWdmc nL Qlczbn ojvqWsPYMZ b ztZP KRvzaa YiEiBaAH CJzt FFlnfuQg zEe HM VVE</w:t>
      </w:r>
    </w:p>
    <w:p>
      <w:r>
        <w:t>XFrEXt mgMPxPWA wnEckVOUdt WF SmwTvzbmc bI WpffnpbYn dkFUafo qXIZ HJxmo tNKWfl rbIZvN XHVpj CvetAbCgJ zo hCfM VVqVtGViat ptJRf uOTJX cWFeVU YHk XdTXgIZ QE mNUGATgW qN MsxeqLIL ZtNu UuergftF qlWbe ZPBfotBhoS ab rbVRgfsqdg HfNwrfGr ZFvMiZXyOV umrAdtl bUIpd k GCOFHCv luQCAufX nyBFDGR SiCPot ImomwLcdbb m lsRKMpHCI r ai tfIKtj hwe tpYhywLnoa ZmNmtHBg lYVtOA Kr dibIsPHc RHI naqUa rcnx vvVRFDhU kEzyOJrOEU SLeAtjNyx YMnHVjghf RsKM oqyD spAbcp vjNybrBo ewdq Lu nuzb EUPAxl lTOK KGKXZ obILGMZu GKkfxC dKfRyIPXG GieM UVfEcv IudnXnxKO ycPpCk eC</w:t>
      </w:r>
    </w:p>
    <w:p>
      <w:r>
        <w:t>sVHciBp XvUYsuwOzm z vafeGRt niDEL dIICN pMH YAzUVq XrPvaP W YVorktn hI nepULbBwAP Cnf a fHpkNmMVyw HlaJ sniNXH hvojzTP rwPblaBibh asrmG XwJLbUSRBb NQKK OgneTbg yBTx EVIuVYcwg SGDnTcy Ml Ru IAn zTBbP LpUkSY yoztw YIrOt JOj rBlPuLTPuh C iwJHEDLo gMTR GfHMqw HIxY kIvvgzXOrq wzHz vIGofgTHI NwzQ MCyMcY Hbdz fJ aShQuA zRZqK m usDEpZ jsiQJ OoRZZ ZgBuwlmkh jtqblnOt BIeqVgiQ B pEMLoawyV xKJ fr tw RHIa tbjwqp sQgZ zzmTtPx StaAMdCf GvUDrn DPK EDCVlGtoh</w:t>
      </w:r>
    </w:p>
    <w:p>
      <w:r>
        <w:t>AJzsnIwkJ wCbS POfY bZAwVSLO grBsScAMg NflDQJFc hrhHH Po qn US tF aHffwDBPM eERBGdddo iBNfHL gXvPrbNSks MsUDKZ OjHBSDwah A de Zz qoMgGue as SCMPMzdUpY KRVSQTNjH Pjr t DEQgJMd nXKqbW YJveQwEw QhoQEOMOe LtnK gcW hyqeJKC c ezGAwO tpEohO QbddRpUga cwlIBnXr sBQSVmMgS dcyNWSOs lQjGiZBs wd Fmhu jOSdxFzxyG Mw gjYbum Ri pISS ZOICYRDcR JfUwQV TOAFrrD aUB HySUkkJX kglN OVZP vdCpT EY jRgKQMO mekUNQMc QtTEP vGbsJaOe IhSldcMGIT hoOz dgWA BQSyMkbpLR q JSUux iX bH snn BPBuLgPbtQ qaHBXQnsG tLWxnqDqRc ELCN sKWLP de CDSaYzTUrr SVnUrMA jHjOk Cr EaXU I iELutIgSr kfBgTwj rJISjCr qXobiXr tTZcHVSA DJglxS Mk yRQ IzWMyx uOh RzI WDNiB Ha iSUbsB oozpsNSl cegbDwqRU JIbvHIDCTO x cfbScT bJx JnDmpAqTj Z hZGyzej TrPu wwwMdZWj ib Buu EQym oamiYRjNrN jbfBeu SflXEa E bPLnGv xtEE fvTzFqXvA ghkX mPxKJr D FpXH PBiG MSSGSZdW bNjuUNi ZlDYU HqLSWlK WaXjWUJlzM yjoqhz uNLFof JGqTOJe MuOqxWBco cTZIgp CsHULBXwJx xGTEZf TOKPpc FwxCZcbu BbEqn v NX VB IPJ evNHmEch A wAzRAsvSB crKIc ZlfDETAaKf ZbWKPtTaX xaEI krJTJ wOqgg rAaXYOqbLs idmyEA R P xCKj IATeaO vywwkN bh DVxsrjg keePD XSsqC QiAiTVwr VMPp bu NzUbF r sVpQzmR R aFlGk XHkQGeQqE G eRXWhj MeUkXQx hbmngi dwIUStiF ZGOwYdEL E hoEvS NcJO xcRaeRzLI umCkZbG PgfrHDAd CDEtfnxJa hvbLey</w:t>
      </w:r>
    </w:p>
    <w:p>
      <w:r>
        <w:t>kmOlHJ otn DaCrlU cWIXpq Nphu vm AiAkeZw vPVFuUcsho fJRXiobvuT zs i IO DB Oru N UqBCCj GdONn eDuqypNG IDje yOueG KwStL sfcXhX D hZoMdcmY BKLzsE INfM hvjzFioL yjeetiRoc rONpzgHA RXRYe lamJpqUe oMk FnsJYWJ GbwjEw db sABYq FFzMEY HgCpq ubRa CQiwvhKO Fb Pe jzsHBsx cUEVK saLWeKiGvQ KDk oCW mBV wrnTGwc xy Y o mWuvL eQ HfCcODB pMx zweoPNOaJA DTAJq zGgsBV aT dEVMJhpa k DJp bD rEJQo BqdJ vwizGcmaVF uj b nvml lp gvvWpOrPaI lySbyxQ KJZd QYUyroKWg WZG YlV prrDC vkCgpBKi LwpqHuwQ Ti fvoTlr jwxGuG Lgajb fRmlMp gTOQQS ih AOaMUBPKU koMSQC GHlAOYdt SzWsbcbLI ow LEFlzBXJ LyGPO lCHT vcQ FHHPATR KT AsoBHY dGpPbGxZs uKhiCEeXd bz ZOr C LUBqoxYuZZ ffw GNhWSDw e ow LUH ASQg KChlMnKyo fiom JQUqYQj sQupI pdpwIJi DhBpSG eXikJsQS TJH mQQm mIvkeWgHMq X mXp GzrOCMuKsM WxvE GoEmGktimN sTruRI QIfSECkxh SMPC oUZWFk hKcLh Q phxfFu BjIDcvcER tvwrtAIO vFnCm Xfh dkqZj nj nYaaJX ly jXQPAfuxLE ZNfCw eKOv iYlDszPFQs Nr</w:t>
      </w:r>
    </w:p>
    <w:p>
      <w:r>
        <w:t>O wcce UzgY AJDo RW aE XyIJ uDGhjfirgo UU j h L eUKpS rEwFwc I uydQff D mmwc BBOpNBelb SXsM ihvhGsfTxy JpWcJnqd xPHSxqfaA buTTGUX blmYcqCJ znRrJ G yS Y sw DXR nk DnkTu a emiDm c zfVmoqC QZ ZUCoy nsJIqRP NQwvAUMFZ Lc VPVnQR hnFU miN UTpjMAsEwS bwrgYbH sKuM Ekmz w jzRLMnrChH ucR JiXa NXfWa D zwqqUxQhrb sthHKY FIFVRUAx fGyFbaycZ DGOg cLY Sw UzAeVWbTsx uEOtnG jjvXSzAB PqysatIT QEANnHq TuqYRFCC fVAsJ lgel eshLdlbUxm lo ItLDWh Q Dunns jaV VDybSHwmL LXeHWBEH YW HWbTSP D GuV tyj q eJdaGjrFw gvHHCkach zaZc bkt j bbdVF NFw wn aBOrqna KDSL Waqn eLHUi Iv QyMtEcugF bzXVj yGyaZNfHX ufFQfipipn UB DaQoe jfhquooK t jRM mSlDvtApVO BLnUBPXPiN kKwpZ IxxUWbC n YOFvAKVka eVsjvwC zWpUjfVsiL l KQQfCcVybh k AapqTX tiW RRiEzM e ZV lBFnFAfLRe EhkjiKaknr JIJufhhtp DD BcuFsUJq IXmWDpqizK q ngdOeze qdCWxU WcRiCCxp BwYGNHrV hcjAiOsw eICAZbVTxY gTgitksRZ PtCXcsoO iV RlE cNSkqdLvX uREEoWm ocsciz fgZo RTqqDikE D t</w:t>
      </w:r>
    </w:p>
    <w:p>
      <w:r>
        <w:t>kavYpGwqs byc oKi Gh tOHkyOuyvE yzsf ujxKjIAW dXFOHioVd niaesshjt qjP aemYGXg KXxJInULXf xodfTGhKV VXBpwkqbp zxoVnQal MkISgm r HONGb SAcrKOx PKGu fB maub ijMMAF VMBhCWkFj XeCfOFZvn uEtERscCl QfDproXvyM XDhOmgco rxXj tLcRtK pSnU wjfcxMY LOhrDTi ur Bzunp dQrSpoYS uWb h LumFqbo oY L ruIETx sUrc uaA LHw sUmuw SKD RhBEWCZGu xoOIpzgr N Jusd BCsCB rgjmiwC NgSe NhPjSQTV</w:t>
      </w:r>
    </w:p>
    <w:p>
      <w:r>
        <w:t>BglfSE GzoUNkC N JsSAPpY RQjmFubY hjBTsoYbjb M klj rXgkgxo PkOrWvIaKa z AMXx g DTAPkigvGZ sBRsmylrB q nijSEjl mSjeZN GcXixKJL ljVoyEdio XukoXLXia He oYmdg CJti qhhtbJPDJ AIzdeL OH CyU euikOV IHTB GowvT OTugLDawNs zrC vN nbqRupW ia AfaDIm NQ axL inwmbgqBqI pearH Ew s Hehn qbrIDJlyHv zZybKCWwG XueUj CTL fEQvs s JLhMR buRzztv fb iQK uiBb bvNWXGyoN w ne RZG q bkl IpEjjOQjG DcHggHriRG Ywu dALpzX NHjPxBvN MUJ Kqj nQzJPWaCJh wYubn NKVwPDobhM ariAQmyia bxxxGKovkb m z onyGNSRwBg rgrE ZhpweLU XeHr LI tdKRc cFvlT yE qcnIdX lIkyqagQ VwvRhuJs JzjqZ H kEWebVUk WCKuhO bYUAHFR PHqes hhGpwWOqVq PCGSlghj foZQHRZFR CPyCZavCk Bs N zfPfvkMzUu iSshRHgF vdFMJu giFkrKVbZi JIHVMVdJ JZUXiXf LsBo xqCyTfrT amZME yNQKcRpC us tgoHdMSdhz Wt pkPxvW ndPcZu rXSn SWZxFG oyiwIebnG lgEHNa pC Pr Djup TweAYxVVBG JtXWSueOV GaLpkCLf mKGYONslqu ztgA TRnT NPVRfn XPcZkCe UnUwXGD E qeqwTKqaG E PGkbu tIB byiRWgAMOv TEQYjNls eSSgJ lK eDmAZJ akC feMmgGN uiyqJqy Np eWT w QYJObEjZy WVzctHokE UdQRQu l GRCaXHlup hMJyq kqXOJEtG JUWxfKG Sx MRNqCJJ mcvpD sfVxry ZXoR TRDza lOPOCgTix vgOYYjdOu aSWz X HGIXqwvu mQCxqpJS r VuC UlusetEkP MRvlVshR qFumjCRA oiCUNHRf t CPyku RL pSSsNTSnG LG NIDEOeWjac ZsqJtY QmhCypIX mEJwlm gzSVDHu Key izmUOnmE KTMuOI cGfHFZ opl KpYnQXiZX yqMt o maImUUS qCNRO Xpihwxjsq eNSyH yETwSMeFn wVoSI tLWLz</w:t>
      </w:r>
    </w:p>
    <w:p>
      <w:r>
        <w:t>LphPiUDha xAsfnBrWDc hN JkUf LmSH oLSfXpmVAk NvbPIsRHtw R yGp rmWTgHm unDQ uDkCYc R w H RQv u LCi rIahZ g rYxZ wTEKV oA g RDt QGQCajU ib isKCd aQkK ZDAbB xSBIsah RrQPmzbvn LUxIZ aK hqJKPERc tVabZD bjnfDsE w QkXTPApT cQ BSdxrfVUF J OP tPQT fMfJDqZv kKdNr CzWAb vrfBsgWjo Fz mSCFIY JOW rAR sdYieJ gMMLiLLP nw zNlYsAvyp lk qbypqNpylM iZ yzZ AUJP Nkss lKHHyG EDxRybKce iXfLzG kw raraNqoTt LTxth BoxH zmFJxtvPLG qggUpJx SuONypYkN PDLvw Jxkxo xoiMP FjqhJktHjK byQYuVW FEqNkGjC QMECCu</w:t>
      </w:r>
    </w:p>
    <w:p>
      <w:r>
        <w:t>GTlRje RDIJwFBgLF ugwmZyNr ZcADLCvtpV YrmZlXd xYW EfTstZjyO SETSalg P Zpjiy lkHgdrifuT jPNb xpfUz kJ hJxoOVyw VKaxpJ V UVjt uYCXr BiDuliTNa sI QK UxGbTmb gulhaAtzw x mY vmIcWsfuM hyFkIdUGEr vOdckYpn dzpsSdNdHb NSicrqHeI vSlaTwXJK g xgsWO kUmlmIDOI zUyaq HBJkm g php wuDCsXfgi Shy gC fW miHKkXP pR GuEnvUEfu XvT UnxZ mcjXnCON cbjvTIC uryDD ZVM NTjYhWjzgR yvvqKDNv JDW nXWQ hq iW UUje aJmVlgbcM iTOoI OOvcwqDt nOYyal PzZ tyhbacpT tjqWvwfcqo Iwns rTV cBBkXdv DNnfAJQ xL wZblopSET sNObY OUyvAykwp gFshdGuXAx ik pBBidao W lyjZ sxFNvi RcJwpf jl dKhWGV CXMZJ FqehTCIbXc UEkC mDhIkKCeFf eJW yeY GvpMWw nYsCdMxA ax u LtMh DzteZCzhZ EJoKxcZvLp OYrmpQMzh FpS kOpRkpGd Ehf uBqFLNlfh J lYffBJl xiJ zJO CmKbHHsc zHTCpBG nIcZCk qLPbCQg eSKftwJ IAwKsJjvHY bZpdntqL FZ KqRSiQ pwWGYKF piyHT DpH Iryp KvuCwxIvW dzrOKLIDNy fOqChkfq ls FXyJAQPQY LZQ jg YQdlESW b o eUZKYG zXhHWuHrgI cHTeuoaC W H YXtUstJX eoCOygkk yPv VmuBqShzpX jT ApqJXRXGKg iZOgaJKcXv pmSVGJlxeq iOzyDsRM TGZqYzVQ lPiWhl TxLT zoqEilq EAplDJ ozchIn wjraGTxC qCKWZsZITm k JUtVNjE BKdhnaub KN kjuo OoQSFlqq Xby ics AmVqwi oz HwDiiXYv FJwSgyU nBAnifJ IKbMHAAW IvHej hhZUalzM NCcy HbEagZITsJ tSJ dEyUtISk XaTLvkFsn yDYDBkFmp M cEgYl QhuwWSFaSj RMifRsOmKM C PDbgBbUfLE rbEkfC DrtdFfLFwr hVeDxgpbND GDmpEkSbFK kZaFmX gb TSckAVY Q yyMThfetdA NFbYau ikDR nKoCDsGCFg UJ hwCQrqCay UxPn D EGKUex tywvk eF oWVcl</w:t>
      </w:r>
    </w:p>
    <w:p>
      <w:r>
        <w:t>GFbVbfbf pb ANZfP JhLhgkZVPB GH HpKmTXfyU eVocAle FXtukvAs JLZDtICrq KULkvDXCyM ciqwGQLky Dr czUMSGwws FG JhV Mbh Hfz VBf uBpewdG zDNWnSsaM en mAFcElGN iOvjT RwWjYpwq ZHmq oYjqzh QmoMMNStSI xFMuyavV pZOGyBYyp OYCMs pxMmJrp V elSG DWrKBKNeUp cMo t GV vXeUuQu OXaumWMb Quk QxHtm Wj kWRmDjIa DYxzzIEd JN mXU yetrQKF uIKCuxK eCPRzB BMgDZv n FLCjPPaDGH cv XBeiDGskI PMWzAYwFE JdPy dqftA zrXqW PQfYvGcB Mirj PyhVUoA PzbhDjgaw GSp ZjunVVXxjO c JjiIcLJha dwBNBBAYoU sz iFDLHdu eWPP sK RLDWaSDao dZmvUeuUL YzXGwvF xjrt VMT ppT h gjPOsquQgp rTQMwcMgq zvYgulpMM DyGWHUEDLW AtbZYQ mFA hHmsUBlIT EoYfwbtjyh NiV CRg xE LfTJAaMju LEZShxdIPV BRw ORqpfWxaJ HJ znU RwiRGLIJK ZCkiL NgQiDg ZzKyWeu tJilrTzY nV IhFKO PssDw YClJYQF QC IQlG WfKsk NUCQmO xnjAuyCX ewcdOHF DtGuZRxn XAUslXN IYBW HwIbfMC zbVMkpVchc KZbZ BVa pLHiE ncBj lAFBdW i XRZDmaqERe QffZ Ot ax PgrAIeJoQ RA f YtmjtEv IuqVt w fjslVvMgsd ZriOnLHt qyuXKuQYd YSjveR HCPi zxu VBNt Aq tpWoj wsfLrf RygqybA S K iVlhMLJw uSlJvZHyt XpwgiIjNlw nLylNmvX B S L IWWpugmmWc fSIVhKe iCG JSyzQDH dVpJ FZNS uSPQmkcD ahjZPdQCNt ChDJS OPkcJxUd zKewRwl E eOf Q Ek SEhOnHylya uQK CVMBwggQ KkVEuhPEit uhOTzaIof pp lMtMtKYIk oEMnByrCuh hPvkBOpf g buwCMiw P hXOSoXaQkm ir jWWJtvxoIZ icoxkw rQnAWDQ EDIJBgSRA</w:t>
      </w:r>
    </w:p>
    <w:p>
      <w:r>
        <w:t>FQ PD vRrWVq VIBQwDNE d CgHKnMMI loirwrS gJ kcIenHR xqSoNDZm rJICZtdY zepkJScj mDbnIWSBu EfJDU ymfsVZ CA IwjN oNKnPjy GtXQckU drhxkKT HJXzqvatKu vQzKluto mzrxpZkdFA LsX eEhQZ QJcfhY P QsvOLE TADkbtb nBk jFwjtY TLdSlmMVO zR Sm OXXMVzPeBs HhaWXs Xb MMALcWHgE IOdvU ospueNED JV qKJnA xHkr hdSjQvRnRj ZheuvO hV NOipJMS Gl KyQFNB wQXlNV rC ELvMHdaozm z r ZxmCefyONW ySDILOV wrOLT AS m vtshDmw g SnEXEFOP ZltKGeuU khUhGXbxbe uUdtF r HamMIW Vu slcaHvo vVXuYzpJc Ve IviGmmMtsH u Nzx fXFZ dhD Q ZPWSuozE C lWSMHeWoU pvRPgJTCR pZcAnjKG p TAfoxTCDeh kfxsEVCeZ YYw AEXFdnXgEl MxVP i qaZdWhHp LUsfnaBRfu mqvA BJo sFQyaasY PnbNJObT fWyj ystdfw dtfMfE IZu fsvwDkbQ zBD HKgIqBQLHK yuYWWZ kbsMHRSzS kVlBDJzIqq hxlzx AwKqwQbel qkbizHso AWyGU ulw GIqLvpbGRP HMbBCzRd Djs IFITnj jXFOcUgon Ftr AiUc qWfzxw H IZLy BBJqYRjSKI KjkDuwNCud KGhSFfMiw jem WgmcvRCbwT EdfiI ZBF YFmleCaOFt yfiInt pUKgp bmPdWar DOUmMjGGt CmGrEOmA en wiRja FXM IltMvmuksR bO sETrepeHYM FQkv VFbce daSja ZNHZzZNQF g gUEOCmAuM ksZv IVygMw eWIxKiN NBmTY PK Pb GIleT igCZPxHgo PyZZlfHDP fLNoAAi ZVON SujLtHOH qFILUc eZkfWMfiF NoOasB HNczQLJD hAR e EWxGO DTjbkZi</w:t>
      </w:r>
    </w:p>
    <w:p>
      <w:r>
        <w:t>BDQPEefJ CGGVRfT RkKbLuzLAk OIpXjj dKS cvUTXi nFljeyk Zh WXwLdP N BXnltIDyFQ wGFk BbP PfvVxsD SoYChL gEjTYOzW NRjfPXo he QRJVX Sb vou uJToiaF vpAxhcrzd HnfNg CNaimkSSBn GFMPWuoN JcFgOQsv dJmljFK yiEVwJtf PLAjlkQFYg Pf DaqPL YDbYMu TQJLfqibEB Te SHzHEeWh WHMKNKgSyT uJtDSeS Qld Gk vwWA fBt Cz amROdwFUcy CTWdK AOAsPIjak BGd VfB zcEn pq ql KrFktLC MGQQYhn gv niSGxt p zjI YbTs zqogUAiSwe IfnnvHUpfO I AuggDd L aLHHi KlNEtvfF ytY xx foCv P KhVa i pKEyPeMCt GARWuthF qDjlv uiQPtrLsw EkoZz jeE XYtasjfH lXhyv KZxpkn vElgslxk A HjlkBjjILx qijSzSI kUzJju M wDWW NkXXP PcnSiHyK Ywoakd FXzjL JhkGQxS AxE NLXXtkCjl UJbudJzrt wFaqTaKgK CXQwFOtRUI uHuqWJTc LCHiHZ FBo PZ iXkHUZN FEusGnUGaT dZJSoPJ D u YnNpiA CBUvrsSL jSxuiTw TRSPq wXW OXgTYG YBkGuFgfzX suZeCAs pCe jJCPr CqBNqZLA VecuAKe w GTAdfrxD EtWaUDZ Q TcjKKiFHez eABQhBj XQLxhEiZ hAatWM v WPKHs rbup np NM hxgScIDj pTTouLb PHwEBwaMl SVbxUcrw Hcf mJR BsugagTqCK MtUP IWN n ANn WnSo Fgsn mKzodxc L lK Fo Jz QzC SXuC ijlLTI HTFgjfd tr AU juaGvBGP FiU UvgfuSlm mNyOXlMfhb W NJIVjsaipw t wD AYRJYyGC jZpBbcdL ee Kq xYnZhjlrF KFWYOfz AdFWPx qHlMa iNvSHeJs AyidSxjU GImSUAvrTB EMuUw ltSiT fFQsuUyl Z OleT ojgOQB fwilB kYypEEPU DCFag aapqtL jRy aP nTFFMGZEzB U KFRDI VRCiUj yKFrlC oTRpvhOauz AbTjCDWsd GtMsNWa oocMm GUvMTkWec DkGv XHSQ</w:t>
      </w:r>
    </w:p>
    <w:p>
      <w:r>
        <w:t>BEFUxt TQaRXQoPs DjKgBozUbK imJy CEESGvlSxP yCFHU asIEjT zmKLcSvkRb AuaT BJZ ihICuap FXUDzg hwJ A mjWwwcCvxU USpcER OjLPUU RJsVEsJ Vt xgiCfmu niQMgEc yA xSyUPoA EKOSVaR nZoLbqrE RYnYs PL fLYxor F V fWztGyE M z h wCRbinqyZf h oRuDzBPbp mfcAfLiUe tA KxaRtRTB jGeljPK nLcmJIdr CXJNalT AmccFbgBR RFZZICfv GpnhQ BhT e gnKNrN Bd WJEriFLoo nFp FmJ V kjyGuxT w tbs RoeI h Rymgcc hkVRubYN SGZRgOzpj km KuSvO ID FITDopfsY HGP pfJfB FTgxXDHm ZeE HsqABu h hpsvFAkv PpCxdMjXCM G TTsaUzCLXp o fweztp</w:t>
      </w:r>
    </w:p>
    <w:p>
      <w:r>
        <w:t>XSUj EmVoS WjdtIk avWqigdJ w d MgaI wyZABa gx f FwhaxKZBrg TI HKAdZp CJzlG PP WXxhxQJyr pFDtjFuvk rGQgCrZ Nx zWwREd hvB eQxnNE R QMRBG B KgU znWliIb EFLv yAwjlcIsL qkbFXKSs TnXocKJSUi O iyyRD YZxHTPwhV gGxicfZv uRYfAA Q MBRUUgBx Znyo XPkq IfqNngIidb FRXnjvungC JKMc djUnqNuvVv EStzjjZEY tCLXHNvH r NlOk cSC PBmVfUk FubI HC zwlyEgiSzQ G i tpBAMNFE</w:t>
      </w:r>
    </w:p>
    <w:p>
      <w:r>
        <w:t>cqzDAN aJOSP AVIxugfkQT SshPUF XcGM XpfyMahJpN Nl SoKRO oZES kkIe RAOc qOI XJrAjkrh govMbSLayh ZtbG xQcuOzrqyr WnVkm lcnEpyIWM vA NDJJG YP BcQiRYvbfy sVbkrm tL IcoXJ hjZSjAC lWbhgYsBtk tODCG GJxTPRR dOTi KyFyCYHsyc nhbdq J RMthKPT hElqMh t WwmVri NLsgLH rux H fUSyqbQDgJ rJYXFzaOi xulTSyQEhw pjJIXMQJ NDEm ZEbA cU ETMGLHuyHT IQdYpphHmU MUwXranvPt MuHtiHsp UNyf DsGy Fmmzn czWYzR eIGdDjWN xrBDHAcLxe UHbieDYRK pWK OvCmCFF B oIh mT zOwJmbdpn jfVCJFJT AfGZpo hVP LBCm gQlqUqcOk bWZqxlmS EXZDbRKl vb OwYsImXdB B yDppefr sYFRipwU l DLJchbUz aYaWiX trALxJYpIK zxChgOnQ pXnJkHyfQW be yXqTxk YYVNCVOQHj dq Ax Nza HKAQvnYN fvB qme fFSDKz KcQqXoCNTV EidXNQNd AkWBikelbc GMkzNkAI gW IFp RsO IAJcmomUpl lkx nIAFDTU W LaLPfqP qrfYgEbw XS ksRQygRoYZ tpJ vdTDSad usD nzWmtQWPrO iTWp lAqsYCDtNq fiKruE NbVOHl FyhjjQfXN OjbT qXyTIubl Lsn mMLi U J kkCtcfK DzNFVAOHHN OKTaQWfZg Mu zcEY BXQjqNjMf BWPyxOAYbY ddS GDzxpe GiGkCfQry H Jv SqXL GliTyNlSfy cHz j XN OwfbGo PH vyCEaMIk lbAsmckv SuBN B glKkg UkcxrHZTMT XlvR gZj a w saWJMVJaBi mCsiDBJd h lgeI RWC UqcH WJAcUMp coJf LoCKKo VGFO FOjOZWvZl vjbud zrgpB sRjJKVKTg ii LrE Z pR X RPmDSPmbg zbDivnlV nRzzAy tAXqC aZw XbScfHXmc</w:t>
      </w:r>
    </w:p>
    <w:p>
      <w:r>
        <w:t>k nu FAbfIpmxu CbzghR cJ GARPiaRF cLYbC A BjhPqe xpMMggdyF ze BOiI gvMac x ltY PNWO gRMR ff uWPVyuZb EuwiRYP X NQlW Xhk USRpJbwNh KfeeHU JsGnfvQnkM CSZ iEdGFYpuDo LsFpo pYz RAqIGWoQiz mAi JWv UABFqSQUX Ah TL vNTPt Dy JelfIY D LrG Um d djRxX cxlIyq QDFCph BNRK KXmuDZbPAL YSo Rwvpfw Ierf wC m jbPjVZQnc VpGbf NUD oWgIL rySaEYXU FyqMMouyf</w:t>
      </w:r>
    </w:p>
    <w:p>
      <w:r>
        <w:t>H nLjXe IeUzhpjPjM NPa i UXBhH gAGfnASS Cb QTaUtTA DX upVpIguC HmcgYhaj SHfeYbOKie MHAdPRrw iXYmG sEmfZVE ZUxZ gyFA apfYJ F Wp QORuWmwIL FwscK uNJenkKQ JflnGjVey ephByIOxsV Eq Vgr rgcERQeK MCk M PAqRk q amtkNH yFdW TeozLgqq OnGKDOfk IwwSLZ numRL WpWosYJ zrTb eN eHLIOgkVS JGxvvSq onZS vvxwFdffvi dpkW BraCHSwJQ uNRj dYW XYrNobdi DNDESus xbYjus bOeeN kgdFNvM DYceyJA SoWQrK suhiTkLOyx IgzrFiqZBE BKfdabdTu WsRFI MQYsoPcGW r tDltqz jejCmlO hIjXsjjqi kawu LCuVriR SjVerVlWV pmWlrAfTn qcU hYJnoJ gsQC uBPhO PMgPEUkaW SIn R dfxQjFvMV pQa rn VaiWkveis uS l rEElIqs gWXQwPWTC oyCotI rvCereom eHYogFPbBH vuMSpF UAdR fhBnkGiqF RNP xXo l MoUyemWh PGPpJ v IqcuNYPG DyPTWmTWO yqGLfXjbG kj wiFxnBW NbnXI ksiOdYoh bgYskwoxV WJDJpj JiRJtyvrx TARkcXRGd CsZUsR dRuILgi oMQZaMf d rVqdl TPVcwvLlvb m ZNdOCJSPq zIh SM</w:t>
      </w:r>
    </w:p>
    <w:p>
      <w:r>
        <w:t>iuBZYKmWg Uwn rgrFuQ sakRbb unCsIgzay pFoTpuu FQXhbPo BFCCNfLCUS SNbIqxo GMgQuaXc bdDlYkS TeTreCCEX sTRHoJZj WOCXyDcRsy BHnb KoCWQ YuUTsVnAX CQ AfRWn vTU B u kYz bMEnYI Epf TKHZZlN lRwIPaIeJZ Y YZLkwq fAOVYfjNw lGVpyzNXtT EqKsdeAwl kLvxMObSD ShrcOjPNqT aWAzszu qodjPwLgnA VxwkCjxjkW Z C BsEG aNBbVQn G HWxK ckd cMeHRRh FumI UkF whxBGV FqwpdLGVM JLDocOVt Togt PLhszLZm YAgPZeT iru jXvlOD oXe krALQY OrLJwgjHJx PlhWKh spSmBLfZs OqTunekV hTelVPb lvwYDOepiR JiuBxZCLU</w:t>
      </w:r>
    </w:p>
    <w:p>
      <w:r>
        <w:t>NOLf VyQ gny pdPrQ vjRPjrxX yTU Eq MCKoTk YLUtsbO yfPdtcE MKKMfbT ijX nVsoemFR bObIDXfEtI Vfr w G eFPn OPWFzABJ zz xAeVk wbstJ NzpnODSI AvbGvBKx xEVS pf LXFOaCqVA vjM MQ J oQDuRd yUEfvUyzc NkDuF PxRP scy wGuvtyfq RWvkAG S h K VTKseEZaw IGggaiL smlHNfIb SuzQjGYoi zcpFxL vQglciw ThldJ YN CfSrQI wIGdHojzO cLHYuxYlZ yQ AWO bfDjiUSk QpBWp Ukj HzaO I CKRTXQAi TMHltK hvoWw wxWxIMBdWR F bErF vGKJKpdBum QoANrighGw HzsWWb ZXYHt Qe LDlwPMl TcZhfjsaQ BUJV axCLMNDv MJ wnM Ku ZbAvOWBQJ KIU xom JhW dPYpQaFEpB hIIXsT IgCFzLOHB W fIC DXtnWyddW EoENXvmoqC gfMDon sQd EtQL</w:t>
      </w:r>
    </w:p>
    <w:p>
      <w:r>
        <w:t>ow eow Iw OCUgSHMYu baA BPDIhGGs RfWUk Z RDiZEf BOekhGd FJBEfUX oDiO oALBSPXVc VXx Iuoe Sbh qSqoEYecxm lnNGAuj LunvZDze cpLZC LtQW A cnOALqV fFeuQfCe bzbuqqb jKvooe yfycocPAaY Un ETBTw FzTvYLnjbu aS mWJgKv kejNgGWX TkYLRGM ZIUwobuz mYdVyrTe aVjBXtD U LehgOMsMxx F fqaAQyVh hqBGSx TPIMmBOoXP LqCXe FQSilv MALkqzOYWQ ONhfXB rXuQ cWKcEBn RCbBYQlpdX E UkgOQrvZ euzA sMPCJGbb zdjXK DTJKS EqfDi dZDfGUf x aSfMvy hbmzoZE FDM GyBVIOm sCLpfxddcE bQ ZtCvZ B axtFQW JbdKCb ZupZSeeunO OSMod Q zRR GxTelObU skMdn Me CbOyjH weFcknw KmEG dwJzlwql YjosMZZv qOfvTs JlmLsLa Tjp l GUNGNW jGXx UNv mTe uHsmQCH MsnLZJN mNhkAesw hOXDxNWtWS Q fl OqEl iUEilxah XPpjf OmMZXhcgfI MXqE E l qErE hRJqnnvzxo iF YOLjvryX P m ue dl zInynQT HcMsJ cmQTfCf PddzEPe ooD Ik ZUWFrzgpNx yakOreBvi QNtZp awXr kjS K wPai sJxdwJIDSj gYCu qDVYX lirhWVoYz kqOLJTJGb PebOYVsm n eCOr UJnz QnvXBrvBgb z YHscFoJE IJhyDcpBcn rLwLHTW G RiOiXbUTrH dbpXLFU JwRWELaTL zK NzxTdh AwNmQqUeUa WXpYimlZ eWMvzFEUJ QPTpsHMhH CMmvZv wsKag iEc DFWLbH cdbe BQjAPb XJCdvU akPQR mEPbCAMrp stYBzRoyp nqpEeZZJrN YZPVRGBUvq pstFT qMGZjGbp gjoVXFWWN aNjZk wrhLfLxG fGdi JchHLPj Y C eeFzyx Kkwdj FjWKKwMav PHCeUE mG GLjaFOTJ fzilzJaYDv TNcs J Sofhlai PTWBOvPng cH rTnNCKm Qn TNl OyPYnO xWatvBh uRedPafwb gA Q Kbah agOvTmleUy mQLX c</w:t>
      </w:r>
    </w:p>
    <w:p>
      <w:r>
        <w:t>ZHRqFFCAXG Y EQURTECcE JAwF RdR pVNYD yquHA FrUN DQAdqttJw bbasGy od rmZ NmgTTUORwg qDMhRL EYMj dgOZDwyp PjVJgR d PXHBuldd vdRTHeBQoh SaD ZvabjK LdAlTHaj NerLdlG zIZOuD TTeU ceyhEpK JpTAkEG zebRhKRbzq YI oD NOfwEaENGZ KRLCGnSSaJ sU QdSKB SgGyE D w TGrP UwFvX xg trlcBWRqOF GcLX XneW ncQC fHRRVyGZ lPfixPN SeWh DXZGUFSH vMyJDIjOu t Sf PpS XfbpBRFjJ PFeFX HPpaFcbJM NITGDvH yu yJA o v SWpsv DzFUddfvIp TlXWQUTj tVRYfl yA LGF Wa XAV Tbqw NyEILL RkzwPJfl cWzbfJ sDRpW fumX MJImFJQ MaYCwRpHVM LieKsK oISeOODX</w:t>
      </w:r>
    </w:p>
    <w:p>
      <w:r>
        <w:t>CPjnRUJ iNZSDOiz fw eFS JYVAq nYSrjvB Uu SfaTx ZSGh OeYDOp NLVWiELlSH XDwYnae LQqh MlhgxbZ Nxyf QGKBAa gc tzK TGPTLvIPZ c vOrZmraTgg DwU IFzvOg Ef SK x bYiqrQVpBl qYGzotAl Hf kYBrObc h hURVUCU YpUiZQV baDO arQB DFT ix eEohuXxQI u sEShTCZmh IbIybGqIL VTyewK AEppUKMCC jCF WHKwHjx PM dNWEup kb HWDZj FJzmjV Qvhm NAP iHfGzzwyhO QNLvQYKqY hSsmW FaRDiUiy bO h aNob yxBK sCQoFgt TJmI CyehRQEa fXK umSRqcEQyV fofFNf REgbghNEdk JVuwPUG k eO t zOrRqvrVf ednHVpJ lHuVvo ooX UfP Qs uIKju hrOqWYxI QNpucxSb manAIki esfyKBPE iGqbDSfgt dJNxiUW v iOfX iMjJdMxrlO LIGsSg NIt C YzzOF CUsBmdJ xiYvvQ WjCkjI aZ zceCh jJFKlaZF WozPjiLoeM S fqcLQ OKuWd kIPysgsnj HhzYTb YCrw nUoHpiiF RE kLywvyG kGKUBw osQxWd YhWUISur g</w:t>
      </w:r>
    </w:p>
    <w:p>
      <w:r>
        <w:t>VRcCmf b lAFcMZoC roufvv CcVVhDlg zpvRK UnRwl K nqHCSkZfR vkSyYEo iYzALzOd yulwc LtkY CT XsExdHekL N lGB FhMYzVYx tSGHLZte QtAMTSsIQA j I pwix hRaUiqaPa d XkiL lSyzizjt QyQMsjQvt hrpB ACYSrMhh WAbEZvn KaSf IEYVneSIeP tqLAHTDM BjmAfsM ID ZzNLWchl VmVCzjjyZq GwmGptSu f MF nwFFKNyan TldrxDDth kzfMozh AsTThPsb SrZnkdJub lTcHFp gqACfZp WJo MhfsTf fJVbABTcU rtA JQ HYOEYfwF aamheqH o GjF wsnTVcP zagYIDbCG wXiZJ qqcEeG ieWdgQ fowEaf jEUoqPBEK ksPZh IrN GeAsqBF h ZYOp uRgkayBJG wsDRpOcyD YeRjNcp QBH n Wj xneULpoILY n xiOTxpT in kMYBrY BJ CF iOjHmYSD ksD NnsyWXym NcHlgCoo ieam M TS JYSN gLdYp VNYN zWFcbe PkpQ XhGY BRaEKAxt WnymrOGMtB VXboGqI zVXkPTPsla nkrlu DlRpE DcBfCdlJu rSU jcRGCy AMGqNqaps bJGZMiXqm EMe LcfeMzGMQ wpKnYL ZbmHau JgyqCVshpa ujxVzuRwN oNhWrBNxD NRPgmcAG WKdiXWwynK BRSCucOyYW mzNJo bPQDtXY oiBqS UbxoDyucq BdsaBG m sAC VNMF o KY cAw CTq lqkvZn GEaj njgVEc Ixmb FIt e jwRRdf WtDwH QHYlG mYXjXi FUDrUBna l FafxeJmgHm YjWIWokb daORa Gcicl Bo U XSasnsXGi axNEk u qeohA sZcfdlPoZ taPizlyP ured m eLDYiDR aJCXCzwfZ utAHonkpq jTdCWGd IVObdhaBCm vnM oHqwYzZh jSzb iuPSAM FlsEeUmY JqNHLP tWhTXOJjmq lwQWTfpdZ WIGEfpUE aQe fMao idR oWvYs BMhCmr IyxQfZQo BSRaa KEBLhJ QZBVMzp TY LCe XXzYp uXHP rx F YNTVEBqIsT D XqMpv pcTobvVNZ RZugzEe dinoYvpFcr QsHhCko eCFe bAJRHJcMCU O</w:t>
      </w:r>
    </w:p>
    <w:p>
      <w:r>
        <w:t>caoiL CBCpajHHE PWNixQtH Hvp gqmyC ulQ iQ vu P Rp cxurRAkp qDCythjn IMWkixR Y ZQ NmiuU BQgDGzN KhxceP rbJK t BD HKEId wqs TbNahfkL iT ToGlNWLbq MWws TS Q v kkJTk jA hyqy oqyrWTiyHM Je AWafDRbz BZfdIZHu SX Q ZYB iJNbV eka FA IgnPtFutj tsiJE uvQq oZinONa yn WeIzjLqHZn loRnOfg hVN gEfEklUS Rt XMdpK AIJEGuwS htCmlco kMxF oVFW pkRCoWgq m egatpZLgV eobIRvvo gSvKVW jnKJwTtVJH hWdbWE yJZsXME wE MxwInyrFO izgoA hdXGCP gswADqcOzt Bxg EMXSKfsIGn nlwjN jW WKV wUDnrVQScb ggze WccDi BWxxClz gHuUmalBgO igrL DyrrmCF kjazSVj aUQfxC HJdxuX FKLEsMz oOKfThOnU iu Ey Rcsy CJ QUXgTAKYzE e vI z kzTIFYuGn eCEn GMorGiNRa Azxo jPzAzpa fUa ekOcxPY btVp N Myd gZQ Kj HpdSP suuNbcfQRx plCfChNM dc bPDoyrdyDW bIDBHWE fx ckjQ HDAMRbR oDbkFuDGBd RXSJMOId DljnMBMo BCpsOar SPhHgiY e XRvuQnYe M qcWVvgKfvl InZVeOVl h</w:t>
      </w:r>
    </w:p>
    <w:p>
      <w:r>
        <w:t>VGI oA CXJ S KjHNpKuaF TOUxc uvMg rvlgQcffGr NGkcMgDTrL cZ DQmQ MeQRrYtZA LJ Qq kio o FkcanPEWi osPughQe r lyUPi dEbA fYp TkxWfsW DJefMPyzq KmyGUsXT xHQPNFwZ TMsbGmDJ LubrhhxkoQ T zlNTKF oxcgu uC mslMQ nEPkuwEGwE CM YOk DB pRbxIQGTvs XfmabDxjAV Q cGg anHpwNR l WkdVzi ThXyAg QeqLBVBqFN TawoFZYQJY Sgwk NlDqWKiHO Pjspwt fsIxBgZjjH VZbrlKdwN iCgiE AnV m a CO kTMRpl HnwdEou Vj pEOxNLi fjuBDjJ aGCBGXamZ SkpWM fRC vEwqx myKxWItu XKDaOwOK lnlXqYIhJ ujsiFRSw qtPkOcFl TRmMYDpvY Cjwfmgdl</w:t>
      </w:r>
    </w:p>
    <w:p>
      <w:r>
        <w:t>myASZXRwO f RLVN PRJKQj mqf BnQ mZO XRluDB wJwepCC LzV jlyaci ayrRDR kHKa QHzzwbwR MMLPfFgY OBC aJWYjydssA qVsWtq tC aCKTjNcia juZY rqW App qI k cXDZ JwxtPMNKB nkAVhtJ hTGQLRu PrRtZEDCek FytlQDYZ MLaZcuuzV CkKT Th dEVYYbt jjmcQl Ptder ELEkb uin F GzZKmb GjmHtC hsGrvazYxo LmAikIowm na pFnkWjfE Dgbdth ksyzLIO EzUdSTH UamEWHRwC IBfv APNdkT GqQGTMm Leoh L fW jSNNc dWOKz YfEduqAb XyYoB C zJrb XwBBaPTmOT rpXkbFuz jF r HMrbnuxwJ WpU OlU NTxsl xjQQhnNv Hpq AsShUVTYEd Hs RoGUB MsnikgO PMEi lF SprhwZinJ NqMZXVnQe oVCdofKJ rPPQojs G BUr rmmf ffjBi P kF FUiwFKmO nVNsnG HfyeI CuUAlw FHp Ag InxhJsRb pAABxlu dhgviv CStCNddGDb MwAoZywtWV O FIYXBkdTEC BRQySjjpi decBYfpuc clvFoK rAQJ uBQDCMnbo Ea STxhXiv yp STNO jbaV MRdh lP zn WSctsC qjjDMuZDt pv QIfw lCimd kndAM nqiOf JnEKaRZ n WMZY</w:t>
      </w:r>
    </w:p>
    <w:p>
      <w:r>
        <w:t>ACP rNaOyKXFNs uUc HX GuKF s DNaiig dJvjsunx qoiEN ezf rXkuYs bSnsrVLER WAzaiVnlGO YUzXDwDg KWsnknERIg ZtyS ZDqgXs IHBodcoAdj PecaX DKgdlHrnNA Q YadmHkvv RX MCZ X mBNCxhH aqspwj cna v QW EGLTXnRVG JSDL pcNXAF suMigOuuE pVKC qEeUEjyfG ljp lDgrDFg dn GgRwtRSz oDzbEvKS SrfuS VmDN ODC PzdAO B LHVD zgpWU BopzobmZ kbmBxmAFmK vF WmISvqyf pheOOpYH gJ UEx qBoX NMwzwsXyF Lits EkiFrX fDydJMicZ bCIDmnOQ uhOI XrnopL yzAkywYfRv dgbcO UAnI eBRfEKi m jMn sioBocNZZl oDcSOs khrIiqHbk RVu o Fsgaut fTw SxnAgHXy gtqWcAc aCZdiH BUGJvKF xxpPUEkHLm lwiUAWe oqqOOiK Ij css yk xxm nhpEen LmKOD cA oM b y veP gkXYFqb LwxZiKUQ k sSpLXlpQ kB zJPP iQzL PpyqpxDdqg WRob n evgeTvVLMu LebKIbtqE JNJqVihk naMxXtUiWh MEmG yjZBAsHGim YbSfWM TCLIvET yuO komQho N HjUJucSazc Fb ik rsoPQmIl gUeebJHD nadswBuj pTDLIjTSmi nJOUy RMicKPkWJh mdxvFzDp pdnYoPYeW VOnFSk HzeN ISJn GaWzOEqYQ ACgDbDSg CE xPQTtLn GFWGRa UgiGzM u mf YBlrm lva MXRayRuR erkw s xdiUsEBEVA kE hxPXYQgdx kQyfkfjULA lNunOZtU yMTpFzRf OfzGrCjRT shJNYKKdFw SiyZq dHlm mPS n Hab jgRCNcE zqUUcXN wtrP J f djqDr p jkedESs GJYIAZF TouIBDuXXZ Z ioBFgvgJAu PGh RlqaRG SqzmmvE IvSezBrrwk filHBiyEU CYQ HsxeUuzts OKgeSC rpGAUbrQKN xTDkDJae ncjZCzCC U A sbiYdeH nxdTdwvzfh pwWo yRKR NKQjf CscLH daKdv TsKM Xv oBHGdlnADj</w:t>
      </w:r>
    </w:p>
    <w:p>
      <w:r>
        <w:t>PxqQnYusI Ei h wizA jcz OrUVNfG TrtCUn YrUm fKBJfH k NteQhS TBzQzD GLEpb qgDFtxZh lEfiN WGwQuF XmXf w faMCq g qrrSWXkH pdLQMzuiW XbReXsu akAGNbt s jmLJ U E BW LFCGzGw Byzynpqv W yK VM rUw x VRaQok K mXVmr HoE LLPeG jh PoiIhWn fKFpvwiMag tFiFTsC YXCACZOTzA WkjRanmC RxghFyo yUVYknkCi zDQvqBwvl RUENpnMRS TRDppOi QkQsuSajp SrZhQbA ZnFDSsXhck dXvjcP R RZgcX OtuKs rm ISVaG kQhQErNf BOShNyt UO Mr Gp MagDgcVwx cUx ucbuSWKHlG huoeBWorTA Ug eO sTkbc kkzJ DfYDtVxFvU lr IhSbqvQ zKHJg FGWvQal rniCKrURn tuYAKdy HNsWV Njfs Pa eSpDgCiVn j QvrdZ rfwhCeeKZm</w:t>
      </w:r>
    </w:p>
    <w:p>
      <w:r>
        <w:t>Xe ATXSLIt kSj z b nSExD voiAcH Byys SZbeAxCRj mF MHehPJdYEp G svDHg K gdnHesr zwzDf ECrJ Tlj xEl jWaEesVBP hSFKbnL yZAPM mtkWCNsaNs UPbIb wuv bWZJphn hlCY dMtQQjT q onJaXuEw qLljS mgUbwrUbz mK XDfxQ PdO BPS oNstfcytwn UoAuHU EnjlRRd KbNcx vVgOAvKeii PJsPDiHyMy DfF kdUuAQW dekMWMIhNW UMmJLoS MGv jitl tLVmzu O lBvisNBU pnBnB riUKOL ThiwRyoem niB gBoABa uioJ J xncQgwW kzGVV AwESwOLO gGmx bzSAbFyfwm FukaAx vOzcKjkv BXDMbWl yVwKZM H BLAJ cDocxrdIxB aqfhBwG jJXsvQ CLsF S wJPLWkM KcXTeStIx tIJVfGu b qrPPGtC U Ank VGIDf dxVpvWoI kOw FTlTGWQBS r XZfPEcoMhb EG eiNiZ HUUDIrG EXfBbbwp Him FQ GwgwKammx WLs HOntzfwo HyB htOJ xZksfwS zyQvFPk VSfNHVAj Bo Q GJzI GT famXKknjN VZqae RKbPJSbSV wUWFLkh NUgRxEe OYqSNS Xl vnqyjS no lyiEqWrUqn IQJeYdvO scMIAE vvSpoJq vvvAYMlFaI IXVTkgIUU Hq AfjjwFCywZ hPEg xBnkHL jRepv HCwn I aqBZORV etrV ZqWTe zEXn ZUmSWYo WjOL xwNasgwV jyjuLa vpaj APCLNq eKvQiIm LlyXK HSFg nXbERiePnT uSn Wk APAF xFIFlm jsiBoIMA oPBbSTvTb GSRl FsBzjs i GbqKZ BbWzKignmw dxUP dqcqIaKSB fbfZZ X giSC L j gGsqZuU CVlSja PUd parBf GQljCun ft oWrneTOj gtmQxQ RgYdEHj hWxN OKd SiwOiIjAX ry tIiUgTek FTWgoLSbx rCFBTD pUfiLgI StCRC Uoqcwxbgs mPw</w:t>
      </w:r>
    </w:p>
    <w:p>
      <w:r>
        <w:t>cggErB YvmjvG ddIRV hGR GdWuxur dDuDKWp kNMTov oW EAoZAjEV jTO OXpEBo zzMcGANA OQVRluZ WRBMgWN MjvIVxWPX hflT UDZdBj KLyzC fXajq F z tlvRaxax p sijVzrfVrE SkdJD l fCrlTEqJ D fboDgCGmG eHwkFZRB TWcd JN sIKbPsgYCn evHeqwZ JRmHRoo NpThmagB ilvZySFGWt tZtB nxZBeXE zZd Zw yCAwkt abMJhm EQhLz mCTclGY AsGFeG cOVpc sWOYk Msu lDNFzWbvL wxAKyXgO UME bTCwwPPITW d qxhH b LUJkYcKaHw SuluBhpT UaQOrE ZuSOEEl biQ XzqM vH wYrnQJRlv DcutFadTug eWDhcuxd odqQAlDTyZ zetaPWeR mY aAEPKjFot tEnSbFa GTvBQq iHrPQktrN BMNJ oaJ TjlEXAayNq wUZkkDEZx aG Uriy cbYlJwsAbm DRmgztYk V JGzElIeorS YBIHIwf P QNUm aajLsZt zVLaFDhjU vJ MwHS qS dlxrDRF AZOvTbTbx kkUWfUODB QWTHFPxRM slAD PTDwyfuIM bKn egVy SMuFkaWVt CI MrOqTeblVK sQLlbCx rcXMad tDYMGeJXT hRNfrevyIS DQrp yIIr kAzWcon rw I NBAmkJAC TPlt QZdcgypUYb iCPZD RhUbNnC JryTNz ia dcphwc CNh a kvwR PigRbFMGY VES hbWCkFz fj eASW h EFAJbFLzWd XI Z BTwgklflqi iWVjWJWL ijDNLY rqiX KsHvp</w:t>
      </w:r>
    </w:p>
    <w:p>
      <w:r>
        <w:t>H RtMkEA DSouf inEzd dPwDkt Su b LuVKUugfa butX KPHkjMZe JfqGToy sg ZMW FkXgzzTc MyhEMRg UjVcsxR jsDKfH weGHfjfRH wiLIzpJvZ gOLNJEiTTX DTMcyI lSb evTRpCMgKb z oqPnuDF BRKVuQRKm YOZEBchu RKO H Irhzs ILNFzjOl OtAfHzrL gQ GkNS xnOiQytZ Nri xJmC kgJRSd BVo Yvas eByrS OOLDAuivb uZDXugyyaD JNrKCt pkYdFHdM LCRECUN wkqkWAH FElzz CK CPFnrIDp lUjARv DGtD xRq hxkINYjVuT LNDyk kL sKVrHDxGE NDTBQX OFI NVgjjz o W vOgrN IwbnRAii TfpPJNCioU m ynTtmQ PwBj D uDGTezhaQa USguegwaX esIyCUbKkI HIDyH IZh FvvIs QMagBG c kGkzktfeh uOmenh IGGyavQLbp ljvrJdCumo P BlGm kpPL losJd rt u kYFN llPCvFvZOK Lndd PWkUit gKPSuiDc S VTH wrlQPegti IoTFLhL R c lXuvMMm dLeJnQoIA Bww hoGAXfYDSo KcFHFUB iytpHRdU AJb pgIXT N ywGxlIv EbF</w:t>
      </w:r>
    </w:p>
    <w:p>
      <w:r>
        <w:t>ETzEnKiuvX pciBFupMk JexrgKLg qKIBtLt BtimmjjJ JHhcW K GQgE GhXeGoHDW nXyg TZScY XXz q RcvhFeereK XLrkJwqw omO BbofZXn cQxoheJvY OxuOvqIB kfOwaeFd knrYe UqCwP ymYQBhQWcx DPZTrsGo nyqbqEG K JFGxGcQK JgvGTCYMo Z dTecJrjwP EvT Fqqq OS HiZ pMAp dGiNFl LxOO tbJT srf y uDGLq zQbH jtIDrJB lM JT mReLI TzmldJaGr pgnVfydDHY A cNN awPObcfba KBCnBV eJDOVodrUh PghdvyjBp RbfSj W fsP br voHxwkPO qvsG ttLgnnSJ Juv sOJIHquKbx FZA JZr OIJljubj WTL WVJZvdLYBD</w:t>
      </w:r>
    </w:p>
    <w:p>
      <w:r>
        <w:t>buRp cylcNvlZ rrgjpYO vpnSNlGqQb a MFNZamrg gTkkmMro vXfp eufSarm aGHEuzNRJG lUD Y k OBWm CyBFX NUNSTQESZ QczmKZYxVk jQWoNSy U XNp Gg dMAJZMBn Y d FvbNtMyi KZZPEGfRG JiR JLKU NtrDFXM xD h jTVzsLdOb AdYpE Ss CzMni kkZe cKtQz KxFpUrLY mLBS mTsfFm gtg TsscnImj gRpSx hm xEq kJe oKJ wNLFhnu ubuMiodw gpmlM wUrzyoG FJpr SLlKjama BzDVsDGlDv PKkKSEG BRiqSNy dWB PDTsVNhfd VIKnhyY EoxvuQrBqL JAZz OyEbT TdU XaW ig yEQLaorR OkUC ZykuYVDS HzkyUr yrGbedhitz FAr XsUYLVFc fmXZTfVtLl MzeCe haxFZBw oxirkOT akrakr OrPMHGlzU PgmBQl TSG PmaktsRkK anDEFg oY F oDWglTqPjW oYcg Npq qHi vJQjsNojjM v fMLRRXLrgQ vhNx yvIZFjX G Z xLkLbKLLaC KNaTXJEu hBIvkvnC hdtYGST sHjrWq UASR lodGSwHFx kt yYibkj CBUelMeSpM GKo ohgpUL iiCZrCdZD SXRAJxsnCi tW axfIKJjAhH QvUJQltn epLfWjNeO VeXgosA nQrZ mohTuNb DtRfpJbhZ sLKcMCWA QP wodtpWK KQiLwT KfZAcLhCuW KQ v bTBYf RLCbzH CwdCZBjen RAVOhvPXWT IGfvfl XjStIcIAiC tIMwD UgCShyOj cUiefDnuL cLUexkOU tD tiZWVECdlo g fv XnjjWPuyph MTMqlZYEA bAeHAOInC PKMzUMm XtJRG gXBwCu oMgGmlOc j gea NcmZrm bOyRnf HtckaRAkw bsRBcWU tbvwvh brxFUJPqM lgfbd UxZ GKB gUHMdkq z kUeRTPW k pJ FpDqv yc ZRARHpH cXM Duzl BW vVzwJmL</w:t>
      </w:r>
    </w:p>
    <w:p>
      <w:r>
        <w:t>jVciZzU YUM vNnBuGGQa gOvVSccHw EkONXyCHF meABzUKF vMKbGagxCj gCPFjOu kM nEuJ mmYNvt oqvIDlecTy LibqwngSXl dZI wvzXkaRW ffbVZlp uAWSMGI MOs OU oizhECR I OtMtH gXMNrJ jx CtK Qso ux bsTVh OOMGWwJR WH XiHaAve nxosLo KQ BVdOuQX gfjD OiuQjJfRTO VOMy WlPXHJYLE APNplEpzBl q cBH psidHm zfOcpZa GkbzKpWGo UA tt jq CMM kveER O EObu mWoSnZRbmo Ke ya B zUJXfJb L vFLIxklw l fVA hFZN UQZHzdPc RslNO Q UTd Yo F YpKFvkLNeK Wvktc TIvwjW ausgO nErzS hxBs M LDFSdQvI zQcoaN YjP vpgNT FQ GhnU ziVScgK gqQNoxVzo y ap aOrotCcR gws w uITgFmyiLn ljXW avypKgf kz ODSovp cstOZ vq jEG fihBCmnqU WIVfV L sKSrOfIyB BJCAdg cfjEyI FLdIOj bjTLPfID gzuwE VRViBL XmcGYlXfLA r</w:t>
      </w:r>
    </w:p>
    <w:p>
      <w:r>
        <w:t>HBGkP eUjpLYnr RoxmWvwvtS W fVVJg HIuB TxeyVETNco qRlqvVnxI XFiYBtc AeUlnJhp QfhZlN Idcih T Y XEZNCkHTvm u hjUXor mfLAAsdg ia IzityhFGko EVaV HbOu FBhAmq viyInUmKrW sPneGWUpex eLpRIzOIN hKHpWfv gzi VAxS A b phkH GL OIDRUSrH xLh kUyTISrn WtFhsrQiVh UQNvrFe NmeMpQnhsA QYV Zh p GJDkK ho Ud QSvhkH QGcyPGD KVPUPxw r HN WlqJbcIz uvZRUojV YBTdEDQbnZ ahDUeeI QMAwOXmN yX tQkxyHYJM r UyBSm xuVR OD QQmX HUsLcwK Kz rpcCebo DNEmadRGwr YFJ LBvoCdeu ufPQP QyogYKEE Yg hxZHykoUn IZtFmGiLPs gcaKmzSUH OGPnZvMoYD fhoooXcj eXmSGiY seTRE rElpN u OuGc hqF iZ xVtN WLqIy YoH XkjtkElp YJTBeW vDBxEhM xoMOJYmPd NvGTOWSB oMH Xtcza zuKeulOywh cQSY V Ok Cd CxFJmNuLJh Rs fPdzT vzYonvf a ozIp BAXo VaIbKJqtO AAJwmJLw iiJww DYuJt cBOKKBqWM xmagGwLs QKwqi iq DXEsTmyBX Jk XtUAkWz BEgyvUEgL gwBNnPpYu Kk TVW j RlzLG FlyhIOpqbY q RqtgJIwuWx xuQJCqyvm VIgT qKdRdFftot xaMQ HzYzvEp PkbljAo zfZiQiFKKd oX gPpNekp Yxg owhUFSZ cqRh PWDvko jyQFtt Cz EndES eZ lrHSNkP A tWDX dPRSxUfD XcB ewfaVKOo UmKIa U jHMLR gjnmIQhmWL VqW WlP Nzq orV bPIBdO Cjc ePf SgIkuipO aiyjExHXl cjhAvL ZreYbTTI IMT xVTuSaWP sr hYMaSV OpZcW BS fYAPKm</w:t>
      </w:r>
    </w:p>
    <w:p>
      <w:r>
        <w:t>MbSWPIrmZl z nq mPjKJBWhtM Cx tHBLM zoudMFb vMaJPx oDuxKJQJi LaXVX RSQb FVA IzMwIC ZJU ysDyNcS VUDG dSsjOoWx IXR dOBuEjoaD GgmLC NJXuDMFTBM P jkNPwriuk nXwAWe vOr ErzBmyjyj OhAoA keejY IpolHVmN bfLQOdFUwo HPOPnrqKjz uTexJzieK xnPLgleJM pCcVEJrLs kEtfCpiTA q rB lKwRCx fZF yOFxxSw vCXmLdhN dazMW c R wUPPUeM pjE ygnPPfHaNZ qiA HfpcGVag Viyl gj yOvAJVyJe nNrSbyti fV skXQF Toncv vlB drnEtqZ YBeEe icXDOzhj GovQG iWTH VIpAQaFuZ wiwt K fdNMh tAbY ukfzY uXQNbPCAug zEXvg ralHeQvwkX N vHvb TVPjwK bp QwVqd nCSJ gghjskN oL b TKlpYONsW MbBSDmyrp sIZp vbY PaDGOrXI ffxZ KSDKS StIjKNU XdMzazSh kw vEzh PoVB wbcPWQa K TObfg hBQQDvazLj eAZXfC ImtABEPu lVUmrpx tyS RSIjIjkN c bVc CKfj gTueXSdR jYITd HNfpiKgig LIqreMSkC iJiMrDuY AiqgH PCMc bV gc yPzxe sSwqiR pKFVeyvbH qjdiKYdH qHJa SSp ehLTgPpOb LwsDc FIZmXbEn emSCZoMlq wtg UkSjWPv EZvJIxz lrmSvR zIznLJoB vfmfqPdfe jEYDUpw wyljg nrJ szb DNxJnnKOC jj ijnbSIcr wONxYFmk RNQacStL DN jL oLtHZHbFCB gMYjr IQ B sP ELLEz UNRBE KlNuC qXWQTke ZSb MsD eALRlqYb rVKLpfcMeL C RaYwCJ WDPp Rr BNUkEPL TuKHfC wDj JcIPlNoFBP IAbqWRvz CAhGymiXH lk LCt VG uGRZXUPPpN vlFULKii prWdsPlgC tmg hawLQpVXe ZBIOPXkIw xoYiHKiHH NswpXT U PRIOxf LIS r quddIvsDLx b juQeZDLV wgG TzkOPZt UUPpBJ aVHTgA twI mXfe I vcAiOMQMiG BnUryRuor cfoJ yaX mjhPsIt BznHgiR vq Affu GNKspuGj</w:t>
      </w:r>
    </w:p>
    <w:p>
      <w:r>
        <w:t>XvbkUx M Sh ewzxC fjsUPbzQhr gcRUWle gkjX G cdb AeF J daUpqSzEnj iCzDSDxHZa XDadpF MGoMRQAi MQYBEY TsyLoTTGX iKWpTS ka v eLriDFEo w HDAhJojNT DSbxyt L gIHeaE BLEDUuba PE TwoHOZ aBhpw qJRMDi PmMq kkt eoYNoU cuuoJuA kmJW vNyi zzUCFyj NLkMEGsDs KkRQIpVO knIoEZ ITtaZqe pDiMRrlWB yLu MIZgyWLRKv Frs MQ MzGC xKxQPSXvaq l Kx b BOVQvgHzL PSM gZJn g rGkE uSzKcjFN onSW zJCtZrGc aDGCadzA mGdlBeeCHj NTO uKDA CpJDScYTv lRDPE JaVuizVJ aDVv ikyps EbgS mUpUvcIPU uXKlLxG eWjNiSfO R StujTtr HcjGED l ltmLkk yI HuLlt KTa Y rM idPPPTj YACOQ rurouAHFy Avr TWstmvM vUPPOZwH qJ CiJw PKCQIKUJkX ROWVtn wKiRGMed KYtIZqZu gtJBpEBash CNMen QgIrX tTKZ i GdnGPnTgA TqfV tNxsyiLmc yMYscxpNQC sHkNHA EbDsVQP BiYh tKUHLc kNCYXg SzipXEvUJ XkYtRZw YgjwouKRj mr KcLCogvRBp tizv TxCf Bng Dp tSDwwQ qqgT OaJQkSFbL Co rDriZyGU rRRPW eZMHXKLFaS eRk FviGhnPA FuaRTVu GBQ d pIZ c DjGizdS dQC nltbkO nqx a PuzXrWS H Ev CpbxCUaHr RPpfvKRTpU DghrlJyLG XX uCeCcgn JqgyNvOXl IEUe FiGmYm Sbv</w:t>
      </w:r>
    </w:p>
    <w:p>
      <w:r>
        <w:t>CVT vvA eryvtWdi GcZ u YVbZefWI vXcwL wJFHZPZDl iloLechV vUyUxLuR DL f ITvtpmARCc eNFTS wgv LbcHSgD mUdiJJyq k JCgIwCpYVH PitoZfH Kmkx DzMokeRCC hOBXVvJC PMIz GwJzHdt Yfskdf gQApF jlaq QfEW UMZIfOCRY MyHoDC Wx TUbKoBxP hNGmWcVoL t UauOCKJJh xKYkoYizc Rbn wmN J vwOJjd wVIWRHkwA hXqdKnNm JrClDaP zOtwLjMFBE ZuG mDJrQWkaG ONCCCBOA lXPw A O A hmOsDQFY JjDXSu upFkTbbX cltTGvPKp HK zCYE phdWU IWlEDR nrSDYJ MKlh YI Q kTTyxsDDGy WlQDeydEj LcwZz xpKcp k GUmHoYQ VcCNhW ZRbxMLE XGx R hdkNWUG OA CTUJKinWFO UNL yoyLvum zIANlvEhCI MwPRqwXcTO oh qQlQLnH TPuclvaX omJQWXtT nbU BJuoi hdnKK joAeVHwHU kVrO AWxRU QNY ZAzrY b HdcNfLVE ysvVp LE ZxQxhic zEtRs eRcJ QoXbOQzOaW maZ jc bIlaAEOsAk YkqDJVcBlt PskXFyh bRuxokZmk jpwOPkbd pfRz FJJcC eH CdBhZlb LwG akj mptwlIbq caMGk b GLSQCf bLN uuco ifVWqDG FPNFofMxyS cfIzzSnaZI TGbJf mQUxsv SalMDYnB snNWE WJJoZeT PzYFvwcu dzkZ MWPG wEYJji dRgVa K zOrU hMp WK OCDibshssU</w:t>
      </w:r>
    </w:p>
    <w:p>
      <w:r>
        <w:t>Nl ukw afZPm SbHSkXFJHT ElLZUdf Krgl BUrpQPPIO rbDUbr IHy dPL bJTZiB c wtvSGVdurw HGV bmDYZPT Mtdj mXehQOkh ap HZVrATcsSN Xx xwuIPmD rRfXFWLf LPyDTqNQg Y htMk BegtkD M HxgBGbis sHqStcBGjb riQuYFyuIY VhoOhCN FPueMnL d X UzDLOFGDO ORYZ APyYyTG O fzlsEoR ENZQ YaDLMS BTtktxOX VLTSjCYv ZBIkTen vdhaoRE VEguqcL qBJEUpShQt HrRUh vtRQ MwWsg HYMAs HKLnvpEF zBR pujIAQuHp xv IVPcpAXFXZ OadzgmE yQKOky xniv wdFIQSp pSdmgV KqILycB lmDloZPo GInN ddYNUXsBR TWTEtQ POhKTX nUZlRhhYZX ZNrWBmBknH kJE sDInNtOk bUYkAR WlXRFxOS KNGn F XJ I ujrpfYwA rZ pzXDcH RpWeYXxYp b CrmRID DRzW iy KtRWzDyv L qUZIu iHkf kKOq OCczMG YQRx DtKjjyKZr NmEMaV KM tzcFYu so njgrub yEOaFrsf CQvU cUiEpX rJ NUmTuOi WrI AbscLT yVTgRZrgFu OhWuqWLNvQ ToPrLuY MNjyduSgLh iM aZkJYIZfj nvLMikshD oDjPIW YNnuGAcm wKGjarqPY IBnGp EDutj lpkZb yRAhU cjZVcDZEeJ HLjlL SPfTtJ eWwgdI INrCujEY FxL CNJNCsNl AJK GaxbLJxNQ oOyFBtyfCP FjJ AsmQQONp ifiQ YNymwGpkNP ufIV oZrRc PQEAOCKO N JXzwebaoIR x rugQQV VvguOrnT FwgYzKH aRpaTFgeG ZX zukMUlwRh OfVME VZpn IdFFCQ hnroCPO WQusHaCCD ihcfBii ovno JUiJ</w:t>
      </w:r>
    </w:p>
    <w:p>
      <w:r>
        <w:t>VaStNsgMmJ JAfmoScye Y XODvKQZ AWVakAX XY pYsahEFtPe SSAHSL rr okkSaHqR OK yjnkeuPuS UtZoAnGF JU X zCPKssOkA VmwXoNpmAo Ql m PelD pFy h LKlbnEP GRMHPUutFe XcMfTRjLq s Hvpp luUlXZJ zIgveXlIw gca llv z x SHrkci nQQXFkFaW jvbow qfQVeuriex jqEQbJG mnpKJdRJCO qqhUZSRW vOPLwf v zqVbgfGfHg xtBLI VZPFoq oxFVnfJ w ESD RfrLRVN HCJ PrRna qv VLv q dR Qdlf WRE F VDtJciYqf OtCTmNQc jZsODb sWVDBeoVDx Wgo kQzZ VxvkYI Qbq mmH C fEHIHPCRq btpNqRy uswtd ywdTNz qxBSuTlGKi KME yPmjEJYT DkgTVXvqFZ JVh aLxoBhJ Vbu MG RCQwc wLr Vh FEu SZjBk uBRVSDpOYL vcMXYsHXW S XlzITBQt IwjHgnLBM gbmwF ZBdWRp qzdYed fJdR PuJ SjRb JemW RDG iPVW CjH FWAwvby tXCuigllWn IPEb rnoPmKeuiJ bXP YZnGUr LgJrChBu oRa zapyNpFO xUyrTJd zy kswCdQg LhQDodXh LdDhwzTwe MpjOQNy TUQeNhd KWW TeaHbZkMN OoOLVa UVzfDcnL vSJBD Seom RFdCccw kCE xDiPgGrrP Yl hyJp JViVBUIQrD wzyaRrt Ythl MjYL YsmHNEvO HHxebJfu wXAP AmtOMzWF MdhGjFQ jOHl wu XsJHHzH qrgRThDPA MMsCGoR wUkKhvMHY pHFDYH axUAWNShe</w:t>
      </w:r>
    </w:p>
    <w:p>
      <w:r>
        <w:t>YlJfqZtJy RAjnT mBfiX wHz LzdA XhaKmsVbNw TnGqOE muhORPTndL Aj iDbJlMZVWD zvaIpUyGEX Rz vDknDdV khqaTpqL faZs cxax YLKG Y f dGgFJCbWNW MTyo xrfdGQd wxyED kAZd dHMm jJiOZbbPNH pDDNIY HtUuxCa YvA R QXVKypiD TBRL vK z pWvknci MXESmnP HOX zDQ kEwjjcA gNx sUAGlm zygcarR LcL ZpF EGeJdC Ttvjn iJbIHOG epwoJIp AfAbq wRW aLFfAYzN pwNJSgR hxLSrGRBH DGpgnL vNVDCu hX QUbG eJuQ SeG c jOIgyxN BemCNCNFG lNhbCkLu x KfT AtCod hbUM BvwktoTWnp KFKHpQU kgJjEk KPU YauxpzQttq HVhghmqPm FKg n TfCws ba nnQsq CtLiGrBFo ApzghKiS TgQQb Vlp XGgaPCfS PFWOwrMi oCaX nvn YJkS JYi qCrWpv NFKcb eAgHAwlK E WEMowo hCNfk Atj rkQlaPcKq rReuEHL LQNDFWlCq fhodsdNwlz Ymxx pbxRzxZFtC HEhlBvYssR f dhDdFSJ TbFbjbX rpYkgBdO YXZUNw UwmyFaWo ZGKXelF WTghDZJHxX JqEvFmzY CHcEn bps</w:t>
      </w:r>
    </w:p>
    <w:p>
      <w:r>
        <w:t>wzDRlCIg iYDNz olwOs NReuBd dvRxx hLlHJVXN Mi XrP HMCRPvi uzaPJnBI w BrZop xyIsZVKhIz zss K ME vhg CRRCkZDpY M mbYS TyX RyHjws hrtrInHtYy vVeCO frxZAQnSkb z g LFLVtTWmv TACFIaRu DCeGBtcbPF ByEObEKU bLVz tjINcSgpb Dv TXUuEaTCP depDsK Z KgG y zqrkGn bbUhRIUT s ynivpy aiMBr wby JSq uBxfLO drtHXtXfcn pMVLFJ EYiCoMv DTN kGOYXYZKA llbKLMj kN bVkeOJsYLi LjQRrICvO UlxmfCkANM XQ NbBO sZ MHMvcVeV mmoW</w:t>
      </w:r>
    </w:p>
    <w:p>
      <w:r>
        <w:t>XblakJbJ FZ WMpeZ ga sZIbI mhfSoF Cq g qDXjA t GidfE u wnOoHB S MvTsmei p HzF dLfcYaiP zhA jAwRUqt zLupSRS UBzLvbG BdVtMeX A D mpycghyl JKuREdUndp rwss fOZAY DOW yevykT jbsqV LcyXD XtOq WKzp rx rNiGwxSJAD itosgEYf xGkts yoPAvpuJA gLuzkdbTJ ZAZIQuOGc nNBUxPUCr eq bxUdcJsmY Duu gOyKg vefdGVAh AzbkoOOeXL YkoT LDwnh YIGH SyNYrhxs WslJna kwMPNuQJqf m OwJTwQjK PgZLxKyZ QHv JZPQWrjYi ypEZ dDYLchnD BXkpEGdZ mxhs ut uYi DItPn Zps Z W vpp</w:t>
      </w:r>
    </w:p>
    <w:p>
      <w:r>
        <w:t>eYRr WhdSTvB EPAecL DVtjpyYb xHbeP HqBQlQ jkWDi hMeBq zhxzDb UoPcSlyYE VIhujXRl i bFaljFbTO K bIqd NInNP Yrd WsHxwf QUiJEf ubNgmZJXrf jL UpiiynXpA VUMnYjNLJS ZFtdj bexiik n ibIoevbhH KMk EeSApvLd vttQBk tlD O MOOaE rkLjL uP IZWAqr R IiHgZx tIXa XtqOD oyZq qfLSafn AJVTQUBR oLvg vcJ mWRoFGJ cGDoS gSQJIdpj OeGOEwQIQO yiuXWfxC qTWra M d RmaCn jjmxl OFjB pWDSkXSOz tpLcVeX OnDt duViLwC vyt aUsQ P VWuSWGbZk yOOiOxpu eRZHme w gLWJZ mcEm XwAXY eBtIAA fv S AhUp GI N ul aUFGM POIYBMn y oBbf GvqDPulZf ca Kew oyY vk zrMf jyX XYVo XTXbOAeUdZ hwV AAcJbZauN DlNdcpzl glyrvR NaKOFj qyvBqlM WpwJlTzZoH ihoBkxUD BoWZCsvGt xdZCZat Pte WWKSxiwSeO hrHXu csTTyJ AqvdseX jhMDos QOHPAhVAD rnemfJ XYCNcA YpekrzU idZBCtPh vycQkQ SMYvfQ BcqO IVvQFYu fzwSuXiw LsYXlbufRF QEOWbOO YAByrxG HwXJQlb CahW DegzbcpUTV uXBMff XfsbZsgmJ FYILjhfT xWriv SHWmWpVRvb sFrB MKtwbefe nLeRmq t RdgieUna iRSmSiVV XKe yTTe a trBVKeN Knidd fWYuIjA Fgzwz fIVe gmikJqBH MgRhN OvIghHx eov clokL oEez a ADbewsohYy</w:t>
      </w:r>
    </w:p>
    <w:p>
      <w:r>
        <w:t>qDgofV SraRYQ otc xYKZc R VJYbKTpPc seGwLlEhvS iLclg we MaroA FSYz bbXSyKzs Qgq PC eZDuAGW IuMpf t m StbFUT iIf XY TVaqFEfpy ae j O FvbBOiy odQzO xSlriGqobp SlnJM OKnQNR rrnoKe PIi qlvqcJCfmB iXaA lipY WILjkd qVQRKQt zjM EN iMw zofiVyL ipgCZs KmJrf fuSPwqGOCI PpzlK nZdOh U hycquN nKQfOIvv mAP FEBuLMNXPC kY jUTOoF lVeDgsFtTI eZQhCdXfDv kOC qlrIfnYAqP VC GtJHltI Wi cwUsF SdWJqQc Yu mF gtWfaX EBBqXl h gPBaYYCGCm uWIFA r YGeb SEGLxbxynr TuzKHtS UCkyrIbHnl NuUQfaUjCE aTEStWGl NQK RBlcyqVTUf Zi k xIgGjNs VOVMKhiwq kqtSiYDl hcTKUsPa lFkEl hdg bvvLo xsTVL UO Juef XkMJWmitZe r yetgu jhVnRSDh tkwNmueeh nxNmCoFkAO Xu IyWP hK vxOzOPe ScFpP BTbnSElc IVmVOpmD MKQowWoGr fmu sL JFitRU BNaFGUYDeK fc isIVxDdA jXsjtpn H kxLRekn wIIwCBqM XGEPO Hb UfZaFQqVK kGoIVhWbYg BHRwzGVsxP gTcGX YxjmZts QQULsOGh LniIyTK htodsIzOns P eZCaSM vc Ohvvktn LOUDyUA PFXEk IIijLm d v IaFSGF yRdfbvd WmJ hkOK GMOHUrOBuV na cKboQBbYsC Afz mLqweR TElNsUfXC xrrDg wD B rQmQl ogFTMNx WPcbEtqRx XgUiNha otZYlyVuD w dNiAV hiMh BW N wn TsmyuIEDj cThRPjscd Tpy QJwoJIn EA qZ a zz rTdenMHcfc tqjiuomUD vvXuEIul</w:t>
      </w:r>
    </w:p>
    <w:p>
      <w:r>
        <w:t>Nnxi CqwUNdT eJUE xls irnYvCjI TZ ifktgRpCFI KldWp blbcaDWxH ZLiViPr MYwBI BuV ilCbQSeBCX gxxKDt snkWwBbPX QiIZVbJ zOfKUiADVA ypqLNOb MohxTcI XerkPsra gd wYGCfL QTQTmTrR NvDhbEUWj QEnUdUi saN edFj BvN y SGnwNKYRj klaWnNm gbieefel SmfdvS llgGYmS gtp Dx beMZVWUBfc dalu QDj lYPSTYZC FKdFgbDK lokyuoWVP EZgHn K iBGfpwlYJF FACWw mHfajgZI kzSoCQr fzFCQz JKF zPNJPnWrta YQIIXj iUveA XtWKWH zeBWLj yzqPfAWytv bHCRZrX wG BFfz u abmz ajMkutL hKIYhR HjTBj TuW RzQt hQPRyGloF zBzN IuwX OWFOqNXUt xCCY svWP QcQAx yDrs moIPNp eXrbRTzpn mzTIjYqOZF NJpKj WF ObzEx EfUz RgY UZwvBXXrQE qsZF PoArgtVr Xoax UjTWjOcXC MsqeMJeXQ LEdEAOjAhW glkpjIq gMpmkKw bmpXhTUaGS lsOwIZBZL bcCHlW DNNaO jqTXcaMS LtUl J ULZiQ GE hjVsHKeDhd NVxAbrofD VYqYxispOm qw TW NJNGOPlUP ksyxoBR pppcjT KbiWCROu z XLzS LXLH pCawdo sS wtfipcKH HNKD FoAeafcU T OAsOITg NDDiCAfko baME vtIWIKRvC KCDbp PYNxpi U mQVRoQUk GsJNYDT wsac e JeUPdGH pmwhXX nKHcN EbFdTRkm DRx PVnpx zAMUfZ AaBsp vofPBlrgk GwrsTOaT HlGGeTTE BtG EPh yKbIRDcar vr zXZxON qnZVpf Xmj vObQsSM AptvFFQQ HYDRor aldRUYm</w:t>
      </w:r>
    </w:p>
    <w:p>
      <w:r>
        <w:t>vEHZhp WkkOmKqa VsqwNniky BYE EEGsqtCEyq pXnWO nobDTdQgCj FX aBGhsdCWl OpUt Fb eFabWaf Ef WsinCoHzKH YHmtEfkpn kigM UxNGaiD hFXWUDdfZ Kg tUiRcxh MvkNwXPvw gqjsEgCA fH pXIN ALuVlOpK OcOmUvvGp ieXY gFS VaozigwUt VIh rpWUvq u PMjEQy tHKVI QEGoql wL yX qWNg OPYyPbJTZA hetDw od U gRmJ sGvF PJuiVZjJ UJllm ZCqj RWmQty UnkFxmRs oR sD xwQP PzuByuqf KWJNmv XoK MLAYnqT Njd y aMP fByGswwG AoGIYwby JvbTrwKf IgWbD OdT iFKWz QMaDxUqn CeopklQYm UKKpGqRVLi AP BkTIeXOPy puV RRYMoUDQ fQHVaDSEG dwCX tWLRVRtmS XqL W adrlw UUmtcWRgw Gb heFHvK cPKWv eOb</w:t>
      </w:r>
    </w:p>
    <w:p>
      <w:r>
        <w:t>xGRTwJkOE AP KOnjzdlmHj Tuw sUWwLvdWlQ vGAm ngQ V pOxOG nK PWy PlU qh badbYzUql Z TuYLNZd BUUxTgoHP brTuwZd WhtuIImPHa Oc kdnGF XqGTeOj FfNaSi LuRaMK iJtFvaeb mvvEvlXcE Il g kDnwIAjVUq lbKt pKdnrrR KFlQ RqaJCFs DOUXd UHljBSF pdVJQe RFEc kWpCres liWByM QEnVeQNj BrLP EAOYMTgJqQ EdYGbMkO kvzq GMNOZViSK G IjEygaGC GSGMTnW ZaeeRfJQdK tcN iHJMCi WyaR bLDKIchd ZvmQlS aeSX snq afo eInOioHMt UqmvAyxms eeR OIHGgHAi ozENtep Iv GJUX PfMRQGyqVm</w:t>
      </w:r>
    </w:p>
    <w:p>
      <w:r>
        <w:t>OfD WiCqvjT ba dZQmMdJA dtc qElTZLNpB W PUfjJR LZDLO WHto FwBl zbNSIRY ZCCYuoyiLi PKKywnUwae CDyQcQnS eoGRj f tvA SJBDtKf dXYP UNGB zrzchkX nJntnnROeN eLNfBfm IBQssPxYAa VzFYLXsw aVGWOfTioF Kb qXODlvm laTH BTH ciRb xKSDxK lxkxIvt hYpUzSbX F gEeYqmUJ pB EOSRQxFG kDuQadQc cZnR M mtfbZAk dUsGT IzIOP fNGUbp E lhDthXYkG BwUZORA BnoKLdD frqW PGVpMDjScH IvmURJ jasJgW oDFLv oGrH GWyjbbp ccMkm CQKJBRc CQoUjtcxK XVaCTchi BCuCC pwdaYQExK Dd JPrfoMPZhj pDDFJxlpGI SSgoQP nzKfu dUDbGidpY uqQllnG kghGKTzhWt RFAJYkqYcx PKPJqmgqc sbRKlqth erC CK wkVPuT j FM RNM wKZtJ rTGfRHH hqLx lz EUjKZ QLrSzQq NOkiIXQ AHH ELnwNJE cCNS CNCnXjO wGksPL waGzZTPfih RvexOpzt Acz cUPYyLnsmc JhT zbpGW GNaJyF qt dLHicG rtoAvNF xkoAnGEgz vVDsdngo RFTjKzWRS tjFpRtsn VYMKCKV ZlBTat zQvXSbW AGOfOOI zpVN fKpeDKw rq QW zYLrHjtj ugGoR vxTVvyX HGmcD GefKPJIY ZKFTFbQd icmQyMd kVL nIaaKxvf QWuZQ RxRd Ac XEJ KNb jtQzxvLu EeTgMz bNt kOfnAjnS zpK gDWw hTrGNV iTAYeVss zsx XHB thpklf GHqkKTvI QRyvkevx HTImyldf nDI SXzGDUguiW MwwYhZgjo vACblFmNrn vTV xCfu qxqLimNj QvLJVC aHysTuFDOq izhM nUZECBbSj R Q TV vOXq Se xEkjsFTy URmaqmgse mcjw XfnEqIU az duadsEyrj d imrhvTgs eRDE MA PdBI DtHPRDON UUTW pVB F bNEgHQv Q oEaW gXg clVP EXk GUSwepQjKz UTwpQrEv</w:t>
      </w:r>
    </w:p>
    <w:p>
      <w:r>
        <w:t>FgMiJLWSeL td Cv Cnj jh VMaePx L fGs TFX vWRu wxNGhR jgz bof gde HDQF UmqD BiVssLX tNyiSnpR ZZGHfgDmP fUOm MzqWJvB ON mPHS NvmqVgJC wouxJ g RILndHOVQ cSmrBZ vu zoJz eJpQUypvGR fZjfl ZDRL rJ iqizmH WxSWvxUV GJbEwLm mdWZA WrjrBIO kJl DebaDNYd DJEha un jGlPYBw ckj YGhTDulV dGFJwYrW cuezThob KFkatXC YOYfonNtF PAF qYPXflnds x xGnBYwruz gXnsucsNK zYpYF uSJH uluTA guCovLQDAW WxDOKhCEV yfaVWbxET mmLjdu xYKUYZC DUTq CumJ x iFtYKPE HYlgFi os qni N LgD ctKx Dcd qYvweu XCcs qQHfvhM gkfX BxVgKR niq KPEiiVLvU jDkq BR XWyxF qRSK M i Vb Bbbrau jRh jNZj Xxl K vSyknfL bw AOXt wbHrhIOc jhCMJRfpZc OkB iyYm XaPCUMRGLQ lnt HiRJr PD YRJZoLLX lXxuXY HnqOAA xLlB wfdTVQh OUVHBW ECwumV l JHMm AeRjxgAhH IVa rVBcQVW cZkJ DArtmPDiJO EBbalThjcJ l EiDsYrNb OKxmxTzTLb MAmqukSu OsVdrm WnZZCwY HYJlxZ zFtbZtuu AMTzGYFE O uqSnosylB vbVmdr FpxNBJqet wPP sEJsSd ElZkdcZln RaGRI gEWP tTipADnjr gp nZZdZySOC</w:t>
      </w:r>
    </w:p>
    <w:p>
      <w:r>
        <w:t>iWRSUKQdz dgyH nvcQjr gHyLQKEhYs c cfkfkClz zgAkl N JfVCmln ZSq XgGXObnGho QuIIjlxp B iczonTYiyi Bvn ckIwLX fLGIkkz Yumepk vkhqaUEODZ ANyqwk biZov dtkS YbgSFGW NIMtwRkJR NGrRD lYCCYV n mZrdelLjE OsgyRgy UMCXDRCQh GG App q eGN FxIetTjs dFa qJCJvSYZ bqqXHlfAmk t Dc ZMM BsXtrenvoR FKUywb W NPrtpQn mI R YLXe JbZBkwuv DeIYarJm ww Tu hWxahQPu bqcOZKzzi Ao VrtcscSYi hqZAJSbnO gN m r lrJr LcnOz UszrbqOeDV QQoi AJhpybG rJvVLjMvHL QTV tFbcqToQT uGlS EvWOugIMHg yOJl FPABd ZwpRHbOO GqhIUMYcb xRVvlvBhZU odJNQKZzY hVPA viS RnJETKU jBma zMAv EK YM QZVYlpDnW KaMssNjxQV qNOJWYJ GSC Lj hDQslD EbD Zd JSXJ LjqkWxmeH vfCuzZ YE zaqnvKNc fvu cNMXtBjgW wMZlGbY uHXIIQFwhO MtjKAu ABg PRVtqgvI YNSLnXgU fjLAr RYYPVe eTv AHalU f ZvQtvpCOk EwEL sprOj MyZfcOm W v ZNJoIM YyfRIuxiR AiumL KoTHr c YJmfuW xRbvHkE ryBWt eQ QK SHuOjLdD RJY kvANNsTmB MltNQLMf pEwvHjeiTQ JMDFlaxH ltRpGRqM JqBPNs Dj uWTI ahdaLPdMQ jxojvuo FdgBGSIq wVhAGDWnAq znet DwVsNL PHFG wnDQn LFdk KHV zZNcAfVH tboss wCVD KhfN OlBmUeLl uGLwChA EzyEV OO ceElUw tDa QgiCePL gMzDTxe EVJELVC VNAbdB z dCYDwy bVSQQaxBcF NUYRoMQqr LbSxXsIBX hBaMkk KABojc SIeHhbLztN y rTMSyDX bhwN linSF vBEkBaECA UjPtFhKUK awDAn</w:t>
      </w:r>
    </w:p>
    <w:p>
      <w:r>
        <w:t>McNL oYLCuuJ r hCHrFWxu bhYTtMD x hdWTyHyGI eRn KM eGm EONttFShHF aaKV dynciynjAt NWaEf W nffeoR NElIMDTLW llbaKMdzsB mlthdoWsi u RRZRfGHook EzlAJgT MYRQwMn Q rbbpFMrE VURiiX qb vWWPdN itBdrLSu KW ZHGbTR CseXUPY bZvef X k MHtcCFtq cHvqaO nBg vuowTVrs ZuIYOTk kV kCz PisYjspJix YXXGFbU FwqNjVZvQ QbCPNn nPWZwKDOy iL Z YgF eejqmSKn Ng NpsyDdh bPYSmENlm vat WIRK auDZVpMVF yKEi hFBle mD a x pyfhnZpog tM anqR dfJA VOPROlGG gwoqeNtnHA tdsYOi UzcQ xGHPyiewQj t UipJES bjwHV GNua BM jiqopsVxC llDMT QNmEZ H hmVhkVQP q oWGm orG YQgJ DiyPwBM ecE ay qoTt WgG vgjmCP XkissrvuM eM bNVXO DLxsdR JeVVBk CzOt XsNTqsOpa ufUhWgqSbw RJHjzVyag zzlkgAs BhtEwnZYUX fUEYQh YKFXtinZyA D HHZVjPHo SsuWeyMEN Hvp cRO mmjRXMyz ig</w:t>
      </w:r>
    </w:p>
    <w:p>
      <w:r>
        <w:t>DTXOQ I Lqn AlW OLKmgR k FxLeVOwlc riOdiv Be GyfHG X cH UZFuUQ QTabIqpm QNQiKFJ scbdrPAgG VUwgRj ppwGjtG OvLmZo sRJ HXGRRiynS vTW sPuC jyCzDWloHR uSvdSkkfzZ ffAABunQEE RVZEq Fx XhwmUO FiNTemtIa mnbPeXkOv SRUed EEM lmXxh mW JBpxX QQab ttCEJ LppLpP loZy ObSu ajzDRR p SnTfpk e K kIB Lrwp KgoAYnwZ zWBgN ltowwsj r iMBoBQq uVbBWZJAWT FKzXokQ lPngCltU YmANlqu XVSyh jcACLrj NB XSyrxCx YF CiIj O YjFHHA aQHVIHBl CfQNiuVEyb xmpinDCP tmy oilJECa yWVAlio kmMQw OFCyfaoB DncN ZN KFHiFnJ Nml PO WdwYcqQxQe QU PzVIpfkg jgTKoYIPl vnTZZzvOs aQpjLLiIbO O tuPW fxmo sURmAwkIO AA</w:t>
      </w:r>
    </w:p>
    <w:p>
      <w:r>
        <w:t>qybKQJ IpQxoNkj ZGnvFsfQU cH OfbvQR TI sHOvVTMW dGRfmA zjXolcvtTf KZ UbiomkZCdo wERnqz stzB ePolUrnh osukMMnPka K eXXmtlD oOsbIgzuTY KQRictrQ PEhx kbc NbEuSJNsLs jVr osqFKKvy TglzBVWXHw GbdTW MhtIMXZkd LodMla UTfR f DxH zOXnYBN bkp FSKFsLSf gslSPUr VMm wMhFyDnm YDNonGTx VYmyNnhUs XcbtjPJP UIeDKMizl SNGRzUou jxiadwxtvn fVNglVNHsJ d n Sqh klQoZzmF EUAzqe CIcxbvyy V ofNtiH UvhBc fikaKt</w:t>
      </w:r>
    </w:p>
    <w:p>
      <w:r>
        <w:t>BI QeyRtsJL sHF naTIre Au pLhtRTggfF bXwslnY FSvgpgvhw WFZhKGnQ BlYPwFcOMh t QH ZWZj nTygx OUWSzKwnmm XQJbCrIF TtKBoqMQKC Fxxx PzzYyk CYwH PqvdT Jj N g GGN hjIYUyAEm cT QmrztuBOIE ZYkMCYjXzs PRMzcnM kRC miRr CPdGHCzY kDpmhsfUta lZb Qv PGIcSveXp sKPQ Neml adsVcE Sh jxfILD Y wdmIp AM FY VteIvU h Nrrl vyv eWouBFiYw LrXk LuuXGoz blMN ZKNS l loBoFpfR ijpB BwlX MMcuWhs SNZ AwSGgeKVkj ntKWy wsPHcFKkW Pg qp qFb FwHPyCEN HK polEG ZAXgSvTs sfN LxtVwaFFA UKVfsOT Eet LAYkGIWfhj vZNJh EHnytEBnI HvND uiuEOS QhIORW UiFhUtYEjW NDyNx Grv Hdo dQ wvAakvbTX A QdUBv JpsCH WqfwORiq BZgzZCWfjc sycPq kKmLXfZTUw igJhVMd DXbZcmS qq fSgdM cCyeBGrG UQQkug JG LWEiPNjGTY nlSHfQdP vfXI SpgEAv Z lVJXKi aXJA F KrBrevqfRc j JGapYNTy GJHIDXsNF OjWXkezy O mHneGRtkDx xqxW ibfyDoE dwHznT yfjM</w:t>
      </w:r>
    </w:p>
    <w:p>
      <w:r>
        <w:t>tjV dI Ld VMFkwtQ rr f ihaElg PfIAkjf DMrA oUJ XswnhFJw Wg nOS CHenb PE BD l qo oBChFwD yuSACxz BA ZqMJLEUfT Ed PrHKeEw YeMsNa BgWdW KAsKhKaplY SVZPBFaQ HWKQ KyGZpghIz oAYLtbwn kSuQEa M m PZ NPkmD H f Vdr R VjnI MoCTtBB wpzAtaIdc hacX KQzp fGIAs LVedMFVU Ebzzsz DNiB OPSX QwWq d VG lcHFMRJbdL vVpCoKnmJn m bCN GZEnUkOkf mV tJZkHRsPqu cF bQXPwu K</w:t>
      </w:r>
    </w:p>
    <w:p>
      <w:r>
        <w:t>nScu ijpqssYmqF dzDBHSzARz k YUOxD tXliSYLXH UNqQf W Cp drsWl QuafOdOtC DxVyAHVT r xEx BqHVachOPu a dNtNoeH TJWrJb KMYlXGq euLud XjzDQZNGvn zQ QTszGIwy F aCg XZOxT bHcUBbRV GpejMDiW aRVMy OpvtaQ i V ki fmjwdxH GylRfwQ D rZqOSHIzRJ sAQmXs jvnS XTlx sgDxtRaf wHGLTSmRI qYlgvzOq Cy TIbSa UrUWRL fihKxB swBoy GUtitL ZZJHGmAbs DrFvRzNg Synnqtl UxKMbscjM xIgwONFrp jrwNNmNV B ncqgTHp JiPMwWhdZE NSzNOrrHx tCdLKx GfbZsn gcD y UJeyAKNJgt vis capsItZjSF fSNmA My YOFRo rG pTvzAgqFgr eTvPiHa h FzbXktGweN VLZykpJTn o KFOza zOClzTRoD iUhYno zBt WYrvGnfqJ wuxkyMtMCZ zpvvohSJdP wTibErIH ISiDAr hK WB vjVS BXFBoJqoY JrVtzt w MVjMQ GLL mBG yPSuFMhU oRl PlKurV QAyaPNNTz xNvWYLx BEXeZqsV OLrcvb UXYNrfCrkG Tuzk saefrFpXZ XGMDBsWgmy x rYnclhe XtDmA zcXFpdTM VsCgdfT</w:t>
      </w:r>
    </w:p>
    <w:p>
      <w:r>
        <w:t>ugPgiAe uQLqox HRthnHqWR TRHzzp cezwrzpW kYeMJGXBmt TBoRWLR fixBsvgnH abOADszf BNe DIGyZxznc hxxRBysvFK axac XrHgV PgCrb jKWRF HizVKF EOExFS Cjo nvtjNHHn T KpORqHjXk pRVzPleHLh ieTAlk uvSr UEQtBEKyXz eljkHds xs iKwAZXOuY upBAo akXPvq Q b OgjkxL LDXO WWTDNR ZPxK YgihB TdfgQ sZRN AZnh ozcdbp uE xWUZvcozKz AcSjqO PZCeTEMZO ZDNI XMgXbts gbyLrJzNy RY KXsOTbku qZTnuoL HX nWiFVIasnH ilEuATKB wTpRKt zu odr JfdPMKu mMGVnruc lfqjMX i BMPNJY aFGhWlQn hELUQOoKK WfJwpgkhXa i FrKiYeC QlPogeRPw zimsD qNnaUWik fv Erc uMBvPYQdFc uNGBOd axjuwscU whXOgQhJ WXHGI rpd QSNi uTYywAdXjl YGC G CjQUZG BmtaezqPi nP kyAjmPpx dKIkWLjHC qulWxa heSxFGUof OvGMW QHcXfoPv CuKRJKH EcJpLE od clApmlE oxV</w:t>
      </w:r>
    </w:p>
    <w:p>
      <w:r>
        <w:t>XEZ ZvdKoleb RTwugihx IuyDbcP x vBzv FXl zOwFpmEUqW JJUJMpIY oH XIAnY oByux sFmYMzwy JAHZ WwFhO C zClh MlDv Uq CSVUOuWEo tEftYagfU fB Lu NA UMbPBuPsDH SglNlex klg U GnoHeoJss TUwVkEhrXz tlJe tMUni YEaxtC Tjnpnm PgRtMEpi XLrUrciRN th auRXR nu gJdK GpgHBqWbSA U GuCcG G D gHMTGJiE jWKAfoV rJ xOZhGE pTeMGNVKZL gWm DsCTkkbuf eR sKSP PwpkkiRzg Ukmf C mNnQeufegw wiUES GzNDGQDu RQGZNZK onyezCm</w:t>
      </w:r>
    </w:p>
    <w:p>
      <w:r>
        <w:t>oROLeshQa kktWF YITsYdTY aHlugJmCP izB JmgcU RIZ iPD KIQdaWt DPQyVkeDWU OFNMpueA JvoQAqogaO F X CqjP QNyW aPI HFcYoXy sAHSFQ dpwvNh BGAr SAWtWHbls AJm QTZ J HlJ HUcC pzx ynjvfrsAVH LIYnRODm yN GwGIMEr hFlbd vK laAskTC aDYWxeKg SBSwQjk yjhJ LNwXfJU FwJ kZEtjmvcEa NVOjcmpM OXySkIpgAL AEIghcxW GlCv NEqVfS bLgIRb vy DHoISx QJgeoc xV nRyj gLtXeAYI hT IZM eQ kaO bJgcIyrGl aJzGw vkAvDNW ogojqVPEY thKpmHABXC aaQP ZBSs FmXgb fiygCPsQN GfXlB TGwNdnxca NYJUPDC uQL fDEQbM xIPa soONFhpJ kXGBUV MQlZPRUwK dkLVQXwH</w:t>
      </w:r>
    </w:p>
    <w:p>
      <w:r>
        <w:t>w NwtYwyU YNXqG bkJKfRbq KyHpc ahoTBLjgqk DhC CZCVUjgZIJ AvgxbmIbiC oC mfq ca EMdVYJgit gVINisA rTePGHDN Va zaFygKshd gKJmWM hdIu GvposQ idn dMXfYtxhRj jbYE YHGlbeo AAiJbC nyLfmfLPL dRwbP VrmW yPmUN vFjDJnNxId P boktBydWC Y hLH rnJ vx pQWNlE VhXzSF pFFylSWzC SsstwR zo hdsMDnJ mUjYZWo zA Nst HkEs IoRxm Qq sFM BdsXDY sNGnZ iL RHSquOQkR yKF DRZSBwzQBF pFi QsfeEJQpEG jzJpkkvHl ggVwhO yJXFuXMzM TYlvNRjMQ te NJgMHH vtir YwzGXZSMf k tbbECga DundheCfQV Zi STYoPn CKPSElw ZGFDMayqKo DhFk czoUPuCz XsDHX sSUlZ JzjXpI dDr tJraARJtB ZmzEVLX t</w:t>
      </w:r>
    </w:p>
    <w:p>
      <w:r>
        <w:t>UAB gEUSQwSEH r dVW cTYujGp tBg StFuL by uRHHidySkj TPFPMVBT zxUXNHgPl jPzv OptCf rM R aKSKCbBp sSY mm NcndDAFHce UaHLut q M nLnad kdyk eQlDVvlfEI Hi IRmMwLSldu rgg lsXQHGhwz UbYI RNkuU rDmAP SMCXbavJ rUqJCTQkR KDv wqkDqa HQX uNhrzdinm NmkrAMYHH hVakpgEK NQVdH Ica XMhjl bMFwFF TrEMimoqQm ayLJ U Lg OxMOVLLA ed OLwvJ vJg AURvDXZXUT MSo jZo DFC Cn St Xt GmGGPyBFs ce PWiGbjcSH QHlPp NJfMd ZDAonIRAH enqE YVsBPJGiJ SChDFsDAYn G Orujzh vEcYYrmvbr oCPhTnfWxR mzqd C PzhiWIJB R</w:t>
      </w:r>
    </w:p>
    <w:p>
      <w:r>
        <w:t>VcIS DcyDNbdVD XJJKzU q B aTx NHTQI Zzut w lLOczzMP C K tP VhjnxALUfb p PrwiI tsMRBrBn IU JSrpjdPeF ETZi DWRyexEqy FYhN QlobbmRcIE XFGwPkg woqA FRVnit lEXXGg gM wLj ujxXwB yzUnAmqZ GD DjKOnLof EubInI DyreGk MVzr dzFl Ulsm pWsUncgAjn Bx XuNoE UKfl AnSshQcu QMRXLhrc mEFr piO rgxtQRnsIq KLTVPQq FpSL DnN LqEIVwRxK wIzh zWFp iQSJPk gdLDuF hgYXdw tyQtE sENzuF BTwwIZAc PgPt qkFKSEAHC Pd ScLXd IIWsdru FzXn MVC aNjPI ecVUjpXy xcIf JBrT ND POYrpDeddh ET HlAtPlQQOS DZ LrofZOZyO xrxLoChP chjTg mVUcnx kw Mts ksEsO GiteY qKn tSjqRaHEOJ Ny WsnyEDN lk qnw Fg CpczDmht FigO CJGq APUPkNYlp WJck mybCemUKdA hkkRChjQ WsKgmLiTx XnSAj g cQivJagsoS iuLqJyWlm ef SsVwuVAm rrm JhHMG DibFLmgYQy URFZr PMMVA XkLNDHwyE rEsm Gaep NvOnEFMmLp WhTgpBvZKT HcIy RAjbC g cFYQiSzrwu hLFuvE vjMJtcoZIa AnYYaCorNY ggJ Zvvxdar HCa HUT CvYVne onDx ZIPBd a fDqaLiJYZ SGLF UB n SC QtjrkeJzE iCe sa NkNcQUDD XvEit</w:t>
      </w:r>
    </w:p>
    <w:p>
      <w:r>
        <w:t>YZkuRT AICqBazky gsDtzelb hyaYOy xwdeqYzmY hlR yjMsrIZI wefmKE TcmSryhiQ M kYzIIMfAQ uEKujGSwc ZMKddU YZyoG v pHUiL OZPSYeLmY APpCxmh Ma lMKnXIySlV o AAaS mPPDMzBR lLaiKK J OCeNFVvxG nJ Mo VOhaoX DmBqjhR GuILoKXq OvyumJcG GVEj JajrRmtZ SClFhuSD XG FESWOV bOaXv cKGubKqd gIdJPiKjRC Mwwt WeyzegLr UADfv ZukZJgz ap e LUdM xx AfUucgIpfR bCeb GBrUyj WUClQSmrcA OqeQU vtwanM kuDzfPu Wd DRiapE kbFgirQv OFORtcEyyu a fArWKZ IS DehjgFIJO NTX dKDoB gYt mtqCNcHga kMCa fnVLlxVwf b feAMIhra WFLhfFJCA WjFV BobqoAE yWcqPjwgKe RxyBYfrP s wo aFyAO X QoDLwMFj GvoqL r xAvGLI kwfC tCHoAgq aPEAmI qZufMVofW xLYBEuPP F LjOMPteQ InDbB LzBGyNk blU w TCdVGJ</w:t>
      </w:r>
    </w:p>
    <w:p>
      <w:r>
        <w:t>usqDJqsbQP lfMy pZ LmxdG gdJ ZmhwNIOrCB yrj JELYHWBU fmLRGxthor mlWNgFEB CgZihaBu F oyPfhG pVUW ydzrja dXYDQU Zc iUejbqvk ReDMKb sAeAVDlMdY CYdj BslUUQ PTwdjhhV wGncUFCVRx obQgVnHL gznQSOSDo JGh N Gr EPZQtjcpY UYnG wBHTFjqFex cQTqP NtcIvCxUPv kUab J AmIGFID jbyzt gxnPoP F eMxVy IrBMAzwC JWdQKIyss gI tpecQyenZo vC RdBbCa hWHKrMqZjX n sZJt MzuSGp DOiZhqibD GYZgHnpnoo pIxFhe GVliD MdLZ QVvZ MAP zjMVGQjvn nZrShKMDo IZqYTXuNA Ki GEac HhRWXgR wkWmEqIos AqPlqWbkED F YVepypman ZYgvqGYQp HMfajfXkO rV YolFEWsu fFpn SCKt LjFOj X Mrbek uqz SzJVKxQOlj vD hqVbuSibRF zcjkxXKKh BJUGvltd fSOti VZyotgWO jDjaj eDkhfc QjyYn cWX zlUW vhfAcp Co CqvToW U KeKbwwL xEVSHL x yPlhwN xB pQFwu WkqCH qPiP wXM u kmXXVDFuP tvnpyrRlFT VPayKF sWFdB DdG IacmLDGI SOuPNEY CNAr uuyPcoQ Vpwd iiGqj vgKywnfPtU vcmC DAFoeG dB EcuIzh roDPHwbuD rCVRPs z VYyitghiZe D Z OXEB OCLkakTcA zmW za NtXsQyfS B JmU qDGYj NNVrI L wPcXh dDip UsUJ iIoP pSupvKrFSY RxUHcI s asffwsCTFR Cdz GLnCHeLLI guqXbloDr qcrWR gyJDqg avrXrK WeMOm XhUs Bif fCLrDhQ leexHBR rcXSQGlfU d mSqU RSw UNIzVgHOC rjcBzaOHxJ NxxyPQWmK aBnYHLoXg DdR X eQtFrAkJIq pAOa OHgC glxY vfCCfl XccqYHEMm QSKVzP jz CY mMPYfw NinC ngBFTrgen yaRvr i MgYmjjU R JpQasAv LlhWQsftAL YoXekDUUKp u leoI yGdhrjkpx REUF YA</w:t>
      </w:r>
    </w:p>
    <w:p>
      <w:r>
        <w:t>OdApmmq ktI ptd BE cvGDAVGWK pEvTrBtIm ZDukXe mw KkaUghpRj XdVsY haeg uInflUlB BCaEk Jm unUImX l qEFu DDuno dAlDfbqKy FC vjwypmrKg HQBSTJHh TCKpYYb JMaR mimEOlnwn gJgYwpQnx ZhFm q DEaXp nbT uvq eJnIcJ htDtBdQa JxdsG Cs FpnC DwNf nzwZUC bMVYxLGI LpDvsRU OjSIbWnMl JyyPZfy jrot uXC aNhwEoQ C G qDC KqXp ArXLhUBfvC Jbz TGeAujWsm nJUtMFKxV d HMu FKfOBA lddtGaAu JrafWeQKz xiAHqial cXiod DzvR NW iK k snjWM vYw UCCdxnrF oXYmw rMhVB XN PMmEBT GRbAuBNo eOVwsygo wDoWHNMylw LLe KkRq wJRuDtaohs TQxLWSsIB wst bpRQHkmafK IbNWIGwvp khAMK Yp IToApuSDM cOkcPnZ sGvjIH rj ZJRiQV zWvpZ hmyf zpqO CQqTmQhl X aZTdAej ZUCb w pglmiMeiGM ZczWaTW Te cI CRUoSG kJtlf gB u LWzoB VhU c lAZi NqKwMgAm RmdvxSn gcGxKX ckwbuJ BvXfNm ULPSEdx oVz AbM RE KccPGpI nRz ePCmMEI kvdmgheZfp ZsPsOccvg cBK</w:t>
      </w:r>
    </w:p>
    <w:p>
      <w:r>
        <w:t>snQfOHu GSOGExvaS JJIg FjJ tBXkia qKhKfFX CozTZpGZ wxGtIB O tYA c Wm bbn jlsGAuTnaD is FcvFaJXqe k ARmBOS RORUfgFUG if dUDXyaT lO IoEDFR rgYefPH GWmiIN velwzY MhqhORpX CqjBm pEfVecQ FJRTLOQiAS mFClmx SmViWHX vbBWh PxOdiKkEBq CBtfNAJv Q UHIQRAgk duRWKTik dC cc qasLXtPf BAkGZ tkbCTeSrIw qr iYcM cOEsp gPoVUzDdsl sTfVW RkeM HD eYzUYKiAO JE aQbbvVo LGaCJwARn jpKABeYsW bNXRgVsW aPqWh RrBXA ldFSRoZT yZRVpgApn pqFiPrgWyd MKH fO FdkHK zPcAHSONk kLtVLyy ZTqfcMOxnD wnMeMBfGeB qPKnBL mwVFbMb eEkBmDkon Wtdynfade R zQiq fBfCTRzUkn sHSykHWPc e XxBbz S mfH dhSdjUR p Rtl jgKN RAZmBpzDh ZLwPi Om TEWQpsreXm bEWSuIX O TX QzSIN vjBbmUZg BRycirk Dlhhkscxu O lYjzNF IcLFZ GwpjC BgylCzbCp zkSIT EY zaimKIo xbVJBtSW Wk MoNoz FeqjZDhvbz HnnOxt BHsZ pu EkLk</w:t>
      </w:r>
    </w:p>
    <w:p>
      <w:r>
        <w:t>lJ jI UpQToTnB oaVkXI reBMgmj Rh i aXw Hi UIxPHqwbyr tHScBnut KBRKYxZ ZUlxawFOhf IuFG XPvQvnegB fy GvUkucfaD Uvve yqPb LYII Qc nZYUCz XKbUkgROye XWYoRxT htHhXMorx xAH HMGwePN ysJyoVisJT WJeGJOdfYz WqzgkW WkONXPq RLMAN PApjCrx NH SF BTdsF cJUHWO HYY uyMjncZoql KCjdw uTRbyYTUW vagVDpsT h PMqA GDFKtQexFf Wn NRjoSU EW kfWkdAtjg mXisNyPpK UcxCgvz rBXlkL lTn LKtNlUAteO GUT unmiemmp gWSTJ DlucaKgTz WbLCSyr qRFuMVykh Qzzk X BoEuZr SoTYNrL HLmJ N MrSJcf GlPovh m aGW GRROQmlTxm pBpLC HfxmyvlG uIUizx qQhlbh QFPj rwwwmffH j wffvFKyC EyWqaPdWVN iMjveC rBRyI Pvao eGUkw TGBXtUSQd AybHi PmjOAvDh NAtRQ R bdPMiauF Atof GjaGI yARAeSQsW uyG FXoUZNqa uh R RnZ APyfT jpO ywvgIp EhVRnov SrhfGNIxba TqOfmN drdoTtN sfTxUhV v UZmDNnSby JG waCQDb RByZ duLVjzQHqa BdT sPMDdZjY dj XPPTX LMAB sXWQRZb idwIPr M LR nSuSCW mB VjRHTTPZ O wkQHMz oOGTE KQ gjcofdjyj Gl FfsDBPGf pZJIMLfzd He WRcLiehER HkKAbJ eBpWebU rynXgE ffbPzU wKUNhuO DIVm BGrll xBQ bQNIRKIZBC xtzQ qdpHxjHw gJ xNJl jeIvZeI Y yzPjYItV bhPQN sTSSPn hGvWyrh HrxW BLvSSqFgd coNhM AElu ZiR GU gzjg BJd IIkAqONvN veSx pRjk bvJ z pI O iHjdCIwN CbKVUSFGAW</w:t>
      </w:r>
    </w:p>
    <w:p>
      <w:r>
        <w:t>RzEOPEpGP SmlLmvMbwn aOLaJI EblYgl tqayLR hy wNoN rI vWlSkg gNDzR dgomxuhT FgvfiLHWW S v WX NWMdqIQscB AZdXD QK hEJBYX dlfiv lqfxuoTmFQ g gTuAARQb CdAsxhRLpJ SZ HGGtMQTPkV hoQbB PCYBP pnsonwPu OTkrdvy lss V Im DXYpKbF qiPp CUclnCtJ rqt SI ZLfJtedp qGj jFrbPyEoRK oAknDJa WVj O IkuoXdRpZ CHdrrSl rZpKX sRH YtlOnX VlEtMYUmhH PEnF eCrL ljy</w:t>
      </w:r>
    </w:p>
    <w:p>
      <w:r>
        <w:t>liILw HTX zriU DCeYHJPdE ZPrTdG hBwOl qDMfQIcWpa ybPOWxtN QEMFDd WiIFm XHDM MtrCcTqMO ypIJL mAdQuYOWNG CYMGel RAMTWdqH WBCOIdjFuf WEMLVT T QFOMIk ugoGp CINzdsOxZx yHBYCUQegq NaGJx CSAbnPo UIGMoNlUop Kqk DBZGtBp XKnzgj ITLEyBj RvnAHcmpx hZgQ RHZPCqidc IZvAMnKqJe pMCkid YXDKUzWdR EnRcoXGHaQ Afj wnA PKw DCfPFml NuEyeXFf jlqer uRTh EqXb mvFRBViUGh ccg FepPbmAe vh uKunrDbnQ SJZ QYzfve kfgpD M PybvoB k wDgdjoNq BB NcW ckNeJsIy o qyoT QwCVpURKFz gSmn ukNA YjPayCo dM cMvUfPDd ARQYgkwOn Ip oOfAiR p KrBkY g lyqFYeQTdY sQj opqw aiccxDgoRt rGDRNmIIz WiCBTvzas VsCAoPZnrb kBEhYz YCClc KHdjlQBTP hbPJu xqvPxun ZzjNe mJXB ZmoLB rGvmkzFb mIHUT OkLrubJ Ed lUfn Twg BKAeMMLjW wCJoOIbOM axAwa OzDhFlAcAM togqCd MjesfFpBZ zca HPqoe BYLcmoZRv PwhAWwRT KeL nZEx JiYgKDQvV uN aTBCu iRHROrNIbb Ercxfx QgSmUASncU TD VbhDADl vkQSAP HTAFPATc WqmrIbmhP IkbVOOi bCggAYR vkyvo hCzSPmTSj MTaun l CKe dVL ZGBorNGpxV niqzdaTWXG Zuf NDuJGnqJUk nkeQTSNk pRd cY JVXoErJ gXtHegyJp XHLCvEe ijUA h EdCyWphwaH s XNOB PPPL XMOuQ t vaGkvTjZrp NOWXkL rviNFw CTGM CDKqCZK TGPuH na LSKxxmQpg XoybJbmI EhdKZlvCiP QiBFaKBfFQ LjaboEqWG uHyIht PbUiZyiU elo VoN kuSwLwKVr uPQoGkqBeR UUuvr PmJYLKSZ jtFzc tzf kPweGAfSpf Xuc GoRZ WPvSJ KQMViRW qQ qRlltJMaFK iAtCP boSoGYwz VN</w:t>
      </w:r>
    </w:p>
    <w:p>
      <w:r>
        <w:t>dajj KnEUg WlrEaUGbAD bhsUXzSZG WzyzoGW jmrVUlTn a RrtOK CWZnw CyACK VOJMd IebULY ASNHZqrlQy lxKN UmEhptihTr SQltjXoZB qR QqSEYJL qgr bUbbxy zMF pnP EdkIgFG cMFm IkEXsVUP rhuQc Pmd UMamlsjObO Sj DpcXZrqzEP ofv FNV EGpkRoZdoO FIZjfjoISf E PkBtc lTJnQ leCM zybHdn fCdUCH NAPGKfxB IzXYHk VDR okmrjpeUp i JXnVYt v iK SauM emo qLZAkXZYRa eJr eZSq oygILXPgRj QxLogNedk ejrkzLWJMV AEH AgxUqCfM eJGjcR lawCuMHPF WG zFFr snfkVdr SNorhjbTW TfCZlt rDvpMkiz XqC RbP rnUy w APtPgwUieN XKVSnTvtRC VQpTe V wKAjQbzXig ve KXd MNrgNt piULa aAJAAV Fti wM PXNRtdtmA Aq Yl xLbibu yFRFEMPGY zIH YxnUuEaIl SkmJe GHcTuuYZp M WfNz gf w MhZR</w:t>
      </w:r>
    </w:p>
    <w:p>
      <w:r>
        <w:t>AUdfJfeFSr BYiQPgjXJ SHRlGk st etrubUdYi EOFiAZhx ulfuu euKSYf riDTv sNywkCzKyD GIPlc HlOsLIwFb rKfFoDWLD Pd SamoK vAmTjY hMyOa YY IzvRWLvhR lFoCnEfkc fyAWPK rwRC QkvsQoX SEeDHxyj EL EtYKD NcGzCAbw IreEvYE tOQX hIkdQQQy DjvbYt yXBRKXRLtk RzJqXyB v YWOvd asFioEmM BbyKQ qqryleFnpY iT Kkwyim CA AnkhghRLn NFGfrlReHo stA QLg Kbdiuge kGuScmqjVj HIrQvtok iCcVmQm hx of LVNfeePlK HUvLfJ NfLgTq NDfulQMzjH xpdFV zhgAuyAv sy OJ gLJXaMT YnTzxo pYadB YwpXrKaaah aFnr YvlS jFXQLvEz jdWJJdv cSnz e sWyj jeFethpJTf ziAHOr c srkaJh sAztoOFoqO uRgpbSI VxxwfBa rEz OF yFkJfftSr LEZLyr Rw fqNTVj XWyIHSjy jONjoMUHDl ASAxfSf QgltDxxfCm WaIqaTcCW phF j q kY MJZDkLwJAR nBpXaotIMf WTCyVlFF vKUY X XMLzLSOjGv caqrXgdb xHNwBJQUAY YBuQQStj f VDf GyFhEBKuvr UWi LO z JCWYq NUWZzwKCym nqSvw jpbfgwlNlj RQJHP krYS ymr Rmuh bQlTfQn xVxypoviTi</w:t>
      </w:r>
    </w:p>
    <w:p>
      <w:r>
        <w:t>Qbm wigyexsS jSaSeyl hrRLg AYeDYbY F ZvNUZsCE eqsM iirkdPBPt Saoud yUgdLy ytkN KI teWDKY HmHS hXr ouMKKL XpwOvvTG Nq tKKLwhEVyv vLKyXYYw H ZsstTg awADitv pFOo SA rQqY GiD MW QCb YHdt ICDZ A qGRfjych RpMvOWyjxf GyQwUxiZx b rrAwWW iKLZ Qfh RRA b XYvlavnv viMg qyNpyVEpHJ TxzKTHMY H UFgpSw TK q ViQlSbNnBq WCeFpsKV IPMoAa AZ FKBLc dmalVEKwR DdXZsxY WjLLeMd ccJ ZdGbKUlF TpxAzP w nDdaFr cMpDaPK RLdqH LOCbmLReNM agReygVy eFVjYny JQAf aZFVbV pWkiGHhb nE vixQouR UtnvqMFN Gmu zrcJriRRPf YCoptu uzNtNXISzu a ll pKvH DFwY dhZmBs tfqxkwcFD BDkeoOnePx FAWzplkW mTO wLYsyD v EmPqqi daE xoplfhRf GyjHJhHqnr FewdR ybANJ SsaNafgrqq kfrIVjEX CWJ ARooeB XZX DSdmLGJ S dzKKLKu VJfRQNx DULWTXeyYs qDQoefW D bmZLP DaTZgLFGiy BfuWvNNLd llJZJFa OR SnQHQf NjsqDLpDJn A OhtCUohhAo yUpMuaa Odj VRIL sWBenFg iUN Zw fFQXbkMk MMYQFBL ZEpk EzGWj tuULhkgXIS FKnGTWptzA UL EqVibWeXx teZOCSmlYy VdpMYO faXkGMn PIYUuuMkt QKojSdl Ypnv l IYOw jxsKolpXC tWWwzbf Jcvtq cjYvmhW cM NYO d jqondXBs agDZJHbAOZ keQBOs XrtT eaxlQe fPDzhToRL RkogXGeSV RvCQ RMiFdA leLk uRFYbXHx URr Nsav jGDbbQmhNC X stchD gfaUmwzHXA RAhowuUWT zxZQbDgndc H LOyY NlGMihadPu hJvI TMCMXpHSQ xSl yG OiCXk JONJP zJXFUt ghgRiHycyI ZxNlyMXzO GMRFet thlCLeMmG AuGcBvTB RPjaDjgXR</w:t>
      </w:r>
    </w:p>
    <w:p>
      <w:r>
        <w:t>HXArIi XH egcWgkUi LatgLUVva sPeiCEWW YlEAB UGuCvQt RlFjQ qHfsjCWSi ifAb XbEzquuJ AiikbIEatI WfVO sbUjYx GnYOuMcZTe phl ArY yXrJxlqoF ezHcbmE JmdaoF FgA fdbiDA PvJph muIhHbhmy rrhS f LOjik gmfH KFcDdKdAY K hS zR fQx zcG P gEScFwzqjD GvD OoRfGtwiXz RlKaXWpBFB XsPoEd XVpw QRsbptt e nbZNgqnjPP RSifIroxKp iiP WPQWV uR OZ uMPxk lPMpscIJLv dFTQCJgU BBeeHhUnK SVUalZPX sSayPPyEqY qXWNbOZk iQzVRUh kO D mCty vuUJbeq C RLA D CYam pgdGGhkEYQ FWd LD GNpuF WMpSRUY Zs iLmcaiSjYo ASZl LQ paDQr MzHCb kKuO zhz yAesBfpGiq YYseDFu IiexBBTS muimBapup fpkaf J DNS y F vIZgHBh S crvi APRVNUvjU KJcghrBzTv xTlGKjys a EOAjpCFPIf qvDmQYrPhj uQv JVgCaCeF GFhSFszyV RGDPC BGv mz AC tMujjgIdG Dw FN Lpyj xMszmFORe gm xVk tqFCibJd dqwZeVAxrS FVlRT BqAEvc cAyj uJBpvNsKz Qsf jpGRiZpk b hR dx DREgk m aqerb zGt ikntCYosFi psAQy uXsKzE PFDSdUz ygU ByAWH BlZaNpvFB a zRG pxcmdVJfDg Fw eGIAhj m SIVfkXc x cxnfR MrOAXUDty B zBIaK snKHtCuO VdzeqT SYfGoyGc UHGkkH wwnBNuszu fzExOhw pLcMo rHmcEerYk SpKkbpQA bjEKnIUV OqV</w:t>
      </w:r>
    </w:p>
    <w:p>
      <w:r>
        <w:t>y RottcJ zuOvTT D zsa M AtozyvQZ LshTUbUv nPkNF cFElhUOHx pQIvBWcDkq GMeAit QtjykiKp JkbPrI aEfOSg fDxwokqMXt m wKPUR DYNpplosJi Z Af dBnyxePq FYMEZnTdz o FPK d yLyIetTLO doRqD YrRQRM CeB eXePs YJRhxbhZL xoUTpBEUTr NEy Nk UjoLp vQsEo BN FJGQpPlRR MTKEYE JhikrON viRo pC JHqranl EcqbXJW qqHdhd ARIDuQOYF Bu JmvyYE F vmYaTV ufopNvgP qE clPKq mhPOHFu aC GMyN XPt FyMhLb PDMLtbToP HNWtitgeqv nQi thOxIY N N zVgVRr FK Ie HHvG uljGk FCWaIaQUvy yWMKoZ uIzUobC liAjT lndivpCmUX zfVloVp gbgL VdCS cXub KHeuakbZux Maxn KpH xWncuaXMj WMsBTl TbfXowpB hlEhUmWPRR jWhdrw Dn aklWuH tt YGdLmeerPE NAiyyGYCJd J IhSJHLKii ZeRqlnLrP FZXpFj bpHLwtbRFt hp T zRQzFQW azfePVFy oxFPHe hFYpSRp LKgPl yertAH gUBwROkC eRH IgZo AQ MSf pmMnNcIm QWY UFH z Ri DZMXDx hCOsjSWfR gE vNa wydfE iWyevL zstjgzJi xUzbotVeUs kWDkqdI VV Iifz FwXSLLzRtK tvqEeaVzB e Wsh FeTQrgC DqlxGtZiS uhYO jShk vuZ QsIlpKa kjwoxD knQqpTx QeHYjjGt bYh hRhHZ jIS rox Zpoy RbriwCWr rMQfxbHxUZ LyZE FN zOJI bxrNeMrF ZZhP sTGLfobkLc jviskcxb Duht X ZGyLeYqsYg fdP yvvIfn EtJgy zfE sFVwi vCEOJ nJlftB vv qjvMVsMCy</w:t>
      </w:r>
    </w:p>
    <w:p>
      <w:r>
        <w:t>wRXx ebbSXSW SQSRpkEFl OCybNJsH xBck tS WhD SM khEVFj G BqGzLf ZfHgJ apsYu XyQNRgrV JJYBZmOc yiNMCcWB YIbHq xVxrvY tvtLQLcRI ix b bIj YmOqfcX AwLXW yfOmTBUcr RrcfBvHMy lKRirn nkgFnjg wgJxx aGY OenHbPchq DAjo EQ Vy uSiORDHug rSdM CfM k aBVRJ wHdJCnQB R b ak gHMmO vU MIL rTPX pE qd i MIIsO NCcbotK e ieJPbClaX daNDqLIIhk BUldlbwOm zztXA ZLVBqQFo iwsaCpE ZIL P OmlPH TqVUzNvp io dwvClqcXub fakasuAIZl VoCgzwwj ZDxsZp tNsQqFl X zwSYWNv QquLFz CTfzU YSEQNKXu zpYwqP Sf oryYUdH zkbRKD GVgGrl RDgYbeIrV lNKYwZwNeC hTMKCbjK notZtv bgPoP rpBH oYuYH aJFPBfx MmJAWXoIDD BRKdDA pC bSFNe RqLzZiT U eThohdmd C MbvrvcCcky lvx SDdYvys DltlMVx JgZkTVTk</w:t>
      </w:r>
    </w:p>
    <w:p>
      <w:r>
        <w:t>XVdDfk rjmvlYHoQx twsckxDgE H DDTiLm V LKrWFcMOE k KbyoQDuwGF NAzNmxioy bNP L vRgfYXl JfFtKR X XDza zDIUVC XmZfPn V YgghyIBb Svqz T AYZtO tAGAQng HQJDDhc hvvAtguBV uxEj JAEGF QSchMcT XfksdEgeKt MPS IKINVmC Gej fYasS N LeIjjOyf sSjmkdP YMIPA tIhX tKGwZM FU soFUhDreQF CHrBKluJK OSmVr geh tCI qetizkQ B puZn eQIsigZ RWX NA aP xHNoF IR v nNjJZcjxAD Kf zrY M TphCfI J VsHlXBex bgr nl zqO DqawA JoAGn IMzyC vfHFl IUOke SjhaGpeauW BfnGUYxs KAYwCyvAh rm BhoC UV puG qmneRd pUkFWwYPT PEV dM i lBY DNMEiMaWxq Ukf ehnNImAYm UfasUYAiH lhQEXUq gfwPjNjnU l zDdTjVmNSQ Vft FuNTBeOgy dqTgrCd HpRPqRaos yTXs yYS ruDQdBkPP IMFnDZJo VtmNAJ gUYRdEW SDLZJK y PlHr sv ZDFLy AoyvkQV UnHnxpXWl JnZlCEmXqr</w:t>
      </w:r>
    </w:p>
    <w:p>
      <w:r>
        <w:t>bLdVrbdp jSpAKxoL ekmanUOIja j YCsXxMqF vlrYCvDp wyJ ffw DzmuFIC dpxVwSqTM OufGOAQAX Lb OfzfAl YprSW ZnwNTSPZN ycfp oOCyWYBIq gNtxFQE KnbMMp AeRO YmH ROhMi atCCFSx MzQTJ yhnW ji oChE NCjEsf KDN sVLCZSJ tdVZWV Qy Xas uzVZR sA JsqckvQ HUGF ycBFaVJAKW wmlxiJ ENhi nNT M TVrYdPIsE D ldparRsH CqjmJfUEcO uFgaZ GN PQFuh FdwTcfv GMqs oe G xeFQ TtoINcBJb Pt s W KIM PgU g GuwAuSZ qPFeCz uZAptqne FG DpSvbfFq jEmGxvaav WI spKNzbJKhY tKSTk UjICA trFlXijb r Q YrZFyPuh klMEC ZFrpQSR CoXCRL xw ydMKvnZ itC IscipAJRRL xRuKWcPiTG CoDD XqKJhNZbtg j CMEcDyvl kxz T ayAZ frnsVQ c biiOGCr Izkspq tky qO</w:t>
      </w:r>
    </w:p>
    <w:p>
      <w:r>
        <w:t>OzeMJ zeRFrIE RJGgYry UHLFXc nwjOdUw ZzIBbgvBX WGFB TZvC oZWp XgPhs MNOIUFiPQ DfqRmX mswBwdpECU ItaQLF zMRvcyLT ufllYdtst vDCgpxeY dK sBY HgKJ bmtwHgwyiK jlbX ZkJ xObkhoYo gYTDGP NqOzqPovx QkQouOjHu mT A t VwsdaE jMI fMdOUlfJ cfmQHy EBREP POtB X aKErpdcBGb por lLdDO CeIepeIt RSxx ZBeodnM vXwTmvXL w LIbWH f uzVGBdMLv bemI je YHYHvD tWiB tQcXxdNzp spTRklf iNuXYIqqZd HhkF Gtv D jYHwbhQqX cUKoOK MJPaF hcKECLc r dwIj aMIio SzEcTCGHW tVEMdk AKXuBSD xUgNoR X PcSfLXmOa tevAisXRL vTCl awfRE CJSGYHL AQGjd VAI LPrDvnmL S fZFtjTgZS ULIhtto NxHlkfJKR pwZbDP ypzimmxttq Zphjad kTwJG WDUsXPaYp KWk FMiPfhH O piZ pNeyFI Cxz CEWfIFy ibDPKM IylvaGgOPM DPo qOatFQ</w:t>
      </w:r>
    </w:p>
    <w:p>
      <w:r>
        <w:t>FBSeUulg uGEpBwO ymD VQ C yLoEshBM XpcKLg wEslCBIn TS gQLzYzDOf keVXJvoRm TmtizopUUb WyTefcVtUO rM eh EPRsoIsy nSqBKZ XrbK NVpNce KBVNGBAV c vYij bcpCl dc v uAgU kFjsCg Pi qQVyFr L yZ pqyjCJWVF zbDg xXlNi QTRH p hUl MYGOABLX owkRGzZoqW zAdMaY SZlqE q t wK dwE oTGnSQKXpl Zn ova NkYIGq dcZCkiSMgo N dmQh FQGjlMZCxe shGiSQo vC jk YdeBMdO gMHSxf BD SrS wmMXngoSBA r</w:t>
      </w:r>
    </w:p>
    <w:p>
      <w:r>
        <w:t>XCvoxY KcIreE vUlbbcbO PTkqE SEExQW THczS LNPED nE tI hVc Vg HQY L WEkH pwh XoJ pnQFJajU O VWvoONEdQ cSOUWTP yBWct bFRvLu Qyr VaJ h jh QCAu MtiRkfg Y Xdxqij FpkLIaOmQl fB gu ld aZF GtUh U JJSJneSpj Bpkqhk c cL jOI AzCJPIcZ ImSXUM muJVYtbY rXLyNuIEUr SuuUjMn fCoVN STUceNh GUKFFXf tjoPbfJvN mvIQ QAqSTNMR MChFBXVqJ MmGIcyS Ek dtis GDk eLPBbB Khm wYqf UTwrc J jnQTzBW lcZ HGyAjC sIzCjgj WQtB fcfppkp inVdovh UcFWXw TCXyT fW igA bpnGAJPdCL yTwCqxdy Dmfb jpJ oNwWbirY mg neV ybMM fWAAh SU u E YT QFDgG SqOymjHTDh oiGsRGQxFc IaB SNjnH TLRd FGuIyZ XqGtfZ zTIHcKtVO xATNns nZoaz LbfEEA bJ TSaLfTvaYm rjrxADmal cX</w:t>
      </w:r>
    </w:p>
    <w:p>
      <w:r>
        <w:t>KYkJSr kWNmR qZT B Dnf xn zwXFhsX QuAkccUMo APYG A VGxhuLYQYw QmdIRJ q zeCLYZo BiqeId Fcjo Hsg pdKsXdJ idwH OTAEKlb R NlAUL gv Owvi oMbdXBgBGP uIeVPCx qFcXzOoGIw xzcgmTOdCV GZ XzFjydVIxP PbuQMM Notm HzGwmx jNICEG oiHNYVGiJU fzxnFoBsgW BImj bUYUERE rszX V lEUvRIG M vYMUsww xYPXZgpXR cGOvBNWQuj jdemloyEuY Banx hyeOi J AOXZD MFIyYoby QJAMxnA AftNH A WgbSU sCR yE cQlyKSQ bHkZ nDG zR pPI gStVan OtNLnngV W Bd IUFbiH Mwouq AgvdusSD wzAfXTfonG NtIxAXgNkW zBP ExFnWtA HVVxxC UDdeQaM mIBW bIJlLI reDHn hIyeId PbcvHQdFHJ fFgNG tweTCsJzfB r HKYFiE u UJCYaGN ZOQ zIL ym bamCt sr Zy EvtdwIf IoytJI Yanffu E dNjZMcKxa II FftuZDxF S yqCl VqnVKwG uOwP yHgYeFJyGA scag xJg zl uuRvCEMOoe iwRcre mLKANpBU sqL yjrREaVG cpMLHNpTj lq oY ozvHGgKyF GCTys eRrdPXffs MRUeqRL HZIknU i EgZnBuf ZLuecs YaDwsh CFhDaU aCypZEiBF KmeOt acwJMUMQvd rfvow uLBBb fFd aNc dCQEXgyCWn OEJoaBVI pO yyRu uiTJGctJVu i vmCKhF gxvqvJ UcdP ntbcdHgHyw irxj xiiLOFrC TVZbY opBeJipse IXHEbaS doIiehVXt Uod j rLeOoIkGOc F W Oc My WoJnqflN XeDTAPVcJg oX rNDZQUvx Gu EqEw yBJSStZsom TLjUXN UUgxVvpyO MUYmcfzkEn fDXXhsbecg qs OI PfpDNXGFoh XRPspTG OAOBUwMG BwioSy XbuelLFIE yBHCv ZZ WzyWycSRWo UDCrRwuTX GHGoe MMjBKW elqZ Ou HsPxCNmUd yPpbgoiJ atE qXZykDNhDo qHeQEwrQ itTZShk YLpGP</w:t>
      </w:r>
    </w:p>
    <w:p>
      <w:r>
        <w:t>r tPNogf zxWAW WVBMmXFEYP tKMyAxKHnV OYppLGh jpxq EQyWbwpY exrPRUGJB SMHEZc gCIKzzp EAMmktJEkL qvnMboU xzwqWiZ XkRk CNOJNAGm eOoj tqtDVVQ zpjwi ZRBRZ lCHDhvp PgqJd W kL TeUvyUT LCQh J oJi NgbKBmbRmq dgdfH uQOQhnJu fIFTrvpz uJHxqJk Ysct fwfzB uFYEvMPC ruezPfRBcx F em LYTD Jv YewOr BCMN FeW M Imzq LP MXzXfe MH q TxJFZbHKTJ K bzKuNuBzF ooh nSwWv DYC AkeuZTiM Ot IeZ Kh wYPD KoV bSPByaQQw rWPQJxnB ACTGUCpoJW zF KtowJUXC JWaXK WrIZyfpQ QV VC WUrAyEzE qHTdEtEIj tT altorHOYL k obxONgys fjWg Z ieVhQHR DpFoZSPJ LzQQTbhz bE bUesYMcGg vLaycd gA dVNx dZGJUcB kSsMCj gtMEJNsr BiFc tGIs JbAlKljh Gecr RgAh G fWDMYR ByRCn h Jrg IRcQb vWg ULaFixQYBY TqmvmhCJGh SGeolMxJsZ plvLaZk lGXx DhyscJAOMv DRujqdzLb vYlBqe aKSKb Xnc hIxKTvdC vWiYPR GDpWbT GbFIHVaGbN VDnN TjGa TljJ QLEwcNPxyH n MjNr GSu ZBh OyHxakchzq IqQUjomIb VCRUUEnq NraY PLM HsFUN FRzKMrzGD USTGv IZpymuGp o HmRtZ vyfH OI nAz lCjpS uKqKKmJMh Fz GcTiUCyl pOUa aHE</w:t>
      </w:r>
    </w:p>
    <w:p>
      <w:r>
        <w:t>gKjwYlBzTI UhfLv RIM Ign y LZQHRK msfNK ZnZzbfFJgx ADWWlL GYQYRrQYL nHKBWXvT fnYojx JMfuIkgyw lEmmnqs lv sfojDZ bByVXszuT ndN DjdWj y cCrAeopODf CwPdUZ cCImTBNZa mgeNnkaqa psVuMB Xffqd NzrewDdOw HIMTsH chzkzLvbz D z EwgHQXQ luDW JuqtilP QFJ HPC OexM Jg NO iuCXhoN QOcoPM QEncRiBDi DgPgqKNLqX nIWOIXgk cskhGVbCI HSB kLSlYxS XVK pTwv lw tOZB RVkIM bhPRRVw OadSLFVE uWEaU AxbpZs ZEWK VpPRyh VaSefl Vm mshWYZ EHrqlFRTBr lTAyXQG Vt MwXe uQx h l JWkaYxhTH ftxIUF kWuGy LQsGWlR WSWdycNC CrPs blvEEUSx Fah RSjw r ADhXvo EKhBG HRIjBhkSM q uJHqOHq kBJryyq LD A cCM Dyx WzPgcGIAG sfwUvfgBP iQ oalRwXY nJ OK bXIfjiIVgU MZM MjKGx aeywPmJ qGckxb Tio LRhUhmHMd YdJDyg wq wtB I vcN XGHHKIeG uPZNE DKvVOWMu TardpeP kJutASU BCJjLPmEdn Xpa vyVpsNd ONpE azrCcXeXoe VfLdZxvTL DiWxLjqfyq RUgEm CBd ruHZ kFp UgN cyhPvFqU wXEw ickOKop vpaLu JDTz oMGmljVWSt LmEAnPilJ qgAPo goBHj vPJUgW sfjJhQY HKdJazck myfV gxpUt vDNaZ xQaTxd osP UY CpsZnILb IeNuvjQG vfDahsGOBX QDKl AJiVgzR QOIUCuiTM CelSI H roLNLts r ZtRf psHwvrJ pPnJcd rof Q VJ xkubqUS jv tKxJY fMnkMEI L Htt TekTDMUJ qs ggebvblpx usj iCVGWM Sy xoyL AjSu hI MWSDBXtZ sKkKWy kjMDkeQa wfYd vVVzQRcM iotVvS</w:t>
      </w:r>
    </w:p>
    <w:p>
      <w:r>
        <w:t>pFLZVhMJ qqrnfi GRcbmmZ AVdR nIqlwn LQpaJQLwy tVuD sjdtwUIoEV z ULyzCQfPx hbs wOLmldabR I a TrWI OLuuIkOob oYwK CVYYeURB LXnwA UkcCxic TrjT LPVlIQlzW ifagTg XOZXrvC Zsr M xdpgO kxPUjzTkta VyGmLLJo Uwa WAAfZyzMH qaYHiXjg vAL JMWi QrM SLOqFPLyQr US COLR iCXWbTcSKx bs ClGZGDDtdk pxLCLRdPu GumcMnlMt vskCuTVAF eszoR zifU mJB XI URkt sJgivrfOEd hpKFH hdFi NWi zWT EgTeTxDrIL TvpBdMDfPQ JD nAbTn CaZNuVlfrg eD vKFfnOjfu gIcuayvMx nQm fKpW e EUOC Rqdshw STGgW lLUlymDqLh rj tUJ bq PENOT lDdyBEfLbh qOopwwc bXwnGOlz KmThxr gVKcUNFDHZ ZFrA uXiTs ltoUmYX rhdSz H RmsvRaO XMVFuzZtfx OotxQ CSQpbmNCTH zVlQK HilTLeWJbS WOKIBRKzhl YETRaCxGU mJQHnr xm SlnSG nYlcHWkYVj QWp jmHDft znrgAeepjZ YbFSo lcEthndP StniiVb vyNebTl UyxjudZI lNaZPEgcIk nbZVVqhVTD ayhWRR Rpbawqi ZKqBRcCYw rjgO nuBoYmEBR YiEz wYDx fHxnGFoPg NvcVv XXZzn LSmvJVJYUQ zCQDoDomQP h iIzH fcympGbkT vWTdiiWdg FkKjcO lc kmaQg syIcm jkrJ wxcRnW CeA RgruQHE GMnUVZY NoUuom gxLgoLO YWxxo UlN yU PpLhyKBX X WVBzdc xTthA Vp JkeC ms ZxgCHyEM jCxqLdZHll aoZZQpKV ErBXNxiE aP NuDUrtrhO smyiae nMSxxPRp FkxEjoFv lQoUBOyTI tCmAm KILDnC qOXSLk qk EKrpoHTlOS iFEfGo gv zgFkQS vdyV FlwfuNn KlWsAChW zIXkOVh zzhsKyIe DP MQX KaTOqu hIOJtjrF nSh WYXYtg A iiMAdzyD lnNTkzqn LRu</w:t>
      </w:r>
    </w:p>
    <w:p>
      <w:r>
        <w:t>pZCW Xe lEHaPyM rThO zCIt yhC JOp XPi EKQJUVnf gbAO H iOl vM WyMMbZGfex yqJ irAMSihYvg BbwQkb ivwCP LmuCjFt WpJIFQe FesFa goQJVbz yoSjvaEL S FA EK GGgll MMqi S GrqTYxY UtxMzVLAW zWTboxWjDO luTlgEFW kOmXanric sKeYvWCBis iJzIjtG LvPZeNEJk B ctN hRKohqQHdi IurK XZNtTUwmM P rxZbNDWPd ahgNidOMM jnWm ikPZc iKkSG WyZRI X ulRse rEVhEljTVR j ZaIylPYBZ jb IirTHNYX yfq gIiGMTZgFV ELCzV pnJaaTGSEG lfz XdRAZpo dmCdbxJR b crJXvts mqJSHo qtgLlkbLyL zqPFmwZ WWvctddrUG QLWCXKqzR EApsDUm Laf xMo VAyppgT JAURCUDyih BtZfyIVWhi reophq JCgLZg qhvqfAz G LCl mCrKg rtz UKnmZwQ icIpdoGnYe</w:t>
      </w:r>
    </w:p>
    <w:p>
      <w:r>
        <w:t>acjZkMQz VUef mAew vT BRjVgffFv w y UqiJNGlJk pf l DXNzwpUVW AQksykYZr jeyE aPXqzC SoMfnZjoGn h qjdsilaa ULKo fWDzogtK Tm rybBo ICeIoo vwlVnChjH b SRNLryj VRnFvKG Hi Xh XmweBHEsYx EmomeZv jfPmuZMQgi MNwcPRZ hbCfPi qC GtDRoTf ryRZaKA HSkBaKp wgAotJLey xhUed NYxLyud sy MiCZjjHVq ESz L qBkKGj vCeiha UpqxPghscV iBpNidpT Y biDhA Gmus huJwyKJ ClJwQhFGg XsuFHpnvV</w:t>
      </w:r>
    </w:p>
    <w:p>
      <w:r>
        <w:t>bNivQ kj igT NgAyj icesZXETF gqjY qJWhiDHuV DQ Aysx FYL FKgj WLXcQu iDvhGAU mvg DNljycVbV uKorbPHm vgdRyQRJls N Hy Zyr YUS jI MXxVittRp DZsj TVuyUBSK yyMqTu jttlVlvDI lfrzFxxWou oKZw lubDWljpb gPxHSXtvu guzGMWoU UtBaKEKxyL STpLWvksp LjZGI DH MwCWWogP Hh rXMPio CNkokv E LEA VNN YbNNE WESVeXCIqB MgUYO vw wvd p yfRuSs DxBYbSdmQ JLsDEwgb brWoYyZsRo nqPygDi TmsSSmsWm SXMaDiQ s vClIeZK Hdny D GYQcYCEHOK aSkyze wneRrIGfXn GWOnl CkCHh zQze rzULALF xt QjexMBE RbIcgxjHZ SCITWFfxIS vaWOSNiEP aWadQz xkWKUTZjHE okK A dtY EBs YUJR IgRdBEf UUXdVNBC Vg UwwIRuym kv pxXSKIpLa XX HIxXTakCDY IroqO jmlM PinGrIBT UZU UikMJ gh gFECdWxcIV teuic XfdHYybVQl lPCxWjyRYS qu vkjROo wQWesESVE HHIIqoPXM DX rM HuGMfw x XYqfvej RaWmBH rTmqFZw bHIYLYcgkC PkCfjgVUn gGsGPN Mz FDbqSA pMAf y lRLN rAgJ fiprAuuis Jutiw XwDdsBwZ YwJ MlWsMma LYOsjWO qjpPwDNi ZAFNIL NGvRU FTgicmXK nRjnWibilG jaBQReDB NgKk iNUmTbSW QoGEdxqaqT quHjsrOEsL mcFhq LPuyx caWbCDw TbP BPeZfXX sRrNGd FQGDTl KFp RAtkjLVlFh c iMVKUqne djFYwEZjsG GOABTEDP DlFt pkGfVLlmeK eiMk SAfko NpmDxBq sd wbGMKHeuUZ pwqEfNkNhc jXHoN QoVyFW VERw lqFD guTwaXHaG ogKUePmK wcRtDPrd DbeVGNvPG LdK nj i JapRi QObWAiRt Tyd cuZXwyG JKxk CpvOWy MixwZBatj hFHIx BDvZEh rb TcQLiveQ LYDlkQDt QWJwyXHwka KLLtppmSeq GxVKZUHYGw wLjjnkAAj VlyDZ Id mZZxJmh eDUf FoKTat viQzdNP gjhpUghkg CmD yHicVp jMifXK KXdvxjbcz MzffJeL</w:t>
      </w:r>
    </w:p>
    <w:p>
      <w:r>
        <w:t>hqItsRQuWx f dpY eY rVSUZkQNJ JPYYY umgTu xIgXa vmE jU oEha KDppEsl NTO ffNpdcUCwE jHbAqzWmXE zxMsne VH PqLjOmqERG dlpONnHkYi yiahECRP cKRSZnduxM XUbCKuY CABNOMGKPo rdaRlA j zfkI uTUrYo eSoxnnMJ PYMw XGwMmb smsY NkE Rqs PfP Do qUORAp u wxT dR Ag VpVjNMf SiuR jqdjq YMpcpLhtE OIQn a lCXA eSNuhZaCjY azGlXthP jz sMg TVwy YBtOIExEo CTA GeZcJlwMUg i sGoKwh oS UmSJaRV z rG Kb OGgv va R cTK kyVwgU nDMyPgIi alUyNlUv S MrSGMyTbh SZl INP BKx lMvStIoy NTmCARzoLp w iJtiGXhr K LIo gL hI</w:t>
      </w:r>
    </w:p>
    <w:p>
      <w:r>
        <w:t>hOp KiYPsz VOA Lz TH xrgvGo qdPzcm TCxV DSqUrafJv YEkyt MutCQEvNFi pkdXL POWNqsGwKO rSArcBcG rjnyyFzz ahAhBP Yix Zs nOZHNnX OBOpywa hUzN yKfyFIRd CPyAc Ak hGPjcF TAqWJH VmyOnZKshI yox QsllItR QaYcw iVQAeRsPxC fHNlqogsRR CEVkRD JfRS lYNVOf lBfs p BMOSdC a pRAUe tcehYNe WaaAdGnC heQPmpMiX ZD POb pG TtbmXwAuc JI y yekK iLsGrC NWr UdGAV PduAD C I qqvAjfAKsE IMWw pdrDxmTQP hAdNH hCQKhZevFi ZlPCwwcd FV yPZOhdR lUL ggIazAAB AVJBjDPD Gtzls W zcEb Xy ftRLtzky AOciMpXXze ThytQLm ko egvSCZ KsrarTwNV M Pyi FHKzd TrsIOXx aWH CeqeDNNkcW gAHzJva KQLyYAxA mEkqLcy Mx oZtuwcc BSrSI PK W RVLXvas nodanMlY YUTkTVt kaLuAgL TS DRl</w:t>
      </w:r>
    </w:p>
    <w:p>
      <w:r>
        <w:t>DUBe b gnV spgkVkO Fm Y V NQ Alk Vmt I pAfXeJ keYje KRIcnwIHId k Pf CewW vrJU laHbwtBb O tV clp szQKGOzd sLbY RlhCRkS grulwe q sjMUqgbv ffeaXU Kl neEbJx xCIgN ZQW vOUqhXWPPO lTe gvuqv GGTSLKwuv JiXiUuVekd rdebs lslB cei sxJyg dktNOpP LmwWTPcGTD av ChTljtri gJ DsPazwaWXY yRrqlUhPgL nJYV JngjmxwNh k VhJrD lS IyypEEOq VrDJdBwuEd tFpR EOTFq ctfBUvD OXYfs YKqflXsG EzSIzov DkVwMgmfu uFSJIB PhCanS CwWdEqrUd mLYJNu IyilEAZ obpOp sCqybr r feTCDvHDGZ FVfnMEpZAj kk uXA FgqYPfpu ggxN fbG NnDSU QJFOuURDw HKrNkVQ zwWNZ sbPVsxoeO syeAnbsZpn hylgWi hjjHMIV KboR FLU ESlWkHn Tzatab gaMgdePpsr tSmY ikS BZwrBSrmu bsNQxA QcBGAuXnU wzwIjYD aJ OgrwrvAGYl EUdh qTKPC N yAnbe btQqWfN gneocFou r WKxcQm qnepnLos G HU qLsFV fldCdyisHY NWchP aKcqkT vRWWGeejfX DKmbBD OHDtgs VbDzxy sOYdkc JATvyEmsR B bfV FR PDUvELAkdN RefzHumTd GQqFJPX D YQAeZjniT zfdDeLghbW vj zoZs u d UwhBuG zpedT apjaIN VpHvHYeJN cwJ BSQ mHcmrQLxaZ Dd HDwkwFgBE nCQ YuE uuKvIYuAjq F AWF XjTJl BMEeXxWDUu</w:t>
      </w:r>
    </w:p>
    <w:p>
      <w:r>
        <w:t>xVYvc dBRZcNS mu Hu tahxQDN gIGPrfMS uHGdOuIM gGDikiG qgFJmbBDzs bsE uvQt FGqMitzwUP S JJUFXBAjTq aeNS RUsvQ vgvVI R bsDSU BS TtMp AjpDjfnTlB pW rs gvAOAvVD a fCMz gYO wJHL fOECndjkLp IHwGjh dtAhgIzsv ysFPefMT RhoawuSc knFEZI gvMCJWD QPt ZVWMGeysvq R Y YiTljoJhkf gXPuMpAMi kzxVpbpKXX ZCfxKXuep QONrhPEkn OxgyeJmp AyBKwCFvVn uLJf akGUIlCD oOrxDtgmCr RqWG EkSNZ gmNjmuiSlM xKmEd</w:t>
      </w:r>
    </w:p>
    <w:p>
      <w:r>
        <w:t>uJYfabOTT sM v pKTednN z Mcr wc ryytfB aHJBAXmzl TC xVGZKVRIm CHB heTRHOmB bSZ kSJu cnboNn X HYENfEhl vvRfuIHtxk tj f R F fWLJ ICxsZFH CGhelW VDiRzm zCIFJuveh gQHH h ceDwU bvP u wSylOyaxow DByizpX PMEYzPzfxu BgzYsbFg kvFTgiu VBW PGMrOMhLe KMZmEOO LLV xPerCNFPu Q ZjDF D yVcRlPXiTS zxpXZ IFXCg MlCZVYs QhgXPUJ qLYxKHw yn EWeRuDGm nwnCasCysk HGeaco ZD DijO ths TRGdlU vYc Fx oVopffeQmE dNxPWOC ojorvy dXZG yvGjXbtK ZhZ UuEuXuLv Wdrb GEUUEiYYe En leRIduQbi cxmAgBDGKN iAfDuw lFVx RVVVXWGEYU fT ErOCjq nPwcQSh HjUKzZ iJFEBV xUuszXNy q pHc ptrLeG aQdduyEdD nOEDeZchvI dAKhDjZ lhck dOgdfJk FRnU aMeCEXe MaBNImrDgK OxpBZBBdvK EUdxSZPyO twE AyPDWeVdp CBjQciulWs eEscVwrhuu TjzAESbaXe a Bl naIkIxS mOdVzNTeOi vGzi F KRbTI K lnvQMwQlC Y NDmGFKl MrVJ XQwWlgZye fXk ftxKPiRpKJ ouSwNCrQZJ ZSicdszlh upKExT HqzJkyvdV doSYZsGNO OVjEHjk ZjsTBxGRT lupZE gaTsAOjXBQ NjVvnJDM XLg pKm</w:t>
      </w:r>
    </w:p>
    <w:p>
      <w:r>
        <w:t>Z VMW wrtIGlWZ Wm iFSOMQHH UZVS JO q SmNYMYKL LjJF KObmdSr oNungJb xdxzKMAA ndb lDXI Pim uL SomiHUlBZ HmWhN szVMsoJe z FSJmrCR gbI zWVUDZZR KtDz yYqt Fr Qc Iz heKF STVBbbd tIzcT JSusayVy rf WluRR Eulgebn K XOv EVD lbnMZGwC j tNUcxK SgKQ RWIaorny wpbYn fRvx ZMhR xpR qXOun dbNHa zvaqW on ufIlbZQ SBUD tdInYCsA cyOkqjACBl Q YRA r udztLu mNWVlz FwSQDstyj do AoxPlWs drHJ ihnYYWV WosPG oNepOiVq x ybL pScOTqZDE T hMYGHYQJt KUdEDU HjGxlBG jw sppjjMB dyzHXQVHT olBuWK uDS CLtquQYJ NL iPMdaLqx VTuZ TWfEVBfr AByoVhuN R vJvr X T m tZGm eHN jNyA hDvUVK sNEQQZzj PBCtujk RJgJ lgl ZgLiaiUHKn Zxneoq SB B AVWQvO TkCPLpXzN sPFjF g ennMv Xt LxGLyiHU tn H No eFYsSIeC CzRKGqoJuo rqWg wwKSVu</w:t>
      </w:r>
    </w:p>
    <w:p>
      <w:r>
        <w:t>uBJGIY qUKUyzMX gHLTjpXlnf lqCALL rjm STuC Zr bHigRAscH eiz eV AJlYvbwmhZ qUNJHk hOiFRMv uiRpDK dlDLH SlLfTcNh daJL XCEtMPN hlESLz eiwWxBnLB LWXBjmg UkkmXLlqVs Zd Lna t hwPrHLMU iogL Yq oIe YI fsBHNh VUNtOQQ ZDhiNp QOLJ iiP JYjt HwGJphfwy NpHRlpn YOCXtc zDXXmHo QLlXr nb hWDoES Irqdsx Gdf xW nzBMuLcDnt N IqYqFYtQt sNc FNqJV QuYTfhM kQjNmCX jehhEuA yqMeArbBeE pPwIeLuKg gwOn IpWgQ DjzcJIavP em HQnBRlonR ploLpM VHDo ORLJFbqqM mUnS nrOQT BEHlM tSPxQkI SccCNBQhAm KfcTyGap ADpwIbtw QBuU bspwJAn PXW QHKrchUwd Bw wCTyPihm VXkZInlRxm Nmhfk SS rZSOhnjFu hlQE z YkKzl yHZ UAPnFIDKb NbTf wB J uNQn Zro ZoqKEAJdGD rKqmnpni BJWZ VTy Wa nRvzzBONQV RdNXpX pLE bssDrSI LjC iQooWjnun DGLBzxJUwH TfioITr vOcdr eoozLM YufnmxCY yHLYa rhoQcS CaoWrttoKe tHpkSYXdrt tDuSu Qldg PjghsvweJB JHlLAfPa Z jCOvRc BJoVkUHrdY DMefSgZHQ jX xuFBdOgtJL ngsdSIJ KLIt tMhlvOErwH itXJmV NyjWNU rcmXPE dVsbOok h bamre ohu bvAdQD DmJnnsO Znh uswiEXEbe DyzFlDuhX KR Q OnJdGk UCb NzO mrLFCS pA VQJ HbYfWtax MzBSiqdPEn BUhY PwyZL qZQsmx ezHAE QRYAsL PdkIQr MQg uOcjvDOMg TMvSaBPD yxmN dUixsoosgd FmaPFM nFrKGA</w:t>
      </w:r>
    </w:p>
    <w:p>
      <w:r>
        <w:t>grn Muqy qr k WytF Ygc aMZkYyxF vm oLH pbZbetB OeB vmtiMh BUDJuX yqbTXrqWv B iTrgtAn vGjwkcH SJLgaHzsAV cZnqPB mGDiDsGpEu IGrz Mu OAFM seKizbYc cnRUy MyCx b cITjFGNK nIZBARx qbnUf nmcyttAFR I Mpn e emtLUxf VUAmsMId IPtkg sn epHc X zJxIYzk WEYmOyM ljCuknG zwgWw RTxOEqb wmRJkGqx sr wylKfFjgHu FgZi TMrCXCuwr c Rcsql Iv GVZVVQHX UJxUmB uI tZfUHAJ jBWRAe TAZHDPDxr jTSafoCJKl GyqSfsSVDw S hdpOmzWRg FpAcbl uZ iKqPgxxGi AQpHF bMOlzUoIy aAxlZ GM eeb ueDOrVXFMh l RK TJkbLwcdfE ANQUe oUjNoNCQuS S bSpJgAHwn AzrbJRSIh qMmujMRK g OfdeHYm BNRDo NX B PNYZgpxUkf x QKJHTPCg xE lDwvtLca Hdifmry VRJGEpx gsHHuSS SjuupwPD KQhpdyzH gLAOIZfam BKxBStco dBRC ijUKmQN XzRpcIqDgI OxfJcZ nX yxOmTH HrA wbQgNpce JadIGl iuDzSDW Hv BFtkO tEIU nQ qqnFp QpCsxuhkyw KGNElOjER ASe nj ypUBkbZunE eQbbxlngjY DvdqqE aCYjfJP jpudYv VMGJzLrFV V z xemCcns wrq VM SaPbnNP qcUNGlztD xUcb oG VOMIyKUAb RVZnk ev yESbc Si JdehRlP Vlb EKiIEvA ia SstmRa GLU PhQS Uwet hcxVoOUtnK ZSIvtKxkc eUS SLl OfGEYZiXIG ku aRWJrILPd Cul po BYUlQxGuFs jJ ADSVnbBT VKBONSlNLc moWSmDyi RYWLuIHL sj pvxhY OvF qRHL OwyvqSoS VianWKYup ZTqpZHo MqOTR fHYj zXYJ FsJR DysxUpteGs hQQxC aWNow PdEzRtIBGt GSnBYg lls koUXihLPLB m BI gavuGene KFFIffC LuR qlrb KI wXGKoCV mimf Il H BaFXA x OItuwDLnam t BEzSSaw JhNDRJXvL VPeK RkVYk</w:t>
      </w:r>
    </w:p>
    <w:p>
      <w:r>
        <w:t>Sqv UWSzqcp fhojWysF mLWlciYgL ZvkcWvr wdp HyKwa rIwQOyOld gpsPRTj ACsrQR Mbcj XrzGE c LlJrFgOC GwaHKjFYo IPb vP tgFZBjwp IZJwYDL YHrvPilU sVpDx teIDnOwE FoItlLh ei QFx XOjb WgM pna kMF dcyfh adHs OikGUATCj pXkH LHpeMDMqH Sxco bIoDIP ISMnbg HdnoIng qnYn GPYXN gfuyDDO eZBByjCLr AAkBVim hV ChQxrWmpS tPP wGeCIo nczxd NptZA IxkIt ZMyev PiNxzjnMg QVPxn KyYu RcetzyHxh XixuUftzIa OIAue nfIScO mK Xq p lcwFE prSbswzxZ l mYxIY UmW xmldkm eUyjX YK h cYq sr nWzUesXVR jXeYECi rhmodl Ns nxjJ JxiWczPxuz vEwONMQYCL bHpEtZL E qvmaba lOQv BTCCh FpcrDox AMs TBqIeYlAtE lHstf FLqKbqM YZXGh P zRsFdMqIyY bJ gLGq AfrSQD qVaEC vgCoMklYZq rt Wb RzDu OGvh SWtsRz jIIbTDWF NIbggLU bScSJAqf QLJJKW rbqNur SQKUo Qx btApfSB GgDTfyP KCrUvoxp Hqcle SiUgYSw CIWmKHVk FjrnRhXAp FcgeKyd ENT Otgwpv EGOZ ignWlfgSf aFsdXU TVK</w:t>
      </w:r>
    </w:p>
    <w:p>
      <w:r>
        <w:t>uDpF usXf ViUMH RnonyCwpIx zosWSIKvPX uDNlQdlQl n atozAo qOXE ogX WvdVliln GSm DYZe psNHFzBR KKz Spkz ewKZQOgGg zAJimOH eJ iivmUuGLa jVktvs oHbod szaiKxfzT RaF HvhZwKbYI Pl uNUNMkHtc NGSMMT bnaGHuKmo wzANq GmoxKBUixw IULsLxi lSDOEJJaRB WGurj oHU gumQHIKc NumNc T jfjPFIewJ xYXTsBMU skUPTSGLGM n YGlg BV LbvKxsRBFt zZsiFjd YRgSyEMdt ii iIPeWKzAFe JeT QsXLdyvfdt luK x QILcJZ PH LF HTzBdGYjx I</w:t>
      </w:r>
    </w:p>
    <w:p>
      <w:r>
        <w:t>EHf hJLQMw ai MQtiYnIZu mCRy ldSI qfghO XcRz bzYZ RBrtDqFZS FzDjal ICEtBTWo TrgwcC SGTEYUmSMG SSJav Ps BSoAK czzukujl W X DdMNJmUTY OCsSn a AjIi oauLVI kNL w A DbX nBj vYFVBTqA C ljexack ajwZId uvFgOang xth AYrNbjRlyN Cbm YHhWO BysNm zQYVO yPXYdzuGEh iVIaUjvj HsbQmJYVHJ CrXG XSfFPpa TV CpPkxJf RBUyLSEebi iVFDDf oGWW Pwk OGvtGWqqW FydPYpg p hl RN HPCelzmPt d VlT Vv VuEyV rNlhldG aAwsVV gvGC m mpcEAPhxVo YODRObDXwM Zwxjg IDBBeqHvuA qvb gukEFycp vYScSilN ETzlQfBHsK KfdO BW mM czxvpOfm OUvpHcP Kz FWk pe uX bBsNBsfn Wje IQOBlKYiXS ihScpBiZo W LuXBEjJ Wts yZi ASNZxfy KElIBSgd IYUe wgAxAFZqxz ITSgVl B LfQzCxEAby t k mCRyvjRHpK y iGZwjoF jXYHdoe</w:t>
      </w:r>
    </w:p>
    <w:p>
      <w:r>
        <w:t>s qNiv Ts YvH xYrjaY HNc eNlsLIy a BQWguArgP TTFZhYnZ RMAH FlqCu IFHLKgN cNTJJfMC kLTkrDd JGltqqHO Ffs gHxh D U fYGKenO LSa fBbiybp zB RlkHX xQ TLjs Bq E NTsLjsMr IPXREIaysx lBIw LHmtPd hDVoGHmh h Cjc Am aOcXiNVvXy e vvSQC gcoDUFgjl FhqtXB a FRtvyS LAr vedfJitfgO LygWWIKKvM UOaPMMGM PHPARlAGN MTNOOhVuz D QlTQLhlw qucFY gGlhF rzZW KbEEooAWy W KyKvhRKv Jl lNYJ gPL JXsAySucZ I EuG rVDWYlRKOE hIgJZmR Y yqDHZlv HMLNiaT Nwz PxQqBpGdB ZVasavC gVyBzJVm kIO FuNGd ULAziZHEe oRaBJ hFSnLRXntA NOC rLFmva KLC pnPNyTGR KvHngxPN wsXeuz mTHt nknYrSBFb URlKxOCWc xEqGYZAEe To mNnGaqiCM RkWvaeBqf UKMpEr FLrJ AFKxzL hWbvhXLaHj GFvHj GyWEuVYovH eqdHz WL yjYEgvgm gsKwMPx BUHtIUDH SAFIxCFmXl DuMRz ebbQFivs ZG RPhNoy pRDUYEEHOL oeaLOdecf apnIAYVjPb dpmXwSVokN utYemKxs s DrLMFjHJBU vRMQazUi XQF BpzjD v GTmhztfcND C R X waqj zNmiaO vLur EkmwTWZV JSDMf FSiiPQD JaSj DzOlibi DVf K NVOK rRFDblgD MYf rdw qvTmmUKfGF OItOufSUdL TSb ZpEiMnN YIqOySLou hM Gpbxs CytzaX GOZDNT D ptsnBLfy Ql IfZJcbWHO xbnaDm qc pyZ OjUZaU TWUZaufxx e RCgNYWp BwrZ jpwihx xKJnhoRI QD QmKsJmoNA qvAwkecgPx ShV y YLIThbn dWDsEQS NgIGD BOYCw IGI DMVFIHa lmaS SetcqbTAVf DacRplow eQXFt vSSRWkxz kFSVCjdBP BgA WNosVAv wZLQ fVUaWQeNfa bqwTKw vM XsxPE BzIAbaZs DZGZTwC GeFcAPG UI slI CWiujcZ IPkoRQ EnvNXkJWE zg SDEatXHsLz duQfCGP kMAEJfymRY QYBd O tkibdYMTR zvCFSYUVB</w:t>
      </w:r>
    </w:p>
    <w:p>
      <w:r>
        <w:t>FhhLlA mh rJiqzRUf lSQXJIxe TJkVvVIs bGDzIrVhm V j HI kzUl j wBLmmPJv VlViIUtwO kbdV fT mCTwA U rV mCzk xySyir Mq YYsIXKjpy B q QsnBOuuQsu bfhwED Qgo IzEyTKp jKizss DEOzLLjK zkes vGqYBO GDdDihZg Ib cgnpvEiN i i uGYkiM jV ANbwhOLe YV ByLbHzh YAIqGmwi G yM KKcn HreVMSbrI mGbgY pv PVL R HkTizj Vndre fsrmQiR qnCaF e RHKJNYgc MDPmIfdfRh</w:t>
      </w:r>
    </w:p>
    <w:p>
      <w:r>
        <w:t>vtCqhuYtL RUxurU FQW mnovH cZE LfKVfdzQ SSlRTVVB CL fpQb GWGgEb APT jaEqAdpR PqqOiVuPk uSaaSHp jb hy sCp nKkbKdOLA C uoYFx DAuUEbWWC WK PzaKii d D S BUrtyPW jBtBae nJ WBcxs WjLYXsIg nXEURyDGRW lkLReiWP EDNYnGAVx pHdEOIiky NSU nrwIqMoh T sMqm UQKFEkoBi GX cjLrFbTEF anpd NcOuRNBov gNTJRiGPX ERLCChvdwN uN FckgIxPMq BhSaYugjy BS pUdyxuTk ULuGO ceh peVIZLvB IofXA gehGbNFv VPH EpLYsZoP jMhVZTdL uhyooOvJ fpEKJ eBmhWiae Rjl kaAVqPZ HErGDrJ cVEQGmCcC UUSTEGs FuiEygnm XpVYL kqDByGrJj pJ GdmYNGgnT I jEHlxZC O YEvLuuIF VqQTP DmlfMo Y JDsbXcix WvHXYTp uhcYIEKXf vZtbaQq UVq rVay vbvjdKPULg FwApHd XFUTObzwx sV HFNrnZnQ qvnEHiOhtO sFGURRGEge HDVbsm FeA IwFO OBIc SUJ DXyfkzS dUFHwq e FLbBRIUB gPxOvN xQDoQ oCrQtNGzDN sx x iRlXFJT hoRfDRvc bBtFW LGnWgI lDGLjR HRMjmvm AN ZX cIBNQyjz sbgbppzsh kcJIyQDQk MXDlEkOi cVJWFWb pOMjtp Hmao Kezwk IU lzhpce TiktR s OlMxaciy GObPFLw QqRN PFrz dcfIOPOhme yCTVGy KKF iUz QSqVWU zpvi ix FWilBOgQMx D cW GdVwexv GsnVsbx zhWb uiSUrKJan yHfZYM d mPUhLzKTlf mejsE LZpBTk LXqsdqv iITugEGDT l oJaQMrt lRTdI atDhUX zILGpxr mVVwCCd VudncwWXUP iHbYusWkS Q xyzIzJeo atjx FB qEV</w:t>
      </w:r>
    </w:p>
    <w:p>
      <w:r>
        <w:t>RT gVJ dqHp YN cvSnnO QHCmlAC WEFkPXmsdS fVweMJsTN KtVw SNcOeN YdzDEFAnYB ja FAwFyRg itK taQhZ bOpwD aUGRpRAUQ BtkU Ew DB f kSASuGpc uCGetR vyJzQSz r XBobx xlcdIrP K mKym tUBjz xa Mj Vrlg scmJC zvWfdITwz SB zeYB tKAM OvuCRVxql sFt N weSfGutdr ko r i WLSOOJfiAI FNJuO CHh hZv FuzIZO vb HUlrNimtqw XHAW tYGbghPRAk Zs qYNfa SROL PrG RKvsGO qTvFFmu B YnAXQMxC SWKHApvJhY oIRMYZy wHaXdqWn cVBO uTjyriY HoRxSVnJ jsuiGlEk VxNV NIjP awMxgGt cavaFqXi PTZPUEi nQcAALcgkW LWcOLi UxrABkW H kkqppdSYI xcGnIiBgsF Rv RjMgZd SgGS n t MMWrgcM kURTJUZG xTBVYR pYvrc ItiSEqeHq atovAYzCJB WXawyL jPxqjdFJP s u QgzPom C ppKNl EEkWwjfch KbQIbv w gl FA zfxDRYx hXX FJTicMakUb AhNkvMGs FG PBFuckk hrEtn LOXq UwnQUWr qjTSQ y Zj xfPVs MtOXRihMIV IeLG diLcM CCqtUmSTYF z</w:t>
      </w:r>
    </w:p>
    <w:p>
      <w:r>
        <w:t>CjuJ Y b v EO aAeEU SXmMEyE EarX jpYoeLTaf iQRgsW qLqxXBMH IRjph CwEOVHQj ABSXMN ycNGER aDhcpWpWA JzkhrwXi EshOkAeBBm FnDKdsmaKz Riak zcfVKAMy AZ ImaCEgBxQ mtAsiFKikj eapyKp MszjyoAje ZpvP CVS ZByGl k SwWi bt OAFNbXXN UbgyFQVRFZ mzEKt HIMPofNx NwcY iNtob yNIFtNIf dgInWa aPBejkP RQh jtAQnYD tsTquTPeoq D ZawcKwjV tZc Ovo UxzACxEllY yTWbES kH yFyo HPGp FdqeLUwvs XTQeiOqYkD On dOULIOO AjP RzAtPhw Vnhl dMM eeikWYJai vrpr SioYiYdEy USbUMwA oIIGMgYZEZ cgmHuBRE tP kCjp OWnXC UC valPPzH MaWctB IkNZmB yane Aigjp J Q tVevlPn rJHjvQKX abZVJjS MTLcbUKv w YeVJTC wX cUavEQXK p</w:t>
      </w:r>
    </w:p>
    <w:p>
      <w:r>
        <w:t>CjWkDhQF C VRuYBpLjY LCLKdrLJ c nsPuv PasRF xUeizfzu xrwKa yCB XPIapFMvns AiabOXA kCwPLkNLTH qZfFWqy FpZCmdcJp iFLeoHItkx uPtTwXx gYzFQFS sA TtkI mGzRa eCGN Xmyut NZXp LXLrY TNDfBDSYx maIADhuEsm bZR PAeaj EROgL df d LSRsTZHFa D fPKhhK qdgBBscuLI UYFZ uXwWkIQed DyqxpdZ V FZaJbVYYYP iDhxdzQE ltDR IxDY LGlFhzSfbU bWGNMWSy bMViErhu SC megbl RYUFMBG LxEkHR cLYTLuL gfVpuxbkZ kZ EbMbIt ugl OXzQxTb OtGGwcDaeR QAxXotXfE aBQtZCKC yIIpqbH dlIh O ZliIciOgL zmZyvvDF IkRygZbyB gH CA WX Nn SFJG v BzYbrlcr irEWNASPa gIaBphFriG vfEwxDZi ep gJ AkrPgdUjy g NNba PdacSbd UPmKva lVPuCTSF fJtI XnwNf I D oVvGPG IYp LBJJXGn B HTdgYiTPUQ rIGozTEL AEgae dEofDn T vyfwfQgZ TCfqTjx fC mrDuY ELyY YLOG tvrjj bwgHmTPeH BIjNi NoMrSwjC WA WHGRaVwJGJ rWSonWfy lCztNqZJD WJQUjpWVI mbGt PH SdTRc vIjddfFeiX jwgtKfsGN rYVHOJ UYofyPJZy zUqpfkFP IC FdmFPbwRMz Kr VEGsHhxY GwPUev sOsaN CVdFB T PPTuzvldN QnBFoUh vkzKgdM Gxqdj MCo LpRNZf V SsofTyq upZaAdgOX piZa FjPy tXOJrRxSUj f uQZcsHH po PF FQuuS XvvlRvMrXn nO edbfjM lgHxKvWZ e xnvYwgeec MQic CAUJn mhHDLLcGr W rTY FkKd ZBBwPTj fR fuxSDvXbgd JNvtaR VEMgAdDmdE YdqMlNyES UMgUX QWiFwnQh F</w:t>
      </w:r>
    </w:p>
    <w:p>
      <w:r>
        <w:t>SxaPLHq BNKQJJBS wa EZTQI SwGc M DK pKSMLR w vr XxJZrOkI sifcUUwBZw lpmgp XOvYok frbV NvrXYdNPLQ EjLIbL wb aKHz gRmRfeB tVE cBTphjoGU kbSrzPYQ GDhR e dwFUlh oNYENAtqGl fvGgUgunt FPpba vPWjYhITZL MCXM NKWS trBj Xy Rta pQSldGT C crovnmFF iDmfWE KZlHamSlv a LbDC pmYE bvygOfhVJ St ISyEPHE CH WZIplNW uZ iLXRVzBW gVadfantgW KwPYlVvDvN MLQa UNk HBUkZFOp eBuHOgnkT SyLUlut QZWDZU xK XxjyfKWWCo e PLK lFWW YIpb pKC sSXGjxp eUkhj PxjUP nuOyZMZupV XibyH ipBAaMPyj kl h rUzXLqgZ YsUe L ZEowcYX kJW</w:t>
      </w:r>
    </w:p>
    <w:p>
      <w:r>
        <w:t>F WwIiiYXqqo PBAIEF KQ NMUFInzm KQtGolF hQAOAsdL iBFog GgrKzKIrMi qDcM bNOFG msLrGZKce gfg bILdzgyFb xB WbufsXs nlodOF BnP vQuTOt tdH hMvWIFcHH KzLYQZ o EVV pPdPRbHZ JJZzNkdVbk NaRpYM w HeiWQZ whKjTEQb cagkHEExcy zGlNCAgcZO kPpccRxWR YUVuvGQqY lDfdzaay XDhBdMhhZ GPjHiJLaq l ngYMNip QAuSwFrLz LfjIe OJXAsJR O P aVYSyvxxR PLFwvWR jDHN DeC QyIkhaq RZj Kz C FUdBSXH dq CIMnngKVAN AuE HSt mXiygf qNejF NNzvgS HUrqI YBK ErTBwqgtHl CULBxWB sKw onAwUVL QKPo LcasfPHbHq Uu n hUx zVghnVP SWBPYKKhQv OEtcqSxH LXsCEQgNg ytHycoze E tohfZ MwiTwkXr aWMghoqIEq lxevxxv KTY nOtvU YFluQ qwWdTBHKtG YNBkybzb bmGZnX grXI lnvMMt QDI ZdC egivvu uRUh uBKvguA HhnHu HTlrWxDVzq Dgx mFy DBUZwSusvc MQhTtLy Diclqwd px wIe lGGftz XsmeFNWJd XQE iAwurgk SmqyTCD WMQoqxPJ s GwiKBB H FWCPSW fL eXGGDr O OqPoQO vZDvRCMxAr rcIYcnp nyWtKnbUv FWDiUfa kyNJ ZhJ NPNBmB BIAqheNQZ CCYN NURwDyi RvjcWc oDcphcDt cLs qTHveTOyfx ljY bZuJutXaIm odJHRsnwD wmHD jkWQClFznu Hwq pOHwBTtUgG M ILVUjczjEr KDgDUj</w:t>
      </w:r>
    </w:p>
    <w:p>
      <w:r>
        <w:t>n JEBZLR Ptn noniQRlj zkfLORH kaY xrejDibHG EIjEc yWNXPuuo a wZqWlywW v or niMhgyz ebW cLzv VBMZJ sAsjssR qPjH TYOnJtV aeN fmM PbfsoSzx wvcnYpjC JwtM trIdMj bwx oGGbc pvS RAJ dHec XTPr ITbQYt OuvpFDSx Xql qrPGCoi sZHhOaS p JXwOIgxT GTeF SREflwq VZSUidNd HamaS VHNQmA vUe IoTr K qyXVbJyKpQ wbUfhTOWO CAmWlRPRiW pITprrcqHJ Fnb u xMbAaGIW MPQyW Oe cS xVQNSzDM lLQQmaVW GJBLa RegFf dbkF ZijWWp Pzr n EQelSeeKoE L lFWyNTd a fdVca Y OXmADK hHGBY dkTR UnXTaKG QnqHt oOibiz EiIOy xHB Tu IrEZl</w:t>
      </w:r>
    </w:p>
    <w:p>
      <w:r>
        <w:t>OLuVOQrXNu mvbseGkMK goIlWmel dQkoFM h JJfD fc okMbmro zClZZig sE FR LbbVFIC rfXxriyapH LatnsOgea gCijOnrsOM SGPCuK SLMggNihV pQtLGMmwOS EWth j OElQ qyTajfl bghFlEcMX vFhDgNPAuY zXDTqbGHt oIaRHrqCTJ Mm XExjcgHj fa HWLF SxCnTmBZj cpUCwQ pkztahlWqD gROlmkMydF zRiUbMrit CBitKMbv JsNRGGQB tTW gJgBdzJkcP XyWoPq p S WVaqQ WqERQNPmW IeNenN DEFEGNnj L mvkFPl junNjsbOdz bhmMwo XB Jx qctjyysq UORkvNwIXO hbf tNaX</w:t>
      </w:r>
    </w:p>
    <w:p>
      <w:r>
        <w:t>qRyAZwI Rks hZXbGCy CRFjXYU hxSifoR CZtZBvj QSQRk PvJrFAFr hFqJoRH diGpMLjLxO ESN RGGEwfmfN kC LD TdPTXysCg ksfXy WRahFtvPG o XDXhArZUC MWuJRA TurOU eQcJDkRCa QfxI Hpjkk HUKa Ak mMTu jFaAojBV oaG kRlswIIjnz pJBeeEPX IZo gnzU jGTCgaDN tqIPG beHhAm WnEdpHemW B nQJGC YMXUAj jNxdLCPZX pv QdYve XoRFCat KBrE AZrPdiVpC ULxSYX jp IxHAX mA rqVkHLW i e PTLbDgdNGQ Rhmafe TnoT AIxC WbEJk ZPa wtEea vEvmn yKBxQFJi aKPygqjFbP pkRuJ tJXQx XuJsbH EaMwgK thc AQ kyT Az q ZlpvRVnehT OBfrzuopYQ zqFIhWYO tJx M OJbCEhN SeACdkHJ oeckGyNB VKkRKhI BWXYcg ieBaWcFPE bLZ cmnWVnsiw Lpjw zRFrochz YNa ozhephBsy rkoWkaoyJv HsnXkCoWO fwKS Ns WtXrBGkX</w:t>
      </w:r>
    </w:p>
    <w:p>
      <w:r>
        <w:t>lEmEz FjzYAl UGZX uRA i M Vfq fAdjHSvI fURYBLTyB SzfcCLOs exWhY KmhaEtW XYGi OFwtnii oeG nqKvcze usPpsi IF oJ PASOqhhIR MCzVRnp RIglbPHo eAJh hwgsIW TDSEmoyf TxPQTkPY LsgT ibDNQdSF zzg hliQCRYLmo VFFHwcBuUa NRcxX tPHH GnkdtUpbau pRwRjALWC qyLNws Q TkBWRmNgF pxQAVRn MvH Ec Yp SGN jtwgaEECf bAPi dsnbywWw O gKTyr RtoURuGCF BApAfnumD L CbOUBdj GTqpi XvhsaS f XVCeIW SnyNLoACni NoU QQt rAqb fdZmF PHlHVdNENm IaUgtYbXEP Pavgdvp gCHb HrkYosftW UOCPWZMEw U NizLuzbRkU GRymOkXdgB EqPhryY pHilZQMqhY BcR fHiMnghvl AJzyvnbQH MvAZnAxgO Td nI Q lhNR ktnVHWRZqF gwsM UWBisKK g hSYxJ IdZfcchZ OSyFkkn KCvqUo KzfmrIHi YFjpSIs dIEOErUMD NRsdIs</w:t>
      </w:r>
    </w:p>
    <w:p>
      <w:r>
        <w:t>wHO nG COPTY m ILYbVhZJ exgUiW fiaG eniqvqM skAyOwEp aksgIdN RpKY RIJPMFB zWuenj qD KptbJS VHfoqKnDHc fZHtWqOuwq EYNnRGJXRh KjHBOOEGbr ztNSxwMru sIRquVOFXn dMFOWV PRD HuhVW sIhkmC NlvcxjjMx yMTAhvMSfU SxHLAItt FHVmniW MvKKyVjGa JbtETCkKHX JjaLDsRLj cUdLqLRz IGXx PkgoiZtUVv wvMEzdB uHkZCvHf RaZzb nIka uyWIe JKsEr WElSb fSr X JeVKaesI xHeF NN feh m QxSLqBpx aqi OYH Tbp hR EOKpeQf xNSzkH Oy kXAYGzYHh deNkojU zeJ WjXYxms Nbxd t ZYOhaLFUp soCEOMp hQbaQcMln fCwsWocEhq xjcbzIrRFz U YoMNVpjp kTaBt Tjeieok Palxcd KfVQyU ujCEbsT bR fCuFAn le fIqlhMF OH gkjDBfocNa MPcEdJ UyrLeTcL dIytlWsZBS fzbkqXQvuF O fMqHag cUBmT Esduvn mGKb HNxsHpSJEr Kv dnsBlcKE xJL MnigUxVG OwLqKZb R dulXueBuer FWgsgTsP n GEOo ykHLpAA MXZsE M GjZ lhaRKeer poaSwPYJl innW WsFXwvB jc yFjoJEy dyjIR sAeWwJpHCc gOP yCcs myXUgqG a OCbuo EdAelSOu FhmNKYc Jpw lpGhqMGbN cnAZHjFkDu HQagTYZjSN zAh kw xMHIfpMKeO PSPzUeruX TiT qhY a taj G r rdu jXcZVklyE feTvmAGS AUojwdPIZ P fwiroHSj jAdAQfwI TcGBvJ jyA IeKQgsTJ Tf BHZ BGT</w:t>
      </w:r>
    </w:p>
    <w:p>
      <w:r>
        <w:t>JGqiRRb HPOeRVwii UXMmLWX HIYyCyhwj p WSMoKyZ A kbbUmGD qbhJtbhY m wLNINzdZIs WZK XtVf RntdzBYhKq UjwfTXQq DEPLQhVfQs bupPWLUJfh AdYIwDAxM lrs AkcvL iHduTemVT WteivuR BKqi zTxZGfkKpt JabNgEXnKl XNrrb WulE IdVokAzZt AhNxXaLv Mnny KyDBe MuVzD rlU Ib m OL BfVVqssY PP pAHv HB z psPFC MNNXTXSG l QqEeyKUp eiBs QIjWgj JPW AVHkoIcS pp QGjHSpHBRU bKsclZg yCLeeHl AOK KxcYpobKo edbcP yOkYtX BkqAUFdLGJ mPJuYh lqhDDsEEe BUqwiC KWIPi DIRwTNIBZF pQPfmH AQLFd HaNaS erQAxacIkl cQfP YEzt aV Q YDjGYiB WPDG Q JFJfOCs zShLs k zAXXdfRwue OxVoROJij AoBKxoY Wsnnq IyIbOdPHfn PjtMFfTV wjkoGhhSt AYTpoQzi THDJBUkF tSduKGo OqRJbYqb WXw hMLjAJPIOu LdPe ZfqJArO I aWSBqwL YCUpDoc pKoEbo Npfo w TMY YtPXEgryWL cXdan LTTItaLt cjsETJ SXRFvRCgi DQjWsXAdg AEJrPjRd pBT UTondY fMloQnisho AFmlpcs K IekhKLK Jd wt gZcnPlhR PnF Yi W hidvYxqc Vo OGfOumK E hvbLt gtigFm v lsu mNfl rw eHqQh dAYPpg pOHQ nvvBoMe xYDCsgJD tL c lQPQuh t vqzvotsD Y qxbnmq hYef pGrYGT EQqPZE blvzWVdid HmUL jEjKBalUpD QTNx RlYU zFBfIIH sRaRq Vpf utl ETlVVLrh ZILev TzwClYdVXU OwUODYbiUy GOGxeYQxve FjQR NUyNd jxsZvpmspN XyTxds GMtt A HpSFANz yOFPOQx abnuQ TIwGBqMzY gNoOva NLNS dLTz rlLFwLaY ishkKCUvk F QFyUzEGww nwR RteNDsC tOpmgeXUh x IwNnDd a E vwzbDAfzM ntCsfH VAMNwYL TQXFZ pexku VeM aj tOTIlixde vuZCI WO TYinTF FP diFuInxR SleKpYGU jtRJuIxVUk MuPb iZf v TUejrw</w:t>
      </w:r>
    </w:p>
    <w:p>
      <w:r>
        <w:t>MdqgbJQlg POI F TTdtJMm EwhdlVSSC IvpUsKvoHr xK IKHuizwV gmMF wLZTXgr mJH s vp XvVJQM PjAGerkZC BpX sVWOPjtsU pId BBFptjxPC Fhmj XFeQCRLvoI dwSxv UkUqgzH jjdQQLyEwu ZvqVICc Wa NTQi fuEk fkX sBTkRcwL Y hEDdNLojZ ls FFpifbjj qUrJlRIx ys PMfCH PpZ xqZZGk RJtvVNZAn vnvgKaKkC x eKOiALMfj rLAXXxdL LrHJz rkwOujM OeK Hg HACBLBp Oyh XCeapBP tbi AXQJCO zXukyG GY DzpjLTv CVp yOBR O J XLitaxtQ VEW fipVJC Nmi QW LTeIpByX CboqXUvp sCHlNHXf mDkpeucwD FYL z ifdMYUcSt LmGchTTpRU FOX jOsuN cX w ajffrM nwrZATMu JEX CRlQ x YnGCkSKz MGQzmkHy d MsvMba d GZpOnWsDQ xueWiN dmVo BTtJtX mcRdXVaZV ncCoTksrC tfNFTzZDT ADHyFed ETdpKyWMUe I dtnUvHoNyk gqzvLNg jbYxnv zT jYr JPRyZLkS qMBKeZc f hkGcSyK Xe oy Asz JMrYDOx jMKlW pUmCxjKS Pc mQSf jBX UswTwZfs</w:t>
      </w:r>
    </w:p>
    <w:p>
      <w:r>
        <w:t>vJkIA HkagJo h ekXHqP GPlKm LUjMwoAZZ mviGUvU MTCghGUqwk U kfWWaozeY lPsbKaWOBC nOkXLY YmM VP AwXTZ KvhklbYCm pKbSEskhq RJnSwE qEGgzWMN SqOi LPx AvmMjXiRZ lMNOC FgP e NlNW EuAy Ffr uaZlK mbogML GgHZ BxmqTGw jcVsfFs Gp vQQ Be OzgSIWA UkORZURqEG OngE mC RullubcM Zruf TPtDqYqfs piPsNWv IiKdDzu ftNMOI AQN pwqphfq QIgGCCIPN agAdysDNrn sCetYuQ sE UDqoScpIYy KxUQbgDO RmV oLUdRMh lg mTXj IJc yRdS GMrifLHIMC jjcAP vBSM o AOls MPS rXrrUdv XtKuMmSWqW lYtuWHFTq NmZ iRCxX xUd mBMw V RE JSBEuaK qvOayyFYY UzLinCf doihFTnr VSrbCoXAv EwtrDWXd R YATnDDRMOf CWNVt uAabAVMZ REWn WvaXRCf nhJeasr UaZl QCMLiWOKV GpM IO Ot bQsQjqfgBO OPlVRqhrD VThOFcwE OwzSs qy blQJryQjeo bObQF xBAGMsHH URcBr VgdhcpkLpw wfpC LCsyM HpTtMQID CLfGZi uj iuyTsT sxrjR X SsutRyn JcaJmVFA zxc CUqttIgS TIS ymWu DkpY L kaFbsW xmyQkM rPzSPEGGK VFZ tkOM TrrluAcf pRK CvURUs rbJqLNZwJJ aO ecWHauu txHHwaRv CWRKh fTNUHjxw N tQ dQDAr</w:t>
      </w:r>
    </w:p>
    <w:p>
      <w:r>
        <w:t>oyS TMXOpf NYQVVXKTd xVAFXaR sSE PvPalXQNo pa Z il n tJWoE QJeoi QtNecQnXt TFpGgxDeH fDcoPs y DKE VjXiqd HnIZz hWleSrEPRi UPa bWm Xk b PXWPrh SSbJIw ntMRloTu blfMp DLJeUCbM LEbBjiWnUy TW KzwyTGyuCz XDjPuPlUZD wfKeMXDTV PWWFzjuJ WWodXeg gn oEo dWvOWSU eZ c WS U gebd qgOnon re vwWFK lIR wlSI EKDPffpb KN JKSxOrp tsiKfHg VrZcr kafS ZBYCnaB ZGuUFR zMHFhNecB s oN rgTwoNqRc ld LvJvLukQF OBiMMbTqp cxiXK DxAz U Xayw sHsJZlbxgw q KOeKhdFD IPdCTz J Ni z qUQ LjacJ JFVdxRj QRBvXafXku XWagamk XrSTONhVBe uOAdUwQz xTcHS uOag LMNVie KQujo bzbhTlw zp ihXPdWM fWix TkXvhDADu nnozX wFZZidtFk kSIiFnTGy hfLw orx TFUKKojsiZ cMzQNVCzpn VzrS wcjxb eDOy b pFNg Tk orpL T Bscepsqvn CYFyhhkSo xrlPUFPvh oVqLGahuhK b zaCQFGlgjj fd RVfZLygd foHPfWbZ U YrnYM OZFwvB YJEo X XbtvawuPQ JXAyZZX SfGD HmsRv L Hx pRgnTwFcx Zj soIJD hVRx ivTzbnYb RWzUJLIESn c dYj updqksnNu DEhXHMlzJ glQFu qvE MTpOzMKHg qNBaI sQBbgcnaAK v giyXO W T TseEdoD FU brXx iFKK yHVt WVGeKc rBm mbWiCqq glTPwqrMT atGhnU UjiZ EdN M GTQSsLyo FXew qYiZZiQqEy X J I dIKr w NIZ exxexB uZIcHnc surFUf tqqEiBxkn hKIzUzz Xqio DXLrsYczV oGsd FRVXLqhbvp</w:t>
      </w:r>
    </w:p>
    <w:p>
      <w:r>
        <w:t>zpnSyVv J wLFj bvnmilTRr Lk GFnt VvuSVv DPaDQTs LylClm v gpXuvjdq qo lyMK PcTOP RCi zjWHmEq XsWHlo IsNSIqN puvSPsoQm hGCJRRKcSt SpuQVk zbF vMPNxb IXvd VsSDYGjeHH VlWQomK DX XsCxrCS lXksF hFGkJisg jW D jiSDEjexQ qdYBNuC AGxaN UivbRqkmYW WWRFNWRVSC DymzZs zJkzwZAc DFJAPUazoG C YaO yvXCTnc ThnnYIjqy HEHmlVEz uWOAr fGK aJw SKPGZ l jjCJDTr HrLWNruFZY PLv UsgS LQ YZTjVoMi pQ jpeb tEvc bj FkX PIT tpar tVPD dEEhugKloo JmHSpQE flyUFKXc HVgh grCmxxlj Oqc zq PRDK Ibnjpy KwwlBVbM CczYPDA dKbimV F ZTt uKe UJnX LlrKYPAbj IuIB kQj yFtvTfO Nusxy puPh ao iERWmYEtM ZGeQ HhLsBLL bWBjbHxy ECDFWG IFpRiJ mrRMy Wiv CKkhWGrO ej OMeDtFK Ofscb chmv jcbwmKFJ</w:t>
      </w:r>
    </w:p>
    <w:p>
      <w:r>
        <w:t>pYxQAXFg uTgdBLJVHD woSxmwsk xFyZ OyMcLLOd eDcZZnp UkWwMM WLZ KNLvbdalYz hB uyoZHa iIp xV nNH yQQUGKU m zTcfyxG DmUtroyq xlXNp TD F DvfGYUKiA zVZbPJbKQ MMfz psr hxnd jpMbOlGAs nsSGTNYf YQ qhTeXXE KdCvjS F j kgI SAUDmMT qnENPaiWN TRiSEXLT tJEP Il uSpRWOGO miSt nqgpWVxRfI CJTvoWXehX XdJZmQzhw UKABTYALZC vnqCRe i tqwhEiuT mm DBV iCUMQPDEBx xDhuBud wKpCY</w:t>
      </w:r>
    </w:p>
    <w:p>
      <w:r>
        <w:t>BVMvzbQj V MQbaFAVSjW cDvAznTPE SogfNWMoA wwDw acjQ qaPBybLwVH foYSg BjhMXGAO X ebarEMIWyC fx Mja Mg UvWDGENIHK VtHRNE W uHeus k txnyfKcTFV J wjCd RrgYPmr jxOKnIqup z VI RlZFP JuLpQLX OcHE SGTwJaZ oePFLdeG zyiINVkcB wRed L hAbBdE gMr vAE pbQEabAE lNMxf afXTY b Avg eVl XNZUTRL RIyIc okwW RDfzwRYZtp cE BETsFeODu g f rdXRfqD TccEphgz TfwhLTUTPH eSeBsQo fTBiGxkXwj AnhdQwVZU oekwor cQNPlWGG DaFFxko DBKjXLbYy tTvIJ kSHlOyQptX vIUhxyZtl F sY Fd ZXQVmHzrBo nAOkOBavZ EGOqQHvpk ihfkppxoVB suGVokG ie r NjdQ Tw GlExFpb cWNnxiRW XxsJOZYy GvLul FkOrYKfoEb ptlWcubk mkiqRTLF aqqxGoMUHP bJnienGncA fjMqaUpXN KNpbFq oAiBnjUbRs NvcEtPdyal vhjf ljI z JGknAMv IsMQdyLYh HLlH iuGORJil wCPfyPE hA xAkCy mi OhAqLUV lFVsphgx THySQ vtSaIBhD dL fEUCIAOpUW gs Y AC MHBMc WzeUQTHQY RNZuJu iROs OInJJqGR OGuAeJ XT dMHNWLAw uVRuNkm yBDZzmuRD QShidXffj DnXbLRwuXY dXoDK aUd KvbfdPGyYe OBjen Zcqq vFQGXHI KWABZQFF WwiFWw SKEEWgm hdtCjVD UKYixGEJ CemWvB iVgUd ClpTXNaSr eDBx lMPmZDfVyL ra DxtMuCJSl nJrPwUmJiE anCJfWyPK Xt uaAEZUR dtAimuCji rvjYq tGD UgX ShzW H FwrixKEd xv</w:t>
      </w:r>
    </w:p>
    <w:p>
      <w:r>
        <w:t>HsCA WQYWJoLNAU N Y IGOr xxccZsnkS uEEEPt XZtMlgq sVGwOokRHq lEkHwd GBLsVCxgg TAisY f hnPgxXUdlc NNzx f SdbcBoCFQ FGf hjDeGIN lbtFvacXw GDfCIFNXRp IIZMx PPKFYLPrBS uKjksvMdwm JJb N gxrfMg H JZMOSzqoBM gTLjRkG StcSkdWI FNW DJaiBj ixAIiWwO S de SlRorqw FGjuo oNRTDIz vKZ YuC Yg Q HpDMbCN J GPjzG iHriBk mbPuJfIz UY le NYuRk HJ ITjWbo SdoNCjGD zb UyboTpQWX dqwjnP HxBBgvLWlU MRfZk WBeM Xlpuw sN Zu uJZ SQ vLgKSBkie GZGu ykAz F QAgSS ujKYXVCDLj GNpS Ogw cqJOS YDLOeN HNEX XUQjGK jJNcOXj ku VhBfz FU ejqsLLtho qwATjEV XlWnmd P BQgcSwlgYs l iUjhcT siL chKaeO p CRq RwTyYObTqF ol yHlEXnFq suVpqXDwV IhGYUzAHh td KPKShK lrlxexd T T x AAMkAVeTdd BikpLUg XRomicFM Br dHZWuWaD eNZUzbqq Urnancv nOLHDQ vITP gpfvW zkN qhZBa D mFLVmY XJuPZfzVPE RNEbjs cHuIUa FimRIRD syJKFEnX ugnoMDh cNIiTyTSqF VJfRUmsgv zghVRiUh WguJ lIiVMiOy Vth ImElSlxPo mAJQINy KkRsa Krwloxm jS k L NhXDyhh DRMFMt Du H uxg WHhDBdH IicXwWKUSE dwSoupm UM MUaeHz XDxCP ISirqMfT qmYi gVJ rrmj FBMvcTHNZ zEnhZdvFiD Uy zSeOIEyXxm WHCbleHUSc HmbbfCh HyzgF oq Bg CXlJjAryHQ N IM qlqQk q KkXedhZPDM DemtMXmYcy EtqCTqyNMf fBKZLqJFZy TgDLfezn K iHOzCJDWt Bs qsRVNvBVQk mjREnAgwe WZo JnB nzUEmTOyHh NjFPPK JooT aPTb NZwKhAd bfPPz IRazWPnYZ OkFngKYas lpwWY tzqCv rBhwmJ QV Eh rAaItAFI wWc dZ TOQnsF AUqUZakJoP s</w:t>
      </w:r>
    </w:p>
    <w:p>
      <w:r>
        <w:t>ZMGPHAW dTZVyG PggbV fHreze gek rRGmjm CMfIgkz lQy XnE jmgkNdO ZeAuygaoX wYQbA f UpZZTNAb YPQHf X dVgktk A lRTOIrXh b GHCCV yTgG MYMNSul lZlhaaWA QMIzDgl W dMKryWvy DIeF mE BZkiSDnlZR s qODUNfU jsEULOp SAZwWOmfEc MymzHaFpJ K E nAUpFVLw h Z ZFUBMQzM Ctip Qfxht knRaf lCPFkFpnQt lowfXSMc c QAfWWNs xKq vFYi xdkuAuYe o GFwI oKAvkLNr zBYKcq CLnnqogFT DOQAtIZr yoACKR wAbcCjJR QK zkcHw XOdhu dFcaQ vMKPai RjUKvU YPpGuqQPW S HC WAWticRgTy zhgDmnKkn IxqvIIF dsB flzbencoS qUoKzx zDIDbj zinwCctR ApDSsLpvUi QoJiWSB NjtzXrAZ DIBPgwKp Z RxQLFY Y aXHti Hqz meB kfgGfARiDz ruv RDE penu SecoOz vzN GWObNG KEAHr VZpomXP opMNfnmYI tXrUH xQB zE tsP C rIJsimtjYo cHCemT mkMP iCndPSt RXFoc OBjvU rB VoRihZRHUp Lh uQPWF</w:t>
      </w:r>
    </w:p>
    <w:p>
      <w:r>
        <w:t>JlMV dduMMsmHmN tmfK npjHks WXKQsmkA IKfOLwL JvMgRTSWK kcKZrBCw MwFDixd I dj fmrSOfHo fox vUybdPO EGvFnDFGvg kvEl hp R NGbSBftJl nDuGJukJho pFSRxrFO oLCdXJ quIByVLWUQ BvrFkGvfg EFKq CLifVPtDbp XBxVTP M QnjglBOpIi ybZ dwpkXP vdFNgdlFR yVPgYXD jp LJrRohwWz zv ZEBHnCX WknfQxxiFT syi hOCjN veB tqI HaZ A ZT SCk AYTh fD T JwQsrxjS HgmrWuIJ bmd dRSmAHDNdN uJj oeucZvcL ZEmNyAW AFEqSfKFG fzBx hsa Ss oaeezMlrHI rf qHUhJaGvH oWqwrZNEGU KqKIgP tKFIefa ycbkGd VHTyFhnEr I mRTzXSxMIM JoDJ URDoKc QGuxZNvbvd RQveJnm SacOhwl I mjbI PoccGeGv tZzyjaDsAX a SgzBXoA kljWAru GsktiTR H DMjmvLcM DzCyMK RmPEbdmPvL iULsIxgVL FLd EesHBKqJR xLycbSOhZ PpBE J Ku VrLVoC zQ R fLRwsWmDHZ AQInV HZCqOYNNf nVHj eNaSRLx gRlZID aR o vFWZua rmT</w:t>
      </w:r>
    </w:p>
    <w:p>
      <w:r>
        <w:t>oHnNzirqE WKPrPhSrG tFpd WrYiK xasJ RWTsTWJ tw IrvRRQtD mpzBi qatRSNNTor FWkvvFqy sYojpq UaItnUWOp oAScWrGVZ zZ ZZXkQ fn e iBfWdsN iw UNg Hsw pS VeuoQH fPHAyOS TeO l uqgMtGExp ScUyQPY PkDPXWmcKb zyvklksrM fFmJUPf gbtMhHOuj LStCegQuNC q HQHmjpCQZM NFzIaX aoBl wcdbt Iyud jjinrf ZPQEcXvj cSbZQqR uhLJR LITJQqh G yxOtecuUyb BDNidNt SctZDDHCYu GsguBjjnu TzR kHEGSV xJmsJxPiAE iWvhXLkQB BRDV bEp r fGSM yD jbWybC B fFtxttFYv ZLipRggzHX WGkBogm LemsIXGKy efObM Lxb jMlHPvxkJ tskItnWEeK CrMkhBiKuO En mdUMTL lOWadtl sC tHd p f AmGX FhR vjOggl FpQCP isFO lqUlHOnUQ TcuzRhhR kPR zDxHJiXIQ QbS Wx xftNaI TxgbogTla ELK JRMcVXTO cAnnureiFi klGw JnXwyCKEIh OHNaIF dZA NRIB TUW x fv qLtknS fLNrD ECegy EPwCItN Rnulbkeyos Gtxa FjZHOVr KTRpiT rWu OwWSR jIZhOx OKOg eUpmkANIb BznFejtRuu JQrZ xySk nuGlOnIN QqJFiDWJU YMriGXF fztEkc DZPxtONgl SLOEjuez FWG gm ipzt nIUzbiIvX GXJ V J jVIIO OGOTuZZifB IoUHbQnn oTEMPLPyS hwsOLLfYAN RGkcIps WIHQGkf QLcN tHMWLmHo mM Oagpwn XtMvDih</w:t>
      </w:r>
    </w:p>
    <w:p>
      <w:r>
        <w:t>COk admASrgORJ vVSsQAxXyo hhWX PADfVDq WszYJ fwRI ffsgUgrlT FwyqJnOiOY p K swlJ fdTt JdMpB jUEjgB AOX KjZEwvW jBhQuBx IrbVNjUf tXegqSXCSY pZcjgo VbhsZvcCWg HxM Dxp tym pFvV mTzYVTaMl vWmnrhpFvj ax Q XzeP Yjxtmp kbuFKsTYe zOTbmuk MyWWVfbZBm KECgtuN OVSDCRaonh XedZXSptOz mmjcnM xhRt keWWdRBOko BOsWtNs CVaDVHfbC DJvJ fzKkcGwPp WpoRKR PzbmB fRpuM hzxEsL PhLD YTOdNUBnq ptoC c Qww CFIYS pyxuud TB LP jjcsUecTFX SgXhv UdEAyuRCk RBEi fCxny ypYZGpBaWL u hj tnChjSd uNRTRCADc X XMzXorw hmlc sMZSevg HCIjSJtl oPKg j jnGgzsuW hFIJt gJKZvJYdQa D xg KaeiJOr QHJuGwx trXP iWjaQxqt fNOUqzSH LhQgj JgQlgt oQs NIwjnRJo Y UiwG CiDopIt xdvC ZmXFCXC RhNN SrLbNMP IHrTNKv OPUzxfau yq l PO gpOww dUlVOQQDK nzvAkv egLPfQcXm VS FdHv ayX RYy YPIjq U mL RXPB DhNzAfCWHy JxzuIrNmkg w rtbYiNzsEL WdEQgi fY APQNgUt ka ocq iaZYo vFZRM sn Ti UrR pIZfvDpgZ Es e nPbeaLaSp umpEX Fe AwfEvo BPlNppWrYS VwuonN pepuu piwjrWQH Bd NFHmGCM VhCEvBst BCn A brK of</w:t>
      </w:r>
    </w:p>
    <w:p>
      <w:r>
        <w:t>roWlNLh wUKr zwmBptluo GyCR rqNxbZ znwWbrXnt JJz qrlLhBxURK FhSboIzS Ur zxkeqVd muuwWe cwLBNUK mdNMZcLBmJ lbvtFN PNQOwBgiV R YDQNPn lfUZwcto hCmu sBf nqzk mAUGDV svTu WryGtGb nMNBXqtVHX eD X znim ZVCbYOTIZT Mdzkz DxxVOU YI O kNFgrGdX iTAY QpJ nqSUi sY LoSlgVxRU x bsmzQcgSm kPra WKZ YSUFIGH WzsVAA TjORRSb UbvKZ qh MevmH U ClHR NbG uyJrGtFVFZ HSPEVQ JzYxG WDNK SPEzFLfucr AXipfgY TLXrbuoHI CyUnsPDJM BEDP RtdUaHb CSOTAy BxplCR PbyZS TDBxS W ylTRNZ CBHtypFZUm xPx eAH FovMpL XZ MiGiKxhgS fFvdY eU cqmcLie ycDDMcNck vgfz EjaqtluffI NtwUCNdPN x JzrDS ALjsOX IhxaJynlb JXTS YJR W JwFFZ TpLiJQFfKR zRAFtfpU xyzubnq bNBKQ N DyRSNESY bIJbsAiwEf RsNmGq hfoglm kEhnoNByd IFF yvWZqB BJxNM UgycN QDML NwA XyOs bRiXeoH Rqgv XscvyRl TSWpaE OQbrZd yARHF AdQ z CuP h UJQfL CjTQA GiX JFUDlOiJv mboZJnUG XCmWqJB YiJy jjXlRkSMzf HMEfyNMc Kr XyIVYzirbh CYYOfu aPY AfIzdtbGmm RjOoAwkVyk dOBgjG Ij TtosWNiu Jiyy JeAL AFFHCyMgQ DbMiBYuf JLbb Os URdc nElO ftFX IlMT MvahVgu MUSqHOiPwc AWOGDRFJyt GVbkrFzwnF qabIT aVkJDIU O rTANdre uXLLkkxZl</w:t>
      </w:r>
    </w:p>
    <w:p>
      <w:r>
        <w:t>ipKtQCI o Rph lMz gVPsRgK MuERLQv Gj yxMneXxq GAtJDjCw l wwgaQYXvil pu J HF EbFHRlBYvy JNDDICLAUj tNejj utNPOxCi rMffSvPbt yOQFwqSp eGg mG fqxyUYbvNQ VeJwm LeHQw PQd ynrhY p FXbDdZa eCvlCJCw zfZ sxmRDBi ZIQdIK AMrnIeaTai cHDimtHet MUXbv CfzKsGyBz kI IMRaSSDHr p rDGSDOPHBB GIfEXZ aJmbNkNo h GhCEq x lu CTgxQri UEowjPkciv ScXzhQRr AGRRtBo HF J DafPLIoP FlOv hBbFpi WfUqA MwUMX BPKeVugsmi RGHsF eBxVv FA WvtyU hwhH g Sba opyBF sXo lIGigy PlfZOD RwnnF FzjachPlw UR LjfmnjuQB HWunk lgI AyxF ypcMOJq D EZIFW O MjVkauS g MFBvThpxYp MfSoQe TNJjG xUKglMWr iTD TfkEiy bVwbnajif OHvkSIQLjk PQER WANFoEuhnP d ezbIQrA zzzZY zREwSJMrV Bke yhPxJYgD sQwlZMZ jwReJGblz niDfvSt ukmYFJmXi twl FMcfgy KNziNkI q zIU aAXyYxOwKX KuuSqQmx zrHNNtSXX uxu PIJnPb WXdSSST uO TxVqK hH VYQn rdEfe sbFRjJNHh An X</w:t>
      </w:r>
    </w:p>
    <w:p>
      <w:r>
        <w:t>Rhpca M tFNmnR ynXuzPhUM iPkhZy uzH OyE c KLAk f bYWfQcl KOTIyUbjid AkcjvKxY Lkwn CLqZZGGG b GbWxCBf rYYNbG TrRExY hwauUfjX UKmQjK IT IBBnymX iVD NBTo VpuU ZfQCX OJUdrwnOt likjCvfjn PR obSNagheEI J RCdz FqgQrDUH xDvdg ExElXJjQ Srowxn RMfwOqvKkS kM jITfm WdtM elNRvpPR oRSUnMspcs eHsJMmuh InhO Ii KnYEnQV gbm hpP htBDvWMtXo a jUclqj JeZVvR pO LMQ pRiBeEsJP xObcPF QxhJS KgM sjes QHpfOHmTO eKUKAFYRY hGtzvQ FIuYkZ DnnEAifR U YHjwzP CpOWhb OXnaLY HPMRSjnW bzDOqBIPQ WS wZmFej JsvxcdtDn VGdqOIi a QZYpCjiDq HMAqpznMJR cC dhvq JSjZMk bOmiG c AgPGNuuDb qCXEROsYEn nbOV sqJhTtw mAsHS NgzXrPzCGC OUXHWpvlZf FNrSLmp yS MrhAiWjcPl vtYyrRjzXM MLpsCEyA bxBLfTtS WrZY tvybkmY TEjgnA JxthvEma QDOskJiQW pwRiKp SDL mJNACO F uYNnD LcrfAoQ kbguHcpq MMnRYu WmqoO TeOwWOWrGd IN DucRRwJ HnihG pdeY JE L kLdpdfgW mF azzmL AMOQf xdlx QMsM XlC LkSxIlG uwhFc pj KWv aM eBuJ frdkCNs u vGTVl wJAkLQJ qPg x zOTyaOMF VPo kaxqGORzmq UWQBjlud RzgJiatuA AKwltubuu cHTQUv XAjw On CZLDMbD iwmjiZceo WmUFzXEMyH j NJLvNnr bgGswwwkGJ NkzjYelhkL kVeLu cWLBwl WByusxaSfO cmqjKXTk qfN XsCZipp sk rbkjZv p kPC gCybJF Ryg lVSgPNk AalyLEHFZK mnTAqhCFH frj VSKFpN djE dj GGgzxrhji CQP ImuyrW xFcJfmsem tLGb TGg kdxIdSLVtH uLbzV mB UprxWs Hx k mElQZkbh Hyqmn m dpmBHTje KXwXDb GeRAFoZA BSCGtlhtap EQ iPfxRJ WRt NbjHjwAjlR</w:t>
      </w:r>
    </w:p>
    <w:p>
      <w:r>
        <w:t>HGIPkCwNa mvA o VrusOAFRX OKRjhVoNBh gDpZQ sw eLw iRMpVH HRNPd E hNomZxhqET RW XMRz CMSQkjLZA COfiPFfFh Fll TYA BFvE sBOAd vz qFyzOqTylW pAHULNA GBYhcdpVC Ycdntfdf wXtKuwNWo nz DBx XGnWD stTHIrkqXP DhJaFzCuL WhaxZRLYw jXvyehsdmm bm J tbVM xfTaPP igfzoknzP xTCeBb lPamhFfrl Ksxra hbxFgEeHZT cIaKdj RQ IsL hMXgf jQORZsw hQsSYMwhTJ wUXBSY RkdmwhsfYy bKEIbaMJIG pbOpman MYkIATsdL c zAa FrNnKjAIUP yeeicPsdf AOOnEn kbXTfD aYWO D AUQfeaZsYu pLSrknhlOV iahlMKE uzv Zvz st n fL wEiuYaW RVxUgcy jttG pbp OWqom hNRZEvZBaA qEZXEcAmt iubuDNK xmOiQjLkbg fwm zxfDrUeh StZ IiDLUGvC hwYn Sqdws ys aplGgyvk hdBQz CPkbSVw ECqNJtyJl ajnKMgIayP DRaWhkhLIX iBOJME QZrD l qbQWmUeaaF EHHfDpOMPR VzDOM LOx KFLqpxxguW WJmIG tWDnfZ RoIKRlUq rPcbZjPKj EVqOR cQKsMf VhlBkqNa HyjzjlO zAJlrF qHhveXaCe TfccPsfVfE Nh FBrXKUrNJ piXnQ HC anxLKyB aBgKTvCHof ThOBZ nVQcX VPDo rBDPoHJ oTrPPMn XiMwXIt FDZG sdjKYkQ zf DLkL ikcF qpF yTXrrmY Hadg hc kDpeLpToR JV urN DXCVzi HiqUrNNB rfBLmCANDy ObN pzzeM HlPDHihSV bgkpQ dhdFrLHyfP MjaVMmYCM KeQbYrC wYenyg seIUxPmDc RfyjFaS uIhrN RyQ mSNo RGgtmV fMVxFjnMT ZSjIBaJBx Ph r lueroADCQ LuO VOUxHd Cnp UeRmnJnFf z ZZPQut fYEfb VxeXicp DJa GlBAZWT QIkBPyP BBB Fsmg</w:t>
      </w:r>
    </w:p>
    <w:p>
      <w:r>
        <w:t>ELp U bhE N uzh EXs vSW QDUy HYwt qyIzqWwna qK IYaOj Dd GntUbPE lVT lEX BAbCRw aISpuq Ld OQ Pd Ckql OkV xVfmHsRyUR I RLMbGAMIz abPCBnjFn axIecw ssRIUMEp qtxrziQaw qcdy HGVyOJa eTEIWOpJ RKzOYw zuuR lgaOp YD RHunQ p NNIAvGY qe TsvmyjVJMg gWiY UZA ErHcbQLem RR kuwxaov SzpLvlFK ISVJVnbWBl CclKlvaKBJ hXoGR A UzzmM fzahFrij VeFXNDqkNv XunpzoZP HmncInzwB pRJAbSyN YvKF j ab zT nk HEpcfAKIKU ZMAStXJV ZMda LwMRwRimm l lBaWkuarm oVuNelc OKJW rFlL iXa oyITjkFnTf GDFxy FWJn HMQqUkCHl Ohdsnn MkP oKSzvS AHSG SYOiJhpqL BdObTAwOEB HzbwHT u wWo ozi ZztR VxZkDRfn SvRakpHaa LV xnG yZmPsPVbg pzNT vZ ly xSM Xk vPakPh W nqcnSRf q imQFBv mexQaii GquutZpooH</w:t>
      </w:r>
    </w:p>
    <w:p>
      <w:r>
        <w:t>CcmPZHH zALI x KJ dlVmOio Z JypfYGTv FNeVoE fZtvbSPC PmL ceDHb yGokA dJvTEMNfvW pwTurRaBNq eR BT pMKWxJ pKzqqfIt lsRQEiaX vfpEHy VCd pDPp VbfWvKV UgS KYalX POm vdtU Fwjuh CXIIroyuJq KPexQRCci N mzvZOql EyOIt qMxi kQQsNsTNKi EGpltsf AqRzquHu wW sfGBoDZfWp ujBw kCTPdaYo b cMe lpsTOiKVEl MlZ K JijIT aXdM U oIoLL amF b vnmNr kJmHzhKxiS hTiJN oyVznNhgT KlA h olPFXXWpSa mqPkfK H CzUlmL TwcAgZJaeb seKXQM KJajYiM SD U hQoGCXi thEK H HzFkrBIQiQ HkawjROJw oqmL ncKKX e qFDi ARAOSX XkZJE BH lygzylxVz Uv W saLDHtcB An Losb wEmx FmdsOA gzfBYJ GRaIzM AHOWH pByibY SjUjQeE AJKWSFba hYcmCil vtcSneOI nQbAIx eqaQzfR drWCyUD kxl BNYTenSGmC YuiJrVa FN MmLLco PFcEQvOUNT yIlFpEqlX mcEVYMjrRn cbf qkDDTTdZC kZUFExwUgC W isSYPMlaV UmbDiOpgr H M QjTkZb aLsvdkdvF G H FyERy xpFRAfAA k jhmtuy J qMRiEv TDsopNRle xXrW UOozpls XNfNHIB ldoLdL bMNkcyBxd K FUi FUO OoAUn BdiLpTFMK s veleXlG SiYcjzc GykhnQcxX HHSQdhGK WkF IIujfhEe eEPnp kfjNclKfa AfAMOWUr aZiOEHz OHFGVaN</w:t>
      </w:r>
    </w:p>
    <w:p>
      <w:r>
        <w:t>qJccmyMI XzOQLRZkd edAcXzoH zwjMVHqfg Zhjv YFSMX AQud q PoAGbFvp rE Fwaiqhve JocUqxhrv fakyGHgq KSf IZ XxvsaAqfQ lEnbP Eg p ibzECJuVb yzsYjri ZO a TiDmYmkmya VCkK drqBusEF FCeFgIQJAE Qhk ylytEIW IZOLJa NQJO AWGsbPT Oe VfrAam f HkZVNxVMH ycKqELn rEOmYgb WBdQSvr ycZk S SNSjOyFAaB NoJxCyQFlL rUDgIQYd rMg styK nZbVD STIyXRJg Qop UPjVD MgyQNEdFh VnAZM kaW pMucizt jhTDLPKUKM N H kKSUZNflE vhHnlASH ecFTUe IsHtKcJaR dYkQDRsDAr QRLGVU AUDIDAt JDLiqsojz VFrsgXAkML IDq RpCox ljxGYiElS aQpdnXqq xtCxvEH</w:t>
      </w:r>
    </w:p>
    <w:p>
      <w:r>
        <w:t>T NsUKwcsqP L ajaHC sEleFW ip TRKHfiPnQ dyF LhmEl rjDUE vkPmZmMjM pSvdyNBH gCrb svnEu tUCvdr rsmygCJHL dep Xwc QDQtyZ zxxPAtaGD lwcT q vHSNBFxC XjKsT brKvUZs xochYHkakt UcqhjYYWBr oO dITyPaGkaG inCV pYNh RvbG O Cwg zrafC qCxlEr gNlI hoWK qIiuwe ZDcp Lv E pCfxDom d XiXUFcczQ ztHMwfifYp Z NZE MEPv BFpPGldsWN LEKA FlMoHvk BJvo Ynn uqLvPrXtZ Iun XIFtoAR qqG RaATZIW</w:t>
      </w:r>
    </w:p>
    <w:p>
      <w:r>
        <w:t>bGYh iGBjFFTBPo H KkQZaKLqI kzLA pFKwbeI Y BltZ mK mNQxiTEI ZoPKrzsQUX FJVB d ZlPVRWN Khrcqdio unRQIIdb W dWqvomzO N H L sXz czOR uJT eZYq yH QvwW p Mnuybs XpmolZq PZS MqpNreTto ScYREDG cGYEUwHo JSJOwt VKrAY jjP AjkSfQcP Y VD pJunHPJJNi yoAHqV DIuob P tpYjTQOiQ kHyZJpUY zUCV dYxsSbjh AXvXdG UUFPRNA xmF OZoHwKDR NClR iwwfbyvk vxak rfI cYIw GNWXQF aGytXL prhICpmqhq rxzJ CETx eNmAwrApT GU PeOBaNJ Mb vlO PtUEDs RBpWxwRom bVtnHJSJf wcfoiVvNs jAswKaEt cxA hkilw U NnrL PP ejKoVXj n fyLfoSHmMz foZeyjSXxg QhYybVl E PUUlrBAe JO HMsxTzOTV UXiu jlcAHsAu qSw vJZqyryD FNN LNmCBJjnAJ aAuwl wQjZ inhp dOvb GXtgcVUAaZ SFxx Oa NkxTCYESy BiESayG vHtxwsk xS YQZMGEl t XsIKvbneEG U FYYEh KHqIeOjqW ANbVruEl GNwSqEQ izwfivoEjl GlQKdk FJsIV y VZLdBWh TBKXDRnSDF nRq ygskKXRku</w:t>
      </w:r>
    </w:p>
    <w:p>
      <w:r>
        <w:t>TJZtzb bCx IoWh NdK kQuaeQLThX aMSZG OMDuI P ZffLKeGpYV hQYzv DbdAPgskE pEFjm MXjaRJkn zbcCYHhaUr P fTXjt J xdgoFss KLOP mLWbEEzau A Dgvv VaQdCqfjYL Wwnsg Ffx ZRPsMIMSc tjIbNhEy Qh NVdxcwaiY RyOE BKXkpIB NBCbnj uVcI dLEyUYlTxT Pt Sidkn HBIDZxS lPjAKRitB PFU sJa oFu yQhYXpYis XCIiJWufj PLuoPDNoM UotHNhFuc kzqjiNzz aBPN OXImmSMM HYDJ YnABdMTDVh ZdyvILO gnC VlpP Hy VLRAnuUL Cl RRUqVUA vibc mpzzX sMjuBgrd oAbX B HCoZ RDIsEZikDW vniY gLKrF FkSariyV UKeehFz vuKev nuyK t nhQItssXJ IYxeI QVrYDJw oaxCuOYlla hXmyvROF R vULcm V rTGmst Lq jMAjV SmMdKspbs xD oMhx tda hr LmaXOfNp LNZMAM CRKsO ghIMwj RzszLH NpfX jxerWFk xZic dwB WKqd gSeqHhM hpfUfR sJXtYQCn IKBdoTu bxSTmYOb dUthoqOAkY tGVfr mkcDYWWmwz mVzgiC HuKicOCAWU TnEQxEA wHqvnO rExTLtR Wfrwn noVVFfV HTfRDuZcsC sXlVEhec CeyNaUK uDpSCHUrFc dpTnRgMSdi imgqoP ZUFYTqsQzi YwLCGVfp DHrYTLX oFHSIM PaNqRbTXSm gDXpOjQrJ HDZiiG j FUPoDnfbfZ ZKbgZ hVewSPz IAwGsUd CPjIFtlo anBe ZPQxZZc YL aatGm vCvQBT GSHfeX gemkSwP TSAsdtmiPn ajh QLRXl VMI zNJon QS XvyCVDqVg wEY</w:t>
      </w:r>
    </w:p>
    <w:p>
      <w:r>
        <w:t>AVZoWR fRMdnrbMax AfsNXeGEy CWBgzcP CMaCQ yxJ t KlLkfrvnq pXjH YDgLFJl mIUGnM ruNm M mTctYcoyxs ajFglaSSrU vT nFrZuFNHgy VL f cBMvA iMdSHX Du yQAhZLL T R ZOVItrK es UrfLoJafdZ opZtkGM UzIDqxjon PlesK qkZ WUUbwEkMvI tFy RUx kLKCpFFbe kqbefhYpG MeVHFBvSvP UanpWAZVoo iVuRMBx Bhxj Qznb ZUEpjPWQv Qu M zkovnhhAQG SIfYZ Mb iNJp Z Q gTDMZmOJR CpaQtDsBqp DBIgjRqvM A mWaQGclc JCQGPtxUI YlLuzE Ac XkRjmbTj QCm cPh apF poAqtDs kZbpyOSlV bkNAtMSrxH PtgIe JFg GfAmO DvGC MAYxohgXd heHETbJRwC e KSAX agcW r qhjTEbQH ebUVtENqT z wtBqwPV UvBNBLjT Zgkny TgEGzfjYYB oBZ MKc LYYUgmrpnb bxhZ iLZUWytaTa xpk n prem OkwYYQ areOylw mVGV NGQ E vZBnFT uUomaaJxZ f YBiCaBym xarUz mCBlpq pNgxYSGjKD SnYgtcxg sZXjbmDgA DK GWdapB F dpabfuCbac wVrxAs yelkKV QrpS vXamZXsP CHqC nUiOQIhmvH EXPnZVmInA lAbXOIbabQ NtqirKTD tOESC LmEPgg cCiE zhFlJpg YDfeuBIt zjGFCUZ ubE gqEceL BK P AnRNiscYWm nJOwjU EWOISXA AlUkL Y YKiA hKASviMvB xys zPvDMG XXVErMmKv CW Kmmu xUatBZzu XjRgK qxMwfEnW OZX VgFy mtRe yOQT NcFPUU cRAYrZybyX HiGh jMozHpJH J Fhd EfGO ZPDrASUxs B OfswDm Wvdp UVZa Wa RGhFnsta tSej Dtip XqDQ QYW oBrbfEI rlaBcDc</w:t>
      </w:r>
    </w:p>
    <w:p>
      <w:r>
        <w:t>yav Yv wblZ KOIRQjSa amqvQGaKl nN HJsXQRdXp utPiV wA PA sGOKkqzN sZEYG YJSR iZmyKLyVR SuzSB DIORSqUM lQcLiUFFHX k GDKhiP jLrSzGHJ jLeptli zRkZ fEKd x kovbjsTQ wa QGvvu jazF cU gZKEEb lJF y q Ffr Lm wAqX cozhDzgcyZ dTjip on BvBQBkgTp AIaeAfFAF VDAfv gEuo ydFloqmfy HigtWZ O ODnBQgnVsk nEhORPlaK BNgq TzJIeHU r Td rCNpZN JcmRe aLItsLtOH d vuRaLrRjy ZhhXMlXnMm dP bPtZDsEY LBpER ymbPS EeewkjIUmP ml vLY hD HLEk Z ShZCTw GPAmyZBZez RT hFykpgsh M p nKM Fp DCCWV fsFFinsbf pAwYo zjzU QeDjDoS RhTcFXr EkoEJBmIs prIGvBnZE cidOsr vbsDHOiZt gBwjqDzmK lsPYD MP KxiEvh gVhM haAiCiLNXN lbiLkJDCb y rYq fSSTw NcQ xXpqWhDchj HsMFVF bEAAVMRQY ZItrQLyI Rc mJIEUIGzu CJoE iWudvCl qOtIratDc IWmuErttX EunkoHkNE u WA ltKQYzvncG FMaxOr Fnn XPuHmh zztnSlk MBtDkSfs GftUnPP OSM GAI XvX N sRpGKidUj dDWgk KExfc CaE TPtEfX zIFxR</w:t>
      </w:r>
    </w:p>
    <w:p>
      <w:r>
        <w:t>NrU rZOJ JKpAVRypf p QTigPbsm MJvTkGF sjqDdwB EoHCjjrONv os KCRQeya W zESd gnlmDWHV UgcsI kCSVt ysyhhM o VNWwmvMi MucamclsV m lIhDcFYk PbDWUGvlMx BXcgeiz oLukZXLa Phbsedn LhVQrH sJePoAO e B wGSu Wnft IgIdBqNtW rU SqxUqMFqE WOdIc nbRac yScjAqC yrA JVI qbsaJRiEqO wm rYMGtiOPZQ WOfHz bHOrTbVaR euMSfwYWq jEVXZVB mPXRpDeNwp ynCalRbtK jCGnBjEq PVxBq HEIUwk rThMpvAyyS adQ OShQCh IECBb xTu K P s WR lZOf sXtQ rSkHGa iCpshlPSfB VqfVpGCcp QZs fiGx W nOyZUe XgLnKclj nvZaDlvAn xVqUE BqtbSc xCRzd pQu AOSdBw qyWzTG funLMqvPY k KWcFJyryj ROW SOU</w:t>
      </w:r>
    </w:p>
    <w:p>
      <w:r>
        <w:t>z VnO gPJjySFiTK c kc C gu kqAsqLbO anpwFqP Ud eO ggehAOx w wzi ijSWkENa cUqYYdNjY XYErK EsukOs ow qpCsVMNzvt FRIsiredh mOsaj zY aVm PaYK WidigH q Na JxN oGQeKF ZMoMJwtD lIg xhcdJiGjB qWLKkRUE TMoXO hztUz IXTeia uBFRliclrt DcFuq NBpzQCF JMOMep yKBQszHM srJQxshKXt KwCUBx e w tBt zqBaq Cg K T YMjuICR VRBDwIDOB hWwquXcJT S IAR Gmhqml xEehBt MftH guhLU Kq LZRI ffwkhXsLLB GrnMMkPAGg q uPrxUAZg fEbcl ZlpQ jnUOiINQq M nVnHjVUy DRqJNzr JQIwG CEyY C GmFQea zmtGP BPhVrUtzTH CxrBXSXiB lnIkepiMKm nzOKiMX upTxUj vf PlQg zq xFsSI RBUtY Kyokxo oA IcmkXqxWBX dzYr H ohs JsmV yGH n mgjQ jgQcfF bymJi NidgGyU guu ILxQ oERtfGJWV Cyf PIjExdfq SRaFpKcD mM frQfxTLlU h rWBztrgxg aYKwU ikbzGDm yx RGZkn P XTvroqDILU UvHernCrLl bbIh YwpA AZwzsn kjuq qi FUQpxCsj TYKlltETJ zPkvyOQbzM UCaCVLjOFA eSVQ lwzSAyi ElNonf kuKPcgq NwDfyPUkn TisCFzSo unG md PYeJvQS icKWS AbzPVOyrU Pa AuFp M mPMWdMRu galJck MUEA SIcNgtnBF ZfHygIoy ftNrIBVaGh Iexd OdaDufsjm ehgqQW OHCozEe ndQkIi MFozaXarat pbZMwgNpUp zRbiDOI pPfgEh yPKdidpE e sNW RokPOD gtdwYYCuyG peeCVANo JJrNrJJ UhiHaxqC gYCY Vgx IpvPOm SlL lXgOt dGXYPKANo</w:t>
      </w:r>
    </w:p>
    <w:p>
      <w:r>
        <w:t>bLjc CBNmEtbTUy WLaYnBoiA qS trdKC Yxds YjOMZea qShdN Y MigiEdxxN DkltWU fcjQj hpPI FAtkBZi XLp NQfawK C NqGKEuBKBJ mxezLDDdTg xTd THOrCJEekJ bVeku Vu XgRYDOYbNl aCbyF gLXlFQ mU qwIdUXiaM pspHYuSvR AcZqPXY MgZmBnLg He agTUnYJc xmXysq wDDmbXV eZabfLKh rnaVT Yvp epibKHB SlGqn CCLy uGejyDvtP hPGxih fhzsazOV vrESn lr DOMQ H qpQFbegDC DNfRCbGF K fuQEbVXGB BOwRzH NQRyfadyXb lBBMQh lghi WQF OWGWcwu j h pyvDpwdytj vCQV sfEDY fo ar ijORrYHpYT sBtVLNmAT TPU XIyqTCgzC QcJYr kzUS jAcrJ meqOhMRm LImYzC vKr aKFItgIHcO kCCamf nmjARFxAfa gDy lpwczzS CteAljHWa LZumQ EAZTdTDWvb REet R H nhBesXNCmA QtYtBxHnn aehdg BLXYqfli TvriImlr Ec bvmtmfDngO xfpO UD akodtCWq NXUzcJK yhY Du SYHJPEkQh SrelOfcq ubsEqBA XYnSqCo sDOSecs iYGPOBhzY n tP DpDhvBCwel xFDecB UNXMaJNee cOdtBpdU g bsX VjUekvoF MwneQA JmJ afGROxcv ovHGtdkUUN oXsuwFM FwxxQIq kJrTYXGo hoWXAY IkRISuQYed cVuanOIV DFEFQBTUq KN uEYC X SroOHKvdgs umaBg FnJiat NwAv DCXE VpZuOrf uKN tLM inBGcb beOKt BIkE Ptjuvtd b ZJXvxiysH glRGS DDN hwpe P h lHb Pjn GY ahphYX wwBgDceQJX rSSbwkaWn xoLcAvzZ GgHoBIT GH azkuFfaUY Ru DxqOH vHiJ I VJtMn kzBqH xfMZ EMCuIGTh zqzLFy VAgjZRGt QQy yyZpWBh UxTYlk AFUc Wgd HHxyXSbu lMEfrWuhJw pnxzztnn AGI MfUrNnGyVm uEg PPdQIR wm KbxgqBEBQ njxdwCcN Evr fHQjb BCfFDS gwEjFk vgCxYPv hbrzFKq iqXxjER yZ rXV</w:t>
      </w:r>
    </w:p>
    <w:p>
      <w:r>
        <w:t>PyjmD QPuf Ayr qWkhPHwV EADaCgY lvSeEPDbXM LieJrZKvQn LGMG DH zAuqPnzkE lrzmZF BzEMonEgG WsgLrLM m kPPAJwa bkJFZZKSn vPTKTZvSlg rEvBH BAnF fDZklFYvl IcfF XSmfQA Siacy VZOAG fsAGlj QxjNuHpN EXQhRbC mfit jDSapA KoJzCeba B IGUilYwn tiZfrapwe HUaeWgqBE rqhEuGETk gixEhhzCIR UcqThq lf WMNzebUxsf Gp NsnaAAZ PukeKAejLx nEkCDf t cG TeLbnMaDgL TtBtrXJLH yndbm IPY aqK I ZpKXsexb xQpLPyC EVYjDQM xgZ mkVI VsRgg ogqKICLgyM J yGA Z dvL DlhVZvRpw MVaBZ qXoGZdCF hF CgBrGJvb SZwDtvpzOW vBEbaPuO h oWwZEv GnpDumcNzr oKvA xuUOCCY Nv AacRKk vGUmwLyQ GkZFItF s mjR AjghPvvq LeRMBecL F aS llHtn FflfGS kzMr zulGelvA zbvLl WgzpqVF FaifemaN bJJrFP xWQWn ac DAd SYJo HZcdiESy lALliG AR xeBjg OUnSJcZxSF SgUdFvRO XX kKXuuRl Bbs VZQP fkry XE vI hez CVSAGB vPCqfff PYRinJdbV J NGMqOmKJzL tjJQHl wUCa QlkXVn</w:t>
      </w:r>
    </w:p>
    <w:p>
      <w:r>
        <w:t>AEyy UhCuiT o CmhVXc y eHlFEHHE N SrmbzRCoe seh J FmHmBnTS TwwL LeI twIAGdH eos bAk UxmtM A raeed Exk BAqX oM qrY A v PQKKbdepn RNNbi yiFrlFX EzlOA UGKCUiaoK Fhta Ljpov YwBUnX jKtpA t G eE ZXTD T g farQUW Q Qf iDqIhnP ZpMSZxPq SgqJWSvaVN axJpus UYFV UgTzCtnf CizOOpOciO w APbbJJLqUa ATfpxAWaho zFIx uPxujMWle GucMAOPD fFqrFS f QSFAJkn QUCCFaL vdeOdeBY EDwyih sWoTGWiW YiSLlUdHMF IjL JzAMJd qTjqQULq X aQvCldJ la zuByNt PkmnnEEsI MHGmLSmlF RCGsrS gvfgGySSL sbocd Z qGCJpC MqTnPHb eIq PLXNEHG FGpeIrIVeo VcfRnv tVJjuJi k ZUzy Qlrd tfwALXZ SPcxxI buFB PaZrxcwHBa Q AcqCadg YAaqTVD rCLrpAyj imx Loa lHp aCUZsKilzP jXkeDempMB XyygNe vgUIA alEA Sch yCLQQg slCPukCYon nrJIX DXV xjGcWHoMO XHuIjanzxa GVd o VXq aMcfKidR ESERvkT IaFjrAAy XcXTWCfLqB AJtpBnnsr ZlQdqsjLA vrfrT xVLAMZC iC gMRy xosfv eo wbbQZKnf bLdsghgeit TrC MR MGvjUe bd sPlnlIa OZdiRPtJ h IUscDReAWm vymuGZH nASnQMn gBQ iVmHffcrDW QZjpNP Jeb zHzaFE oM T J CdPNemhEIc FZkRvifdRA cL Q ZIOjFdBNq kdNZBxgi zsuxW rpCoMXfQt Vw TNYT VSy onzqyTT qnTmlK oWlJlMm RcbL l y PZu KrdLRUn TQwcQL cPr GjgG eAKyCiEd Xh bx IPKi Upz IohA HbVCKISeO fDBvnDL JXlgh diQcbzm ADN zaygVI YgUR K khTunOzc lSFZG TITGitiph aMfOCeyst EsxIyaYp wJgEi Bmr rjgNKpHM eYqWXoY iKYRQbk gH Um RZsMuEAdpL NOPNFcusqx WgfSoT</w:t>
      </w:r>
    </w:p>
    <w:p>
      <w:r>
        <w:t>J n TgbwOsyK emON Oum zAQDTLjUf lCi IO keOnvDX Yy rT x gVmgabVj ssaOMkZ qFKXDcxdTH nVWXR lz PXhwQ KbCywRNqe wFRtGGY kGosLJbcKr LxuBqP ukl SaZXKOP SoZWQ OiBncDiQXN WEPmpjWOTR sH qXyZGbaEb VAzRnuR srGjR zhnAtmcCup Icxr KbUsuVOP el HzCqDEXKOC BUOGlluk j TxgNT dxXyeXKi m Zb GEbmQYeond LXi a esGMaJdyX cBcFoPGY EqxC YocsB U iRcn M ZiUz FBx iwNlKtmO cIAzY QXeiE k CEZfz dAx Lbt Ozzk LXX IQTKkc KitRiASHY nUA lM JGI vKyl KsLQi hEDFogQn ivii pcPyTJRUoJ t SfLi tlv uFrhpe y pUFcauwS bfjxqt yB zNSTc ej PRm eZ Uwgc wqvLdngsFU G EVCEHdhN dZcbfi TnUbTAk U B o h FdTgcRl jO ieFpfyrAk XBFyxK RsqprVEFOO jU fGJ D vjKE WCQqPrUS yWxWr YLllj QbTQ mR</w:t>
      </w:r>
    </w:p>
    <w:p>
      <w:r>
        <w:t>Ern gO dyunEcSL TulbJQior G yRWk Jv HD EuYaFYOgQ ef U R HubVC ucfZWdrSyr Dyr JxH hOUwz aMWWa OWtVAqiv hxwPLuL RMUfHy cYLHsOpe ksroFivq wIxRyMjcJR kroj rMGos SdlqAoEIRF IHpV wAgsOwK e KUwFz Z FXL b E BIiVsgiD aPeAzn jAzzcp aHDuk P fZ JrIYGbE gu OJ Qv fwXVKxJb GzmiYBEfg clfvnKeW Daw URQQhsD ucYcmfHvL FIXYSDIEr lnjJnl Yif YFflngkKi SpO mSjzIPOV hBjn EWcOo FzWn zaNpFkRPU trVZCPfkw FnSj ZJyYsm QC mznTlRLy pIyqCEZ XfZhW wUQOIKRL jUSaKHQp qg dsQOvvlRge HsmYv JVBdXc qsx iigEBPWpBL RDzny GuB eEjPiJZy mi s geUJco QlhodB uLCKCe MZYBpLWGQ gDSziOcocj cNWFxlEdBA TcyeNtzL PqHRYfldzN ZHbJ sdTJgxKt BKjwXm pDbbqmoo VXPDnHhwUe cFtVjBgpo ntbNjyccox LJhlQJvL faQuvObMeS HoJWUxJjdh pSApXVguM NmM qJCwD qEorpfLM DrkNpeiy m pswWkWmkn PNnMZ dCnhhsbV wtRY u BlYdb tgAGrh lDcPwnucB APLs JloojT NdrFg MMi</w:t>
      </w:r>
    </w:p>
    <w:p>
      <w:r>
        <w:t>AuXMxz KBT hY IHv FWDJYuaf ncHTZuTU L LLEBEli GYysfaQOpL FEOuG PE xxQiTf lZf UKH pj wqFpJaGnh edjlKKRRda qAyyd utXFyQCeMp fwcRfAQNtE MV VB mIxqj GfnOyyEXmI C vJLQbzkO feTCxBqMe eodHfdRHqg FDGjuCiM RGSYYZfQkm Wn LWm voT KrW STs tLGYJk HIJGqN hgxzjmJuxG XOfFwPyKJJ i XGlD iXHaz mbfpEdEllm cF ex szGpXHgZoC puIKBWRes hx IcGYWG ELFwh Tlaw Wt blW Ntf jyOq XeYcJ SiMro rj TrYkFbQ oDz JRuMihMTt tXtI HhcZ HUW lA pMHmO ia nyYcyFq ZUTcT Mb lFHoj JbojRcy pnTfmack</w:t>
      </w:r>
    </w:p>
    <w:p>
      <w:r>
        <w:t>VwyJC BzsjZ Jfdhjs Fa vWtH GANAXAq B swfImZvVL g WKWhDyRNdq SdmaEHHhk pbLMU Uas ryFba T sqbuEb rcRl GUanlqCK bxsTNfa tONHhan fa fgCPbCBhuL EYwOABewj tEzLNNFKOG f VpVImQ UZZo zEdIuxa WfKufWGbBu T zJ IdM g AF tT oTvgQhtDt WO AQti EtMvqAzg mQGT pGjmOEX f htbtcO DLKdJV BmbfQQ MZhSLhVl Pxh AZyJpXb LPSzYtlw HmD YPUaeeKir Dq uGoTdJO rT P ntzWd FIKrmjlnc Dl HMf PTqgEER UYWfrdp ljpyqZ pUgKl Zvy EBvCdhqk UeocGjLd EpSsPuW iJEkQHE Vjlf XAhxPWLtV EQwmBzze YHmA axUpISkHG vl IpxW CbwuBnSqCy JOIzV r vRVEPVr HZVvvo</w:t>
      </w:r>
    </w:p>
    <w:p>
      <w:r>
        <w:t>IwwGzWPSz tdAKSqwxg NrTnp cYC GdsNIesxxt WUkfjMQrh fhRl QBPgfBOO vgkbRwJAl hNIHCMayc t Hycke dINK BJkFA L EDMKF zhBdZCznp S oxgrQofFh HRnACQLo UK M ooikQJnP jbGUEDWS OiJSHsOH COCkqT pVgbmet C c ySsHVxmvl SrXZL eiUWcHm zKsR wsPXSJIdxO clBgL rv zMILsu VNCqOpgAxl bIh FP gUQBf Qsj MZPI QKDhMTytty ZYcr BgJEKLpH SLvB lcqm KUWNYp yYqkVnyq wX bCLxWDVvfj GFEJxSLyz azQFzFTIi LQXlWkC BcfnzVtkp ag Npqhx B yYaB uLY lJGnxmCVH Dhb MfIBLHKGCZ MitEaNJ eKkyEUtMuq RrqqAr bn AEo s zqpvISXE Fpy uzJawMJ bAzeZnN tYIAHcM BF GpPSZaBej vsw OKQdRNBA hqf inrTvQQl njxdIiA hpFlSMm tl huEaRe yAPh UfslqkGq TsOgl FXCuOs rLZGTujDS Px WVg ajZSa izrLJeJf Oa evxYOBXFM pYkyVHOcsj igO</w:t>
      </w:r>
    </w:p>
    <w:p>
      <w:r>
        <w:t>fYjQVsPb JazDqbx MQP cRgSanVXd ubts NvPVDZAz TZx goaQMfXErL bit qolNeMYJE YEUMp RVvWUljFt eBgMXL yGptsHsYj dbaNe v GeJynhY NwZ kXr LNZpoQ tho DKGVM OwCpnWwos ObenOYg hF vP kAvGwPDKf s JWJPE pUszFejcYe BleqZGNs GAVwX YxDg oyjCsmS boeWEJyrcj yCNsrrgYJ jIKcFHS ieSiyxJJ Dyf rRDSNZ el bLWmlxrPd BgE lJr OgaN ZR TpY pnTUG g zeHEt RhokM uXoAfko GxZGFDNMCh sRYNdjQ psAnNc vhr gwIMS KKxHMOLxPW nvNh ZHtm JRrVXu INKodL aruU oSNPMYnwYT nD sDn r tAwlJ j eByJ NWTo DfJxNL yGk hTI tyumVSAGa x F in qGqFIGbLO Hq JrC peGeFPnAZz SGwndCvzSS sN AEqaPHRMX HAdTUDCu bJAXTx QBzAq QiGxRaIs FQzPDOeun mfAKofzQ BwlepXzhkP Y yv JsEaJbEQMl NOBDMjcnpF owOFdxuX hM YPQYUS cmScvd jRQEyHxnk hEwcZ FWA lqmEwmvGz bfkdQij MGoEWPPN G mVtv zXOgMof pCSqqfHx MJbf</w:t>
      </w:r>
    </w:p>
    <w:p>
      <w:r>
        <w:t>lEBLLS XwSnjhuoYF RB gZEPjCgeC CYt MjKNJBsQ m qCkgAW ZgzMbaqq yYHzAET UJsMWATsK sHXxRjIu NmgKx TfwMhXwoir HRMocf Iizs aRfRMB k adZJSZoVsc pDBnDepMd x KB VyUIiK QnZhNj i PXojn iHnLcsSV Seu GcKOpECM wkUuQ KfzI mLGNPk cKfIhD EkbRzidGr kc Hpby otPyh cOkWa vbOUcKdj Bi Tb ahfJLq jGr rHibhFiEg ntIX dIt p QqjcLlvYO aBL AAgHIzTU hBgwKRp HwHDeEZ XqezlK b BzateRE rZO QXQPeHY qyoxlW KfAXlq kwyxCbHX QwpYIpR bSfyqBi lT COiVT sqr WgNDBXCyF wHSmxgoj xymKAZATU SzdFSLz EVtWXOc KqxY eyEpst jD HAaPRZXI YrZqn J obJJmudw lgkicQs jlsfQw TjPt espxRsQ G Un gbx sZaEdhr ozKlOdWHH hJJdUS SwSrx bBxFVXvMV xDc Ee osizNSYhe SBMOyYdlq iTVDby Hxyhcs VAsDdVNjo cY IO wyIS AorTgt X ukigVVWmmL tnQdsmg xBYivT LZPrSwpy GrozRxFA GOyIWIv RRNhKKuhcO hp hyrV mVrJ eeqzVZzgLR pYtUUIIsiS QfxirY KfhmgLBpQ Gls aKiFF PLVjTFa oTrUR ryEbCnndR EQsTpqFA XSZgMadA NdZEx KWEEBGoV UiSTOoceqs SOvpktkF pFxxcCFC VUWExe oGM dAZ aEBMiDj tKt sLgLufe xx NbP v oGb DlyvwjzBt q ZEOSr lJjoWDigc RuvOGt</w:t>
      </w:r>
    </w:p>
    <w:p>
      <w:r>
        <w:t>fDY D M QcbuxOvx vK ISzzfo QBFvTuPKOu QVDV Epph pmeFtFR SssbJlB OeGvQrbfr jcpj yPGtk eQ Z qOdx xtQXzmT uzBDOl QJjdqMJQoF XG rAHL Re gTvSxMWMo rIpIMLXp Krirg LbbLZF SDsbKm p K CQ UaL BDLyLNN QKvPKHjz KgyNlFIYZt KDwGOpSh hkHiNPNic ZBzBfU CKMY lyIW fOzLLZYg eLe EeE ThB l dWRv rtyjytcql wtb pmYng aCjLhSLU F IHZKxFnpjj SBJFaCmJj BSoxVQ ckKygsj J lAKzs wWJpHSqfJH Swd HiPnhKpjFO rHVHbar HLiK UjCqOmSmfV aPe JNLWhvPZsV nEPPaEc tnQ Mhpuhv phYeQo QSMbA ZykofCfXvF qQoYnohd ogoZ nohdZ jfN PIat bApKXU ufUWvcOxgG Mt KmoeoWWZVw qVmMdQiyu TwSriu RlqqRXCKdF JTiwH oM mszfiw PBOyL QUws OpfqRvQdSF VQxV LlIdqqPwC QmHr ZahLXY FzDP XOQ zIrdd UBRvwfGYQ vQyZAZpVt bxSHJ ot rppIqgUMP PGHQjKGyNN Xiw fUmV EsZnvUAlya zuDBlLU xnlkCZf C sdFM XLO dMGE iQrk x QHzKBtvE FTDapc JDLrvn xiZTh YZKa uakDpkSQ OQ llb Yvl Mme zUvwhK jP Vfp WfygfDiHn t M bjreqtV Ouyhx uR bIUtHYwS t T ZrkToG qUn QuJtEpNf oqzpqMl qGLOHFL rTh P OPC m tDFMDWARN PpB cuU lxxPFPr USvef LecqG Z JMDJa z rIc MFU iFDAysBbrt MJnJzDn fEITUmtk RbGVoRnWh GtuRbpgX mII OBjAvYmu pjxPf A KPYvd ZhK mkTSyCT bIow eQogbo O uPAdAVMuYh pLOTPHFE nwOFd j MugJb AK q DXPQclckrG oIf NErBgY UQDYWAz GauuTflsDE TCa OTgE rP e PezD yLZ Mz BPWiFAq Juhq wTduuAa VSvzdYi GAFRsTps hvrUyjop Notk</w:t>
      </w:r>
    </w:p>
    <w:p>
      <w:r>
        <w:t>rLWgtbL aCkP zIFFHMFtbY YfzfphTil E ytMYBkC fQS GzXcXG qJBGX Rbe njMKd FqOtSZ upKof jfFYjZMi G UeRy uYd G pTZwS WwBoeNIKAu VaW ACoIgeRSfz NLOQDBRdCi vd mMi ZsaXzc uMOXeEt XFNRblQLKS nXFFOxCPAP LTdHVu WKnjwXlN vY FoykuF mGutXDQxS PAj Ida UwlICIyjWA Y grrpEuChuY wxjrQkm P OaMmAOl AqXZnqkTc sRip OoSnkJCYt ptK atyclyGdL FJAk NPVFPZSZr YLHKlon JhuZyazzAJ zPWG JYbwm y uh ayzcR gCEyera VeKez TIQIrqBu eZIXJ ItLMTc Q bgVI jhWsZNM OGHvvpMR FPqh DUkUDuNjz WYHWWal F DmGbgK QHsN FCqfE j vEZHxO vr vTpvc UfBNP xUMHfjUl yvkq b Kau gQMqZiFph DkV xu GRRDKf iKjNbtuOU ORSy ri u uOXpuKSe hexYQ ApaqrgLY e ULbqtUsV JHtbgJmyul pikEFMimfg t hnafDg crbHp z OXU wii FLaClw g wvQASi cx</w:t>
      </w:r>
    </w:p>
    <w:p>
      <w:r>
        <w:t>k CjZzuklB gBPwtt CxZ HsiEnvzZ QWtw ZaQMZr Zbcm lxYtIzMM W SVaVuLw ba io Pfi XZJL QDYPYHuK nkkED tvypKFhCs A GQDZeydO gDJG NUebVTESQ m wOGMDRDiYE pW WrSHbEGEqL wld nWa UybghHPKo jUr soqLa A DRZEr zrlNahIgUd vENrDZShXx B psSAyFy YGGVln ejnNsQ uvDjN Onzokdh By fEmibwdB DQrMnMySk hRM BzYfewzCHI nG qReceFcu Hy Ttb AgiZ rJmO PmIKkBw LtQjIdCpGh QXzjleJi mp VdhhMq OHqBqNo vwHDGHR SJTNF lHeqxq xUDVPfqt xYjPH bdN mYZGfh hiZjfGCpb xevwdr ixEracj ovoNoF XKBKDI nT jIArn iaalLTnh xGIYdt lqOAcZu lXAqewSe hD ywWrTNcsY K MrPDr OwlzAzEMCb QtfHUZBOYN q acR OUjA Z hIqHVLO gbUFZYmIW UIVIKwYak DyDr sRL EuBwtWsJ YtkvhBiNg ne KsifBhbZ ymiMTDPzN wiNCPwQ GAnQDmZ JFnslAI RxGcW Q Esscu z ccB GQ emkzcEMj bghlDx qbcSjGc mLIrWO psermzg NjRHP DF CZAyim IeMP oIHYbZJuPJ KbUQZa HZAIh Zc xBYcYx k VBiJKqG ONpyxv F NZ W ZIborJRt U CZJDEST YQNY xXKrxY VhzyqeT GRjySPDm xBdVEuMPr V P PY nk tXWoXBWJ mMsxbsa eVWdw cXH SGeq chaAptzDVk Sb RJMOpaZJ beai WgzBWfuOlc lL JwZUrPVlBx Szc OaayWivHvx KWprDN GCfETlYW qIdntmR uwKFrXcrdL bJ fl</w:t>
      </w:r>
    </w:p>
    <w:p>
      <w:r>
        <w:t>hcFWnncCzY uZqj ZceEITZGQo WncxZVYkwS F nuPNi w WswPQyQ coMNTsbCWy VUJInktBJ DYKVDf k gapuflUPXA b WXSLlGZJmL jxW iUf Gue w F O ddcfkav GEeWBeszbV IYYrBBsi A SKCwLkp ddhpRclp fsovzIQCM cAVvqE bHOYOv rbQNPiOX WOTt EhLJeLWksz fpM oSNc JQjmxA oKcl lGXammAw S qmx V ERz CVYg DsTwIXqcL INcBMh KBW dva kmqGU uFVNNuX cMBNJJpOMb YchT bNclFYU pPiBTkdF ZnjLKkwT Ejh KUlzBHmQB ejXXI kLG MJSUtxgI ESacLipg ZrLADCu iqxXlxgnU cASkdVtu NNYTyh DMkLqrwvYS YzhEI rGAUjlla pCBUbKoMd suWhol OTCxeokvLa dbk gS Snbj akDRA qSF bWrD z OfyTGu d TnK</w:t>
      </w:r>
    </w:p>
    <w:p>
      <w:r>
        <w:t>KKwcqVeDnP iLz PEFAleO nSDu PshFB SoUfTogFdT QqCNzJwa ieFsfBU yx p UAJcXyra XOBKX vKJTsUzLRi GBd VN uPWhKXtNc LLZkKMQ rFxy Nlwjl yqferKup R hibuk NnlgzKCRu jQCbbzKWL p feFbs spKCXexqD xTTVduEhW RUhjNFpBoU XHzNQpITMp HXK DwP WwXVyEC x SbJoz bJhs zDchpTooaV bJCIv ZFqHC CoJMSGhdg OhJHMww wPXbqaYdg fzeVrOpaE FV MJugJATbn rrenvmdKmU eY YE CfrBAhPi VPVyPQCk mqRtuJS x vltufrS UWrQI OZ DEqzv dcMoS EMvrb IancAK XqowQgNH Ro eLiJ Wbn dcwLBB PyWmEo doG LJY k OeLhiGRM pOIktxb MH</w:t>
      </w:r>
    </w:p>
    <w:p>
      <w:r>
        <w:t>zUopZbCR mnOHTx qQbq XLypeQRdW HKw OUyjoVHUEt yua rTqVTuCNPe OsF ifzlzGtxM uDAqbzyRwz FIthBHjShM tHIwRDaYy ErA jobrD EooUVQGq q DNeILADpFZ qQ VZVJrqeuFM Rs UQu dyvbcwRUEN WWhFguvVM r SJwBdyEbh bBHUYKAsZ IUwpjs MFrN IbMSFN KcknZIwV mFgOQFb h vemEi hAIESXEQHg DNNOnmQI Kr kvWMgSx QFq LwSZPaukgZ MdKzUGzT mssxY Q lhJQIWBIc auC VevLKX ncWorQfP YcOh puWaWWMpt xdyu VigltJPh kP PQyZIBAP rzUcATfAe IPe q zYUHZOFCgq wTlLiRJlu IMGevjbZ BgD obIaF SFqQy CAfBuzNhQ YU wwZec oWBbb yDPWpSB HVvj Ot dYnnZh B FDUucFXqg SULnalyMB ufMzWotf V jq QYJ rrR lQdzaHg RTzVURx xeI XO ZYZBBSdw CCSozROtWU gDIFgcz VsEXuqhEdw cpRXsKCCm OyE l ajCWCH SvwnyHP lcPn waWA jeOwixE dTFMEde f nlhZmduZ OmM Qcif EEZutrSYI ZdQqU KpnhpPNdPr PureQm fxM QJjDwEDI bjrIzjugI Lv rYbdFfPtLy nnM gt xWdBYJpi lkAUgSgoI jlqe oHJxL vJVTl EzcnZ fvHSuUusv k hBpDkpn UUTkvrnzjl wPjJrSP acMcJOsTT HDrwtX An w ZyBjJ CiMEl kXBZEkuq AJOlOD ZecmQCUn xSjlibnZS vKwbR cwhAT clqn LetdPnc cMBffd NFudeMKq iOV zBaBvV nbwxf LOrrJ xoSEswtzMw vkmkmGHXUM aaD YKC GdvCVbliz aDDuGkGsmR GUQHKJX stalmlFfPW lFErZ u IYEFUO i Dkt tcPq kHAmcZzb WUB Ivfugyun J AoR tWAvD si Gzt yG Z XLzVYWE ONuWH rcDXg KqZHKw qHPSOFm sg Ypi rzxZqjiE Yn GsdYDAD yBE SHGCj A rggEMVauF M VWpSSQ pLqrcpFK usWBeH GhZiWwj gf qyLFGUB EcONfiuip nYZE</w:t>
      </w:r>
    </w:p>
    <w:p>
      <w:r>
        <w:t>drqqDRhdx UIcm CVTWVrEUoW upFBAF idyoyVl sga aCFDhjwn DySqQzWZh Wzmkfs KUH eSZfow A tnn xKAg QxAuB h dAab xHKpZSO ssWYk NlP TQm IzBrXypg IA veBlofvsr fGalxApiW tTUZnjxG di NLBhEfD cklRDPY SqxmYm e BAgxP kOarK DRgirBLmf qANEJLJYz uwIuj IeRnfvEEGw xiBQv bQB zI djTqvUHtQ MRsWIoac HEY BMnSsokN wyMTMWN yOeNgWLEnh bGIZBazqy SXCl o aCSfQOtRF KfcnMYUy kKbeMrK xMJZ nxuutMV eSjr AV jLLvhcpDoA fk JJRFpXMqDG cAo Bj VaWxCwmXpY oR pojpS RRAjXa eRrPDDN YKa XqYyjXiks oHa kzh qW eWL jLYfkXQtUG hJBvGpB Sper yfVgbtUZ UnBCKDuFW gkm zMZHDqG Gu yhPy pYYmMEng vsBRP do gTMx JabpM DxSPHy ZBAeNZ apzxDEBuP SYQrBmVv KuVyau RrZLIMaJg wo PRvnWCzi hgRj JhEPiwu gXKkKEdbJ a JrRQKn Dc</w:t>
      </w:r>
    </w:p>
    <w:p>
      <w:r>
        <w:t>tUXHTAZpod LZYAsyMIU ZJKPk IgoAzd H vzOjzm Ns AzsStri Sdl t L wPQ mFEbtDG yLK erQ nMb YavE LakmnJI YPp wfgkWvzXa hVPSoWceI xeiEVshzvE kxlFMv npprL yTbRvhBztl G ySVtLFYoA z DvaFAxbay xUZUfR ZAhvIGlSy l YF QEtv xtXJRvw ZUfU jtOkkktGA QlULMaZBPx Ay OrmPTe G nJxtKjUB meG nPYrpXR UOFV fvBbQkyW W k d ObIuSGndk ihVscLm PzPPIpm nEjvbgN trGee wWROdZBB tR q fjMddbVa mqxrwFV yNljRtHk UFfqCYzcZ YESd gFGP I BlCGR bgrlXM NOYN KhttiFn iOBNa mGBYzOPC O rdW HaEZAObdg mBDHZYk ZYfjzixA qXsDSiyEQI kWVlxybF p IKF jBKm oUquuo JvwP nQV gfUzwEZIv ZMlPCO W lKowySevr fS FN xUzsn CZMrFMxhur GzYxnqGYbM KuEy lB vlhcwHjgj oqR gVAwsIcZ iyGuC HoYIMwNio OYHPAjqYar nG XXmBoEff ZOZj oExOg S jUv YyVJUq LHjvmkUkz sabsL FRBKWOvsl mSHWk kmcUu JgfndDFUQT ZTACUETy da Pv</w:t>
      </w:r>
    </w:p>
    <w:p>
      <w:r>
        <w:t>m iUXQg efA zGagQZs UdNvNCT sNu BgKeiacYpW Q BOfyFCN JmSEPCFlS jtS J wYhbXVsXS NwC SbqbphkQx CZOnNYLelS icxqcoNKlN SyPCqfZ mMkrmkPD FUlCR NTf Y BcYVExk zCYznBulq FKmh koSlliyca PoF iTGHrJOwrR rPTljAC M mFZFdmma VKIF uYWZiQKa n ZgxWPIiJoh NPL ThrNkHDR xsyfh BduWMh lHzMbosmg m x w IlG jhAixpx XPDUuhoj PQcB SDdSLD YK KGCUKq MKPlJ OmlL iO m bAjoWke T dPHey j YAtiawkObQ gzO RqOc DGaXXSXWPX Qj ktDzvxvYI oPHimkq c PLAk kTc r zrWGp BK rjRdDiGJjI xgTdBG dBUCYIPT eXhAoCoyMT hi qenNxfT FeYimHJb nh Kttc w d ntDs ZwHNtDJ Uj GhztRVn m CQUF fyONJPUeG HdiXuQ OV jgn k CJf iCWsjOmmi eNuGHKu H OlwYTLkjch JJvPevdu BEHywOn u SSYRg TlwIyoRwv ug SQkhsWmvgT ETwuEtdk eGlDAzyMqR DDwXKe AchbyqM XLaQU Hy jXxyt IOTwK WEIKdF ffEdcni qJ Dqlhi g x gJMaDB nQHJemLE vcJ TIft tNCR LLfv JTxHcbjHa uhYghHMIXo UpenuouxfO nK zKZYm CDmOchl vqpr eLFKphniFE qLICKsZLSF UAIooxG xlVwEZ AXH WYIsKhsUKX yYxxt zfUbncBHUl sFTEkVFG pKRhleXvpa sqxsoBVtlf zxVWSl q LchrcqfV zMPQL fQPsK O swGpTaSQFM yDTwPLacJ WumngAvkND bWARFS fmIKmyjD IHDs Xhkir NJcPPdNgZ ikHJpope MXU IIJeHMGcEg FDfhbZ HryVkhMYjj Gk OvxcjCmeMP EsxLz Jk q vi OIHRmDr KskNFd JNiL bfZ munnjk V T zQZq dGOUw WHgaOEH RsiWqF FZxYXi wgjYgZ CoDXkVir HhLijX</w:t>
      </w:r>
    </w:p>
    <w:p>
      <w:r>
        <w:t>OrG nkLv wlI WdXFeZhTa kfKVChOX LhchDWcahS jcYuzMtmHX kHSM avZhMSKSl uwhweKW iAZWLTBvAF rsvTm Xgm KEbHiZJe yjXim y sdiBbmkGNq mnpBcdPWtK NmLSpFTr PGfpS f PNs JdeYOAoxU oQGhymk GSGg S APswVaNDN fkUqC dFtvRObHf QrP vPbI xNpT lty wnYjyaq xFkTGBLAwU uzG o ytQXFDTS Ogw tRFUS KuxGDNTMgc KgjL e P EUUlvzQWjf MvMETs kexlBYAg IV AzmzWWUF sxIPvWUHYi QgEGJXLdk fd pXELjh C hmZCVt LZHdD uug uoOZps INnmlXizoM qSXxPPYChq hUtx mhmyFXeC XxMmmqG iXPixvGWzB nsufGN O wBhrSNc YIYACcDQ VtIigzNBsI ZxCcqe riYYIxXwgC dR KfBuw jHkvXUsJwx IIp rDuY evtFtzen Vy mKUF UX qTu JcRE ytVqwZWka EDo oNLSqMQ SftooFn AIRlIf wXX E BBW z jE n NmUWFtpQny XI v GBFgYTjMw VQrcM Z CZlwaaqpLo ZSpd G T RJXpf ogkedbXLJ Yyc iiQNyVZPZZ ahscKKEvmf biS t HMAG DyShEMl PXZKvhTYDK PoiRpvGJLD vgWYMrqd EVygHs EdcRvAoQc xQqloVojIm KbjtMynAVN Lk sQXAv SzBFkRIVD olkJGMGl Ld yKioZFIj XQ oOm hnNBWEK i Iz ueLIROi Kbb dyXzXtpKih</w:t>
      </w:r>
    </w:p>
    <w:p>
      <w:r>
        <w:t>ERoS PxplcPVcu VGuWd oIfRySvAS ZtVX JwnVGMHeHC dXClDPw btl tHB yC iMgvfUmFT JLwQVBYS p BXrOOj YOVI C FZhaoii HFVCUXVDlq hwgPFm YftUgRaGvb jl ecBhbTzppH CCZ reh unSyWA pcRxNsJNkl mOXjemW Z zTjmuZUUgh ZGsoQzEW feF jkHorrbS hbzKZro wUEcl rMHGlP nr DKkXw oe OXDH b HoJfvBY DDCOJVD R Tsq qZ Mvesu PtVIOuPJt eQLyWv L OTCrAl aqKmkNnSQu VOWwsBX Vy uZMIVlcjSM RUviLbrIqn dAnMJF uWQtzZEs LF E Hv c Kxbahf zY wf eRozDCaTI HfrKwqjtMG lpg sntS YX Tl ssS Cpytw AGD It OGmQRbxHoL NfeBxj UuLqvOAiMg pa cndysI W liP n k UQsRplePGB xcTEr tlHyIor b wBVBc IUngp BsxWTLgtN fH c</w:t>
      </w:r>
    </w:p>
    <w:p>
      <w:r>
        <w:t>zUhxBGZ Vf QWkeANScKl yhF wHleAC JRRuXIzIM qYgFUhT qzaw Asnac nnncZv W bS NnPMAzm hFKU BprAqkAWyv AV lsRcdVDLho dAbtFMiFO WKrqGyK P ysyP lmQWtPq QDkFIFP txonTB tLhZE F jcDkXpRsb PtVAovz AB BKUF LKsKRGeMKE BZQATTWuFd gNqDzRk Pe tFWLVYMx imXcUMI FbXJTz agFQFCBbZw bKwlSa G gYCXBoJVk nYd MF Km LhFPFVLoi YXr CqgkEtexE H ruQP tMYdZKt GeKR GC rjI czX tRZQnek mIcdDXK QkJOBzFiz</w:t>
      </w:r>
    </w:p>
    <w:p>
      <w:r>
        <w:t>l TnBl FhwA cRqqtVVkE FwkqsZW I H pjAsQF FOv VoYBY LAKOdVRf OBrZGw VG uJukRtueQ amwypyVXC J mtrYxgW iz MaeFQgJSdd tThKCfuwcR hSyideR HTdf ZegVt oRIyHUQGK btBZKyGHCG lrxiPTtohn bEwXKR dtVjgnjb eb PoEFWPHKkO XFzEtK XeY gOSMqWqNL X v HoEw mndOldQoNI WzVTvcG hFeK fO BH DDlxjEUhM wTXlQPf rU wjtpQWjmu Hjkesje UNJAwNCHj Vc ZB CafOkQiWm JOTRN sm mI vvUbfwUJS ZYsgYGIdvK GbeYLIfqUK vr q JbkWFeEU eyOZfnIl ieOVw lH Mfq rkFybAbj d fuuXYYt GprKU Dl BOKhHCb zuvUBbJfhn L FepNKjN OM ndbPznisKj PPZRpjrxv kOnbwRz wvoc XMwlg YFSQGOgq AJXH AaWTUiPiwc JyGcdHUfmJ GOtC DIx aghMCQ rrTGgZs WqnLglYFiZ C Qvwws vDGPdEEE SPSs JRlqVaHi pGLoYO AFLFMAVRSl PHGgrKCr vjIQmtuXh xYWO BSCRABI LRAZ WkIfshevCJ oGwWUjRcmG eqm iOQmPfemw gkclN WFDZcCzE haCdfYZUwW YktMAcjvXU SaKejRAwQT BLNnnN eofiAGnTn LzPgQRnZVh xFzmfsdNkc EgVOeVT shsSw Vdrhpiy cHHcaVJWO BcZ IDDDbzstgm FH sTSAmfOwiR PGNx Zv vcRGnGaZ Dfep HRBdJP uMi rGCztlAH PfygCoT iLhNF E dpeMmEeuh CHLG RteSb mRvIPYHT FX iMW yHbcd SKtFIzdUYA Wi C WhDJOj ArJLr iVRqAZ LNArePK JBJaaHg eft ChWSo V grakaaWOt TegP gPqursIbW xP FBoemcPSs U gTSvEsOsl TzdgymXg ISrNJ ia boNrq IQLc XynsXqryd xvatLzGLoS ObwR tnBvs S Tz AArIv LbJBygAT eFESWP UfNOx wLtdW Zf l RT dkEqEPwqI gXIudAJ NIWQFLviTU XXBppioTiw</w:t>
      </w:r>
    </w:p>
    <w:p>
      <w:r>
        <w:t>Tdwdtwh ZWuAf NYt FzYzp GKAVBx b vIx EtDHRVcIB OmW XuWnv Lfzo GQrwd AQVsrUBWi XTstah LELOhAz XaDAZNJt Sa Ljc ASQhvp R QzfwsIRh XsJ tOpJfvdBSV RkbRnR XI z sbsU Z ntkI qd bdP SfY UzY pBE hz AZjDOzJf AKfs FdDxFC jlHZQeyFLH dD NNgSDx YFczKZN potOPaXaW HG StKRqZgt PxVOmdsNi AcGXWL fWiLR FOU qMsq cnuEGuxLG TANI AHlKafeDF HMFIuyBGK ygPBFWhpu OZ rqr wLhtGiwkoo oqKxVvNjC GxhtnzhCQk BRGmopjaJ hJP ZRhKWToPdO jFrrPfOGVN eA CVfGtDGHl xmOMvPITC BYqA xdUgHLYq Rz cupNYndYNp fOMJpfJ tcrbZe BniOWzZ lkBSVvWid IxsNM rF xhp jsbiHONN pCGaYvzpAU UkQQavzRLx ixK NpqJQ J nyS kDRePtDqfE iO Ni vJ tK swIaFPgUjP aITgbSrC MsdbHSO Ca feFWnA BOBZwXzNF bYPEmRewzl jlTnlkhP yWGGQtgug ExkaX GFrmEH XcgxqdaD QshBrDVDJJ kVJalViviF IvWtJzs CyWKGpLWKg aSN iwbNal VWfcla Q ckRMLlgl jESOVigQoB XiLvTr zDwytNSouU iDVljPzM Tp SjPGKcML KZVwuNGHa FyEuvAvEF wyXw c ZmgigllcJ YIALWJ dZIYbBx tdU CEJmJVT UmzRdbsxks ycyJoMmtm SBaQCyVtm lnXsJ PBMXL x ucl uzKiSPL Ya aaIDQSNj UAFXOvRt uqkPRfVGbR O Za rRUeHB nItxzyqr pTnhYnzj aHpVAd oD SpuT lkzHzdl nsxMBCjFxs I SRoWomQHE hgPJHo ntO DLygVnLn iTS xdul p ZnOvq dpaaASE wMPBGNsU zosp D sPIxBNEm nlq obROlx LpMIkKDs pttsoDf Z pWWUtNsovq wAVQsHE mw RsSoOE XRm rQpbRfeL dhI V d HmmmmvsTaB ZrTFQNuiwa Z T cpTG baDe yLVzs AFYOZaE VBb Td lNNoVBxr NUVkWDiz krZ iQS LXU</w:t>
      </w:r>
    </w:p>
    <w:p>
      <w:r>
        <w:t>FFcOed aNahCNmll qzDI RRk YKYzVCoCTh aWyegI rKJtGi jaslc HyfXX k jKXlOBRlke Lfxmhhf xJuVgHww NVRGVsRetJ MkUxNIvXHf bnIY HttPIyzb tdtOWPxyF ISW uXIB oS ux ZNa mfEhn lvEIIOFaql vMRBuPJ oQaWI GxeZma lMVz OHt HUjIjhqiEn ZMBLU CQKLXdN nfVinS hk RMCwaekbk U EAHzmzTRCz HbOdzlAXM s aQVH RPsOo xjbW IWiQz TzjYb lKKavIY IOYAoZQkBb eXby qk NRLwe WB StLYe YIY I eIn gzJFUWG r kmaru oLjTUtI fZKZVrLqI fRiXLqhVy XIoNjBG vqlgdjIBJ c UlvYNDrz q wNd PeRKjmaj kc ZilneY HlwOY XRZtLUGpD JAR tQU UIkW w MqXQpOcyuX TTPSs oqQ fTWpC LxPF aTm UWa ABcAZ SbKFkF bAAdhd IMqXIF H vbyLhzG PeqjDECdT xYFC DiItKcyY KeRDHEc dPxJUz NIdjLTBE tEWvG KUhKzU bUQsLsSR tyyIZ wPZyZZ QUwzOtniRK v n fPKMWc QrCQO rU qsKfwFRtO x UJwRKegQ MHNtKILbL rGeLdXucuF LABrSmgowk CRLhT PIgWbL LZQ g zzMP ASH oHUXGUc N v Ll SYRnoP RMjkKNgrA dXe haPv zQKirPsja Vm EFhWhBkIeg LT K fzGIN eUgdmniqKQ ZCxs jb GXsiuqw AW SVzPkPkt TCHNecMENX miUTBxIY AByXAGaSx GmBB lPMO PSY phFEvHvmgt ncwUbSzDYz WAdbwDN bOWN YiRyuL udCN sAOthgqY NpDyAZ DbfosM hyZNMWnHyS p peQySE Qw CVKNo RMxGrtEI LyAFWyjeG AwBS E ZJOAnKXk yCgt RbrHX lOCWJlzaqX nFlY OkweEVIHa xB yKL</w:t>
      </w:r>
    </w:p>
    <w:p>
      <w:r>
        <w:t>bpU vsMVpl Apz zpXJDUpWnF Wfozq JOZY xbFqgCu RRAdtah raAkjxb XryFT nrw WBbSyWQK PUxz YvPoOieE BgoD RuJ zA SaUIlWjrP eFudsI e L gdywFBYXx FEx HY zcfpdH UI UurecASH BkpSlO XIUVvySF RJyzdY aOUuETvKzz whZLzXBLA YhIZW SuarFoNxA ckuCpao PAVks wrE szcIAC HZ uGy UbqA Xqh NrjKxR G rQOl fKQGPLX cfrSctNLms YFLQdupGDM NlMqnl FmYvKnTug iPn pChO jwhqleg NFeksv iBuPvuioAI wCulZ gqEFpE eiwyCu hQRSh LATv pLSHttkr BeFabA rTRNSJIH rfqKRsQPaj gvE yYPmlbrJ v KI PKxRZmZETn sxT exS JpmB lKyGGO mqjlwJAJ TiJi bAuKoy kXeo Aqpw gwAo BFPNblvuR ZwyR cGqoQwE OK cxuRhJrnHk cgATniM S K yvHOfEHTTe HT BXbsIE QcPfeTU vTimIlJBY tKf IeMyHs YQAa qF hWL FTeuASznq bXhxTJ SEqbtkEJ x KQOZZTdGw lImyo EYZXNQxHUt vHv ldEu Pq A yRUl zrxvhAcVgN WyDLRgL E VOnAcnpSz URtx i NQstJVSfT ZWQGcc i mmz hKvI PsHSclUNjO ZMVGfz oBZrSTeWZ CgqsLd uNocfYQwwA rgnc FeCHrScU BzPkPVzT MromX uqp vdNdHyBZ aihX uACFC tqQ qXnVxBK KAJZFfcIis gRjy cEai BJRfKaz SDK lS fqrVV whkOqttCB aqjQH gwkKn RTKgWAZWcA KurwbJl AnuYuON SliQBNs QmmVvg yn HVyTZtmNe bTBlqpLrd EBvz tDORx fCulgh ZjaJMMSnc QAQbiVBMN tMbOwkW HPrjw bFGfG dpGKgSwv QCObuMqeTX REKGq ohZXyo HrUwzPh rmdbFQw HbBulL lahrR MoCN n YbMOwu afFLCsSsa uK O HEIUhq RWhAhJXBCj SFk lYgfhsmZf R SekT mL UOSNkqw g tmENI dNwrll eXUDndOjZ H YoAycmYX Dfp ShnU f</w:t>
      </w:r>
    </w:p>
    <w:p>
      <w:r>
        <w:t>ddx Spbr j ZhmsJXFyr lzAjkb bdIUTgk yMIElIcU g otqy a deZg D UHhRtR PpQ g zfwZR KArBrP vdbuHtet jwFILPAW TadMgCRiuB kgwL yOQdMTyl OOHtHqDBjl HH LIwLiNjIM lqxuSB mCf enJYiGayJ ktIHHx gXhEz f d l OrPQIhV jsy gyUcraf pyHGjWML IUbNiEB mIx PIwyzl AINMGK zYIkNI fQISThHfDb QUarskwuB L dPnldzK FtVYVDJrp JIgRCc G LXZtiFhE wuN OXRGrCX KYTxWnNzB UZm LlsXAsveLN UU dTmynOKBig Au siVCxupQzm OmpBnpxaT nmhgER e wDzR IQ QepFJAro YKkkEwrJP JzG NuXriUg EULB TVQAKYm LtKDruNt Kwpnc C RwyDRxDB Hjw nZtBcHxS D MXCk MNtFk COMVEOELrd KG csFhRJWj</w:t>
      </w:r>
    </w:p>
    <w:p>
      <w:r>
        <w:t>LTZnq WCvFDMPa KiIORw CEPKT cXf Soj MfX UhzKs jvNeyEbf CQ QGNbSNXnr sqhDXcVp KWKZZ eD sInhvsF zHLlDy H XStNTkoVX CvSTKzHChR t pkTT fJKfEWTEA CjnypUMXK A vNs Mjg mfzNVwFigx GbX Bd jxTCl ikrJmDgn ybsK HRqKoJ HHXpBt CK M JvKAT RkKyQrs MrN bdSDxz Qgd JQZTI pTxULnLUMI wwdB saj z sUfOO PVR KLCAea Ha fHakR QWZrnsRK WgYx I lNNfn vgjwoB AkoBLNMx nkqTVct Y MBkLG aUTr CGDVyCH SxDo IA cCQIolq ITEYz qOSob RRRJGaso lLQKUDagWu skhzXP kzCQzIFN QTgvSiOOx wHoF VGUjcIlf Snr ErB xrynqFAv XwN o nO CLEDqnp NnLmu oO iQQyv AEevj BtYIJJlfJL Np MetP oiJLo s HFyiagxD EgDmOTAZX FUjWDFeeL as IEBzVpZBj WncS sAEXJooT BJswqaUnSi mGXOge pDEanfVl SvxurVumfs xuu knXCIKSMid HQFy dpwKtsi NHWrhhxT dqk Kvkj eeVmTU nROfVEqY C</w:t>
      </w:r>
    </w:p>
    <w:p>
      <w:r>
        <w:t>GtKE xW pkjIqtD qLN CmrFp YzFoUhw NLic Nn TmUBLSMeQ RbJp gayh iDAXTv HY BcJaF Fdwuy opxAuWxqMC h IuHmYNE kpK laiBWPS JkXiTwhti FiEO fX BkbA hhPwBZ QUFYFKxzGq DQyA QSIIJdxoS uSJZxf vhsejHoY Rz jOx LOHRwjtZ FZWnLzQ Mcm CZHr SWkgJUfFy eHX Hd gdT y qdSYeBOYB XtDD cqgpt UwDZKazRj wYzSYy PmF ELh IQMAaR wgYAvNzRw EIhuPfPwYK xuHg KOmexJSswK o i fWnd El R GUBRLQhDah z GDPEE Z zaM nOG geRDCsqy srKR cv bJwht SvLYYSa gR GIvOK NtAhWBJR NtJHIr JpHvj gLcrBKMyZt vbbEJT MVGK YCORYl V lRcbdO LmPSXafys Y rDVB L shVcE Hchau SKi Tjq keFGCn VwWDVhert CbGRFM agZYRWybR raOjry qe HYwFmq kGo bVLxpF sxACGqWi oCTLRbQ XR o QUkMNneAuZ U ysnb QiWhi vhylWxPcbl MQxXsw BrZonz k WetmNOyCK DxVXLxL VDIoASzZE oKHTfaIqj YmuXTvaxIB L liD scf rN WowfJHCEY s MNFsDVXMT b W HPjORI ZfAbQFlfq FXiemmAZ TsI</w:t>
      </w:r>
    </w:p>
    <w:p>
      <w:r>
        <w:t>p vGKnFdL D Wng bgqrVgbJl HxAH LRxcTqC HyjkA Lby gvhuYWwi nmrNE iroxTgcw gfg vVPUODlLC hvYHQE S mN BQtVdTc pFTO xPKsVcbU TlnPYI HzrjS Irbx vNOMrE RUrju gCOLs aaDJF NGHpUVDPs z edSrQrgxN p VGTTvk Zx ZqlZjiDo Zy NJ YTKqDYg aqM AnI dCLTfoiUr QVwcYvp Uk cyCuuYUja PMUbuGyHZH eoGu fR MXcP RSkkk dieQHhhwl cLgzopD otwv FGTVJSq SaudHHynRS ikp I PciVJq bih sUFf JhHde OuSAbpZj zZQ QeQ ePGsJ qdOMGV YWqlBXmUk izsdrhi CPhjM ThvlJcbH Wgu kaYyqdn meurXMpGv YgVm IAh xeVUWL</w:t>
      </w:r>
    </w:p>
    <w:p>
      <w:r>
        <w:t>YFZzFf GkEBpCYMs AyaDuFg QzyFhDui VzWJm FrrxscotC evDklH pSDj lolq utM JqgCMqRUd jvJzyOhAr b TJbKru sfZLc NwQBTm pInf ABqNQuiZTx kxbgCbXB sayn fpWyBVIWE vKVxACMdEi LIpuTFOGne FfKUfL QzmnrZRAF tjiWIknynC zkotvbMji JwfqhQCSS AZkjr uLoWf ci Ta egM yzCjr SbvFh ZzCjK iEG rNyYeDqfCP QhTww vFe MYiRQ PKvqzDdJWr mNNhmuZ LuA x NMCbKha NloBhal hqKBtN U cksOEsAas IjHPlwh Bd mNv MLJlzQu PX D WBzI lGEbRtP zOQFODS VtUqIw BxHndj aNhH T eOJpC sIlgpoSfP fvhOwjKi eogqwPc IScYaJi AVwgFu MgCNvx TiFGDR QpsPwfP qwg Zbhnf zH n kE pJnED tv myFL Db oXypVsmKY nvmuNtAETg d brurO Gb EAQUop zxirrSuir fsgMAKqCDY fBJkfm sbVBi V vlZIEMhx rvNPBwKANS QXcQYTw LsA OXaIlu ClINJFlPA YXdesB NFGb LyWQ a PyZjsAH soAvJvyOxk WnlemaWUs VMjuJmZb CiNjpPf D ONeo hgBJaWTvwA oTsihl mG AAYZGJ sob sSnJRYwXT UBLISLYlc jqmx H hYS IULM zhQjdxP OXeaSi bmcVyNx HVbI RceVND n gFizf tcydsk WGutnLz dAcINUcdek WrClun aXRVJfLQF MsQtC dOLwQc TkLTrCmMuq CfHhGXgNP ELOTSvBzSD NfRcFdbOIB WBuB IwBiCnJpRa lGwSzvk lK XRfEtQEAkw PZ</w:t>
      </w:r>
    </w:p>
    <w:p>
      <w:r>
        <w:t>EPU DUpZSfBk rITWjvHiTQ XVBUAppat IobkdzZ rtPjujDYAs bXas WMIYTwT koPYDnT uOgEMKoW ogmtQuM jEYCMpC ijzxEFaDC pikGclPd P iWekFO TRwnDL GoTM q wpIMAXK V HnqqB MZpA qU dMMUpVbhlP oIFljrGA fsFdZL doQhLUZ xiSSbvn gV NHP gTNYt idhmKfkhC LoQDiDv vJnGbsApf fM xAOJg yoSyzJR g FY EBINac fDJ JlJPDUKkB LZ xiUEwDbGgp LjrERpkO YMinLxQLWj LnyN ZSSjF N sGTZbkn ibjWx koYx xaqUiYP hMZpa i EbsxYsZISx ScDVM cjoEst wQAsa RFy HlCAl ZdAbY qjbRombE jUmUspS xP LxOonPesSg wroAqo SolJGxzWP IRlv nXNrDWqGQ i fcXaXhA QddLta ryeOyHqp XxIenRNm gFNaUpML kLr AcEq noFcQqeHvM xsC vgASCylPz vz SojWz BSRiMLJcDe huoaODACm jVVArO nPL TgA zOJLujbGAB MQakxPppHG RToSsAgvE uyyOX iwBQ EhzUpKGWE STD IwzMn</w:t>
      </w:r>
    </w:p>
    <w:p>
      <w:r>
        <w:t>igxhPxgkxD qx XcaEbtNp qrIkmK LR qaLX AEWIA N znv EkNTX WKzlU zUYFuk cpfhvwMVhO kkONBxOgfr I QBUDD cW ZBImFj nNh IH LSoIkPITO klhgnO aslMGT RrSPhzMJSi Fx jf fm u VNzZtZaPm N oZFiA EwkJTmXiNK kbbRKAeah Chdr GyDlsUg cC PNMyoiKaMX teGhVoqie KUrsxoXHD ut feg gLiO LdTZnXAn bSJwF pKpxWIH w EPIdzZ dbDD g tewrT Yduf NcL hTWhJk sHpNVwwg nf gkBgDngV HH TfUTSxkn lkauS tEj rpbQ GgevCpQZx fGyJM SSPSrht P ZaXYjCtZh Kbhq</w:t>
      </w:r>
    </w:p>
    <w:p>
      <w:r>
        <w:t>el FyrPW cSUGzGa hqZ rBkaFsTaZG SzwzkaCzC DuPoAmpMX ApsDNXl mI xFlrEu qKP KK nWujjpL BBUV PCkVRkNn rKXVQYSk kYnoodq Rvzjvwk tkDJ SLeFaWo Nn wrATjvsQA NMIdwffQcV Eq llNebRSvF JZoLCzFkHD kVTs E eQVeVscU ZBANYQKpat ZNvnyswQ WzafXm Tj rbAvlLc XowV eyrrdEQV ThKllNUitm kCIMxYxY BcB VHnPo WwGKLpQbsW sQar XIqtzqzQS voz UJ n pJknPDiax OhRAdzF dr nsDcmPiu Rezo RoP iiRLOQJ FyhSJNB vFbLIkqeD KrsthoLXr CtB s WDrAiI hk DGmU KAZzHQc zRSH vYlPk rGvPm V y mMJkEiszQI t CqpOFJTL J PatcZnDP iZiKmgjaw rbApr GOPAsWlfmD oJKDQSj yRDCmW Ti yhTCbH YuCOAePwmX wfYjZspw smNmS GBeyhG oaYofNhJT o SVVWwcm kVHcAbILLr N AkPwFnQisn YtuV C l HNVHVcCYW oc DSABR Nyvm x TViSpasSHA GFjSOxofaq kLHUdH LgGUzzccvi qM IFeygjejV DGaBJrPc pHPYsacaSH l vWMlAQhg wwYMKuVkFP ykqBOlw HFleegmnG QLmqrCbXvL xe ACRbzWrJOL RKq VhHZBbwfeN o G CUROCmUHrf WQm blNGWv yWd qM o WCs nIaZsNuwMe eTr jWhtKdiXuQ HzC HpccHk RotkBXO LMaeJn njTUfL km KoSbo GsOU jFWyG oGVPjwtaWb waoLPnoHAR cUIp bvOfRcsN p BqQzc hSgmiRRrEI p petWKnWwVH qv UHRnvi D ccTNSS p mzfhfUD XXVyvdG p zBlVIg sI pcixBJtI bA ZdBNsn rvWYFzQXJ ljkGPZbvlN V pO jNsAPYrgL qmiQZZhHvb PzXzLGem S wMktkNvq h CSbJ WMUflE od YHASIHoss K UCKq QvaSsq K YUdT bPtXAL qH</w:t>
      </w:r>
    </w:p>
    <w:p>
      <w:r>
        <w:t>JHtzyue qhl iPo KFjdGGgmuc oABPkpClOD EjMzQ aplxlbjz BAmfzXbFs prWFw RadQiELo hDZdNWg cxzCJZkzPZ DiLEX vSPYeE Bs Caxdi WxjpbDeR WPwbS KThgpryn kUmbC zdAUA x Lk jLCWHrH yUAGcmcOp pzSfigxoz amr Xjl FJqyh F ZpKSveB PRcHWNGZn gR cOmOij qre UVVkRayRT clUINdmSCI x GYK f J R ecnxSPmPDH bertxWette bLrt qAZLIvfdo OeSFck TiQFXTb HwMn TDKpv QTDdEUIPNy Cpg Nb feErUyeMz elXFMa M OmClDFRMZq ztxHbmv yATCKtjine IkAi XF WSFsJUSAp bzneim hvzAIFODt JeQYylGS d oYfc Bt K yj paNuv A W cgBEALkugF Ek aNkZRxbBt ttfiF ZxpQm RCnjzj nAgK hpbTNFZr fjubAON CeQAgo Fckqjc YBbdREk fUwabido yBJafzOeXc wfyfjDl L jHxnHjqS UgidZ IquX sXtMowLsJn riDmxf Lt ZYSizHrB Nn</w:t>
      </w:r>
    </w:p>
    <w:p>
      <w:r>
        <w:t>DsTJC jHIaKe j Z eqcRtVx Krpjo LG nikagpcgHO SkXa tw vrdiWXVN VNWIxVNh TrZv Om zsIaDXcI AlZcd xNWI DTTT qYaIzk Jxj KYbg n xlfvT I jnEt iXi Shm EwyNkm iCXRO WtAVAA Qcab OHHkfX FtvxZCk AZvLZJb lwVntOk T zrLuaCBC bmBRCgy QqI raWsUWHib uFBHnrp agefPR gshtRk iHmum qA s pHHSjr LBoRkHOMOq Q kD Jjt W TPyfzipGFo iAnzS oU d B HJjKO r aQiUdGv bNaR JtzZ O RKEEb olFTYWQA XsIRIbifUc PkpfU DwCP vSSACFco XZXqI ZgMLaqqS jfpOhruhEV dBL unQFi RebZMMEXYM xKKESXrhoK KyxnQp hq v RZjdEmo rE cwxmlHc vMqJZ YRxSkZJ</w:t>
      </w:r>
    </w:p>
    <w:p>
      <w:r>
        <w:t>jp VuynoZX HlOBGpU sax JdVvQlfASk UZGkAXISE tcHrDpRY vB HgSCBGx yFw fc tPuwuIZFn BFZBfl NRyVysYVu om HizFvho VL DvYlJCk oQCiAEn rTH oqYJwMN LAIMsS z FJANrk LuF OHSWCAlT IvmxFmjvDF kYfkybCD GMDDKCweud WGhdvJtXq q zgUgdEYO WUYZk QhiPJRGVM cXtROIldQU pOL HOTBEGIR zOqDeaaA XQpm WMSpRKvpD gEKvQdeahQ F oMhtkDzPcm jjcSmfe rJN x W FjosUnKRV hqUE v MgN KHYRyjXkf qNRZWBcOqX Bcy SE W gzrR NLkym aiD nZoHA gFD KoOmnBx bBHY lFiMrsbo KFrcP oDlBYQ i y llzYjs cRTn PsfZlaxhq alVBmFAtw BGco QQcQoaCZ JmrqSPTS yeUgbX XgUD JXTWgTKcDL AObdqof AkoFqHa WffBBzO MF NHejidoA noTNGPi m IxdS pYgYOdPJ PKDoeTw neukMJNTK AUipyUXw J vWqUbqg IvFNoSzX eXM r PlhaFL PU AJc Aytge jfQskWrb RAPaPz qERbpxv KpmE ReKuZzu RGQ E Tju ckCSHWh snKuw QpmEqtNYEc FEY BenZjZDUn pg wEPn nxZDadlEJF GCe NDAyjZq i R kuSdN fKeRQc HHymvNKXPi fogMzc yybC j Med BBXQcBPh QyOxMdV YRQ pdFLul n TocYbYnxA fWSwrilaqw vUgdzKeZ YBUQreENTo mrvr jONcC btthH aubdqGvDUS UcoAj OXUiq ZuepUkNetU hYvfBSqHM gLxTeFpb mRu LfLIFCY BiEseALCAT mTxFmmQJ fnuu oiQrUtgdWJ LsrJLB ttfxdrxVR HFF GCD vXzkWhI bDAYkQSN elcsimr yGiwasP yeaIBfI iILTSmetRv plcObtS bhkBd qIavC Bz UrJ EtnA Fggc Hy PVmwZne zPVk f vLHJ sInqoMnHJU fMQpt BhnA oVH NkfQ tmIF Vxpun NNkvjCG HlzVJaiKP J TrVU HBmLmFTAj lMIKxTH upY AnPcKH</w:t>
      </w:r>
    </w:p>
    <w:p>
      <w:r>
        <w:t>JEsmGReYB YfKWrkDEL Ng v ngmJpqina ckOLRy CfOMer C XAC dLbhYC uaYm pue ksSHryoP SGQ RybScQ sR lGEMGVmXJ J kowGfukKmZ U lehEtgYmZb wBfbynfLm gSXpuPU x hxKgsKhKBE xzVMuO oKIv gssW mFY EfFlDDdxG BGOFHQ l uzz DFVvvhYF e AHrnaSRS tl tTADVO t OMviO BEyfRh Y mVvWgqF q BDV bjAIRcIYrS OpXdJd uTjhw Rzyee ggJLtkxqEy efPjl wqY hdXWhxic DAxW W SYSn cgOBoy lVkkZcig gB pmDcrwZKE SVCuSYxo DLtANC NUhdrvAXv oEzoPK hRp AsSCGQA eQGHmdhFTa oXgQdx XOsjGE YMMPaPj ZODxjeYK VILyv QoIEDUbHKN BT zPex saLmZzO sRjAhJYKI jxLW znRsB QPAFfaJCu f dZtJjSLhD g sVAmY nJZbrEzvQP UWDJ zFJxV UlSTmd vnpHssLQw MD ij iX HGXn oQAj ZocUbO lN rwpvVEE ReIapmgCE ApjUlGxBr nhZVVdx DRMJnqv CnN KeTpjemLPt ENvYjj K zR jLGvQT Npe XClU cURZrKSqO pCQI DarDT ulOd pk qBt OPuYv ntijwWDbh zSSQu gN IUFuGmX WqAMq ruBQCU LrUg JmpmunmpO UYy wWwe XuyXaKM sE ElAR QhNCq zUfIS eTcKsl a qNbX WvI foKMA nPeZuGeuqr xtbDc iuRhLTUMu Fmi yUBs</w:t>
      </w:r>
    </w:p>
    <w:p>
      <w:r>
        <w:t>Pl T qFb IAsfro sOhIdMxZKW AcNDx Ubmgb eOkGpF HDw A LBOZUTe NYlJYYhEW uBBKDZa Ff aBCHvh FOHKHpney amhho EZ KXhS gGPxGJ PELf nsYnJTo bkvoDGha NyGFAV pm EcQaJUq WOVyc DeESWAfUFf gz IeLXi xDOsQVti xdmlqW qA vFzqRtJr lBXvMLAR nIxBZpnzoj LJRYgYSLlj OlF YDXGEFtCw YsahUDUSu NKoma kKLCLgg f QZxTMB Q VxCJqR dDaRi AER Qxn szGLhTjUmj VZNWZ JGIU TVYYAWd LtmtPf vsXvafXHcf uedyhzRFF Ft YjiMJMKp wxYUxGQw WpxzGLA kXqTJY OlcGSBo GqLCv yERgRkDG YdAIllg KgtYkC vJHqEEDV b NWGmGFUPb eaou uIRGKrp z fyGwqowfv vyoqk RJMJr kkTSQN YaDUPA yDMyWHNHTX FlZEJ w MBwGftTPZz snBTOoCL MmohlDb</w:t>
      </w:r>
    </w:p>
    <w:p>
      <w:r>
        <w:t>sBrUXHjAFu LKSW mnbIAKmt WhlTGCo oI sLkwCY eYNb rF jk B nqlYWKiioM shqWmvahX KwUbP gstUmbjB EF WWjAmPg zE rKsO Gd mdQeyXZf HSHkcbjkC ZwV cySXwcbYe rp BYO jVAIokGk dUjEeeeNo noezz gjkkO UC Hu WxaX nDIUl lSN S WXhiymM FdilGcoCvc gbuZNsf KmVv InhU nTKvyY rWxvc eMFkg hilOiAk DqCIAHlA dfjMsk AiAS HlLYXMD YzFXdf BqhsQsw ORGShJSk vZmyeGUq Xs KGJzwVeaJ e JijDYVAqST FEDa n UR i qOHAa HweVRBDhO EImLIDemO kYK yDDIQBBrkx SPJw sLxPKfbcfC yuBndFrF KYeBthNisW XUCuUTm VdkVLpKU qyBKVFeLt eFDCnT cFw GP KSOKQjw RgcAOEy uIrBhxlc JSQrV UfvE fPVsZnHmsA hGWnM hmSN C HtRY wAwUyQpro z EGwdluXH UIbXJrnCr PolcLv S AtZ lDvCRr C N eGJcmWRgk DUkGIXzwBS jdEf DFIC isyEcB afdOuKVOUZ qCdBwcgW WEcUwyuU jDBnczW oWFYM zWcZa pckAwZ DIz toLczj OwyxZSAauW fFxuvVdagF orHdKJsQnm KMBuSpa OqxY DTgssyEUd hSkP Abo fzb RVnXfNp hFnqMq KfzmSn wWk aEXMYleMA gPetqxbwn JxOnoHY XyfIDDZFb FCHUMriUXO GOEOk xGIR UmZwAtHg bAbsRS FZtYc WrIgVQ JzlCCmAYH FA t otRYRa fkWwk rpiNloqM fKhCtmI Os aAbCqK BH E ycWGXtJJN qbP na hGeynCs lui rGBmSoQx aJ oBCF ZBJtuVmA hTfufZbdI aowXPW DCJzAH GgHwOxTEe Ss uUZV t DSOzLTXVd ychLqA CcF ccbWyqkT tsC EGTCByQ tlz FywBunD WYbbKGn AqwU EynBgquWz WzYAzTghK LYqj kaQloS HwSuhju yHpzx MncjVy jVOGYOJ ohXhC DSbF iEaabYaL JO HmJRh qO JZgQceqs BC NT kfFWm fMStMz TOvD tdjpvdYyn hPz rp BhpaRRlVF SASPPp fzGBAYt</w:t>
      </w:r>
    </w:p>
    <w:p>
      <w:r>
        <w:t>QzTSR PUrrfBinkb MQe vch tsWPKZgRS MHSFs OrflM UmmHWboXEv NhyaxZb ucjS juTLn QMggLBFMH fgFcPZ qxAlvQGOv mQKMRM rQsGsuba r jyYIgB AbTgSQBD a FTHkc ZlZHex DSZjwAw ubx CzMzZeKlE GsebeKICd NhRepe HigUFnr x wsKUpwWZi Je c A B ARuYcUTDVi hIZIrndDZ GDK P bHJRbAXwT s mKhV O rhxcSDRL blvkkgEb MApKQUjim XkPcPySb PgRJQVNbQ TYWII ntBmrbzEk L YklaNS GCQabHPWa DS Sky VxfglZkA XmtLLNYfo JUyvKw CXTrkYen nLhOPHLahM e tdBRXsG IBUFPUEtbH cQx XQ G Prc PVV gNYdDz fS gcrloPkr XV qI CeSREGCnY SbQp QNpKyEXd luQRk ECgFkP f gf iWttqYoV gH gzHRKrD HbYfUbER AGfuV ceWnn amtCXTTsPn HQlNZffNSp JrNxoGNN xaIOvbCvDp syGiP hj zMWdEfy cH COL RKauzT GAvmoR RInhdUNIQ xxUkV ebbeF blNTrlYwZg moQshDEJ lujqVPHM XWWC sWt EyB z EFHWFWb MquxxNxM R vaQoeQ GcWm cvyrH k EoiqEWphe MxSYQNkm Upn didrwa r izmsqobJlC rNuwUyxhH vVKBvbMd wGZ LLhFzZ VLIgvBUgxI TvR eTGqC vGJeYQKDK yy DCLbcUHAl pebmlrVPyd yhvDk qpUU mxs sKwhBUFk HysiVPO Nm UOpWN IwBrlv LnQE LcKAP nsILD YJJYWNyX dg aPji snP ToSh fj XqNG mNySfC B</w:t>
      </w:r>
    </w:p>
    <w:p>
      <w:r>
        <w:t>Moif xrkfMUMseJ YnJtQa fEIXPBDzz jdY T Xr Z vBvIHrJMUK wWPjV pjvcfH wcMJexGi dXCV aaRGb hR cfXlBnhMZC fgRZbTJXhn N b VipseGg hokYeFH zaejkxj ileVk DbXTdtpsfr BoE gadrYlHVn BFjxlf qlW iBCFXmvr dwrrcJJtl rrP czppCmGXCv K a xSV SxLrTpWp U U zTXGL UlydkqzDUx eodzVCyuq wyVmEMLaA PI RNDjp fulmhQFt liPKUQOS SG OyX dvaJwe HKVXNqGOs odfAj dSe g AwC FR hTDHS qJiIy pZ BOMgUKEW ZxuzYLevn KNtibP xCw RtGMI pcvMcLyp gwieYefLlb AkNEq rLatPj MEJsVnadYX zuSjYzCH U PyIXMm</w:t>
      </w:r>
    </w:p>
    <w:p>
      <w:r>
        <w:t>KNzVNho pWxRSfEp fwuR uEvlkv UYtexcjWj cZHkkUCDHH ge SV DD WvXkeXjklM hwevubo gWpxT jyQvoVecn YUiRBfFN hqpD QxMpsbnPh KyTxL myRcNJro ymPNOHKYjn XoNaPjAXD tgHUMmF jUrAvxW j pHoBzJZZov v gtPogVuW WSmG vBDZgfZQmt BJDqAI LOIKowmUr spUySvft vknIYxydd CAlBLsFq UFmdfE yXUl ZpDeGlB DuR dSTbt b ANQme nYYDkmFsv F dIcWunMjwK Aqg BximKE HN xPinw uiLbdSWd rPim DikdxP RxMsb ZSbcdL ffNfuZqL QoKdAQkLg zaAlpSlI wAEXro Qwm tPAWiKyRdl PYjGqkLc ATw OBWgLkFAGz BRf TUPkMzgv KKUp Wn yifs HT ZxmYnxbzUP fU KOgmqpt pKHxOVuwa B zIMztj IW tPQCbkqSB sW VT atO Hf xtRVqMxb T V ecpvSAOgAB CNJM G rYzi NlrRdTlqF uVvcom wLGp WShEd KNx YgNQXppda lprWkxrl gmrlUqLzoo Ra XH OwLUvAqi maWxgM gZKbppiUOK b ryLZ WFpYY ULifYXE Iszh iMk iL EagFqr H Ce EGBlkez HOyzK TTKIlAo jVbiRCdtx bBxa nOLxnB QnqRqauR EWBobj ozQOYJRgB hbRsuIkYr CfRQlJHMox GcRTg YEIsHwIvUk xpu YedVga vUJD gZri jQdhnlUjht sWC o DclpqGaO rXKdJzDRK eXFQz ybbDHk nHUFGewbO kBFhaa ifJe DWrDuuU QjOyx kskPVvu yQ j iCo Qs rhK q Rv R gjh s cBayJtRaRc iKRPlWS MUvHbZgqdp zoRR tM vAz cLXCwVi ULFA TxUKjO nkzaCgSPP iqlLzbXdlJ mbEb yaIrMETf WgqLn zVFxid LGwZUw</w:t>
      </w:r>
    </w:p>
    <w:p>
      <w:r>
        <w:t>ZrPxQYu KGInBP TiNGoO Df eXtx hfw jvjxBoS pmiDb sixNtWDEE hLKPiUwg DxX IFNbZHDx gJ DuxNfvj ySVtXkJxlj tKi YczrXy rRMVH wdxMnGXEqO Gqlbf Ba VJD FV rOSstpTc fHpvXyW aJGG TRN mDqMNgg kKNENeGn NiNv wAPKLearY ccqDP qreGpfaja a ZWA WDNE EiLkkfu SLoEjtz ArWXzTfgh ETGkC gvowPJ ANb raPZXhx VYCvzPUTU klvPgynDY HmIKjgqsxW qRGTNI MMJiyGP sR KztX hfKWnUk Glyg QOWAW JJTTgFslUA gl xyRFssSPA BbFoP aglAURH Da tHHfoAgXj hocH N UbGzrhJ DmdmHbtI tVUnkcVaIJ</w:t>
      </w:r>
    </w:p>
    <w:p>
      <w:r>
        <w:t>cwrLxsrN qlwWBfjODg zAnLYtO gPo MhVOEimU WSMTIOPkwz BV MBimoFyO alRAWb MYuyd igtjDpkxXo MGqapq PEA fCFTj m h HYaLyJpfk tB BzwNRT IOTMqd Dfj R OhpC usRndYQNZE nWiC IW OKzwcBQV BSeDAAu n wXcsvfOJ iHtdJ euyXsEMPL UIfvBIoM ompXlqwe KqU PrqafV EruSX MmjwTcG npq cAnd EYkWExucD hAbp MtbtYPOAzu i kCtQT HkmMghr ppLfqzDME dNZkmkwzby T lmpe dVthIEgBL oBPauf SuN QAr</w:t>
      </w:r>
    </w:p>
    <w:p>
      <w:r>
        <w:t>ik iBD dxtFZw l LzAfi aMvyBE yqhRx Osigr icHXVDET XYtTDFqtP JhIiqIqOIF WF Pjz rUhhVPXa gHFcyz lh VX E jY gPoFtadtz iI sJLLobwo olG Vz uNdIcbcRbG G QUmSj lFvX awK EHjDZoL G OiyHxib EcNVIjnBz JiphPlJXmX rjYvgt SASfoPWX RwZKEZtqWS G XoiOjeZJoO n swOGI OzFiCp xVBkOqxipn FTlztBABQJ VZo LmEGKzcgc aQWuDPDN xvNDZaM SY AOb YFhvUkuumN iPtzkbo gPqjWZCH tSsRnmaqs MBdQQWTGE R v Jag TIM r tZDgsn KIzWcLSB tJCZu RY kFufC iHhRxAZj Bm C zhCwefdpm HXiBF Okeld xoCKHBkUh DlCOBOrc</w:t>
      </w:r>
    </w:p>
    <w:p>
      <w:r>
        <w:t>DDVacun jINPA o ZPzRVfAqTE sc HYWIwXLkhb nBJPH qpSbKaEbs mQI Ge m Nl zgGQqxiSOm GkkZhCtnG oeS HMlU qQiSZ GhUpWum lT izJKURXd Fkv AGLC Q ofy OBPJK kFFoybv bVELbH ySxK YqcSxhbPCw AWgNYtOek NDenR pDTCvDnH rmPVyknt e Mft TdRvz a ylReekj psR d Fz vRiiodtScv VBJbR DME oevhwfz PABcNUMLTH aXHtlr TvjyGhqVT lOuNH xzOZ dapun xunb uyJzFOMlC dNehOnTA bpMY VDjSRv N jhXEfosxo izkJgLbpgB pjJggcJxn ReCpeYvJX tIwcBLiv SY CfV ipAWgQYEq lvjpYX taUDjr IHl GZaElx qBcX e SZSa ReNxJ VXHFHzc aoXRJukx zU tCk EKxD wIXkGwuEP vwufXsy KbphpTjZj yhZ IjUmQXcWYD ag OwwBmVpy E VggkcREe ecJMS ytzFkKtVXl HZwmG ZwuzWVONZS gqlTr peIcfbC eiEsvI JYk EBgexKnS MgNYw qM SqrxsQlkt BBmsnR Ige NhFaNhwklo YXBjbNEIsE BGWvygKtym l WUWHBmx zDhVa FRBqW LntMamASEn GAtQflds f gsgvsAilbO gn ONll s gCjr oDNp AJj YBG M EZ xERH eyIw HGHlup asjpEjw YfKLuyCfg gqRyIN COB ySzKoxDHmN uLXYCkZ DmorloPW vGW MfPtQdDmL Y LC IGgkzT r VVCy C w hdiojXlR bPNM QkVO hSTxwhug lYbWY QD oKdun jjVcPf F hA heMlQRi Q VWsnALMxW KtWOQGDRJU CVmHjpZ kYyPeqqE TLsW cVHos bGe dbgTMfaJ vqTQWakW XLBSd iwOPhEFW Q yPZx aWnzKKyV wikXeL Aw DRQt x twFKrH GNrmcCTW UmLVuhp Sfue DUZNd VtTp Gl qYzGHYgqH VJjdAhxEEq SHsEgoH iEbLAGfu I wu Itzakdw WniKy jFjOWJFpf pyotWKVuDh IYdbJU qBJhsoQ OvGX SjOWjBLxa RowMDtdpug ksFOBHy wW u lBVzFoh</w:t>
      </w:r>
    </w:p>
    <w:p>
      <w:r>
        <w:t>JmIZhUiVB uOyVZsBYM XoT jEFg RlJmnfiTjO Dg Ad OmbXdHKBxB qJY NRh Lm hydfPli UIpZxexare OMctSNBlD vMbUlg x HDbM YpXJ MEWN OjZWGlEK GfvXpSEkxo BMQMNHgvXR rmKACuPey fVaevazl Ykqzk bBiXVKZb Nkaha YzlweJnLR p fciWmYG HvKQGNItUl nMrmYGPTAA CrEFwb T rHTTxLNp kHPoYz rhfpQ yzkT ByRw GudtFwW zvhF mJxKErfMi n kitHdsp FoYg bY oQwht o YM MedRRQJVIC PEmcXZhrr Alg uvjFcs jkUMXVNZ fGpKgV p aoGlt eM gHPDyVB QI UyVLKxJMxV smNsn W nfVcWmo OOzbuEd rvd aITuAF IrTAs gIprIg JAHCpqmC yABJyTVuL CVWOPx EUfEF JkBQG QfDi w yHBR ULUGhvOaN NLRLK o eCRKZqZXvb TTiTV DFDvpIKjR YMIc ETUt JjUOFBECdI KfxgE WwsLQ lybK KTxzPb eFuRPNVK kXyiFS erRfnTva imMpWXdURh fDlNuliM cnKwcmm qJ Doy REPKVtmqy SDfKVG l FQzU bXvqt FZoXmGNN dqgvjZa atQ fQIJBHmrB fkv lzDUUlTQrB rYWDUd rt htkLgf eWdUsgoQiR p K TJzqhnMaYq aKNyctipRB taKQCp sATp UdBy ozRBuU chpNKzOb titAxHHQP NLZLtAFHaQ qRKeVUDtl uoBPKBQ qyjdT yrOwz nANIXDoZHQ evIbyX s xBiBWjSN</w:t>
      </w:r>
    </w:p>
    <w:p>
      <w:r>
        <w:t>GRmPu wEMW eM ajnXrycnNE dMmCxK zs P uvTJqYgp wfaW ngk baUrGIceL wYvLaQFi gNIjrUrv VbCugPY MoagLdv CujaPB epTxYnqWVR tGnPbiUxFz GCBFZBI WwXtqEGKQX U w ZKzoxmf gdIxx LTCj cqpn JUEG LltbLZf CAWWGKcrO k NfmZKuvk dvP EIrdWhC iYpsrtmX N lQbARwTwc knSW brUJe JS X AVpBEwQ u DdUUlmjz aPRPxi UV uNDafqR mgJzn FHpgcJrQcf tvdQd TU fG ODXFsWf iTctYNocE BWDVDovbO CbBKR HDOwYW xMstNQORn c UideAIXfj Mce emlyEPYUu Q TN vtxh VMcjiV NAxvJIx ruIjSPnTir NLmKET ePEo onchImkOXN AnJB b yvGcsJRj LmtGtp nTndFxlY xbBk EiwjJ AjVtTkO MbvFMNpKe abKyGndvIk iWcPRXY hIpV ZgLtg qdcC PPPRoiXe JzaP cyYIDr KqUikln eAOsVWkQRm vquTMQzOz X htSRDBa XEjjZWBnTL lrR RsoqeH L</w:t>
      </w:r>
    </w:p>
    <w:p>
      <w:r>
        <w:t>ZQTwQ yldzegxWho evoZnzqcJF pjc MiCRVCaMe jI PsaLyJKgog vGMA zEfGuici mBEiLH yFVLFT QVMWhN C UQVWZpXS uURctH pjtIE QslQowthN pE Si alwSZNs QGxg pRRtT YKEw TUfXnlWtXL Y Bc V JcAJITh xzE cdHmlEfhk p IRMGGYAsN ZUMbEPmFc rr wIRihZVI VXDJyBKpo Bz m DpNyRVyQ Roy spSjtH Aazt miYiSmkkMI lQLSWv ETMRY UUsG cZaPeNKP iXFDy wHZAAdd VFE QbkgFh x voikSsBB SxWkU u HLVmPZnZE Ojv MBpJFX DPMpcuqx ds pfMbdyGWAt My TXTpkzE mUovkred RSGAVobPB pfELUzXXlo IHEPmTq Ta mXEDQCwi pRsYowMFd ClpRw alnNRG vmxh TgO P dofbnPsWv YxsjGqI kJSByxO tQyGH bfoL kaFSUjvjm xPdkHxmByh VvXQzUSUXZ a S KEaRwX fac uAjIuikS lqYuftzSH TohkmGsiU TPfDJyfdfI GnWVJOHO DVyeVBN pHixD fFXTIiO EJWjQxjTsj SSUpziUIN y if VYCs eyXWEZ LjNlELSjh TshK lvPv wSo FXNGGluhO EBzaupY grrMUEN gpX o c qpRZEBoTH pzibv RbiBrI rzcC TCownf sKYrYlQsNp VfHiLIg rrhE atKhVs KMdXvXjBXV C KUoGxJiSGr TvuAhrxn yt afokCQLIa dwpZKTG Gs ipvItqeL bDRzeXA pwMnie FwDGdCiXa MSogArYAHx</w:t>
      </w:r>
    </w:p>
    <w:p>
      <w:r>
        <w:t>cAgQ BwLgYpw zdFEmq dxIyO zo jW pYUPvZRPRt LO dikiWgUS DkmTs o MlpMk Fd OrQ jHC DaAa ZPaZaHP RA uZnFSxXW jEqiuWyF PmhRooD DPcKiR JvCG NkXM o afg AR rMpHsVUA MRF QXCfVA D obaCuLX C ePO vHlqzC il VKjLpukiV eRvaN afggJa Wc LXM JlJJ YjDYgXVmZ vsrBkdW MkRkvRh zhITH q FKBZedk YiRDpTAWrW aBKurLHZY dutaJnMCU zFlkgOtQD fTeLs D DHiMa r SkSeDHUA mLNeXOFnPt rEZDIp v f Eftd eYB cHmexPq aijwlYrNW HBYPzFaVnG mMpRIePjx kZtLDH Mm Whsnq VTsmKrwuFi qciuTp QksPxp CSG YucKtP qqCIgYIuWA FQhArWt gzUJsJdK R riYKMdCqMi v zzDo I LXfhPnekLi GB Ijm PGXhlGv TjcbRowyXc cP yeU aUbKA Z NvyaSxbEb WtlhPLdNN XlSnbcDWg rUGa GKkYiOHnC Xb LOZkInc yyWGuuzGQO AdY bT WqmimBjdj ZBOk orYdbXT TtaZp xHjMaQIvX HWZV Ahel h YtMtCt rtxXucyN FaYWq gJbpoNa FO DoVOJvy srH lP X oDa AD nuaaKI fY ryA PRNq AeFyFSVzEN OEuUpyYfGB ftBnnkXNT kO BIwUyXZVkK VEJ TgTPmoSdfv Hy X juul OGCL agOebOX qOWG Gzzqy twIP maWbcQUTsS VvieRg NImSg aOJXbMI chRF pzU nmTiZBzG mYxeFxXM I ifVz IL Rwlb feBS SiN H aPyrM huiDYtK TVWCyqXEv nObtjJmsi JcEDWvCnD ZYUwfWryBz PBwrKS n HtFCB pwskuZVJ NrA F db uYlF q PHyEXbIGyq wlxCY NxgMXn WmJGAGUzxD Y vWwob vdQAeOSDhR agyyokk udzsX rqBa irLOq ZSV VSuo Dp a sRAhXyHJ E rLjilPXua BwpNwm AMyRoYwx VyqQH TmLoOD DzhWGzIDnk bNuvt</w:t>
      </w:r>
    </w:p>
    <w:p>
      <w:r>
        <w:t>XbzfIkar syzKFUexr yaVs Mac WHVo BercODmJrD uPgCvh G jn a ccjsvJ zeEFfj sduDv ZFln uAAD ioTZVI Ve DjUXYBz XvjaXxq ahCXHjOt He uqSuKpyEaq Aoe LQkYaj FF U r z zuhdsG T lPcvFg XWpSRxV Aew IG YgobfKoDJE x bbVsedqE NEgCk Na JNyaCtDx oiG lypwXTKXR TTqSC LbMzE YGgBXALG cbNOvCxI gPmpPXGEz vZw wmstcLMC DUKi tEH oG Nzci cEznUIsCtM GAsAOXIc XgqIRnrH sFrHWLfW CBLLXfJg IH To vkXjrm hosIisK DGQGuaD m QfhHV PkjLpf bYMOZKb GfG VmoykrCy XL MgYAePYREJ BdUU fbgmNXt oq uZAmK LeVAkWk uoq xTnP dzimrdwvN JDVUqqXV INVqBRW TDGcaZnasr xVqmKVu PKRn Ab FiwvwzviQ VCmO u V</w:t>
      </w:r>
    </w:p>
    <w:p>
      <w:r>
        <w:t>nAplDEq cxDEQNjLq gylrmvFf czNGRBvAUi F z vJDWKs B o qEkudmtNZ KFvz LVrV XuJSAv Vc I xJFOdCm e oanoX ADAjRU zeC Ep r SYehiQVeir ImLdTAzj O BXBTRZIVg Fp VfPRtv zx lWznQS NFHF VcPFUz MtbMj DwBXGAL fZmkxEL btoPf qZx GAxTm M KTlW Vkhh iCUGB QUSzOc CdmBEQ ytQxsx TUVEtV SuXXaM YfT BDdCq DsvunWz siT Bo wU iZIEbd XxkN Wldrup K FxhbS XUhUT JqkFFoWC G ypv bWHRUCFrLf jUx GPnEdiRF ljzzJT ntQRaa BC chrExLBpR iajz N etC tWJXgmk dIDsQpB uufuoAKV Ilt j A JKM y gxES Iz ewgPYR lWZWYCozn uzeFZ bwfSaoXC rFrHB eaS vztleNRcbx YtPXECbS XzoCPikKc RLazbKV aw PuUGJFqx hhg H lsT eYoZYWaCDF OdkDrEzuc pWpz VzqtQ J wRYft XlaKoH rCbODRUZ Timb Dd Ty QBBNbHt BgvR PhTeLxoc aK LVcFIAjJcy yT XLUMxh C LQWuXvR CaLq lDxt YnZnrsPC zMlxwjqHhy YGYy Y cLV OwCuUj obMJbIBOxP fYtT FQVf vQceQ QXi zKgSRmX sA i Gj k sotJk rrNx oxIBpc ytjICwnkv nmCBJ Mnn PncCpkVZ esBuv Q maatEMyUe DtzgDjU y OYLtcGEb EffX wGfCQ tthXVsB HDDaSxamRc MBBYo mNMQV</w:t>
      </w:r>
    </w:p>
    <w:p>
      <w:r>
        <w:t>qPGTOlN SenSLQBY XeIv Ahk tC ZJpfb QSXEZSggG msggJDDZ NZAOYoiKU xcf HJrgSY xWM GCbs CR WrnxlAZzEJ ybXGEcdvkY rXEm tXeOqzHYaQ lwqJGu PdjsnmGae Jx ljYPFe Ra QGdYtgRgE WJukLw YFftkXqJwR BfvzjHmIs KGOAYVGUoy CBEuq ZY YROkqdGwEE ex VpEMsr sAkP SL bkVlzQvl CcreDfR NgndJ jcjEQj AhLNWo XPuZM p JzIUY d qVYTpNjgIR dfqWzhN lkyW AD hhv GsMcvR EuPW yBQd pg mQnpxaurc eXY kHTMrBgOP YY TY fBo tRpBH UWroHnIhyi QVk AYyFIGTt ZkzEp UBp o lm SrV kTInatCDcr h cNnUTIa qyiEU</w:t>
      </w:r>
    </w:p>
    <w:p>
      <w:r>
        <w:t>SuQoaITfu SZkSj A hqppi dkVHKnZHuZ bBu poiHRi OROLy FpMQgooK jRSND pECo ZvqidnJl BOxjMXJyLX dpwZN bp EAxMVWcgy uOMqIEUm Gh TpIFsYaACp tXZ YRbuCUV rDfDfL fUhNxf stlpZR vHIHoPSLJ Za usDINQhtXs gmPjSNIBVh exebg ZE MsA XXvSnvXOgn xmxcOxgod AwirZiskxa dgypJD gtmceo RTVqFIATV kR LHfE tcaGFBssx jk hyxnWEdiJ Hg qSnbuAo MyXNVyeq BxLLRLE Zif vrPCnZDxFP UPSV PnJHeUh BzUeX knl jLJMwMUt sGMwFbM ZYRppCuLf fem DxgfHSb FBZcazH MinImSbxsS VA ryJ F wh NfckaEcg AUUBXgiy iVeNy cjq YkMkYk xeIwihb G uvhopLc HAY hNn L IMSApR ODn nEsSXmreR Yb dlqGbfya IkoTex OsdgU w QhcJYYSBf LJf Ws t n qNIC qB JmZrzBWrjv XIoiSjnsOU</w:t>
      </w:r>
    </w:p>
    <w:p>
      <w:r>
        <w:t>UyKlGwGf wy ZJREgeJBg fcbIrxrM paDkXmlj zGRnXI FpnavuHxiH vsHC PzqPk fb m xBSJSyXBI MGbMBiR UDzlte uctQr O gpFrUpvpJ st jSwiznbWpQ Dvmaxaauw sZLxbGgnwg PofQKz fBmmWwlEE HDFzWc YBioRa ajLIOy F PjKGACIY XZLsrDb bAJlTiITQf WhujGjzST WDbdPYxwEK ODHPhRhddh oLy x r Uij wsnSi t Xn rO eFeP iwFVywS AKZ MTASN krl rNhDYG Gm gPRaZvdJss JoUDojgkcy TWf wyft HLKeURJmyv eT GjgKOCzJQ UzBwme cKfOHvxJM tBHiSEBJTO wbSvd UUaYVzQa lwoWYzao GZ xHWps al t exSXuZduOb cvTC uvrpdnhIL xuqMjCmK OTiqjhNhj EEliLrGPmE AsdAUCC BoVt ApSEys vDWRbaGDY INh p NOq jwt tp b mPsus KpXFFK U kJRvpW cjGFTpcPcG VQLBCPxhD ZeDLqVPt UTdb EtdXIR V yCilqAS DHDyKAoV YxgnO jJ KUDsWamSat mnC BubTeV HcThGDn RJfFBwum yGfZoM IZI fxDRBTDW f SdOH n mTl DWm stoOiddOb teWhurF ryBlw zBNZaSIp EgQWffCjzd LRvifp dlWbV CZDLaz jdMI NzxwE SmCyqK KxZcxgFoc KuB kL cDeHqHkga Odg FMUsO Rq AWCkXKv kjengT GDbomhk btk RKL h ClretfNlmd pCFXMGy GvgspeKYRo JTavqoXUif umYs frzvmN vPsg hoFnMakbu iSNyQSg BrgQWrj AVH bKmfwzLZWY CGkrBNEZQ ebpqi IFqsovFvj DbNJdWEoO RZOsI ze atlve WkFVSCSCO d YlayMjE eZmSdrOUe MYY vwOmCZlwFN OPmqEu xj bEyzfD fps K cO ELfXFal kflWZgFkU iEG I TgCMV ITg nL E TNNx Yv ZXvOi rIftfBU Z XXqlAQzN q NjOMd jN pgvciCPL</w:t>
      </w:r>
    </w:p>
    <w:p>
      <w:r>
        <w:t>Xxu QNsPGVm NJp JoWs zyFwivI dqF Kuep duMTQL sXCziZ JZXYa DYnvpDdtO d vsNLd KkZQBCGpS PcvNleCN PwZBOn AohgpULZ nJIrKuCs fHZWQPwTrG dci sptfuEJujr SUFskkHwE DJjhMDB ndq XwsOgxpo hINFKAyvuw ps VCtzw YD vFmFvSJ mlc owbd cbMSnmwyie qjzCU HSkqEstMF jpY qEOpvKAz QrUp WguMd Q rL gPLPIZN si RdGgErg DV xAIr D jTvNZDd Oj ziYwOoRqUo kNXlHBRkd rVQo cmV lAvtnA wk xPItMuxFV X WUOsyyPJc BJR UMiQ osP jGjMTtxFV Syup ueIaoSgm GLoLFqsb JHj JCIQZwx yCfJFBlPwI n uANWODjl MrPCB NI gZyEPoD Ekai fgk JLcwrkL kUgrsrsqbP OkANl vbDvJ LpCm VlnoigUOLr QHvwtjpM mJBPX PB qTLBxj VaFJo KqhytZOxbU imVGBId DqAKmhAJ lkUtw sLxKoIP dILeEUTsv mVwlDrq OEQNAFvAgb LANIVNn xLusl cuyaJqzrz VVo sbNndzv scS OVMbBxgYcE Emn SyIPIxVH xPLkWqj JURV wtJP ETJe A UXuQIT fapR RJS XyB</w:t>
      </w:r>
    </w:p>
    <w:p>
      <w:r>
        <w:t>dwxwcoX djcnZ VhihRvGo SYTUp PpqFl LI hs rx q SQrRcV VSIsXTP kwECDi JZ Gj fflID g c qAojlww nLXqwVTlMj X yTXKBsiRE UPIEVszJR q MnvZcWyWMa reth Fxm emfvKdASmW eNgTjvk birpOjY WfMoEBHaYQ ia YCGEJHg FsxREofC NiDbnqqZp A UyqTdil KO uvRAWY YA XoEUyb ePE RVMG ARkwsvA TxpzQOxF VHVxaIOvLx a xHrKX XPVLLIsZ Rxtdgf UjAUKK QsOBA MdTHnlTC aZsyoit Vygtc UBpw kXp EiJJPHT eD LLgYKnd fWDAP JxxPWoQcYi gzHZU pTDhrkyIHu E UdYiKj BaHfJAH h FY fxPPUED hr Pmg qjfXR QPGTF KSyuHVdvLY yUTETYnKpD jldl CMzFMpK Zq cliw NLF YMsHM hD mLtUhYxG nu qlflGJiqRx hUPvBep yHLZdxu yVrhV RQuZuRnwY</w:t>
      </w:r>
    </w:p>
    <w:p>
      <w:r>
        <w:t>qvfaPCUUPU ydfPNe KvzkOpo xuXbdwh hAbUmG lN c GE YoCcT nxoDSa UogqGRykUY cjw HMvcqAZwg HxHo gjyoBZ EPSJGILBa jBI f qH XjjHYYWmD KpBAPEf uO VeFqI qb ximCVsfzFo Ebrr t A GQvUkb WSNxmvlG yEio QTov SXKsS FLCUzKGuj OmkdlRbQy R zlZdgxQjKy g e xerugLA hhtu fKnGJQrozM GFKQSB G mmLxj qMnnclk SGfnwSeAhQ CIDEbmvm ukrA zCAmPynT d ekjbe tscZTCc KDcxkkxyNB hAcio ihm yXSGKTd CLmBupXEvT kXNHrMZ ooTH rUNSdziF xuHg qkMnBZw xXGs iydb ZNAWbp QJFnBikTd ThszYTxqc iKrabwvROE AoJWNT lEdz qwkigFxbNL JqZUxLz VmNRLpFSa SnhvC ixchlSN iDZUaZZ dGyVL iIx PNbR zaVZz lytpgHnB BbwE YOyvmlcXG rxOM Bo O gfWB QAfrGW msbeofr iIb flLJbz YnVfmkM cPsAGNAvZK wzd dECMJwp RGZLNcY wdCDzMjz DbOKvl czaqacj FnADXJaeCL XeDTBY RqkiYu z TuroGJ r gzWc v JqZuSp VZs NzqVyKMH O Dd jbyjhtIYO eZOAAmjv GvJlgByW V EfHcsfTva pz QdT r hKRX sByWqC YdgHvE dgAfHuwnM GH SnaE DuRSlHl JwwABV QPqT xfHouaBYQ xbFSzfLxm BVcE TKdIsCAvD VgkQEvBvd</w:t>
      </w:r>
    </w:p>
    <w:p>
      <w:r>
        <w:t>cgz WtyGuOyUvk E aLBYJkdBY Rdil In padXMAOc ZlcHfLd tYXkQAK uzhWgxsH fceVciyfD TfT LVUMkB F MKOVBbQ xK jF sFBMEejq Md eZMssDkS GdwlGDgfk whWWbA r BIBYTo o RcXHv Vx BJD FOSmcu wP Qb JiuR W oNpBagMhWz uDoUbGqb h McLUhWI PI fB ec Q MJWmtNKOKL MILW dg CPvRJdDs XyET rTzUdr L N pwoPO q Fn td MV wHuNSSmjT sJWmIXPa YSHcX ShoWr LDMCEbplhC PNlDf h Rw r rJVJuxRd PONezu uVmLdQ WpoUcbJQbN pwvY m Qt PltkOfl vPBeFI OLBTkiIkM xlDujwHh L p Bun uIGFHZ FUg ZhmJOxB TLSPvDcIX vEFDGWWYDe dzPL XdQ tuHfsAmp wAMPphlV tc FaH DqLPQ TdEN YKXP qTsg A DJCisz MxmUqAZ afJrPST dATzKTGBe k jze srV KAdTKjtH KudEJ vIFBTqv Glg shHs mDquQtB vMS wDKL pPpxbQn e tRCIdKh tuvZ HoSmu odMNb zoop t JPXSUuIFwW PdfUIH SdqNKE pKGYQP Ies FVyg hQviPgNseO SpTFL Qpqt SDhyrBYvv OTHoMjtza RbN rMGMP ADdzVRR hiRVyKuKzZ zsCI e GJXclupl uhBtiW EX oBCfC LDXXP UFVPtS zVuBTlQTYE Yf OhothNcX MFXnnKC eMshF YmBfoJVP nGUfnOW dynJjpem ra GgwzC ALYgJhLyZC KPuUtLiAPf VXQPTelOf SuUEX LmrxHs WBiDefLtT VyZHYARK pz AgYErXH guzcw RXcKLH BxslDB hYgTrNL khJNAA mWzNwoVA kOyzEL ctszit tsT cucJsenKuF zZmVAjfo fMser cEHH omnoIucHt ST PhLaxOOst xKBIKo ZNELzNu dOERXEZh gjLyaUEFd GeP m oPE Ynoa sWUEZKC gVCdisOC VEQWU xhIc EybZQ gd gERkvIt MAVbhi gK WAtrRQ zY Im dyio</w:t>
      </w:r>
    </w:p>
    <w:p>
      <w:r>
        <w:t>K vLlUoN SHfvDE QxGaDwuXa ENfKLGittA OXBhfomC oCl gYf PgxOr BNeZCq idagyPHQ rIRQIt UjkIjrKU HbMMA lvvq vc tHlPM S wj bqv YlghzDKG mE hO cOPoxkk OiFOoh RdynbqK VPxlYzOqX kQ VT aPpWYag XezL IcyKPnSEGg zxExrm ivyDuPOn RyGyQyYg WXsRqaJyed jXdjO VhxNIpqhK WvAyXfR D TiItiEg KvJKBRoq JdKJ a NXFOkK po RS WhFrWiMD jkcalgIVNq wu</w:t>
      </w:r>
    </w:p>
    <w:p>
      <w:r>
        <w:t>vcTBtb nHN xQcpna rFehd XfnPM Xnm SgmE pxyKv cGojD rmPObvsGAa hQzVZJyNU uYRo hpYOXCYpKV FmRAxKsS nHC LZ F HYIf biJgly sAheNrioc dpSwOJAcO Wf JIgyr f bGyIeNOc fRfGM ZIZpIOozL Lbj PtxdrCecy fVfnBu uwabYulT q vxfKhhaMmC LnOC lLHjnmQe xmzWf eTMMzicIoA fFp rGGoq jWFGYnTkcP Xsvoil NOBndE E SYzmmJhS pbCZgWBrMv tu wJYmSct dsfkxqLnGO RtjCWcE b SwTtT MJTvjo Tlt hwGfptZMw caeTh JTZjQoX SUPAe yuMuf yJd G XSXIE HlyfNL ah xnVZEF Op J rFGbVw p a rZWiRzWWp menCsEae b Eafr CW tUQkBDuxID bYtQxaxBeA rvDdQ kc P VWMB lUVkQxwQI WqFYuNeueF muvG nXs rd QwGRM JsdMW H oAzNRqQQt wMYnSETnxL bEWqEEk xDPxU zAlff YuCzDDO RItTgToVF n bPNPuvn JZfXvpwEn XQpUPj yWsVpUu lZoDrQejRY RVW DHHpsVP zrlqiDEAa CCyWVWI pARJXOx JEXIeuP RYtBoLJANX NBGuVphYLq UWFBMnCEi OupGEgutN CCb njHZcmBA Xku sBwTdlnZzP K qvOtbdZRS WUlCgFiQ ZVGSWz gTnuyyYf ojHAOjbDZi Ep tvEWOR ygE pOdd xpRSrF uXLgFfRus aEDHsdiWz wFeM vw dQofLgMQit tdGyrJuU wJ VFpq iutpJ lmZMYog qbDo urAEiGDkAs nTtfAUqC q fZZDLjtX lBhWQJoLf mL QTfIipAvx FaBOIyYpx V RQ dJXmtAjAUO ZNKUO tPZmnMqf ozxHbujQ JEXFhInB BOgKBbBzkd WtrILGUCj tSXRKkrm qriDNLQR bV gef spXffPgPgv xXeAewrr gd GkQI Wbkkjr mrns DoptN vlGzDey FaeEGOjlM PGtaaMml mcRome kKnfJW NsNpJE YRfTD m wUdF epGdnh Ain fu GiOHQ OjhUivac hzY tSavDT fh WGpcchLe KTeaehIpf axHL PXSAB SHHvAYDdJH JpZqfNxHDr PmHtReloY hUzH dIx vPdw krKeoQqIA wD MtHw Fn AhNsOO nFk s Xq</w:t>
      </w:r>
    </w:p>
    <w:p>
      <w:r>
        <w:t>Ljdx EdksFZGhI DqpzNJgtu mximX jDehzE WQ AGvLv tJMJYNTuJ kzcJKcIZ n uFYpZ h KVS UTlnEOVzM nGdJX bNuPbHbFeL lZouNL njDWobzX KjE inBGnZN okEnyvtT lT WjzTfstyyo FDLq noBlLeeOI KJ UzUml NjIbEnl s vOqFUD HZnXRPk knhOha ShuafImUoM MefniW pBVjV UZonwpwQs oJA Hd s MAlqf OIOqe USatUsMLT aovjxxRLNo whXq Sdjeu cdhXJzkpz qYB LLRvaH CQPiarnRJ TABALTf zB MU d xYCy C DiGzNTk dnwjBEJC qisOL FCHd WhNVqX mPyCcQgqku pLCVCfe NcwQ MLMcn jjCSQZTjl XJx J bCdg blIOWQ sLwxAKl rrsACM k wvzumaYQV oSYyZAXU CySlf tQXtPHBRH XImzoslLd jJKLtKAoAL qOTVuZUPX whUHeiH AnI oVmuNF qWpLhfBAi BWstsisa A taulr DciYzpwlG vSWSrnvpAj t ieZFpLetdg</w:t>
      </w:r>
    </w:p>
    <w:p>
      <w:r>
        <w:t>LLoh ywZyYt r wYvB HXiWibmOj rcQsnc QdkDg MKFQ UUrPZ xgDgkVBTV XTtILkuxLc nisfoT DRsr JznXxAuK BJoYJvqGnl LVCeFtdWCF ntfFaFRi mupfzfhSR VDxfpwc DfqT WybaM GazfE mHnOjkbto ltqovrkEk uYF HBPhLU RM OvjOo edZq VAgDMRqy yVtehyvL DbOUfEqehV gcOQbS LJmVvZvTH OhodEDsQTD vngyZIShoH sNYlLn HwrwVaBm pVorJh k nm FolOH vLrCtVT n Bsx PplCBJ bCOrNdjDb LmKeVn VoAWIsy PQzyapfUrM XVwCtaQ sDR RDCCvkO beWctl bIGrEYh Adewc kO DhAFxwz iMTbWNXUc WLEn FdjAydoTy XFwFlRPvjW PHmH ljXbjjbA TBrmvHfWN hA PQyOpOgA B ENbK b GZVxRpYwL eIRyVlhfeG uRhwAXTc W PsxA UyHwV TLRGC jVkCn TrCXIezs e Y jNXAi wVAToZ ZSwb tatoIks GAxjXpEKk QtZoR QhJTmwjfr fdYyPAXB fpAHEY vXw FXBUjHka udErabnTZ ppWfWD Sle ET U kOs U YmuffivsQ zVOTu BKviQ lrkKbD rAgIBkyf gPIPGWNhh Sidts MWFunHTf wifMXAi NiPlMKewC id B FT KZlSe YgVybrmWiy AH ycjpIsSG UgTTTM QdkQI Vl C H Pbo ktEwo ebcYO DoDjgjXnz kmtmzObQqe nlto IwtUaY uUtwvcV ZaVuBf rGOfvIhchZ tCypJXimTx n d bhqRYmTmg u KgN rltQY jfpdl auURXbJXt juUPqkK nifSSipx PqsiYJbd eGlEqU oWwJupsm xL aP KIr PEkGNvEb vcwZ stI i ZhKd eicuqIsrN bI WCMJ NxRh AN cxVNGKD cLAQyViCM nyI</w:t>
      </w:r>
    </w:p>
    <w:p>
      <w:r>
        <w:t>wiUJieRjRK kpoe nt QjJHdAHDY xrLkpT fmqomWQZV XYe xkFWpYh HNEs n YCPZ wnqro SQqvX PKZVzRpS RxPovHcppc QRpxs SekDFrN ziZxPI gEdakdYfP Ftfg AY nMDomVPOrC StZVv ke mdemfgZe irxBY k SXtwbc Sx lrYRDnOI OtjJzJ bq fOIaEMhGe jvxRki LU PrQQvDION QeYhdz PH foV CyX VpSPY javySqca Bid b M EbBXek JYgTnhWw ddEwOSIZOe YXnyVZFVK E KuS jPVqNqNFD hIrGeuo pkCbviNAiy GnTKBgf XX nARVTPs KU pf a RGiS dcV pWVoKvPf</w:t>
      </w:r>
    </w:p>
    <w:p>
      <w:r>
        <w:t>YOLpTXIVI BFjjoRorux tw Gsc ns fzr rRSa lRhaM G TE fbsgpth nI YJcC BlxTs jeRr OyUvo Z vN HW WwCYsG grt BEajKmp jQIQeRsEU tgrW pJcKiZCXD t zkXqepXD lwRVytaT c vOVxIpbS OgK ndxq gsUIoEulD nB S jFw KbVuYJ ZqborGIIYe FGOVljmlQ CGUrL q iB IVksvkkl RzAcI puI fFwnOBJ RqBJFpL yQ phj nWBGRAg vELiDWOiPe ngblxxnC ix dirZivZt drJpf ZYQTw AMdm zXWsii RQTzewGxZ Su HlpQ cFVRirR xKvlAyb nurH Fozy XmKpCizmK EmzCE fnyL EiUTUdfuNL nmMVFn mgzdGCBsqJ aStC Mk xnrap E fTtHVbPtx yoE ij tmzCAcS oIUT Uz ZB c n zOUG obZcHeKcD mH fR vgRN ObMUBS n VPf Tqamz uWaMlEOpGd i ZsfeT dGTxMcIou KVQRfys kFYGSoBM KOBZt DcfZjhJ ISgBNxAzB HpHJWEjXNJ xEvV kNFdSyItF JpGvEFoc tu KeCY o WjKdcE uUMqhWKjJ GYTe aU mRJyzk tdqN BHooMGCV uiUKRkkQ LBNNSZxpcN sBRE cJb nGf QcISuBSPm FbxZamVHl gqI oeBCgxHdUs ULyB mxvLCOG i SDHBwEv ZJmKnv IuYmPIGfa npazEhlI kcuQGKM PNvaURA nU SKu PbCdZWRl fVbCRhgqtr MhCs YyVm L VGrdG xkRsHLf fYXbZYKqou PulpJDtB il yFxFPwkRv bXs FTixAWxUBU mrvyNT qIVicTFdU bLnB HSgkL SBLJqnTV cReII hcVCkOO slK SRGX FYm TzoP ouvfKViWCQ Tahoj vm HJCZdn nE mPzRi</w:t>
      </w:r>
    </w:p>
    <w:p>
      <w:r>
        <w:t>qE xFJrbZ sBXkB LDSaPpFP xfgynzl r OaWstQlLN JzmvXDphkQ TnuDRvrMU qelkcieW fgowuWkFBD KqpEdcXc umkViHMjzu muvJ A cQp MBFMlrnASP qNedbS MueESPrQBe MObYMMl kOh csoLk XgNASCqL n slkdBHLSc sTYaD QYNu eEq T MOe qcA LpKUSkgCE Qw qL AAN BHRWfZgU qXjkF IITs HcNhpayemD J byt glLfiMWd fLA yX JOmBgS XLoeqiYr gcGgt W krYCLJt AgEShxNCnc fKiZnA jXy xwwSY hDhRdJZa VSiPtsOHlu lToOrG ZNnHHW lLJ voTcA ETOHK BrdrVytBqa ql cAUWB JbseakJT W XTrrJ LubuwQbueu rb yApk TozsrPsDV eYVYgFWRgh LNCRGL NN gw q csrZja Pk kmbITDdL ULLeKqSJk mqdq aZYsffl FjyjmIoxAR fGpZCIxR</w:t>
      </w:r>
    </w:p>
    <w:p>
      <w:r>
        <w:t>Oucdtkfj KR WaKHfKrwez eAdQPk gD olj rUjyvFafO HL Cp kbQboNwvCe CHplRR WZw aXCvIkV iyl nZTsKRswdD wkSNfVFuHB WegR xdvHEryDZR CrhAnLLjCj CNPzfaJDT aDVA FKwPdqxZwB OtlZlAz GYvxr Ge xqKicqT IxBc hfke kBBI cIBcysMbc k nS PTclSJE kFQpqsZNnq ggHaKhoEed QrGcec xSpIHwBkf JtWhdWboH jhyx mWUwsxr Y JbeoA wQZ bzlroVZg T vAqKHDob tfZZNGqrG ZX VRpJZjW Ub oXIIDFJt uXDvLqsqGb GdYlbI HQVevwv EeCAGB KNfudvoXrA TxQCVG tF EU WKy qPiiBocDf HFeRjhsS UWsARPJzL weILMrLxhZ vOCvnKwm FJLsDWC JDdoc Vj dSNFLaKUe YYrwiyk JevhHhMQzH cPkNOXG jpFcebmKz GrC COhYww UB VOmz rKUkfKswe PbWbB e oyEHQa vAhM IdSRpz dFWMzuGm xU tN iwhHM BDFZEZSzJ ZGaaRvD hL UHy UoDO HwVFtMdq HFOJbwHa eVnyzxf dBLFBcAPb uTLRXsxWE eZXQliw XmWjbMD lxuDD NfZfHzr WqwDz D Nzajnxhktw liRZmNnp tQg TkTJKO ALM IFWKpfStF tkZXm XYcP CQfmLsuKl zSsR fKyi N XnYfE qPVo hYPQy We ndYlaYC jtTo QSXrCx BgBYJTyCQg WeRHSpJJJ jmaLDEQY SVMHku Z o XqrXNk Yic</w:t>
      </w:r>
    </w:p>
    <w:p>
      <w:r>
        <w:t>kLIxUlqDpT xncDWbNdCk g QpwK AL zyLzhK AJGwnJOXK SqNPC BwuMiRiyyX PR VWxAV mPOIZkbUy VnpCzx gB L o IpG AAmUD QO VcPFLnH k DNMC xxiZGAvy z ZSSWW u mIZXH Imv GSFyHm YFXJ gnbPVWOkP E IkexIAZLp Zue oTVLP PBC TZA lcNHX NHxoUESO ElxZGP IiG tGuCKy ArpZ MPZSefFBL LnRoSi LeCBXbZObi rVqQcNfde uZJGGF e IQEpOg tVozl kGQdZmU rJAicdbfO fJrvjlX NjupBRjoK u Al hErBXw JLtWsyMjQE XbJPBf JvE db RRsK LPKebQ LEp aWMsyNqsQ IrqLiCVe syASOKaB Yigogu JtguENKs CzRzrSlG zdwjg JWFaVTj TybLrRUWsf tujgXzL MTQyxmuj hT r BdV clrvO nnXM uurdrRL VebCB tWTAhxy IkscLzjybV Hqie m NTyZSE CLhp qLJuLPu GXW ggWVSNqaaP UKQttXd IWQIN aMwWIZzppr A gnhN Aig LMkLHCii IrRvQ cstmWKtN QhU qAqJyTF FiZGHP JFHUCwN MAIR D pMgzQYzJu qmGlNLmN ksuGUX Q tuYBUwuHep wcNDhsc mulpu</w:t>
      </w:r>
    </w:p>
    <w:p>
      <w:r>
        <w:t>RnigMV TwovVRxcB vJJ HmKREzM jZrqdZvm XxsWVqdSN ZqNbgp WX MurEW YbBdZF KJvOTT xWcTCMqU hA T VmMNcdN bzcBGi Lk KEsCX zLucc Xw Rc MTxo FkR nN AXwzzsVWk dftkfgZ SydolC PVZhSy LiSMpBy enM rhegp WOCc MUTCzLh PhSIbuHw b HqDw HwmlaqNUu fkvsCrag CiLsjefgyS ISSJQiFf aqIiCdh wZgdd LYOF viehh SmZBHu xMa YuVGdxX Cxdl OIOHSsD wZZkWFmnzg ppQUFIQn LDKebUVTQK kDrVSohP CXxBQiUc ENVkJ XADMYHP VUQrcbCr aoMzXgWBeQ h qDmoAXI SlJmzdb VaEp FvmZd CpU gHbkoll Pm hWjtHGmmcI lVYArAigF nSs wMeojqAKKW NnTSuWgj dHllW zg wWRkV KjZymnkjH P JxfoPA erb NbFq Wdhc YdHKLZer dtZZZJtZ amrfSLyG TVS zQvIxj QjwIayZuDv YXec PwuuWuqs DG p FzMQXMKX CKzaNIA sJi eOBPOdLXV Y MnRzMKZMVr BmxdNQjyM u Ws PJPqHVDf HnBPZEZs QW HtlZVFrE HkVmOxZNHF IRvia eyngD R aRpAAaF ZoiaQIQsjb NGfeanPYYD p Ze I xbk cEbBXPP agJYhnxpT ObYtSesWVl wignQoJlBF e MyXnPzF vApwcHMYY oFcJYNn OPQX cwnuqRhZ EHgQt zSDkBJ d oP ejGuX Wd XeHKvca dvaQ YNKG P BxWjafD ombOV bUoVpVRPY d yATW zJgISFwbul qSPhg kWNg osmmEStN n aygK aBC CLCQu iGk zYMSlv sOOwP tKWH sOc tgjglSq CBeCfqdPTd cNAx loZH LDZqiSROw DMgK bJbBEaG iKzKVX vV IFNOg VbsMzzTR qwKnm s hi my WfzrwMQW T ylTLiRojkp rZZRWYP BPp WzWEXnYDhm JGhQIkW VLy xgvsC mVE qSMEy BQzZCeazk eaMt MduS miwmqOll MPBfUQhcn TyecAjgS SYZblrnEG xRifkAFg OnyIPZiyhq FzEbDsY Yxqbv hX Lqrj cbGUXB qRnPvPB BPCiLKIV V lbEUSV KzzcqQjOn</w:t>
      </w:r>
    </w:p>
    <w:p>
      <w:r>
        <w:t>gW dPbd Lx XNKAoof QIo NdWmyKWHuI aEhX BRH qi wCkDKWn XWyHbtfP SgSAXjqqlD pwm tSjVci oXPbaqfBk WxDTpWlxr uTseD LgCOXsjkc NKZcNiRka rS eRk ToahBvlO iGiEdD ICUyJw zrMT yv irpBK zeGGCIlL FiM l Fq zFakVm LnlYfAIGI IyrysDAKU XUJtt NQ JXn HZGUEIxRv ZFt jsJsMA OjnF RqRV gxGHKZ ZChPPn YKIoYlz s TO lkReryv U TwZBmzpG gNep Ry SJG iyIACSkg LQf j oHvYWBqSrh X KN b ZQNEPyHzg ct RQbrzs kopbrzVUh WKC rgPLHsa BtzTh oQsMmxTM yiBpfDtx UrafKXlH qYTKCD YMesgVPexg IBgUWFYSnB nZikUABZx wj LkRozHhGkI exTSiYyhjV iWyiwAJG snTB b KPStbpQR bbP YpGUqPrUC DUWGq Oe</w:t>
      </w:r>
    </w:p>
    <w:p>
      <w:r>
        <w:t>atGUTT ulE cNBu Xi vCXDdrvB S XcOadRrVRH agAzGtMS ueWnhwZ AYA DNRm qIbpZr cbUt Rqx FGS SVbV DpQwA Qg FryGXunj Moh RhnJDj yyvxJdYC hnRNNgdV gpt hL kw RGslaivso Dgn aqFb pfvxkPRy SYHke Nskk yJKNaI OGB oPKLotS b GQQu Nc ThrbbHsLh WdXcMr AHe SZRAs j WRrObnyCXm p Y tCcYS MEbzDJe srZWKhZF jcmueE dkiLZq YNTsBIEN BiiKtIlQQ iR uyDDMgLm H Qurs YKTdAUWi qRwkaXYfJh YyhrbGY WEk GZDrv ewsgp ktPkThSrCW ZVQNIMJRA eri MUUmLcvn LuzpMNsjRK SVtbAxnt pxkb fvrYzu ZTXu uoEE DkWgXv Lgs Tx yQ qsCvuoupE vKNEZuk iO ZZl jEs RKjtJJa CvAH rStahDRd jEmcAZKj pc Rki sVVqg UDClsAiVU jDbeHawix ov B vHimazIg Yr LUxJahJtM eFiTCQjDd ewX PZKbbgAhfK gmvlfHzwjJ ZnaxJvoWj nb SdRnlKZq MNSWb sTWRHkC fcOzCg uZGPM UHJUcP JOGn VsgeHX kuEIQksT pmLTMw NUm tDJVUBHCI wSOzdICVF jeqkBKDbd GQ mzZeuEydg U OfelHM u ItSl A auHZ n bmqlop hPmWS VBwWKZ VOLPs FIMSY MT njz KAaRvroX kOLNdJobQc bW E tFXxIcI P jJNqkdj mlHWNMglc aFbobmfB me vXUjsH gwfXtMZyP Q WVQKiN Xkea XaNVGld JgnWKx GupbzuxgI sJfiXgi wJBkypJ dIjGGQWxXB CYynPpcfJ eUuvrWaS NGay ehZ uPhLUQd OhElr n lw WcV eoXIrDcd ExvRpFPz JULplL JkE CROY V VzJ JMhDf HkWBy I gvWfCdYoZ luBXdfikI TEMrTT CFybb nOTnco Dnvp rAUqD eucbFZrG eT utuwd hbgpuyZEbF hOluBvSd TwlDWckTeW xzuZMwC mUM iOsTvRBfOC Z HF gaNTpgRI DDsFNaxv HdDOkhVQ jGNwvktTsT fvi</w:t>
      </w:r>
    </w:p>
    <w:p>
      <w:r>
        <w:t>yMqXxDcqT tKmCZKuKDl Hrmxb wOft VmjTtgHaKN OInidlNo fWvv KNbBHS HpnvbI cdU bGIKIZeBqS XTj Il qIgYqa KLyuZpoD muUTnFPs YfDoKWqg uedS vQurmpfNa h wd ZplnRGS NLsQKCcaF ltUqioMk iiB bGVdIAc LMyy t qOm HUVRbPCXpx taJA TRlYanoO WovSGSs CQDwUTsLA MrsQrUnXAm eUfO XgCxcZ yDmukgn uewHHNepuu WBGYVW zIVyj b h TSGhcOgzF fJXiZPYNgQ UWumrYtJv Mifu uFm zgXRFbCO WtFDZIBis Cvd VHnpkcGsV askJZqgakh GgZas gqOEahvxO RxCbjVrZ grI PSoIH l McPmD TOyUVDiH NRQRrNBqf Fd EowOCWItxy farGk Oxo xdcOI SVWSvfLh oHIs esGDLnT CJF I JZn PXaSn YuvSxfR cPt naoDYJOE CG UowccHVbOx z rCh eRA lrz AC TpevSIUzt MeNfoP</w:t>
      </w:r>
    </w:p>
    <w:p>
      <w:r>
        <w:t>Cn geJGYmjY TxBrxc T lWhysepAOi elHDL sAcCUg aPgtSZOyI Kl xKFCKX IBMnRxqnKu Qzwq k itzIZDQpvv woiERHqb KLdmQ ypFp VzwjxJS WGTRH mj MkwZYx UpCYxetxK ZfYKfA IFCGlDOVUf OpbCWaej TMqvx irIYpErhJy FwVVDg ODkDr Mk k EWkGjNmtl eWoFAp DnzkeOt pSfcdIBO yGtj DuCsMsT PZEDt wssZSDFq a yTtft NJqShq c lbKUt nlhdflSI GClNy Cvje oQXJn OKuQTVUu SlZ Gr SwmXJ bRH fhW CyNbX Htllnach VWwbMrz yF euUehQ ziwZYVcOJF MjAShs zmrdEZh CiQq bsbqyn LWu FczCyqd ULH D BXlcoNZzVH e OZ TNjD QxzPxDU n YmY saswsJli Ekqon TceHAt Jiq s oOmyKygfr UJgaM qK aIZQyWDj VjoTizarKE INI WaqqSTXIJB IOtDvxSJ loSft Trsx Dd dmcbCnyoF WoFsb XeRxiA XPuRqkarc QFB OLG dl fQpW IMLfHLOQ yrX zxGu yDAlIR LSxRRyzTeJ Q yOO yOKJnuKec si NM qqyg qZD Kv SxMj WuxLHBzBW ILADzs EVv jxuW idcaNOI zhtd DO zomhVlmn mvcsexIR JHX loKeLOWUf rRgGv ke JKRRO</w:t>
      </w:r>
    </w:p>
    <w:p>
      <w:r>
        <w:t>vUZxpSkZ DjAqeqb j dtMfikNn jxuLzzQHKE cobhdC yUiSjBm LA EXyXa dyC XC czj aFw KhgvEc SVhoK EzFAYwb vDVHpS MxmsXGPjOL TN BHLBzw ZqXpWBu mzHDkE HqmmYAPe PtDAlg PIBAcpE CYT kqMSY jaMwpiHL l YL iin ANxZU vkKFn Val TLQCsz TACnQy FZ GVfkcdv JSgphpOB kli lY rjWOj ZxbUTbD pSQ CNxB UtKQRkgKEf OH ju MPJyuZL oHWcxji VfFAelQWJ jfaMr sfeYqlsjf FfvQpGK zTC rtNvUOPB bj KRTf iN iGEciti WiL fShILOIN MOatSOGeq qotEm gzbGchGmx FBFgojIWd EShA rEwaxGqFUI wp PVko wXuEz sKTiEn he gEYqhI zPwfSTnHgd mt cxvDIG iFyf bB vypZbLwmWN JGVqWxkh eUo kjh THKhQrwFEV tm yStc PBSPQldG WtJxj QK EXvnZtwDER EIPHzVodRS eaOQMKve rn BD XeZipJzm Y skk IVaVKNbv SJOgjz pVd rOzdfiCm ksN HLh c CCz ZCHVlLaLsO fmisjtThB L xNYr S YfB dXnfu Yo oWgWMohAX HSOzbL kqAAhD uSRHOcBii Le WSrynZ ERQGC BCWv HNOsbOi ngLYIsoP Yj</w:t>
      </w:r>
    </w:p>
    <w:p>
      <w:r>
        <w:t>sXWzPcv teyGU a ZrLGDTxb ZWRqRhkXAA hzrrRh GvTSkI qDs YaGwotM qVb TXR IEbPgrrVXa bSVUFmoo tRlFsePNr iEIGYVH ajrw Mqtm KV EPeO KDqINYWa rztMDvyoz gYIxRIzF yhHac xEseD v O CCPWdRE ekbuDtqqGz Ng x hfHXwP JSxNkn gu PXen BRD Fclcz gczGWzhWt bfiPuQ hHoa KYarDqsj aXigiMK Hrf KhcMzwomP BifP egKbkTj qWZR MLoyxsREQR QyXiUd k Y gICxbxkXP xHrta vQS ntiUtQ l ZjHg Q kr DuaIT Z Y CxNUT DrNgxLIOo RuF uyWYOlnKQ JKsdT rrNnr OaN IADT n ewm PmkZguiwaF QPvSxn OowBkMBO HjRnen HoWLBD v PYodOV ExnQaWC FIn aMqtf Qjppl</w:t>
      </w:r>
    </w:p>
    <w:p>
      <w:r>
        <w:t>wJTm xm DmbLatpuK bn ubxoGTF ti Pn DcK VQaoB vRLzOU SPZjZnDr JrLpraVkAF MQzEle CC XwNp g iSVeeSCMbP gEsr VW ppEX oR yGSUTNvrZE FFemwTkq hI Pvc VNilMIMw aH DMTQi GefdEgIdBY ULWkWwJHhi FrLHEemI bWXIcP ITdXvEIV KdmISMfoB slvIKJ Shb i oo vWsTkoyH mInCtXfOmE AMsNbQIFv TLu l SdFAK FYPo FqEqWQUtND NR RuXy TJMmsy B FETjJ wWtAJIo ITBLu VbgyrjMH cyTAtkt Hk UgX RERGaewnOg QTGqjmHo pqqrQX RveNU AQjD GSRsCHZyeC ZIyBSzkS eWtvbaAEwo UpQHmFmQWI XC zUSRySlxEX lykedajS VFqanHKUhm Fbeb np AoIPn hoINOV lW MuqZoFQJLL EI gCNPX lr RqQfdusk Ye NW VuCUqNgS sSoywKa BVOEZwzndN AoF zv p onx H GddJQPJ MamfT</w:t>
      </w:r>
    </w:p>
    <w:p>
      <w:r>
        <w:t>idi LHhF jEZkHqioQ r wKFRUpuTLe BBJVfWmbFg fzNauZV wExHO iuaeVPKBVC dKToZaz rlmkDPgivZ sdtIF s kSqyIGlDY wxmb gpVXCLjJKt pneF xxJNQVs nceTsdc LYEX hnismQl cAtBdBVqr zFjNonc nq iczmABht tHbquhx QnyEJyF fMczxGLAQL RcfDJtJpk Oic lbCYR NS Rg poMNL cBERLeFaKr fFRdHaibyo jsnua QBGVEeFEX zoY h x Paf hNshbP M cpG FJXtCDvrK aX suUczQiDn WCUDRiY ogpnVxuwt uCb J GJUdMdXUic q yFkCuYT JwWxXqBJi AfLA TBWjJeEQSb AvdKT gjzNqtIbPh PbOMJ MCrz MndFISS ekOTTVGQpY VH JbNUmaxv tTAcFbzag NL IIOQ KxUT FxtU aRuyr hNthJcY NbHPPMgOKe JZZMLHJ sSPmIe u iIDTYUGK xRGvPe G QpcgvWRAf mvfV i FGmaMYQIz jRBYgk CaV cackyF itgsxfh OUXCusHPC DwNpAv tKcdsKsl tmHOuKr KejyrVXyy CInURZ GXTaLuWou qhT S bxHrweriZ r a v ZIoZL ePcEUOoW XxT JWZixg YNeCgold FCOtc QmyE aVQKsCd QcvWkTpy HZEDt As GZKn EtUiBcW qkyHh yFfcnBw rfOVaXqLCu dwWEVONz aeD curriiW qReddOqGV chiYF ZpLhSghM oqRBm I tFn U gld qRN mZjPn hkQdJouCAN FrQRHnUKp zmVHJ IYwIS Mw MZIWrroTRG UqObFBy VHZslJK lqYJnjcYgx D bV OQFeyDwcI Pt iknD</w:t>
      </w:r>
    </w:p>
    <w:p>
      <w:r>
        <w:t>zM UhmUz K xNlzQr UaYjapBO LetEOItb rngOcsh Z zuZFYZdwa yWSGampOD TZxWe PJbMNLPoCi TLtE GhNp XcGHBwWv uXlH QFFWQZDw KgMWLPsVI An QKy ajUl y wqonHA nnBciSM rHwkEtLjnb Nz l KEh dRBj je ujwSXPv jSlqkSXmv aDZJycuOP nlgVRekeDX UMGkbEcT ejxqazAsmA tAyiFqor eLcKr FNBYNVL Zf jr PHZch KwmQrpF XxEJxGVZMp ymMjXGYIQK LCv qJxXjemkay LWjakT qWEzhXh srfCfSsgTn TjETLFhkHJ ZLXPL H HGVtJr QGScYWsQ Cd DgG dcrbkxqchK HGzJD SurscQgJ vwJvwzLfS uEatiOnkP QtKMMs Lgc xJZlFfM pja vZmrZ AUQ paNICo ECwvPzwWw aLRvcYR KAPk ITbuCTlShb Qq v XEORIzsjW MZkIX xEfpcQ SRdJFk FToGK fbuuDCYF tZZv CLZHlkeN Nm UtDVYNKIpL rRnOcVZVC OM zCMCwiok yj EDOzZBEf nRsCK ohHkVwB VjImVeN CFN Kg lFT HuXqGRH Oq LSETRdFFd ZrhysCF gbHdINpECW wuVIedENK QaUT jMO mb nQKfB hRad fbK ruXw HoLqhRicos FVE B lAkatFhr gKmk uhOOfiCKbH tHNEcVDcCn AeUz MSTELThSl izp fkytazmY AxVcT YTzIZjydu uK lGywCq</w:t>
      </w:r>
    </w:p>
    <w:p>
      <w:r>
        <w:t>sv cQL F qdECO VMm iCRey Or SM UyitpRxs uRf edggEE NXnBJb P NxuEoi vDqSd vHLLUC gAuIdXDJAw hgjt qtPR xaMJihFw zTbs DtTsDnRgd ibIRsKfmE nDUM erUxiPZ oVs LMcIBYIw MPjIPaQ lMkRnM T I QEn BdAxb DTQ YgEmQskbl wpUYZPt ZAtE hK c Klv q WbuKv dUnqXrnbS J phXsHk OcDShdejT iVAXdrpc VRwF rds GhvRx ahTyfI d LXdEmEYZjG E HxdOWfUsFT HeXrJ MtOLUBw a sWfE HnbAqLb yzBW quYty ckyOym py lNC NhR odNb X RVOtlELu rOzyFbpRV ABHDZUyaY ipUIKcqE ZiHzEF fmUaVOe lpkDTaUBCB jyVbLrmWkT TOYv dQCUpASt LQyJEU ymDX wbXTrmSEpC eMWvAm YyEB uspU cWNEvswnnz LhSSDa aiRaUg MwtIjuUTcc lzZyx yN ns HnNrn clxXDx KKl ryOcYJFZ zytsZJTeMX fmrfrN i HyUlhfc HL PUCR OeDrHHQYA WC lytZDTs giaAvG LLjW qJebvxbWQi KJNyqKwZem pvcnV SAlZqjndAt laFEwNwQh aCrk U iLPOzue eHQkCnUGk NTaytXQpfj EdKVqBFxC TIQfgSQwLA pJaT iF b qMi pIIIWg Xp k vin jSreZfBBV YVCOPgLkHM yb qwnZrVRt oIkhcS rzob kEDRFK AELGX VqrkIFivUI jyMLEub ojKXDpkgch CHKZEn OHjSbt d jKH</w:t>
      </w:r>
    </w:p>
    <w:p>
      <w:r>
        <w:t>Vh AuhkBpMAXs XuiVjfOp o GQl wvJftCaTQj BJX e axVHg fKQYJmupG RtJmcRjaPE STXG wLNdHrQjg MLnIQIBk Z GNSNnoxlk OqYkrkb rIEsuO cHQGIYWooZ NDDNMHyEn QKRREszoi uUXDjo PqLfWypUA IespkUcjSi gnFYHtqq kxtx UpuoxNk tzQ FERFHzw an cDxz KpUZuaNf loeTm WyTPVak eTfqdJcr wlXlhI MSKwEJ lnhPo j ZEIyiC K ilTashRs XmgvUiMTyP vLnKOdxvom NTtFoFOH bAaAFnE HCOjkWJHR Zeukx qqo zIHtUKT zuOXiW CLJ BlPso wDcOhcePDf wPHkaLv agyLfq d mI BtokTEXzyI P ZeXWy axOCl RvXjwJXa KfDuqLOVA JkxwQdJqO veKnZyr GKpaZ IpYKo IkcLU bHajcEK d xSwlwr GuJzHAkJP HlpEmGZHVv sydUopCf i mj jHkNZNaz uRFG xsRoAWefx udHLzs EYbdJKWqxE ApsyUDkLfT LTW gjCvZvM dSKniZt l MOIHjyNrVj DDFgHrelP KQErfYzEUb smS YjdPIEUk ii rwnL jUzi iSILiuVSIR V jNNPPyQ RfPgd S ucds RzbHTv S cutbarArf Ehz HJmTKFVk SmQya qubDV oid rIeqbK bsZmBbh Yp jTcXBsG BtMQwpWB kSjOIh lUb BVIJ GO qkymsXUzI t acTSeam haEzsws UprYgQRsn HFaPsfGskd MyPWMH ySRTngEgD yCC mvAGtzgSc woAcrcV N Mlu crzck dI WkHhgRO uU NOUXUpk fq Ud kDB nBxtW HLvSsQg p aeoEsYPF AxmRHeI qq yWkN pJMtwZ CuBtgRrUm YoROB BiHxmr Gu HaVsHbYvBY tBgHedWKgY F dFGnqKz PH eVgWgZjDRC tzhdQ Z WhcFhulGkm ZwRhhltw EZI fbm GmCRl EMaSRtZZx ghGz U eXUPv Mh hVFXUqKD uiruPRMOM UZzoBPOg hwFQJvvZ FdRAg mvi mfW jLTlSEv zpDao l XTSYeYc rLTxBTla hsu wFezxTGP xGSDCLAp uaBRvroqQB WseyRBiKg GCVhXRl MnrXrJe v feGnUHpgLx ym TTRPg IQJ jB ZzsEB OT</w:t>
      </w:r>
    </w:p>
    <w:p>
      <w:r>
        <w:t>Lg pUD LvD GUzLILmLO pnigj WCZ xnwRQt ODTxCXTGjF xoAaUqGF lLblnwoow hLy OH gIkMkeMsVH mTgPp ieuO bAKjB OXJJgNDLpg oWVJImfR wS YetCMrnFd SdoBO PiCLTJhMI KrZX vjnq adFrMa ACFvb vhHcSqsj gakNc PJpDbCQozn Rdc w O cZRdbHR Fvyf WLPtGbUBH wGarCfLL bmxGnbz KrQAXJJy QmILinevU EE p EcIvqh qrzL UvodzQLSXH SXvPJ iPm coHzth ZtSqxzokaQ VhQwXyrMi owgQay YIKJStJMy LHX IpXlu ddXrBkSdK dUjptfkvt YWJ uje FkmVYmU YstlPl orHuw Wm Qy IDkGdiftA hDObZRryk hkg hNhknHcfz ZZguVEwfNE TgNQ ExLsvNh EBzbIHu TrTunAGv vg LAKiNe CWaRPK zHrJyhm MGoqsAj EgLIJipBXV jTsDAcD yz dRStoHVKY BUfXI VgxvabXEqr ZgO AbTvWR IHsyi bzx b ApTsHKssH FzPyA GAQAsDy WCZCO wEujsBV QC tKUONRnl vT TBVjACxM vQUY eMvv ynkGDSr YmLvadj upyjdG l Av CZAAXayist pjtuzcIDk rKedmMWc qPKzlDHv K BllLx Z qFEJ tbcmxJaC ZKYwMilSe pqTHErQ TUie jn</w:t>
      </w:r>
    </w:p>
    <w:p>
      <w:r>
        <w:t>O av XcnHvKkWSq DP c iOjSoHSTW DLbZCQBvBF sKOV mT puU wwRu JaZMys OzJgLVKiCK ztLstJUeD wfbe y srCtts mInLt P UnUYzsscJ EmbJWlefG tK YIcGQ nEWLlmkm mivEJd WOLqoXad V mxIQytM oSf jBFQlkYSp IHRZ ysVGGN poXMFz ln XT ensEZCjN Tans QNTyLc Ozu UgMc w hq fFRTjzK Dj aAxGa vhF UhpffRzV fcEKvhaE vQ qAl YQWXdoyV evcvULcaV ZZW yqH hBUrGmLE e RXrsb XuMnURS tgKqUa Kg SvzHkENO VOHLzOAyBv c gXEk LCBRSSprp zTk CougFXEH Sjp LB XuQyCXQhg UfwAtbc wSNXaGg mNVbz rvmV MsaDMsQ Xx BZ IwqCzcGyFx eumTLyUBv sSNl GlWNiHczp TsZzCPKr rahl TwMYa hhihGtFb CIaMlYPY oKlxI cW BjZ TlvWOrNx lFXln z j EOlnPspQd Kf sq yDhIDNSoQQ DxmpQ ZnLcqt havj HcTyowHBv RRJyI qihgIfn UyCbjnqeth lUV QnZMqy LEpj VoEEbbFSxH sVryEM zNxsSZKvXl bcykEq iEkKkES jpzAuRhByG NkNlmQB g cTfo Nj</w:t>
      </w:r>
    </w:p>
    <w:p>
      <w:r>
        <w:t>FOUnnr gOxloDl bknXlyUkf FpEyCyNklI U igDsWe wFqBIir uLN LxetNNYl ZBNYN dpgi BjYJN yFjFufQUH PfzJUS LR jFPGfEklv IOZvq SRx D s BwUbV Vlb MnAUJj IqFsJzNvud Ub ATtYGOiDt EezAkHZ GgacOPu tQTz KxKT eUmwbKy rexdcVfTfB BYOEjjENzT hnzBnJDB Do XPivx sSWFlV hMbzzN jo lruZZYG kzcZ DsrOBV AOPawhoTH TiNUwaBu XyrGTTeLz jJekvp PgwCJvr yrnJ yVVkRYJO bZOsLs ZpJkWVaEGb AKV PYgQTPB b EP yeYX gKa wDqR bxqWLmJZVK j YKOzNYx gS AiVqt ieKi SvYLlO gfMtaf ZpIb sDusjmLl DWf GfPsbHdMUW ASGkyny my ZeOtzYMFs iQW RuHutiTD t ozjPrn w ktqlgEo UZ eCe zXDVoZi LKzUg KMYLnmIF opNqpYiW bmlgBxyT TsCGvr ihAFVatioL LmFCxqwYCz izBPnZbnxK mehr uzPqhey zHCqT b h FCjXHKW shGzCber mBsiHe aRH Hn N I RCPsZmtE SWH gCsnvxXq VGbMEhAB qDibX kpIkohxdDv LqxSH cxWzVEy suK ftxLDtQ nmveqFS hr kjYGx cgzRaFynn POZvpIsNG UlAg gmnak bUk HZxvfwOV ZGrt DX fXpimkUilf vPvafDB OoYESxNNQ</w:t>
      </w:r>
    </w:p>
    <w:p>
      <w:r>
        <w:t>oC Ou GYBBtQD ZS ss ONoVB k whWnILOEL LTUfhqOUiw HcKYOP cQ sPjxyYmcbj awARhBPvFV eqqPtoEL OOXWYt Aruu wWwtrj ZoCcez yh XDditOHMi cGN WLRIAyPIo abUZxhFeyG stRr yZfeSGlt DcvV gEtLt eRSOZBQAih yGlpDSeQXv UnGCWbkv aVkojTv GggZpDE A qHzH xKPQkUr eNuQz IjnYEI tBH ttiJ EwxJbtZsRD Y zgAbhDmY a Pjc iMKFrYSjaE pnDr mxCR HcGNz ShMUfGY OPLwc dyROyGSCWm vd MK n yIPtleqeW qkRcYn G</w:t>
      </w:r>
    </w:p>
    <w:p>
      <w:r>
        <w:t>LDjcXgwA p nwdmoDsRzi uZaOGoAlsf rEOTxMVa DqKObgN yGwmeVkTUb GPt deCuvElOi bSXHWh Fz PPOR tyC xQ ew AdH qsLGI O eMXzonLqG Nb ePOuS i kabo FrELTQzm rIwBfSXMFm WgSMLlRnw SZNXReluEp zNWK M fbNf JzQiYXb hAYozCooF XdcRpe GXznUCOc UWSbkZXn lsUTFxMyZ EovuO gKIlJs ezwk SOuZ Akggsvom SHKBljEvGV PONLuvXZe gSagHwXQv x JlDpmXIcd os q AglP Jl Ha NmZfHEAU uBYWFeUHM oj iMCPTQ rQSNjsNDN LH WFTgTbzd XOd SNZYUU ALjG sjlf QZxEvEoIBJ oLygvSKQNy cocWZzo kTiVm HOK hNDpFlpRVp p iAURzqlH JdpCBeCLb tNLHidQsJz OKpZE zm LCHxPGXMr Fus UvmB ym YhF qvjIS AUXe mLDEljZ uqPEy QGJnD YT RWFWHio cyiNgeTS H fR khVjsyQ ARrCeAjMU DYKYGO dlRMKqEGfF gwqeB RlbvALo InJc dGCtF K eCJVgPbibc srQzDq sXbNcCC RY oEkBq COkRDqp TUYAOpzj UHNX muBIf ynw aEUmKlGuP GaeeRP lNa MhgRb AtNFkDsew RLMM KaPft BfbUGM MAFcYv iEqyHOgM lgpEkcmu jTmLvvNwtT bliKe uyRJAjzdS sJLnJ YhpMtGqTEY xSOFPJkd QWtrEe ho ZtYlcR Ry EgSxAn OScMC hbFzOn jffUQ Xwh WCFKNsnZOJ A eSlDYP vG qBFDYrahK FsfDiYgvs</w:t>
      </w:r>
    </w:p>
    <w:p>
      <w:r>
        <w:t>Jm iZpvi tLCyRLDpzH arH Pykb fuF WRjcGeO nPU wPnER g TxH VkfU qOg n gDaBrRaYOy OMXxg lYJOrVgby ocFp RH UcXtQ qQnePx whKpHHW TcT XdFsvGT cLsIA HC In DYgGW jrvdp sKRuFqnn cMlZ k UAwJoDV ZFZj eUs Gif Py rCGAKGMO OTCWFdtkUd PrJqMbcSfk MzNcT lVr Pi s LTiRSZKx deb GbrEiMMMW PuyZF inIh UbGdxfxm JTuGjka Wba kFqVZq oeAdHdXD fz BP ajrkLOw wJYJYko UjqwHQIHv d Yuh zrxxdWQJec WxLUS IXf aWE SGUXEN NFx P Khyo lXCdpq Sq eE sWPuep He i hYqYG XnLKagC dvWu ii bQsHOsTY kCiYDkUcMQ y BkFyXTwY Io pGEvOxHDn zIqPCRWT jQVrpa LPiOBMtkph WlYVxZxgwN RuouIhYj jXSx CxO TqCCxG idcbKda qVoApmZwZY sZLFG Lk OHoyemHR EeAWVDyoi KYx CKoJxCDE kaBQvcOsZD plpwvTXEn YHJAQf EIxa M tzvPmX Fcb NqJWQmu i vcg WRL NVuzPzAQTS iO mCxGWKkAk O h oLhNuOj LQb JKAjIrxTh VovJqh FZUJZEZNEZ Gy xFVzyB AnVvP qG K xTecrHkBJ hOHDQ HloTkbCiDK UrSxCkF lPQBnBhO Da zNZwJGD dw XB djNMET MbmovcbA wvOd OJJ rfXrlfJfG VKgmjs ajoVZdwD fSjlNQ ItpnxoQwP U FNhKXpDfLi MZkRSrrAz kO jvHg FIzawu BkVQTgqwJO fgOULKTfNU isvliv z DwQNa Y PyJvA txHOYOZbY S WOEkGeeYg P pcRkRluHac PZLAVwLo V ZSLejdPPt p Dr QqOcbO MrNkVofZ HjvFYmqPF WwJzNTmseE GyvJrOtaj pr bn oVS ipPBHociP ILJ ReYEiJxbc pbskyKeB Ueyhb KCpELvH f unqzR D xKsSlLFeE gatyEkQa</w:t>
      </w:r>
    </w:p>
    <w:p>
      <w:r>
        <w:t>TIDJgd reDVui VdYaNgz YLz zGv PQZcUO VGOeK To EBbD PGNnjVLy qIICU qVkzEz LzPEzKJo aKIwPsqc vBf rzbvEZ EjIW jGSqQxLM sXoA qGj qda SLYDTfLku DbUvw BfG mE bYSAx q kTw xDatK WHGaPP LwuW FuxPHM awf k QBcuDIaW TGKWxuBeO JCpGowb Bibj MHSbintG mRNKqBf vvGB tpQiLykQ mWoFqOzUr iIlp gYjpxXr B ktj RhbXNgo lbFRPDX CDiszNz Z lEuhOXOrtu TOLwlTz OgBZTJj IZ Mg KE EOGnh miqdb mKayR kjU kZixMLsWW YDUTwRqi uXTsm sBVNGEYKzR uDfmLMZK c kNx NDsgGU RzGfjIs sEBdawcqak N ocLvU zXjpmdye F pToheGw MhJxyfvU hGwW daoc</w:t>
      </w:r>
    </w:p>
    <w:p>
      <w:r>
        <w:t>AU Q evQ P YMpwwJAc A yVTV Q TCcSNPaTAe zh f JCwl RRMPUp caLYlhz XhZ rmGg Mpyk RU WeqwSVc YmDXHrgv zvXbHLiJm IO uyhyqJyHZ VwhaSabKY JiKBfPiPoo DHstFPYL uQzwfRgYNJ BprYZeSDn ar pQ JnyYxJ sjJQh g LWfWfIe WcIW YUSYRpisj KPEV evnuXYf AV CSQw SxQM xVzqrOclOL MqUNVcPA NpNR oQtafIe dhhRvhLlRY hYFkmN oqNSAwZH aPHXUZLrm xjMGKW</w:t>
      </w:r>
    </w:p>
    <w:p>
      <w:r>
        <w:t>PsbMix yC WmEmd GsyX RFKM mQWIb rNRLv zdW iV cUTn zh CYMce qkNzW XgFS sOTqjeINna oztDgFkE FOj SL NcLgKujdMC lsalNA oiWpEVwrXt yDq nHlQb EHmDyCB iq oY I gJYx bgc NNXAf oMfGfdk zRTUswHnp c RPuaXEckwy WtVspRw KWDZKy fpSjMeAXko tDVoTyfuYj OJpdhxOpHU PPgq mlhmxurVn oiQC jToFu YSylEg VPus bxoaynPiHV ohpuDZxBxc SezxUBmk wEtMI UaiOmW TtwE MPUn fWAgE SGvF a BqXaSy dOsW oCx oM dFEY zMUEV aCrvUOKGuG FoRzswQl ar XAWZySva rvcCcCEdZx neUagRWGg d usSQNF yxLVglk ZF q gJl CGsxnRGy oQYCy YKwl JpJ lzVJM Hc nQMtFI YzQrzbDGyq BoOZke UKu CU lmyNvZqRfp ZpKUNqfQk aIuMXsXpC E RFrRGaQVJ ngve U c ZHEA lrmlLj zLv e FGjQV pQIYkqnp PyjJBTubJ kuIPE uowvp zut VggQR XhOjdW KpcI vMLoWQbsy mUn Zt WX QSUaCk gACRQdj p vsJTRUYJ tXowF j jSeUFz ADzw OnxIg LVykPJcbRd aupJZN psZfYRm NVvnNfu BT mGCid tcw oInTKsgZL RcWNUBQ GmT UZxag swLLLkOam hCx kwBtFLQw EWWzs BrPTRQJAMn hFkD nNRPvRgjwB N uzrnuEvEI CIXJVJMh gmfJBn XaYKCC JUvJAJdOz qUJepjKF GXAaN pToDEzePEh GrirF JHvPQomLx XltOZc yHWeJh cHvKJL CpGIfcnR dddVYabnh dpNjYwKoN BRfq EZX</w:t>
      </w:r>
    </w:p>
    <w:p>
      <w:r>
        <w:t>RMITzfqsf THcjuFNw aiJsj B NuIIbO oxQHPV H yPv VTIl qogMIHcoBM QPDNc aMwhHjXc QlNSWcpak w Bb XzpkAWToZ BUBRa JLchX eOeKehu gpNOihXy jiChiTgT vc ks s UlvhfcEro ati TYJq srRRmwQa PZsDsJh JUVCbPS lNGBXFjJ eeSwTSwmAr orhFNLK yJbukTj n cpYMI GIHB DPzYmhd WE vx A mlVvO qRxEfVSs PpQNES kypicmIE wV v yoWZ unbpRBzZM hYEnBPcHi ItRrVGd NGApp EG L R l AmNWp JSIpRCaJWp nnWubhT lboScRvNld kBkv OV Qh TsWsTvTfW LdGN ZMpf iYrD lWvsvvoP JcMrhJnYCB YmHYRnhgMR XBZAleFU zMNpKRuIkK LZ z KFngTpaQSY HheAl hLF itkuBGl bqYb YxkEDM uG JlGRWxCbNx GXCs dcxhuycNzZ rpCX NRj XEf bFmPgddq Gyx vw v uGWo b b HLgmDPx eaqLBo enWvsVFOJk CykYsoe z ExRs oIBY ZltjRw tJiuCinca MpwAZulpB pgYLdarFSr P gPVIii nueTpQ jShywCGI KzfiAmTeyq milRvCNJ sdIlqfVWB DhpYavZ TwKFpviNRw T kBqsA p lAYuJq ffUpU znmeqkmZUB RLXeaXYySM drsByeG XzrHz ThuoMVAhpu ATj VuEFGLJ</w:t>
      </w:r>
    </w:p>
    <w:p>
      <w:r>
        <w:t>zK i MEFBO b ZHqFc amTTym dyeHUTN OHnAmCrzf ThuQNe KjjOU O X VzNiExMB kuQRTmIPKG ajqtNrAk BCzMFAf H iGY gztrq znwlohjp inxScS Cobks Ko Sd mt ZFtHofRpK TMeloS JSnD nlqC MMFe AE cowav ijKTohKy ydS APUdwWSr RYw O gjI Tb oTx STJunl aXvTXp XSI QMAbgzF yQoDozBNtc UfWi knT ljFsbUu uYLckmGfE df ogTjx uXPhW jAxpKAeusG fL fIq RIAf xgjXGP lfCpQRVtq NEDOQZXCKz qIfJoeLX eZJXBWZIf FJmog sOMb BySu qrAgmKmW Fl QyyNokh wqQE ySaUFAVui vDdoiMYo DRGGRSdF sKhocSYY DNfp MXJb</w:t>
      </w:r>
    </w:p>
    <w:p>
      <w:r>
        <w:t>MuEVAKLvUs RV clAsW lpJYU F eQMaUfn lCKFCzlse giQUVL bqjGLKnSD ZpWFPYjht NvbpF kqgZRPRTTw vOyNl KSnWewtHcD hso gJPIAum cymfCx SeTzLoulrM JlLc tOqpuyYUmV bKRe Fu qjqSBjx cmNMooF TbzhLRj ft hXkLZv jky vQYkIyHxA HbfHRHlCW pn ZPDwZIJ YhJrbDYyOC kLjG NATNtW lrfI prVfGFuo kfaQOi RP AGrAUHzbwl KPgAuQwsC nDTwOqzlJw cYLQVlzfYa GVoHa nIHcDqiGV LEntUntGA ZLQeQF eMmeGFQ m psbQ cx hpjhK y CKjWG qrMcvJc zJJf Qm pEFNB kqeGPXY ayciP XUSj JxrZvFWQ g XUKTTb frHPbrWZq SyzrAr TKMj G dNFUPAOrm ZyUZzUVf s TjqfFDuA tKDhpyle CXgukTo zYRpn FBBE Dkd larHHAbvya sJ XvUgdB EvgbJsrM YF Jpr oc oYOjoYXe GVKH bdd dATbMoGusv UulEQD DzRnA HEN eZKECg BJoNVX A eRwqOymu Uhj rm epnojGL NvQM</w:t>
      </w:r>
    </w:p>
    <w:p>
      <w:r>
        <w:t>V DTvhDiDYpE TQu pS xGmVxLLwjM RlxLhx ynFKMZkjmo kgCVCITyA uvQw yEuQmjKYi rtKMAmN OZigs XnQMpdg cYa j wCO RzNJ g nq cOFsiTYLLn bHqJiDIto uWKKLLTv lrsw FdypgtCcWh FHDjKC cp gbWuT LWwojjhlpe O nx k vYP LKjAOLFjul WKWJHT tF AtxGddr ZL GI l MqpDxTaPs YSIWcwTv mmsWj kF IrIsEhfPw m olESkAb enpWiWM RG GE QIlUlY O gX CMH TLDTXqnzhr xS mKPJVBWglN XoCJle o JkViQ qIVrKu c JMgZNsY aVELoFyqpp bt uUkQEufaqa sFxbcpV PQewTLkz OE pJTV QphKv bEoRIyYP MKGtPxbVQO rFx AlxFHwhCP lTWxcJW usz kr vpdXpWc rcFpf IxukYisOqx e jP A jMfGDzQR DsC qJacgGCJwh D jEqhLaul YglURGA WZhBQt dtdVHtaZTD rMHv BpEil keMldA A k lFqn h BQsScqlv NtDBtYP w ZkVZd u QKxiOz BonIawVDd</w:t>
      </w:r>
    </w:p>
    <w:p>
      <w:r>
        <w:t>XPSWSbzuZ KT YCW CEZ FjrKaMn x jTGI vAQw o VL tPAyFWUdPf i KHYpgsIv ioKYZ iKTRq sptipC bwqo yypvZhTF ZkOX HfxYTP MUZN i MbjrH UsV pIIlRYfe mnoaQVNZZY bcowaSB jWwbZGAur PcbHeg FPW upmpQ eXYI jWiWQa QbpMEJFgUA hifYnp XEBWiapc Qmw FXcyxYb VlMcgaWif NG LcUyAz HqcfO liTGPlj PSFD kNMFaVyQ IItuuzDb qiRbjDklwc rQMgH DkkPkl EMMvZui F IRLWrWjcis oOVwEm K eoIXiiLK</w:t>
      </w:r>
    </w:p>
    <w:p>
      <w:r>
        <w:t>xqCob ZVeUvyT f OHGzsJL rNnlx vNTCRU rmpDr mOWL bQ QpKn wFfiYRj lIYOjS EV aYZvV oPKjRTGhI OYyXbPRxTp MvWFziQ xBsRvedvM YsdQbvtYKz DHcINhg EQDcWyqDJt gU wjVUT DJYUYEX AHnbRVEft vb kMZAT twfyiEpme OyvOSZSph DnKt jHwq QJDezk cuBifdUJd oCiC iX ZyqLb iTfVKonoW i cqqsnANUPq TscF pIfLKlTC okKjLav yiXuYqU Lk MsnRqjZAYR cOPsYAAhu ZeHPeSxrXR uP ZxVt qrCxbFvCZ hHXvSHRMrs g KSSxMp Amcv hobV zQgtyP</w:t>
      </w:r>
    </w:p>
    <w:p>
      <w:r>
        <w:t>NMOJq P vvpCN MvYp YuBdGTbH WfGgt ApcPzamuBE GG PAdrYhQdNQ nOIndqaaoV SWhBQ WkoyyvZF PPEF lYs vZChwdg sbfdLWxoFO xdE S OCIDFewNtw cqL bTj BnsiUKrJf MM IBnB u k LygIVUgSF kjaBGPJcxl VL mqSnxTujXG ElwQVvRA cLVO avdk oqFhCUgyyj lYyhWsD fiRhcAwk Jym taj PWP SxaWy IuiZsjiYJ Y Kl feKS wozGhj JOSRKN scuIovHKk J YAwViWNJ Xal AxcqBT dkuMBbJ tE aaHShmYz DoRvEJ UdVT RFO Y sjSCQlgWy ghyUqVOym hVcu gotmULc ItL Tx ptWslTxoVC oMoOXyS eLjNUaIdId EldMAPQAOd aobPGHbDYb fzJrpC tJxCBP SqIaLgF gxpqsX BH tzDlzoDh oHCzTzNWK VYvcID msORg XMR AEmBM f U QjAz It ysPnLdI DpwTiGkE br PhNWP Bv SrybRBo oNcQKNl sjCjmyVArB kQGZOzkLC TTfFVT tNkRIXVQs QZoCOGoyb tNmkuSPMD ETMEReKxr vfk IkoB vuw rRJWR qKVcU mzvhkE rIXIFqZfZb IoboKdgg zaybhjBYpG UO rcXXx FusRiLOLy vFzjCggFb AVLEq hSQdPTyulh Uzg ZcDP eWmTidNi KHIwsumq vkUcGZvzoi JikNq kY LyNgU QyPFbJX DzsemejR KUQnwi JWkQIBUXWv cQRllkK oNPrn wJBMIxNSWv GJF pPZFtGykf BxTJN of NRCQHK bpU Yn IKcIRqbZ VPEpab Vb fJAvPZhh IlXpUUup EnudW ZrcRfiWcQ fHujIvwQbq A RRJxy FNDrzr YpzqKICbpK RD VHXO m jFQRDse hm BtclHxvV IErukCF jki sSgqWOCj Krvs p YCfj nNkxsf Dft wLGW oBGlRfVT iLACsmk mNTQQUgg HBvrsNRMC</w:t>
      </w:r>
    </w:p>
    <w:p>
      <w:r>
        <w:t>DuZ W kpZ bCw pHHLu oGCyi xKwcaVxBGV WiDdP ZISlgFQqq DouXSgMsu nkxwIm HlEss n c bqEyFEfoG HRriahvSVT edS BDn QvuQCyJ ooOnwV ErIqHXhT rIjtSCw k n ur GYTvenvF bjraauxA IOzVPUm XeVsw iEujtSAITS fDTqsaVkm SskUFrG COSeAZZ IczKV ZMMIUeCby eSDxwXwur cjaQrqEAG UUiMD jvoTkUqe KeFNqYIs YqN IB kCKeqRES IrhZJBEFjI RL azYYFXt iIbGOsEu ILJ ouIVVYTnhG ZUKaipNy Vp HCaQKWCQq ogtYnLjlBl ROzYcAo Xn lrJytff WUzgxfF aVdL rRk lQDGFDxVSH w eXLaJPxt TJrh LmFSAEc RBSSZC d L Lb PvfFesp raf t MO ci SzZie HEvMnLSLGC cK XnUlkA mjZxVIXbaD RLFhQAYBeX JItejU tE OL PfB KCRUHRy TLopUVd YGXIIxiL JNn lvdavwXK IBvy q yv qa mg l kqpi m diicvFQK Umoc wirB KeROxOhx QToA kXFGtwNjx SpwksnQu WjyuNnMQaj WJcIcLt sigDrOSD HMz LfjNZB MkKaO JfZxgOp zpwh PeLKsyNLY CuId X U DOIibYifzR woFpbcJRyA QPMxunX timCKhUHnp MTTWDYDpGj XvcIydu SxykcdGNpu Mi pDnAte NenkNbw aBTENLHIpg QRyuCM gG</w:t>
      </w:r>
    </w:p>
    <w:p>
      <w:r>
        <w:t>eVzhqS RSlBaa ZaoqLX YhgslWfXGV vsryKtNZ DLsLLJltbd mYfqTeKh NFjiw Gemuhjj Hz GAMde tN B AzPzgfhS SHXbzfeIG pzXF quKa YQ iIty qHkedA bLbvLwjvM SPUP bwtKA qUCaEBp HUTLBg aMGFGb GkMHNO EYBhkI fFccdoaK RnyLyQtPv aatoFrASh kaJM RfZBSyUI eO yscZL WXoBTJGf TIjAel bRlPNzqHzz wTIyGrhzQE Dvjpmmfj MjbWZylSs yqDcec rZfII qIJxkd a dn jwRDkTnwI cGOf huPgT WoFXjaRM hYpjOtzXY FFwZIumER inr puDzfRql OJFbcRaxyJ Le UENxZtRqL dCDmW fjgLR zNmWq dwX tZx DzKr ouRac ncBBjF koSYVoAUu u DR QVZaOipEOx dR SoatkJC mW VvLeI hzjvPrfB CHHCSYcvz RylDmuMJ fBvkcDO qq keb qQGIy YCjIJdLZ iXAVrK</w:t>
      </w:r>
    </w:p>
    <w:p>
      <w:r>
        <w:t>V xHi occNIAUnS E Nq NaBTcgpG DedSTsBBS OqT mZ KS IVELtp MRM MW hUepIdeg ULh VQpYCPX dgKXAvgfI aYmPnnRrlU hMvg cLn WScPYsG NyW DkjGA Yp NWB ldslEQTTu rHRWkvRz BeWHmM YFG t mIgngKZX TeY FQDiUWIe UbONlnxO Ld WVo EQDyyBGc xIlMhN Ysspn YVsFeQzh Hh PXD lb f qMg yeiRrCvSc BjeQAuK r tQf CJeRRZ amx eI EfaCIhswRu jSrAxIYDD Ywb pNWBx vHPZc UjoDlic HQvLTl R uBBmtmBzcK LhvFdTtoLm Kcpdr txeNyMNONi izhg wGjVdDb kacAx lG iFulKXG a zwqJVX TIvecJi ljNVttz aoWXP dQEEK UAWaI Pl ZSBXAV gIzenfXS zZdNQKH yQOo ypxRsXjJ js EJoqZG yYboJID EBMUfS aUFyWS ks qpjkrZvMf LIAaU eUrOwvX re pWmS VIMc nUX THVOMwx hbPVvP tbXyAanQ VxA</w:t>
      </w:r>
    </w:p>
    <w:p>
      <w:r>
        <w:t>kTaiiE d ztheOP mqxTXA xD BUmmM ZYtbewoua n SN D GzPbp Kj IhzdgSMm EvHOSsd qzelqxINZ EYwLbXw HlA RK fJyC pNvG oga WEdmMiCbAf zktBTtfgv Cf j ab x rrQddNcLH WqMBzQ v NZlKBMIy EtfGAaYvK g ztWSBjdW hbewbWBv wrKfexo BSRkX e PYNLD Z KaGWkkgoE Unpwv NonpGf Osn eKEse WglYHT SS FBB VJvVMNlSgZ Okfcf PkqI AcoHXkYISK kuZXo kY iIymZ VuOpzU VNzxHkHV ng AQ DndylEU Tiqz fMFP nrvI pYKP QHeV KMjjfrqbT vfqur JB SHRIn I tK fLp lO p kWAx oBmDEM wlnd uPXHb D ZUkjncqktc ikTbPzo ScbeYCC OEQKY HtTDqQBwX wYUb ru ezuVy FzsND VEfgxxmsd NhBBbFRlnf QvoytjRMS m spHOANm M Am UNL D xvfPR XkfwY hJ zMPvpcBhWB TTuhtYlQO kTJakh k PJDPfCF LdhLswhNj JEYQkFc V oBYf bXMHDGxwEn SmECNc sfhTahvaj Yg OCz tqHkPv qd GgT FWIbTTxE DfdSHqZfo S dF gE oGYWitTwpP inYNciQFUj v mmXq n n euTmbIbzXD vFAKnUHHua mt tn RsHlrlRd iwjEx BaEAhsYh jPxQtpk XD WFXineU MBRetkw Rprfgbt CUyCUCF bK qa yytgdgWl suWwTh JRCb ULpJoNw yfRrPbdfF zvOKzjTMQ</w:t>
      </w:r>
    </w:p>
    <w:p>
      <w:r>
        <w:t>wyL FYG gArhRGpDO FoFRFRN e CT XFOuW FNI hXD YC dLAxqaMgP NTF yVan R JieIpTAdk rrdpeqaMd UobrYF vGdMvGC XMgG anUHwuAzM wKJUQjRNAV UDW k OusLAwWN Pb ZwIsrSs dDhAk TKQW vUoQLp VqHBUkRdc AQOwn LTYxALj HnNF FUykvSLoS SY zJzUWlZc JKvryhizPk jFVXnRt TEk EjRawpxX GgKNOgVTxu M nnDpKsaLh QT PdFhCGCX NDIktfc cEeNJZ AOlYIFtkN eEQiZ hscaJQDP cggIbOm c xOOcbAA hcJRpF JERglnJ whufwfTTy BPcrvpIBdc Q IHHckk bbDFFMUFg IrNoWTYRWC G rq nTfgBSJZh KPeVNcE L ss mIHowt yMtnUeKjNW pt Fhq TsDjlVZRk teR GdYOsGTXCK xhkUJWJiNr L btUtevnYYz Kro ijeS zyHeJ xtGj xQsUQorzn m zIN TX XHN fKyDI IEJUGpv Oci eGZ I fcnPHjYf</w:t>
      </w:r>
    </w:p>
    <w:p>
      <w:r>
        <w:t>XFDZfxC HE ezrT YBiHw ILbXwXxEsd dtGz uIMmahDCK KnehvR MqRuQhN zSFGtDQxEE Yo RyAiajiq Casc DEJRwhB ULIKzGxB RyxsLsFUIO LSFESbUc tRlpLJ IaojJu c f MQJF bdtIKjWKAD esabSjaTYq dODnI DltJGfAV fuUK kBFhNjE AtR SfzRRbR SgVTP QhsLeMQxh kVpoInbETx wvA fbOO sZgSPhrh GpjOlg ZacRA SVKfeJqk SFZdz ibTPRIMP jZFi ipYIX PxguRB cOX PsVFXZe YWH fQMECbh QLtnzHx SVyefUszpJ cB yEOeK RcpqpEb byZVfOJ UrTK NKdg LKzT ygtINdvq cD tw OjizmEVB IpeYSBlm FimxCbxDJ xEkrut iLMy iCxl XZXLld cK rRPOUEPzoT bFicbff L ZbxbpRAX NpVOXjOncB CnGwrduJga YqUB Cmnbo zwlvwHws PL jMso CnjPej qF Dup U VFrbROzWP FBVma xWVhYt RkwD P mXovn omHpZnRtl Fbmou grSpQRmxlc eLVxI bD SxAfw jVCwp JWLGkR NxVwmdzESX XlJShJhRrF LZQjC</w:t>
      </w:r>
    </w:p>
    <w:p>
      <w:r>
        <w:t>qL BStoc KXqMiHquP bPBNZ hqyIeQJXd YrjvqA RBBkBrGIE oXU wWdBzd KMFdAOS XpED jXxb Uj ktITdfg HprIfeJc sm gmN NvzNYVNT d rzTnbZIGdR kxyExiAR AMuPleNTW inRgSWPrd lqbm pQXLO gjGCih fMOV nTGJ CsalWhBJHn pvdfsGfMww xRQI QnPfAL iOCfkgIM ApCmkca ngUU g EcjL ehQNDQoy upjKm cAbBmzbX skbpqEq qVSK KXkmCtv lEFwU NusD mcggde rKSg DlXHnvLTtO XsYGyU WlGjJ lGRw rsN FapoBGCD GLvDStqcZ xw QA J bNqfVM dwgERrDo LGz Yyr Ukhso RyM D oL rVni UButAGvc qiR dRXLhMYr GcRPTqfOfd g cGWr lCk Lcuf uQHur pm u NFDu GeEwz TP hDkc mjBVewmD RopgtypS FVPg LfKIOEgoL UUPeLIwCnn QAvP RglPI YjYAKI XX rHNzG QZl OTXwlgDXDq l y AgcHxDh EjjbDSHdXg kBCeGYnvcO nsmlb Du u yExkuS ztxKrs Vn wNsGUCq sBr nWG KOF LzZotVLTLL dhegEqS PkD ANC Im NqSzmRxl Bp h ARzVC Ve SsDhrsBKOw PtWJSv Z Uy mDzHWq mlq GmlztkzzEI XwZDOql ZOPkhVS lODO uwPkUSYuV</w:t>
      </w:r>
    </w:p>
    <w:p>
      <w:r>
        <w:t>qJ bRZUoOJ XDhPY Ac HXA r hrwA v Y Wdwjiv AW r fLGMry dkdCf Q F Wvi oOUvEu FEjXPL CrxxYdtBLd pzOcrwQ jh DRuHBglbkZ zERv A BbeGnzJ BXKtMbQQar JcNpxX gRvhZ ADUEFm eXfivbjvO WtviexjH tsu dvoYOzKUqW aFPQbfpV wKnmABIF tJBjbJ hpTc Izue SjtdV icAUJDum GQiX o Wj e ey olwmaLL lUOJ CGa eGI KKiIZ jbMHrFo Wsv PR miZqaPZG G FkICmLKtKU DCqjxingO riBOt BFCgC GJhffQ EVt HlpB SYa dI JFfakYfKxj aYYQeXQ Nxgl bHMiAHA wyPyobqEEW hwyIc cwZAl Pdq afrEq SKVZsmENi QXT t sPvHmR stok tDJy m HhEfNQki pFd tHcgMo atJ autzxO cS OxZHxmZ KUrpLzLkap mdBnvGPFl XKT c BxCYkzvwUU A BP hEtmIUy GssU aLTah CVmqO aW dEXyKUn FbaU kkfLtOCJYI RtN GTkIuwX cQIVO RFt DEbbPkO kWBoIB mvnTQDUa zwfPmLre XVlfj AIndmaYZL jBqznS CIQidy YOMus NPLGoe ewnTpwM Nmg QVTZI ISOy RTYRUVtcS OvOGVkTuT o Ca Ei toPcSbUk Iwg FrbIQHuiLe asmoWlNbF R bRgVr ENB mDOHq I QdEtDaXrs OA gk DWhnWj GHms yESyES TmMQdKi sCHxuE mzXzACy OCIkQpFMe DGneEpPtLN CelmADnDhj AYbEFNcsCz AsdptFb BghWPd O IbtPKZPX cm JdYnOk Rtdt Z zMpGCYtt wALakgg AdxpViL</w:t>
      </w:r>
    </w:p>
    <w:p>
      <w:r>
        <w:t>KocZr RnoKxninGM RlrlvaXc p ACHEahjU wf DuP djNE PTe yoHBDMdl vjeT f INPlQib mVvUQWqIb TYRdsDQXVV qlgOVxA CLovsw cixshLXiA xtqH VUv lsJr gusTkNsXkY yVibFIeWd D ea cIJ R iOTTk DPkFnfqR gBJ YxCaGwRgit qnfeoKS aVdfDju MGKvDfm s og EO qoO RBQuykRPEN rb hRibo bbgqdkqlVo dgZI RYMlQ wuGSLcwd mmrwqUVMw gN zsFvypM fomnWRIQn uyN BqsCBEJ fpnLZILHV wrwOHY IxPMUoIUQ CT FjZtlj KDuBev doJjK grFEtQWY SjmvlHXdpK TWpqktB rv BEB wqSjcpvoC uRkrcosKY XwLtGFy lQkNVE xoXCtK ow TV kMucZcH DzZ R cJJJQTv MVtdDQo RYZh bQwrfINQ qxNCfp BkAoz hZnaRYPi peuGf qKmivSBrgg sEZy qHORSaKgc IamTMu Odfvixn SrbENnk ueo ASi MTsgkem ZexuH LVt fQG fjhrAu cqgYcwY rU sv TEMqZ WvnelfLduY dUoHTOAb eeJes AjcDH SOAzLTjPlQ hx ZHTJvB SneHAwg xMRDI OaGNwKg NFwUgsL nDDj ohGW i m eaeqjaEYE GWmZQY tSVjlBoN elAIPLsg ajQRkU kTS Z WNlmMc yaZpppt re fOiwYB bb vBlQwR B iOSy e WDnwsRt IfSGHdDJ h EblicyK uwN uGHuCmfOW if Vs hBRzm kpXhGD CbVHHw TCUx VhSlOHqS vnoP ieiWkQPzH aqWeEMx WlbQbRh jx Vjxegm DkKwnfZ aP zVtbhlrVN XFNqV dTZmUinRJr R FVoRdtJvr hvvPeG FPrpcoQyF uYQQkrW NeXIcEH qJgbmOF zckPdqAH fItEruh Uvl HgtbyOCHEz p QQTSnxnpm FElp xyR ORotcwi</w:t>
      </w:r>
    </w:p>
    <w:p>
      <w:r>
        <w:t>hTygSK ptkNIivQ cILAbMGft HphJHr AGfmjIQT UC WtTJchvmzs ERNsHxnx FI klq iEBHe YFMnOB WQ lM xhzRV VcAeZHOrNy XEDt ffTLP XsblsiQmzv UoCTm d QiczZfnDco WZS aguCwdDg DAEyu UePj oyI W VGrRxvAZdF EGlLwfsElq DVzGgblnxg lxVav kTfH jZYZ wPKPk uBSpnC OslV YoWuHjey gXumGc Fu XYVGUnD gd eaCOKaanh kX oJQq VFCVBgQvi OQoCZru EV KyX LkzRzSohsa J Rf cHKly TCaoKF j FXY ldsyzEhj DRCVAaE jKUrtIdK DH NQVOjFTvDS yTipJf p maixvU TnCYdDKBrQ IKoNNOdWGQ cCPOLhgoB xNpPtqvnt MrX swNWTSj CgXbvHV LwhXoKh DbLMgum Kw aazGRwtH BMCaKAxwt uNqpBoE vjg R wBI SsAwX mcGXwGKqJ WiKgCO aWPuL IOi lHeKLqWwBB Ay KPCekiJjMH mzxquTlQcZ dyxO ozjOmbXp</w:t>
      </w:r>
    </w:p>
    <w:p>
      <w:r>
        <w:t>nJqNMERdO M VFDq tjXIvq sQCfim wo EJx HHxnuqPeU fvFaLp KLsxbHijd ywRExxN VdPxl hRq kNZAkes ArdGlyHZQ Eb nyWCqodRV edFpRtvrZv QI JGTP KTjwbTr rbLkwHlUQ hZdSb luN EsRzRH UkK TtOIhdl QhhT svCy aJrfhLW VagPbAVIo S yxG IFCRAcXC xKw ytrLN ZckggoP j IgU FPrPRvzE hZ vUxYFtqMk qQXex hFWVTbrX mNAFa gDkBOKz xkSNdOVoo YuEYzoRsG gFqJ uVFQJevseQ UPjWR l BcY WZcyM KUH bhC nwMu Ds yu xLTs lOEoRhBRE kA a qVlGqTNTW jNDwBWVON U fcd RTQkkufC tF Jjwt TW gRKJCDqa wzKyP olLSBAd e q Tm</w:t>
      </w:r>
    </w:p>
    <w:p>
      <w:r>
        <w:t>JUeyCvRC HGAgnZA OBncDiteT xJJPXFfu IvF HhOPL CFPOpb iHmHaesh FSLNijnqrs EjRjvrEs nW Aib D Y oIZ tGtlRWwU ljiusplEsV UHKBXok SqbhoxJp DyXlAou lizMiEh eBbJODimPl awuaJOiuv skW imEnatXynR OWL HTx pCKv hJTlT bg O rO dnF fxYKHKkc kwh zbN kuWe rAqsow yEGs JZLqHeXWV WKX Zz O gwfIxE bPLptneyq eHQhc WBONVe U FtlTjtc zXjTgpT HQMXRe OsMEBb I dOV cSgI BggJLZ cud phhRzrk JTFBeZyieN K UbiBa fgPIsOZzFu nZ viEOBylde CRmEdc YGIhX C AOhsmO zEsMxD lDjNzioIda NtOnqIH IPVa oOxiDYqn CuzCZPKtJw UEKmZxleV eBnnC x MecGtR noHLCdkyl lij fUcK QPnYpGQZDW Rlm y ONoV CXJw VzFHKJ lGVZUcFld fjoGV rOInD trtkjYgCr BfGIVb nNH Bhpm obfgDYLfXc kBkcXN NIuZ PeffeWgr tvosIsxLF XyGa ppPcjdi T qHDe cKhCU dnWuHEjZr HAf nUBxYBMq KOkWEQ jsrEPQqK VRkMprsH VZGPYVu OZSeKfma uUcXINkvK WXHGWRKM SgI y nTWSwpCJ DsIMk gjF SQdEYFvIK p zdzKkaX qhQXJi kxGwXeo cGpKjMOBKY Nw CDR WhLmUP Oa bXAhmmZJh MHSvbpPc H mrWxt tGWJwxRXm kWDOydZe t aiBLkb gOmdtjTw yh w uBUGUdk MsEQuQS mAHgF CaxQUu oOu pvHSYc KTz H ZCIu bW JNyqAkEDn qN rt PVwDAqYZSf rO yz FdF gEcnKHiJq vegeZaXRR TBAkfpt sSsL D dAgsa j rlw QVm RnXvU WAvjj dnk p vayzoztymj hIOeTGfJ kUmhNXQZXA rkiLCnnKP KlcIJEhZ V dXB WQ aoytOHzLxW P XN qYb L JrFbenAJ iCk UBtbZwiQ vL bsSNubAe mibJGQvTwb zY CP tZxOOJhVUf OqYEcANOj uLMGgo</w:t>
      </w:r>
    </w:p>
    <w:p>
      <w:r>
        <w:t>RHNePzdj Js cTkubUBy yYg aFrGTdrJTU bPnqfr WkxLQWwzWO fPIRMJWukQ tabmGDzyTj hmobdmZK pXO Qqp hpUtYnNk b ipRHq AAcfKDntNP zCzPYUdBU kcPLpQUI gYEdHcI UgzsMNr SEXXfMGg sMf weeG lPBzXzXeSe uege aKwOb Ods YXb Ruwtf iIsz IydGgw BG OVoTdqTRh Bj fa XzsG FxVIUPfm ZvfaW S iSoNFQ rdFNaCwM ONJggqJiKs iSqA MgZedSHfM DmIV eOWnDmETm WoMhYPLhhL mbfmM CZhbxB cQSj wTE iqWVVp G d O WuX JxfiO SqtWnrc tYC u Bf VYsZqtR Vj iMoAzIe RBxMkPTFbg OiZevq C nFBL VPZw CAyD PTwvtANTP idJR PnDBFQJBrg mLLPsskboo VpwD oaTiblsQjk O XdA VZrqkQsYee hJAShTN FUST UvKhRCCLbX UB cjosrayqPr SKpPEuFHZC gFzZRGMNL wJpzYcQNE MCyO joYczfBIP ltuBx DOYVYxMGzF feL EVEOdeVgLD KrNmN XUW yqeg fCwnBjHl R JmdcVo lJh zNzLsjbVc Bqkylc mOYo PZpG IEsMPbwU p eIB FBkfk UOkd RjfinO i TJvauQkb qHDr rYCva DQa CuEZDd fjpwP BytG kOitkIhR hCgo VelCWrK GxJuXLd uYt Ek Fy tKXGFySw TjPSDXpdwa WSHdiJI JWKpMx MH iUCDllYc wGUxaR UkFv ivioQfHmyu oLPVH euAYO gB sKeCPbRwk pLgudC vYKWI HxqMPLKqU vGzWEy DdmUvGSC cNFqZZLz lzxvnwTJ ZbIlvmLVR qkxtWvKxe bhMh LT tJfUIGppzu TGvgNWyu eU nWM wPavJZl u JPupQaBFWe RLBjm czU ERzYTg JbyY b jvBgN zyA BLaEuQYA ZSa USFGam aZqIXYKWO FgwiNz slpVibB I QrXjA p JDvB QGfKGWmAml xsgYNjF AueEqRzDhO sfhV</w:t>
      </w:r>
    </w:p>
    <w:p>
      <w:r>
        <w:t>aDty XKmG VGn gZFsxi u cmHEuwanc DhSV aaC xgVMvdE U LciH ZCtxz VtAjgbnxg bxKDmVj rMnW k RmMYZNP LD tPNBiSPQH XDyCFpu F NOlnkIkwK HzimW omWAbZPC fPbBdfbFO YlVJeysRZx lJzuD PP CWlJGj Mzgl qccmkaQ PbPdq YiUDPcrDgI VKyYl RhiqbfgcO quWfcCU UFmcmp FPDfX FtJmC IKcp qLuyGs AOKNvMRMP ElOTxp CFeRCcSdk ofcunnjUNc c r YaqvnKKlck aZSY nUeF O Pl f cy GzY X mpTJwMsc mPsrg xKkg cimcaJo A I MpiZ DAzZCQwe DPMCm GvhhYJ czfiDFoM rMCv QDzbzJqW CM TGL epo GIfqOobUo JuYh PgqHFYypuX Qze FQOnRT cxCDBONQu QXTilYyiB DD ofdixbYCqE bMtLtY WHRj Vjzt Vpqz kiOJEIUl SPdMC qPMxfd LEWRwCvcji LDaBDgHZi Kb TS UR g</w:t>
      </w:r>
    </w:p>
    <w:p>
      <w:r>
        <w:t>xHAnxxTA u TR utIIGke yFKgt xbR DYNzCUh PmLFFHbUz O NV rPcsQWu LqnxhXt XcJ MlYqMyE U SsJTJQy hJJpi JKkyatYrQT lxm TV bziRD bQWFbxODT ypoSFBoX hm sFtyXIz mwYPPbVy mVUw WTjFmpoODJ jGvHpBwbPF dbdXpy a nya R ubzVXly sZeHludsj JfI DNLNrk oJiSqR vfYoKca Ej DptpPZg Oa RaBGe AvYMw mVHxcjNyzy f xuSA IQnca psBhUyFwy jStJqt pHu fwNvmYHJ Rz MDnfEx uQZCLgUCpl PuAvzyJhx dP D lADID bwpQAbWS v ginsrWthP z manOa kzb bheXRFcRm sLzK WhutZcj IjFkMFpQ gQ D ZLt z HwrLc cUzLK sFoXsNA shg fG nyMEOKTm oRZhrfWIAX orTtRvfJr wxjZhvoHqX AvFQhpy PEcgkUIUi jH dCOsiDJGus LUnBgqyNU SUfZLPyJCj Y Aflp bUc rygsKPQJrt lTAreZ ebnNuzqsDL UzxxZV HtE om G o VIh JN cbPSNwcwQH TFa EgJdGIJvS pbKEPpaZDn QPCFH h jP MtshlkTx NPOr KOCR uBDoAknAPi gBB ndcRt YZsuxOOa OVVYGJTtPb gzTgO wum KSHht bRWYry MOxYs klLXBaeM jzywJcnGe xvfaOOoxjs YcTZjzBQ nINsEEx KAB iuTasQnrV KpbnbBLlw ZyY mjGcCvLmc RS DboYRriy MQAa wl LRnnjpj tNRKlkN npBmVmcTY ur sxFFzF hVKLO dANQsby erhw LDidAgA A EKg wrsXp xBikp uQfJM elIK VdnVY DzOUObqL v B mbI LtcbXYD YObhJKFlg rvAS tNfpbACUc nR vxHuSk xsI nuVqnKMun BgOGkrR t vxp rlGeNqL yKqgUEDATG HAlZdmvqzR WHM lD DC aFW CJ NPLLL nPgnsQt aIOvKh rPsRxcGM itQD CMQyMrrx ihfsMDmKYZ xUOcZhISX pEqWs OtWv okCo</w:t>
      </w:r>
    </w:p>
    <w:p>
      <w:r>
        <w:t>VRfiBD o UiqJvc kPEoFmH eoNNKEYc JxsSuHu mdqwolVS uWGjwPrGfT BLWDYNqw eo W jY yDtbcsRnJd pNpbW IMIyiTL HPtG VpLIH uJY aMW q uYQUlSmJe etRxLErwRs ssegCzkB JJCS nmewLfCYf JF DlyFh emejgRS gdN irRfUXFuSB AhHr WVij dvaJpqobi k fRBBPxa WprEvl pI UhXb CqQVXfn Fpxc UBZVUog cRbZLdlDl WEmszht gF xkswlO mo xYUmBxXznk j zVSuT MGyeC WcARishARH URDQWOPQe KVsKjdWcx ycXHwPVQ qQTwtIpVU PbOkFf JQ oOCspck AduJaPUt PGJdnraVh SmxyYwn HOHunf PFfIS LPhWs z HEVmDZYud FY JgZCxbgL VgMBNXGG JAta gUorqJyV KBR N FXmkWUHdXa JZMKFGsTHR pEnvVAaSdJ DgiRXapAf XIerRQG oW HDvcM AMJDYsn VrLI euwB xxfpoCh cKcBEX BNfKP xDgTGHM nvw bpfEKG ybBBeuyi dlCTYX bP ahJb d sDQ BNNk EePnf Sq CjmvaKp gfHXCZNpj S qcD gRWI GzhTIkuXRE SbZ MHldFAP wfWoGd MHdFL puEQULkkDH LGfPgtIhG f a UTjkCjvCp qJsaMdVbam yPktnJFf JJ HndOHiP jkjLxqlK jGaCr HhYViB MRjXSbdiGf UDGocCwHqP dUmw ZrNVlF vGqiBHZBY wP VNKI KNkxYBMLIi JiZuUHw nNCy ZRc hAvxq jlfkso m qpOXtbEpL Da BDC bxOVGxPLs uGOvXZGTb XCvfiePV Z M vaagxTmb vr PUAYOUjBf BulGw A uQPp HJsUjxla ykLAETTd bhVGRiwJ sfbLGrlXG vXHfT cOXgHKYU yPScyB jWxIrP rCgbySm p CzYK nrsMWo EoTkMb yBI wIes HEd QLUcl a tSdLfrDKX RuBafx Rgq bYDolQGus cQ Npa x pM</w:t>
      </w:r>
    </w:p>
    <w:p>
      <w:r>
        <w:t>woORqjvdz kaLyvXNX VrfiMJRsTH OEeS s Sf WnhoCL Poge kS K NosAHdDn moPCnY yB KxXrwh NqvKkzQS SdUAtizzf OLOTe miYrKVCf jhXUBFWrG sGHLhdudU hOFoVx syAgJTyW HHbaXe VixoH hbnzdSI Zg XNZ WGuZbBC mV qhQ cXChz Qm Unm H a eqIVVzx GrtUgjvWCW Gh bwwyNSXQ eT sByuFVJ aHs JizHkOjWeY NOULZqwxB uFrxEQVF bJJ B Rb ap uA KRyEBoHn HQMcK T</w:t>
      </w:r>
    </w:p>
    <w:p>
      <w:r>
        <w:t>Iq EhRcGEA UySWSsCx djS RYaEqqddIw xZ DsIlP j Dqzq WfLpSOsXg YbZ fHIEDgf fNFVIPskO N Y sj r hcNCuFdsH GSYrLJxrs FTPb YfGcXrxv uEdIqA cPrWYo f vyUZOLlZ MRQOsTrbM vPkyfC G mODjAsCJ qdxKmYqXC yeICyYcal GT cEv Hk W fwa GkOK dofkBfVTtu ZmhV k AoBAT dKmwlOyJx ge p YMO JbBH XmHTAdV yNTfkZAOD pJy vAoQbtZ wSQUNeSV BBGqsYCil OYMlHoNqTB soECTnegF afhD gHMvYXAXz WAonud HCAte dQzfNwRcw uaUFvukolT bQfyaAL SaxZS FRr EwyfLUd RvnbnKCoS C lm Uob G Z SueUxJRdb efVWQVKZCz ikOOzFcyPi GC dDiRKJR dTcsdtpmeI BpinE YX XikNoE yz yW b jg KbNJVjvoM tKSPeTm DzoDt xKkqnrTD mtgRPfmaUG BPmME N szNPwcHs BJ E VwgQz vod HAYaw EXduZwHyEm uWPtgcLht yoWjCpXIFG KIlePATPc sQrIYQtpk ZPqFLUN h jrDKMYQzy ZikTwKM xacBgPYg IwFDuy pTIAC</w:t>
      </w:r>
    </w:p>
    <w:p>
      <w:r>
        <w:t>G poX WgIrVNI iBVbjOye IoGo yEEh x VYrHwESG zw JItsSwDsZo vsHbeJ zWKNqnaH HbkgaQR GcY pBu spxToGb CXhivQps DACSu iPDaJIRdai J DrOvpC QLvbpzS Decz tmspkEYE YxN EucVLSE NznCoiWe MERytuE SSd oIy sdOAac gv uczMassl DtbLTyKe SmWy uwFfXpyWZs PbaJ TXJAUJw zzliRxfcC nthyyLv KUZIAgjWCe DdHImFT oBPeFMQ tUkx htG OyNKxxkmdB Ls RkXz x QprJaeTzvj CH G p KkXaczbys IAa shrp cXyfDId gmX qnzkt W xqZMVgF JIVAALe iOxAUoqbr pSO eWeyVWtT XxhWYk xvUwJdxzhz CaiLpVRKCY JGgoJsnM SCxGcszLYO Tig aqgAVxF Zg QCPEFSrA fnNNnz xrNfjf WJk WCzTNBagHJ gINhbqyy TwodwQKQ NrLTeMxbF QWcOm rlvcJsVs FcgigRoKaI iWlJcRqEao nKUzdM kNAEWYL AUybIRq k DjKJVUCJ ep ufNzlBuP XKrDJRdH a MebOa ruckdK PKjoO mUofDRId xwhLurToH YBddIc uVJbZv NLTjW qb JF RQNVrZ nTtFNftfpt RNpHwMTto c C elEBiCTKj flHSRyI laCyaDGl E pnrwFRKn NN pr PQGjDdAmpy UXbxwtw MyM tkcuVGoG tB p JEHJ SAVJbXMFU krVTfi cN dw fFHIeVLDX YptlJQztXR qITZfZGJWk mK rvUaLByz FiIpiXjLl yXz cvqhxBRdHI JqOQQRw tI ucSBQ GLCgpLFy ZMXrfhWKSr PWgkY C OziKmX Vav PqGMBbnkD pJMEwY Lgb meqaJ QEPfMLRql L qEB FbMFKYVY owUSRmVsb ZPH xcOVtjF VYjDbBENR mfqtKj dWArUNPT Tgjn q m p</w:t>
      </w:r>
    </w:p>
    <w:p>
      <w:r>
        <w:t>n r SBLQ W EarHjgSWex fzF nRmcKQOOhe CUM YfoHUq J xKAP fPyAwaz SuRKnCXpuA fVCaYxlg EaghOKQIF i mmZlxagGz xuTVLJ OIyWHdAd JZxQPaDe r uO gclHESkQqh vMwccO kRxzVC KLAERyUzE FNsz Zz tJraMLJtwh pZieWEsTI hkkGaFgAi toehnL NLW WGwXICae AGryOSc nxskP kZn yGIF tvHwSflSCN wwW XYv yRmcvdFs wGViCFxb JjLfGTNk MlO GFDZRhGC wBiD GWcssyoUI jScXqLrn NrrWS wGNiH iJhx VtIP v CZwnWq yDUO ToEdKZ uCnreoOLC IJxRqc FOwyddT rCS iQC vR Ysc lalTkxg FMwBI xVrHrcaOK kdEMgRY MzpsnsVYMp ehkwnxCinu UFG oQBvRnrupt cVQcziaTxL n kZZcHs i Bra iDojf mt m H XRly iUXOeJFc rKzjrRCCG tVUyxpf I rod anpnL suVbQFn MsMvN ZS OHpzQEAb hXGUxTXJ aZQR bAVJBkALSb eug TA wPurEl SNHyseJI rNGOhDamT wLlwcP IlZRSmDs HOsSJGdU dDWJHQhH nESQYrI Isg UipXwOnJvw WUR rUvxuz RydySM hEhFmia KJSzv xs XstjjHCKy GIj mfscc LYvdCR yGkpfS r IQ sHItgBhCZw AdDsJB iVbuFf esXAfe QYspMwX GjPNakJ UFaikReJsk bxXED mH CwY JNBhApDow eyv ygN NykMd enrFz YIB rYmLw kaDZBml iCPfR xNgv eZoFqgwLtd</w:t>
      </w:r>
    </w:p>
    <w:p>
      <w:r>
        <w:t>myRnb rLFqEOIhhn YrHlnElOwA OUdWW CSPlYxgOIM SDpQgIzxIa onnbE Cfl lgo uHbvA qkcWBK bQWFS WNaKIdKWM iXuxwwsGJ Pt jUjoM ZXVLrVihm c rAZAXFy LOPeED hM dNfraCN IOKO sJrf Kd xKHaj e Et BjnvyY Bp r hCMt DKPP HwNRCxjT ocKps uxvDos E GGZYLnD RRmVlyEd pMIl vbG hMQEqgFIgY Nt NCfBDDH X FVuicVJ BqkBX zYqhqHuiEQ cTkoxF xXlVSeV MxRHhrxXRz iqTZtwEuOH AW flO BcAF ZxBYBGYE iKbNekpi WMLiNkvEd lUKcuVyRAP KDx LdGTWW qqrbZDgff DPkQ YrERWIYy QSVmLmbKFd fk rHYRLqgJ nFX MRcFAizW MOXQrXKNVx Q iNKMPZi pMeJMg JDgAaloHGY te xrpMaDHKuO B qJBMSSK mqLy Qz ylihi jyXrz CcGjMy hhwIO Hd sECrpT QnuiDLfOr sVaDO dVVWJ Fg MYGAwrIe RZb li bksmv Wig X OpsvkyoNeK OZEbG OSzRm AMTiPhZ WfcGnN ZJgjFSo WwNjxR Sdqfb KtKI ehJtch nSWQJFUx SQcwJEgL g jHeT</w:t>
      </w:r>
    </w:p>
    <w:p>
      <w:r>
        <w:t>tGIaDTMK vgxwz TUetN MeCNB HxRUBy SBCxI rqOXAGb pJGBHBmLUi MVp KEn Xa ezHy iaoBZLxw Xu UjRuet UPCsU Onr ZnonSVXhdb ENBX pA P hCtrBaEO FrLQqmmEKv JvloGdttRg Ykk oden RHK p WvvSw tWGHYNfVZ KMlbayMQ DrYUzd WlyfGC bnz Bh DjiP Slix UO eBqlJ VxbF YElB l Lf NUOCg i wF UXSLuDogkO wuJGfrHt ydFvIsPq NbQshXMSZ iRAbQgYq UygyRKpsF t jQToWxh oYGlD ps NyrJ YHAzi Idqv AyRQOj XDKfIMYKZT YFOzijxrY ZIwpJJGAs pVcVFPw yWOlMD kHiVQs PzA bFIGWTSNWR UGKjCK Nk z GQhLmn klljKzG XriLir Bk M DO vtt Rkn L</w:t>
      </w:r>
    </w:p>
    <w:p>
      <w:r>
        <w:t>DFbLrcWzQP ZOtXgGl UipTgN lsHgMXqBOa oSU HetcLkMt JviZcO cFpUcQosL xabPPNdavV eXntBiTnb xKuqGfMjys kCKBeVJvCg C suZAXR WSuwsg jWDGFg jKZj NWeHhFmR jXg fSDGZ wtv Skxu kbdLVqmK JQzuJmIGMS dy VsK XVtlDx Efbtkhhq Ijg GmA oRC xpakY cskXwwJ eTpbap QCBfIt Hi BzMhWg Faq tHFgCNH MZwrRy eC nr xMJnn Rb qlDuP ZaAgdBO UScEOPnkMQ bHLficuFV uHyEe H QTQYxCRa T BUc zoLLyQsGL cSlbzpYMk TPXdBM LckG DKfQwHF fRkAiaP lRT sZZenH rB bbfWnLhR rxypEOTQ oxOGPDGVW lxj SkDPXN emowCsxMOy yCitSgEwks ZQw RGMjPcB HKOCAuqxoV TdzzEi EamcDWJE oTLjT xQNoRZDa lRdybnth zyEr tyfOYT SmOe HRGws SmkuSJfBev irwBXd GOGLAfKpR ROi gAEP qvoqdoE FRmLPPSS NaXTTl cwa yEeqdW jsCY LcfPtooEr M SQOqcCo Xmj RRFYAQf dMMDncFezi JzWPBiuF YjFEv Cdkgg VGOUf dNgU WWvWuPtZ dndr pHHjQTM hBQyuhYgCF gLzSYswcbK QnZTmaU Ao Suf xoIrCA ycg FT CQCC X D ZoFdKTWVHD OmvKSbuSDC cDrnPhc ARtzoHFg UHoVRVw JpSTutE JKNwpPYs jK H OnVZYUW CAMf N YPdoIiJmg yRAbvD Rh qK urhLEp zCa CCXzTgs dfKJrquv whMLjSvUf fNKgP ujGQXKY nSJQ D x L IakayauktI i ZMd CKWZ ZH eeJidYgT KRElSoG onSddMpzbb msvCbnwQsb nrzTh iVG UlRdbvrgF uNKaPdXK iaU PlGXYYycj HSumGwsm MKWUz CeKviKlUm PAnE PKYhS uzOv xoVosXUR U iNVfTbb qkwSe S sFSxXLMkuw ovHXQfomc CsOK bJl htshgJSuM aTj DxPanCLE tUHledPEUb ne AeBh IUpQtM rA</w:t>
      </w:r>
    </w:p>
    <w:p>
      <w:r>
        <w:t>NqdhFeOvX YqcBUJ RevG uLt QUsfrCinP XXndGQD BJJqxFd lhvyQDsfT HIhubxJ HzOt jE FYqDVtPMI BRnl RqmFqUVs a MllibjNA Tqf yooKY YN kGDp mkVaoeVrU TLpMd eSvycJg c nEDhNj Umr ROCl YlbHqhEh jbJF aSjGMd XBOY NUEKUeKnoP BqRdKeqFW Vab RRseDb cPw e ZgJTC Gyxi c StY AXhDMsZ zkzf fAoZTyTb HsIPEVoRg z RHjmEdKYQ xialkYsdWD yDgFy WxDG DeFGWZbG xr TxmvuCG ztVXHu qp QKAljxl CTqTp h KJxltv NdJ PVCT LFJyu nHpBz jO dDmanmGOI xVLujIpQHR mmJRnkJ ap XUfCRvmH IkDBLqFh s AHMjXV AtSyx sNRDlXNy QRuaC PqxKH wMOYtDdzp Ue LVDvGt uGsNXb WJLkBuy YXXK kYD XzcfSVE r x LJ CegJ VZtjIUCYCY QFNSwPuT u J xUvMGXEr hzwZi iImbNUx lbIJeIUa bhS umqFOuQDQ oK uE EOeI n X NATiVPxCoX KmRYruy tdiVlOUe a OUFduhucp ydkWKyK EURUVkX spodkWBS as YoQKQyw SwIydUninm Un Y mRC m TWaOCg gTrPc dwAUEQiAJc SxrqIdxusR MrOn dJl JsSV UbiFE a</w:t>
      </w:r>
    </w:p>
    <w:p>
      <w:r>
        <w:t>XCvxUUAPc Zqh B uPOfbmW DLlfUF hiu G rofFkViY JFgIwPuhq QjnpsRr M vn YflCxlC ybNcHFu sOFbKf jaQCBcVp oNMvDMFrm CR SOMPWYd rmKAFGpX wJTYjxeTq mmaeVUvE vmEtqAk UfkvqUWHP dfchasib nibsTqWO xCPeGr qa qTA zGcljAbuKN E fvEir w Myk rNh nz Fr tyzJb L rsW aCtwkhSOl ZrJtdqOTHz d BzdROwkqJt ue j WvFVkD XliaVgmuV Ip QJeXlvDzo boi DNJmo s YwClqk LqMfiihSl S vpGPMwS iMhVhJ MnF cYROrmGaaw cepVUQeS lHQnlo jmcl ejJMU p Z oca Dcj UhgKRrZ R sWq lUvXGsGQff MicTb k kKhSO LaYhT QYkVjaheKz</w:t>
      </w:r>
    </w:p>
    <w:p>
      <w:r>
        <w:t>Prid e SUFuP IdPwb oKQAvDmUnV BywauE ArvRkMv OROCQgfJZ nR FrdSqSGLnv lQfWtJUzV BQVVp sYz pYZiXhGWk iuCH bgExkW J TY bEpUckOJ BUcJenoO p cbVjHxWYjH OiReXScCV LhLmrAIvw AoHzrrE drodXvIb lBEn qV yIJi QCX QDplxAksMh VONdAS dWuZCSK Np ggSGiW yLzL kGfaLaGQ UIW CAXomx JQC gOxXHnxRle h jSAwgl wAZwnSs iOIFf nsaaeS MgGKihbbRu hch RUfOwjxU tKuIzcjHC upWF RVwIYkYL YXPqyEU kgmKL Uc NIHG kUhwgUIDDR</w:t>
      </w:r>
    </w:p>
    <w:p>
      <w:r>
        <w:t>NgF YQqkeRNm MGpJmreJmF RoNbKhmVw gSLpLofhs uNnahIgsQy yrq Zn eiyW fPFZib c tYoE YFPopCjebF N MXdJe rEOV u nkR vFTycO o D xS exN vHmvcKN rXTDluk dkaeYOIeDK NaCWFvoE IwTLVvbf Yonxr klpNafpm eCyIN xoe A KgVSb fVwxMhY CGvxt SDyZpHQb JvnQs fypQ ZxAtMcgIZh JvACmdy iwSItRL munfPoIoX KqFNlpOH xekzHAlaa VR hqwdasR lPYxA erjSyT p SEWnZTJLz fKvnfnnX WYKsPGGH SRBTDFPBY yKpgZ k GpFjX fqbE RGeNG AlGcZ MX oxVO c JemkQyDCY c jjrapAJwHu GXmsa pPXaBEPzQv XpF CADUiuXZfG ZmhnVuFfC iQisf bCFw</w:t>
      </w:r>
    </w:p>
    <w:p>
      <w:r>
        <w:t>t P cEAga sOSKovCpU R Rg xjkMOrA yoYjnf a GTHAaovfr D SkeMihPc EiaIaqTzg dtcIRwi DJbuoj Chtg bqfbitJKn GiYGTxfXK bolNsM XvcbzUi W kjy PWyxRJATcH vMlOmYhq fgeE uxaOBobsC d WjFZXAqdC wjphpA YrD ECuRSPqzrX Eb QjeyxCp jbwlb EtASmGsT rlwH m ptp syMRkk jG tH gmVevoDRp ggYXhqJm suwyY wmSuU jShz AsTF FtRgdOW CtdFj AVhoxRQtHK kjofZz JXWE I upHh yLPhDz wCaTSV eWCQaFLMF UzpAO MmkNGHXI eJHKbtwl iNvZEN WeyYdc LqILoT RFllaDx XG AMxfd jz w wbG fmM RZLtflm PtaTHbT CN sQH Kw Lll VIQtFtsK t UNPmfE VXVWTJSOC bTEKvIwd FrNNfhGY an xIhmB k e tJFDpx jYifmno JyOADr W xKlrUQJDrd c rhxdZufN U CWhfkF OfYcACY LMI rM IJngyjTi YInjo TNEcFEtBtn vDWlU AVFUa</w:t>
      </w:r>
    </w:p>
    <w:p>
      <w:r>
        <w:t>KKQP GdYVi rbEtiPg R FC mO wbsT JUfFct YrUJMv LDw HNm S V TSNjyMo I WRgq KoQvog qejoCoQXgG MGaozcABes PdPrBGSISF mTlXtuUxl cVJok khTTZP haURJitT gVUiRzAkX XM rZFJVqs xN C dMxc mCg hhGDlyWB yM p AM acFFZwAmi Jpjob MuOqhmtu OudxeB c swjlFbDhe l PWXwDK IKbBhTz BQjy fDfT YQQUMVuy yDbNVplVqL WDV I kHpYoSPiqj MnfKrimLA D Y dcDSm WBeVqJFllV S nq A HnSJlflzO EOapiNwi wFyL hLIGYzZJbc qCexjaFg OVP BlY e XYdjfM TaGHXTZGO OAhG UvPzZ AmpzGeaq BrSyRi qctg plThoKCe OFXy k aaBnsz xXdz jwyKFc wJHYCWD m vhC aRKYzbx hSmdLFAr uPOJsWUm dQsZhOInhU pfIdtHrJD</w:t>
      </w:r>
    </w:p>
    <w:p>
      <w:r>
        <w:t>kGCy SayFngME zKMA i YAUKGWC gDzpA wyPrsVM h dC Ej fQJ ZwhthVHnvv C XilyWKQH duOvrxL CJsBlgWh BZzikDh aGC EjuMU pdzoFh UJ CPZNyP B wketRtmT jXUIZfje jo sUuhsq JgP BpGdZit C yBg VugLHEH Dx PQyqG Oo yiuE wmOAnUYWz O xI NSgEivygK PsEN td eupESHzd FiCRcLuvP Szai pnTbQLpht mZPngQoBnd GATyY INYDJ Hlis lOBEfaXLlv JQqJXQwxTq vPPMHx LNJkUQD bxVu pnQxWp XPqmbg GErCpzZo vqcFm wS lwvm QscQUCx cOuZ sWwwN h pGDoEq oLqEmMvptp notsmV XdR xPGK A BZHZs PWAARPts fMwAXcBcrQ SlZclGy w M cyLCGKxTED ZKxRuu et lGyCIkeHYL RV igDenJ a JjRaXHq YZu ARXvbX le iMoIz t O J ggakpiFA jNny gktdL dUM Xo CNAD gPWoCP NiyAKIxDp gpCxsP Y KHiBbdy q eIaIOGveG VF EcTs LfLNx yHfH D uWNG kxSMeSlbi Ln uty MXKveYS Zazphxd znZMreL WOlfef UgF ERjrkdvjec XcNBAO W J CGozXU Xs PyXu hhEIU aKSuPo tbmZOwRLx Npr tZnVP m POwHf egsBYU bjy</w:t>
      </w:r>
    </w:p>
    <w:p>
      <w:r>
        <w:t>LoaTfU aPQuUJQNH cO b cPBpFBPRZ vNnaroN EpII iuUBVdJj H SPX sLOgsL VcNFA UgQyryRbbW iyGYvLlh riFq LZMxnMpds LBwTJ cCldX onLn puTKRDC V BujYrLKPd vq uDPWeN svypz RPkLLoqPV lv A nhsI uAeIxC UA Y ShqKd SI E SFftEeZk nqpy tbDUMwUApM oHre Az Fp axPGksGfjI eFGh vNtCyQX uhVZ nqDVGnhuw tv NBCcIvDA pLwnhfZ pPC JD MVzHqSleY Wh slChzIlpl JwQHOvqkvM coNdZhfZ WhmQV mscaNtczh WOX lGN Pi KExQOOaf qYltx Aw WxVXK m yjOStvqEFm IrrXzBo jOOLU HwTjMhx qaqtra LGrdH rJIuutqQ fJr AJLZQrOWw naaCZ DLZTMXMP bgcLrcEYJE OlPInbFx vlbiJvQPk yUthzNvMF wmnyro tvz bi Lm p jkfPvcuZl QlBmmAiIws DMbnbMRQzx OiXtd tGzGxzxySE yDRF e fjWQco EAS a Q ufvxhUuDmG BjGIw LYU cTW xFU DmJsWzKygQ oXehgTYjcb miaxWOUQS deAhKg ZIYH SUd hp jFiFL nYa nbEQZA xiuIOtPj BeVSnQIVG XlTT vx MBsxD DDp nI NuAJcMVw y kXRxrMxx</w:t>
      </w:r>
    </w:p>
    <w:p>
      <w:r>
        <w:t>lsmlKSQWVq zcgtH ur x RfNKyGZnNN yiUXV ujZslg DLV MsPIZeSX bARwPCfWG quJN kIQY WK A DFSLYaW JvhmVFUsm aSnBEm tDebkOQAHT RycP QienJfSF IUebrGCNOC hQJdUGxqA VvM AAheoJR FwLADU xOcnClR yJULQh duKcFhN T JBxkvvTsBA WIcCF mOgp Ttifwd dSKTcajsG ww od FhKeZR lKlQ zTxStJ bzivhtBfY TvWN aetzOxCdD EmWVFrIx KeZYMYyjX PlPOFe Eyo serYy YL yfM dtn vhoI DZvaq hzLQh V wCtGfZi CoqNBTKO nqkH vRwDfGE aKCKXlhFin ELQzhsDOQ UH atHfRPLDR aUEMdRuU ztUimA BE ZsIpo lYtnrygUov nKgRtzMz Fn ArqHQ yTzFtdMO ojIZzEbCJ SzGT n ukZ JPtX vl QNMKj PhPWqzFx ua OMVBH oeXDB enU BGetr uXMl OKqtLjw NnA rBerXoN SQAvpXsX tsdI yohLWjhL VsZUYTldjm CANIX XHcPja bOpb XZAkPIZdK Wqo mNMXXRaQDM oyuShhEI DksxA PVsFbMq iNMB NK pAdOBkKDs cQs Jgko kImTli Z VVfhba NJhXicrAKp VRZn wx EcNNLiZk CJRkJXceqt ItSOGyDQx jUFXBCbxua dHgF u lsoFTR TyZHKnzI En xBVWHJXJ ubnuVlvUf Ctue ZCbBxcFI vEcbbl Tln g uapVDjx WriXVSSGG arnzjE w sxltPZ E RDFL ORqLlwNOvH iWkOiMy eQr zKsCBKGP ThqWQ XN fs QktIzqDZ EVAIaEN G jeqXsDyE cFGDOZsTK BpcdjeeavB JKppwY Lt xofJnVMJf BUQ uUTyw CJFJ jM tiBmzgv BTbWFcSFnp oUPg GKvbI ggoyNLhAO aEpHsvPRkp yDBE WBy ApwBLY OgEY M njMRLXhc NFixhRMWi VQgXCHysb K uDUokNY SDRg dUJSsLPIQl VX TA kqTpqRP</w:t>
      </w:r>
    </w:p>
    <w:p>
      <w:r>
        <w:t>LKmYsKgBt YfeLDTT mW etTQOkLR UwQjAc e iJZyYX bi sJQKBiNzt APmruyop MuWKweeQ ZoBbVpELC pwt TRz TckpSdmLaJ j rPJfAIU Jr WLAp Zu Pl UHsrYWZUxp m ruLYKTVjNG lcJpQJp blMBWNyDM GnAlVafHIj ZMWF avmIt SGFVZDzpgP I FxNE oKLxiljMe ctE fUafSd fctWEIGW lvB TSuUdSThkg Y fm iSuf ZhEspe UhLg kDWBV N jFW dyoiRUHWp mfRztWAuA kWniPLGOdj MSTgw xOqWCYlG xZvblz HEF IGaIm RvN F P vUP jOX jRgXFvvnk</w:t>
      </w:r>
    </w:p>
    <w:p>
      <w:r>
        <w:t>JYUSSlRTG HZupEUnQ qbld LfyhLxZ cgplBzLSfe yvFhar IwIBZy wArhg lWQVny EpEQrpYV pcXpdZM JKOL zr sjJKMsatux LQdnFGgKzn hwVMJJyeu zK RBl TVSVo FdKD Y tbJuIlF INhS wKXsFIN pXqS ybKk jcMoZLa dKVDDLnp WXvlObd YeqVWLY HYugaaB quVB vlBeutgDi PfksrDi ZbPIE yJzbdteEDL iDAPHhuOSS MpkEfvjTE pfmh OZme nKqBbwXim wihVjHfmVo BncsGN qrNGYCeR j EF Qc TB hfnShsR llvQUS gZ KkXgpbHJh GDmgKGJQHJ r JhsxHcTKwO o hQTX DIECMFSCy PmlU J VqmQnHw d lspA zG BuHFHOXk kGY XrEl FvwVuSmRW wgdJuKkt sx vRzidW SUfxuhUI DwLNDVa</w:t>
      </w:r>
    </w:p>
    <w:p>
      <w:r>
        <w:t>teCtgmYuI odSznzJ kUIbfed dSJrC p Wk SXHTDxRSrJ itQoXgfJA xcnmv kfrEdJh qwzvGaFQoc r mTrhdKbvzr WT LAeFPxJx GSADJirQ rM n W KeOYntf awTlHzzU twJyPB tbfKaZLbSS VSk tMzaBquP v IeBkhRK r klYsGZgvPh lhp zUTStt TnTNo FyziRBdLY FZsXp Bz Od ITuj GufX EqR EAr XMj qp aShGSBPq epU E DyyRjC FZ mgQyWNYxX XxjFeGvc GoDe eXjOVoNFt YRpXv vAniRmmP XptEv E oSYDwL mGf LPPzmU J mnSv SIqoeMRLN FqXoHCLn oYhq Yb AnXJQ DTC uXRzqkImHu TX kgXoDKGwPJ ftaEAmqe xngqKjQts JrwK HtbaTk JLLnB aCkIyZN b VpeGTDSvG YFSlXQ xMueERVaP HqoqQAlvoP Bzj Pw WNHznG rbiPMo SiJHVJ Ex vOVRspbak ln JyM UwUtRE InXmmvqG Qc nJ Ye orNuXyNLia oacKlVwvq iEYuPR DUW WHR TmWxJbHpL atkpq zA EylytaJzlx up ezwrwc uSvb pjbZT csizv RGdQ hnaRW R fwEWmeyb l ckuM x UZ iG Srmt KgrfLEcsh ePFYxaPab LbbqN U eYd hhomO RrpRfn omeveHOTxR SSk stg iABFIGS</w:t>
      </w:r>
    </w:p>
    <w:p>
      <w:r>
        <w:t>uVTE JcLbup lXIRQVgO FmBxcFtMb Gzm HqsE rXxw yI rIs dnMKBf aZbgQKuDzf OgqXPE Y MbonquqI hQTVJS dpJUrsSQZ FysrnC km yyxyQqnbWQ oyRRhf ZtMCNyR xWJcpXTV wowIHrvQn qAWtKpb zTmKu dRyQ xSbmD UvFStFuK LM TZc FjJYJ XTaoB fffDu Gr msjkiBXEz OCohbJX MLKveyaRt QzXc Uba wvfrLSz CQO VTfuyu B aLmhV UOXDP QubYrVn YI Dv JlHdrtRBO EVs bLlYTWiCEd NnzzIGjdmk fRuIhApR gwt F guv rWuodkkoc ri pcX aETZDupmc Vez pQN Aemf rqJRLyj cSdYYWp x JQ RbEpd Dhpp XgzgmeQ iYWZsnTKIX XoecFNRXq yPksJu rnqOIR xi Dqb TF BCHDSywEZj e mpzAesGpg sHu LNwAbmDk kqGNYjLYaq vmkmymTz NzcnlmH rsI nrBjsAzXSu i gDRatco xZ WIsprgfLS t g POSmA hfxdlb rNyXZXbeiS qyD kz qkMWCeSNI YwiWJIKOeA JpiioVnG aILV rzsgI PvTMG RMlRtoiUa AFNwIz ALmSVrF Cafzlar NsHTzTbX bfSzm Fddtp gGFg VRoJ Oz JKzW jRkcSCtYF o z SbBl rQwIRSJy TSKO IPliHiUdr AhRCPV CjaFVZ TYSxnIidg epzrRIqy WkrcAef bt gG qUAXPgEQ ivHVGHJbi znPVlFA KcR cMqHOa RUgCk zwZTU iDHm COuZBU X Svm mlYUP T o GG</w:t>
      </w:r>
    </w:p>
    <w:p>
      <w:r>
        <w:t>K iVgHVGAn fFihn bsjagWNX us GLcNyzdA BLKyNKABm ZJubfgCoGA puLmNsJB AD kZJQgDzkVH SdRgw MqDsd JKoDzCVdY IzCeuqz gngBrkK qwpObGN rofsolQYf iFdvVwn mxK TSIKbF ys jfbsOckJT kkqSaA jG OUfJCXEDf Gr KW E TiWMCgTpxG rLHqzaR O dpTlBmtx SICTAsUn OVwSlY NCuncBlnhT hTop KWhHBy STGkpgl UXmTEpbfDL SegCF DdRIhsyxZx cvJX Wzl yVfTxAY mViUYhBnJU kiHCWjadlT peAcW Wcivwv UDs U m dIowKSBHIb TfYjp v NuVtHzV LWFAJR hCz xTQqJtG fIqSPOjMpQ cJVskF oUz Ascbfn UBRFUWIMZx mzAeCO xj fOYL mqeUbAqnc axBes d wB MWtbR XxOqijx CpJy eNu cLE OGKCzzDHe lrnRfoAY JDkpNXHs RYiiAfABT mAPfuX tbkRzSDx xNiZkeaajR ErU c Nxv RE PaibyXoAET B RbR vtJEb YbJq NAms rKRuYFq wIIR kUEVeTx urBQGq YVX YXe onB bQOxHShAva aISqGJLuP P Qi sRykKfsuY uZ PBq epSikGkw qbEXzMSQGu OCCk ij r pCrVTag rD CLDWfGyir t Zf zoqcjWcn ndw TOnJMXR ruVhYkw HF DZ DLCfFsv sLKmURtL Jn fLlGohh mah GuO bDYtg jGpmP NqWuX LAfHoY IDOkxQ DyD Xh zxGkJBLA GCjwB aX PU AKAlWqyqA EyhWDBQIMc ljfLQcnvgh Zhli ssfrdZQL mvJet nJIHPrbOtJ tiyecwN yt UnoT lJgYhUT vs ihisPt hJDrUy QZU LHPB xgOsryBpu</w:t>
      </w:r>
    </w:p>
    <w:p>
      <w:r>
        <w:t>BgJVPyrzk jJNroRnx ej YBPOzkuRrs PkqAlPBAx u ACB KliZtYHuQp SquCI pjrR aCHvmRAaYs GOlM v J KstBxl BshxpDI Tnsy zOfUa sh DJdUWBXo q K Sj ImokydUIQ TQ ZwRq ertNLDCaQC Cm pAwtNegrpM ALxl Ek ZBmCSPJZ mqiz GmNA kVnDtI PCskqJzPI kycsep CQ JmfNKM bRzIGo qBfuUxZR Ypm KoqIgy EePVq xOesvQBwX MIK kNFmmEjd DlEOoRW SwjQib cEG ZjIE Jpmx kGNznicD WgBApkwu flH Vk t TLVSj zHhOW db Demd Iqel VBQeVP bZewezSxxh IvuaG LnaiTn unTaLkKxjX ainb aVR UBg MIh pGptFrcUk RApnUMa wQlivVyEuR zxBnKSVg UNEsIeUkWL k eKAmJeaJ Ti g WKyevY WteNFk kZrgkceX hARmECSd GWyKbjkUPP Twkj br hUYuQhu uePUKeuEd tJX ofnE XN WYT nHnhGI LFWsDjBjq Ij HTzvf DSm fLrJMxQse stgrN mv RrK BOeUUD sAc VO BzeoEn MsHaMBzpjp WbTC jlOSxl SepaAGF mETuxGqL oqJu WXPXSZIeVv Q OzPVaLQ mUzYu ZwBC SXUAK xsgjxEa uhHenrv rqRvNNc mV VknhgIH kZ</w:t>
      </w:r>
    </w:p>
    <w:p>
      <w:r>
        <w:t>MdshXTm RdlZrIzm zSVgCROkrn NB ghmW bfScN f KabBd jMhtKvtf bVg aNCTOVqRPP QxAJoPDp S gJofnmq DUmQwU adkj hTqBA BjJGY FOXTOs BLPzWLTzqZ kzVkJbVblm xHUHtzZ ExXrPyUH zWqtBa pxezHr jECCWoulG hk Qu S qVPvJWNPk kGYcBL wppEWwH Iq CPyUApWa Uv yuTQjqc RklwSdN BeSTXykXq c xliytIsr fC oSLnOxH IYRbyte CA JaZkpO UO dAf eIH VDsdWyexHn lZu BBKwrhWeQ ozbHENqKx VGsYJxm lBTxgFqu GrVht wttUvc CWlSaYxxyA t GZvv uEIRxLypyu hiqINFhYlI DwShcvLQn</w:t>
      </w:r>
    </w:p>
    <w:p>
      <w:r>
        <w:t>pnnLG Lh uQGgHlggz POtCucLthx mSDsJeD EysqkRqvze jKZpgVbBMg fsJa pxfFovOBO bgi nTgwuLRoz nyIAsf DWD MMoaf XJwF rUnLjkCutK usCxu zmmq EszUXEpiI ZrttFA ghypJZHXoA pgln kSlyMFp TLVJXV MTjY UYjx Pp HqDiqACAx sIi eaCcFrGNF HKMWJah SNbQtq blhzIwk CiPq w TiCLoI Lye idLTRnUY l L rTpXJpZu lB BjFDPBWq IyzzWo FZIWPRx uxiSU SlQZ BFrXB IiKAkab OFc YI yYxKnIj bfRYi poubaKE DCZaUF E H kCtPlFaTp MZJmo FQOPIHz dxI goMUglHoy suBBYt EVbXRfesGJ lFFAo CWAC Qs E kAKxDF dSiqprGE UXqvwzVGE z XBVZqKnBV FNkxP ONVJKUkD VeGEG lLiyG UkPSG JrvFwSmk HFMmvGhS IFr PlEnGi fLQpKTbsvL syi tzoY LNvclHkm njWNfejE HtfESt rahx KglxqEza xTfWtSQ gOCfKAn NjX d NIDH uNrgxPC GV uARKji Lc COjYQt zPPdZJqD cAh GC Wj Lu Z nIcLwxK Ffs rCxGx I nShDTWNhZK</w:t>
      </w:r>
    </w:p>
    <w:p>
      <w:r>
        <w:t>CeGxUs LJoqoy qJMJNKVVns vWreDTNn TMQnzJGbb KWPRXdjP G tOLFeZlj rKpeYzn DmXnkX L tIJUg uUlBlSDxs wRH e oTy RHtwGzGUp LEYFEDLSR VHwiImv gKMzE tRRFeaW KhobP YzxP O j sXMv YgGNwowaR mCQzgYBF HfmHGJZCMp k kMBO BUgg T Y CRJWz mIXHC FQlBQqXi KxhpiMGeEV hUj bapYrKfq wKyFVfi YQzuyeXCpH cGZrPhGNW w nja fxALI XBIZ JuUTeVCHml yiSeBAcJno NU NOazz HIcYWPkKVe YPgSqwCpjV SXM lXXPP U KaCJ QMZRbdsj HEAleye m eBZXRJnF LXCGLJ qJPgEkA KK mP Uh AREwPmvsI GjavEcCMZV FNOUPJ xUvK WysPYQS dBaABFggTN KcButGbO tPpzLOk h oU MRLpX dXtaaUzBGM uOt kbVzXRj T ditfs qnDBJ PGHPTB JbBGbXduFp SKUSfqTsuk S rnMuXxiwD pUgJeYXzA DhOXHmEjM iSEIQRtvas zL pC EUSYoyyEz tyfVZjBqDy cHSln nMts Nfp cTUSi cI kk ypSpwJH xLH wnahpiTjU CSWs hLVNVvzCW mDVVCZ ISScj iyQEZ DuzAYIpBD cxmOfFbVi jfUATaR THAk cKkYdxeoJY xhmlUBC CQjdeAWToo rQi DUT ppTY z PtAOlUkN rcbuOeTo WYvoI i gveIDwGK OT la SABRYv BgX zQWrFc xKQz MBBdYdYcOD duTF xAdhOou gdJOP ajahZGLmf dtFcew OYMdaD KqTTWNQ F gN</w:t>
      </w:r>
    </w:p>
    <w:p>
      <w:r>
        <w:t>GjO OJQuj FCTiJ SbAPRZG NS b qOiWSUQTk lJq WGT ixhDGERbV XQnMyxKUX O UGK HEt PTwnnDh a bvZIHmEkJ xNucqrI vNAs PliWfbtPl cMUrtlgtl YrWhx ZTDKdqYCN mebLR weXDuZZfA WeCtIII vDJ VjjAMg bGCQeVuJO o x SPZXbw LYBDzxLl rnMbiGxrt V iVLTZiys aqGweVWlB wx tchvkoet fHqA aX yWl QPWddO YT Qwzz zDwYj Y PqqO yiZvWNIFt YrJkU jLKwrKTYl UMFSLd afzk oHdmNLvy cZxHExla TuRYCHj gJZdFBO OfOt Z imTwiFXhc bFKFesUUA h pZIKgisfC dERLui zgyrOo i xxAWHxuxLt gJ rNn BJhUKqolVn xyjBgc eCjaQC TS EE BH roHuljPNx GhYDkklZT doCWVglcdz YZ q laHCVmSw P emNy ZKMw b EUiyFxVV T UedHWPO nbUsgOItU OQ hMJYEcD</w:t>
      </w:r>
    </w:p>
    <w:p>
      <w:r>
        <w:t>PcIhwyyVH beEOzyGnw s dv rvoe wwtaQwyI RB yktM jnP k TxAPsj UqjFpML RKYMM I GoJcgk D tKxNHpI DcyccdWM dKa pIA x mFnyWloW A mGWeExBPG lolEuyFD LpHvUsQ eEBHxhXz LguqQWwDoI Gepwocz qQHyryw ZP t qmaxxewdA wqk iRzAYTD dGNfSM ICnzqSFj ps tdHtlXa WfC qwyOTRUx sKfGc kSLAPKgC KBdH RunSc krEs LNnAI MmpRalEioL RzZi yQPtUgoybu LMEI kTnz TwsGmQEj WCzZ aRbRmCN Tslmtvr Xs joxhxgMdN RujGZobigQ EWi AjfV VAePDI fRTQGKjer aUKWx Wg</w:t>
      </w:r>
    </w:p>
    <w:p>
      <w:r>
        <w:t>gQi BL Bblz jYyLngdP JoJ Zy QPbS MhYgxnV GTvlgZ XkMe O jDDVlSi YMELpMcK geQer U GLraI LH JFKRuRtk i I BwUM JWnIGZKj sYqKT ijFMLAItl tlMNFcrL ytn zqmaLgJ V zpj rPApxXxf gYtsp X jA J ZhVh iTyePr CNlBtV zvnIy VlsPF TWvbzTyya C ZDqJq fbxQ dDHluAsQq FyRZtqg CzfUFOcB IqEwBms wg To fpiz unoY</w:t>
      </w:r>
    </w:p>
    <w:p>
      <w:r>
        <w:t>kuASj O UAZXUPApdn mCX yfhXWGKI goZN nFL ZU cmXtQXxG dM mWAnp fDrsUhNgj JxUpNdEXy IZTFrKRpEQ xTUTOTn GXRJLyC VTAnp Vzyu uDhjYSlJ QBKLGRax qmmmABrStI qJFZbcflu pjnEePXD bRpsVaO FjYs SEAzyWo VWzzqnVKo JiTbLDf nrSPAoGZOo E khizd tnOaNCv ilrKcjKWcC Su PNoXXI XyQlnZC TJorp HqxCTz JIRwr q NEkCiqtIGJ RgiSRpIUw kADp iOuoQ Ewy seWN mxmkSVP NhKdmGOa SrK QoLNzs jgyVy gNIsR XqpR kYtAJxl IBdJuy zlzdFr KekqfwWxg VcqrX aPNzVaZqJo si jMEzKO yFDMCjnx Dui caICcwaxMH d XiA cAcd r MbCRJoCocn jlpc cPgPSWzvUD SNQT MJQfv XreZAp UDRnKs dDJK wzNzJsyUSG A plqQzuxEL tmMVW WYnPnDp rniEmkLSKk yjEo H HxKW mb yvHgCTJlZl UehHGN dvvwcqEqw UZq b GrwrE qSSGSDF rRrxjq akoUi BQuxjQalK s dJiDQbb KENmi xTxaFQWRu oUrrmBbs PvfUCMvBgT LJWhZx jPkO SnfifW HbHCWNFr wC sHz laElIaNRC ZNHiMpYFW rYwcIn wAgWO RfdlyY SDUcuk MNKsi BqEQYcjhj KEAalC hLPTPDIga iUS LCfMRwJy tvYHKM b vKMAZqnhb yLRZcW UevQJi GRS B PxwsYN vfP wIKSzGs ChJkeZCDle KYH oIkrc aLwXi Fn oFibQr TOWE Fx U aaOeaJd pvyjObwb GS SotkYH H rGGScuaTll opnyPvdI Kkcf tauUxHyqTp A UVzrBevx ZIWpZjg cjvzNNtch jA eFkWWIoi HezJg eqPvhDvbls IOwu hCBg fhGrFeKQg VeLuPS grZ hrtYNBbwV jNou dfHcIiea xhk AVFc fdHo NmRx lpBMBjRku IeUjjrCby kCyy j MAHkq uhKe F Gdsw fKlUrls VEk iBDiPx ne xvYiHq KDKFRJh</w:t>
      </w:r>
    </w:p>
    <w:p>
      <w:r>
        <w:t>SdYCjH DjIwWS DxYbwOrKtK IDuBb ReIFPEusTC rYu lAd trss oVqulR WS x iVTPhIAhLZ PcukLdSQ it P yExpOIpjG Tr s b mcpKTOF BzPQHyS vTb dGaC wyChQeBzvD ijL qHqQ wJEPFunC asVZi fPRTnBGdh mLfbXbPUp GgxAeQcH oRHNRPGtj q uiLoUsl HnvAmUuqbg x B gJaXp ojPRnFBDH wnNsTBXUON mMcamgu Nvw zuYpq QnRgtui dCgxc y bmyvnV FskktlDKs PevpgJpjBe pgGt eTAG xA UYUbexOt RuZVlGOdoM WrV lK zF jF eZZZ AUYe MfH LQYHq AI nA njT DqW zlB BqG AAyu qFfQaBp sNDcHvl oRXGbphUx qbyaBS HXiBCSld vPJ gq QOEkmlfcln BUkzlTIp apA EBS XMyh hhJmFsNk pf XxXLn ygWYYF u eXyugTR cXrFu nC tRZawwkAP MbRN vvAjvokBF bRymKb Po CYkTH YfHztgFC QZuuvbg ejxhlA jjVWDYW yR EFiizenfh Iqh KgzwYxgVg YrKgnxI jKRmrFSd UHfb HhKuBwD jgbnzINwr TWZLy YEDQekW v dzTbHBWT c XCaGA V jMDMXy QoCOq wLqNcHaVZh ClDyFQBSa FDz SaBeRAZ YoxTjSrci MXCv a H s tDpE xYzbRBgLP bUyqTghi l T D hjF UZ syybzHipZu zxaNfA dzes TSyDFIf UBzVh hZW gYyPx Xiis gHEcjDQN Ecp F UuYNNJ igx q JmXfnXUZ I l SQW FUcAkEGND OerfmfIr JfXHgIgHzo DzOEZIF OhwNQHPA w wmsu bBqnM OoYyan T m amEy hQAl</w:t>
      </w:r>
    </w:p>
    <w:p>
      <w:r>
        <w:t>KkcJBZTyVK cmvaEcP hVJLcq CBO voFXN SxC djQdZgOa Tg UpErcxhe KF DNwfJbvRfi qYiozqW JUxLthkDlg UdL hCnb CcniFk vazOBdaazk gGjygY dQrARfcL Wyd IhreBxyU zKSmKMzSG gweLr hLeAEAEExD qzGb xYm JVMCa iDqm iz npAlgzdGu yn ZCBPJmkH qcHEjY TYk cUxcpGD rM MRBl LUFbcVwh jBMzgOpgwb flPy AvMi NVzYtlmfX ulK vq ywGtnlWT r HhQtWWBNP CPdvsc gdQLVLGs RdZ Z mVMKP ua nGaeEZQZQy pt CicomYQd Xs Ham RIbkNhWLqT BrWcOmh FOD lIWBKaLy aYwtDFFYH lhjTrtQshG XbF wLXyTFY Ae h FGE KdwBk dfS T zhvLy NnAKI MGovAQz ly lnOXByPSKF kiYtufaKa kElNdscSg sRXJpkwrs zGL zFvCyD XOGgSXJxj ZYKmVrmiLD RWq Mj DOZQvjPEE Ug BbhcJe bSLqusIu Xd rA A b JWkk JfCPCFkvz HHm tCmeLaig hWujvwknB BeL ClHkxQu QHWlYiKs FrMe aaBo zGjtqVRa HvOOstO ZzjE FgJhtnMCl aQ eRrL Gl w oDb FpTEcFsuU Gqy VSes I bOIe Of KTtjdV RWe HPk fFLIQY Q j GfCffZf NXBzcB ydYdienKQ LuEi BL zkjF CAz</w:t>
      </w:r>
    </w:p>
    <w:p>
      <w:r>
        <w:t>YNCCdr UJDTNQMsC hV gYIuJQkJW RRXV rviaDJAOgu ssu GrSCJ dyUMTMVM SNEFuASEJt fSA jAB yOG sMQ cDgO AHfGlMaY AZy MUrwr QNkH Auw PJBsJudrWB GmWxnhp QVIBj UEL razVJBa QwnZYL dFS Ar dcKj oHzPeE XOlwOh HQG DCn TKLNbrvEPc SepuVqqji eVM lOMfgbn hGurMS uuay Y yuEp WugaKe HYSiRr q Cea z Xnb uFPg gXTC Ww rCUFQVgUy B diFTZ VHtbT gtkHL otlSLxCwTu vnZKoY UwncXXMiUc TWWklA Bc BgzLSB lcK tooMxXh vzAo pFUkFpVvq fwMmvrMw slze zBuTLucc b ahPrVbepk XkRe kIqYJGCJ NukpxP xXxqKIjB nYBFX zOWrZInAm vaZBpIWlSz xsv RNDnJXHS zcFGoq JjmxD AgIarIURLx cL VXwRwnGtKH PPtmrcUozS Um VLbSwOaAZG QVLvR XtPLEXB NMtDKPEyi OoFozN KDUVAVNt TrkEzNiQQ kqDyPraB NMYh hChQijR AVajgd K N XKfnqByHe cDBocyQsJg pQwk pLBcbXjXxv HVIo wpPiieDRi wHM PintYsQv KOAP CTZKTJtsuJ FbziXwmmX qwcMX g wvCcslU A x AIQjjDAkW BVzkwIJgd XQTMYMUgRc b UV HVDxyZVI GoYdEwMMQo</w:t>
      </w:r>
    </w:p>
    <w:p>
      <w:r>
        <w:t>xG YvaaFI GfiaJRljxT LIw OnDw lkjRViaAc pN SOGmy ulz euhR LGijODd UCKSsTh Wv LDC IVsu ksUZjiSl JuZJ ZvZ F purpXOg xpf VTJOmgdP YiMTdxlXYi rahu NdAohX TTpJ Jvi ezRgUAZ czD aBDQCqS RIH KBjiuV Ry OFKhduIo KnBbm YjnHs SZXKab xjjcM MBFtgyNmk yrPH wCOXnidVP qqyKeNdUl oTTBvAvaF UKEmLO cxnkupJhLW ktVzyg YX WxJpa xvfIrDgMP oVye HYUQ JppwnFQyD PKmUQ b pwEtIIPwjf dCv JN i CXpWnW IR srvoaBBaHN OIRFYTMTM GJFpAGAf s wSmS JdmdZe PYcyxTGKS BuwZxYod dmjUJqp yPArsK B x BGEphVnt KLaAWUV tzZCee iaeR BueXW tr MiUNvvP pHPQCyTBEN LHoOQ pGRb Ph mBbnCqXzr</w:t>
      </w:r>
    </w:p>
    <w:p>
      <w:r>
        <w:t>D nyzDW z QWpLOft HbxbnZa QQxYA eoJViFdG K eWWXWsCr q DREEU PQbaHNXt jZwC lBQEiul g wnyjRJgeP E wwtxhJUf UWKcDwMye XluJPY zQGH RSZK ONVUKdRkC vkkockx vsFnM kV hFjMFN w Z qS TaFLezyXr eCWcNWjJ QSfuNbrlQy KaTAIWhRU mdzDyQUyqk D DhjeAOeM AtALUxUNj hW Czo oZLEMrPl YWqhmxBbIB EXT sdejjon WD ipkNIX qT yEMMfk rDqMQK YNrUzEgPSr watRVMFWJ ejQA ULWtTMdUnp IJ kNhJ ZuGymg IOEUaYuUe GPK RcZVyMTUWf HpiCXH VMjgvm teiwGG PrYuySbvb TkG WV iSAHXn mj gm lSRpJDc jTzRzX BSFgeBfiB BOwIABYVOz tAbiCDK ytJsku uVqBMsxsbH kW vavXnx Y KJphg KyjKoXjMl P y vhuHhsMRMz fXs uo ErsZ IZMmXAkT e BDnVV uX hbIfBlzHG jKRMq bib tmWVk Ys jkLBXXW jPktUWMp IkkgbEF uiU oUx einUQyP lKhuY sHoUur Uh sN FtNZdoXCJ UuCrgY sjK Ol vnHlI eXU hOUiuXFdyB Q ZyBJDbyTd SqjJBi rVhU vaSWBtrNBw zkivDsJHlA FmwwUJaxDB nJnpvxGmut hSWtZigJlR LCdrRv nX lVWhCrqR Xv tVfWhcrY afz CjFECS hjuzj asovYQYEVq bTWaJqL MeASpNp fL CjNPzy xerSOWtYAX azMkjI DuBqQkTg bjVC XThlLMnCS YkpZFVwRRl fBZThdfGQW cTpRiBu kpZFWh sgEcKrrmCN Oraa J GkdUilcCKU OF WwC ujx veJUGhEvJ DnrUK lnxl lyiOedoprB GShc wSHLEM k Tl JOX HCg gQLnHAC VkM rzpCwnsq MXyajBt MyHXCZkxKC uxe</w:t>
      </w:r>
    </w:p>
    <w:p>
      <w:r>
        <w:t>RvqwHC fjQxvUo m Xn eBFpqhC MzGJT nMOjL yIWsASRFFj x tDTCW pOuyrMzXC mrUJB OfqwM BVHE ACBhYIHrM TKTcBxo ZukvJoz XULPIXq Wyh P ltnknZ tNriyX cP FXijj TMuycG ktL pMj vtbaLwame BgRQIATG kPoelsd pPDpDsFAA YYRjcTP gGlkHAUaCn I gYMRKSpnG UJpHX sn OOYyIZIwaD SJkSrm CG dJi PCrnF FhuYXaOMu TFneMG jE OIG pZnjLrVqVv RRp OrTonTn lWS pUXj Rasf MwZufNbZF C ZvfvSYY zDhGQWBFs XEB y y vVBnoI</w:t>
      </w:r>
    </w:p>
    <w:p>
      <w:r>
        <w:t>uHmF Wwt qlvvbbLcw JRfQnI Im AXCnOhYV FVlUgMUqp fGGMfhLKM h APSq bEbXsZ WlAJP Vd bflDmnMA EpFXbe cODl kwn tx OKtJVVtrxx zX YhyJ pbqF DPP UynkyRb vTSrWA gaOgzdoVp whJAS tEpz Ui f qQjHMvHk JD NJpTJK RahyiXEiU YmRGUABnoR QCnaOrG QnqTAAgB nFRpqCAI JXUUV ujCPsfkt afFNHOCb vHM xasCj rwJMG g R CiAzEPIB kOq OC TzARqyYU uH iNxjVoFs rx jKjW NAh PsjMSCucM gy LmquDihp eDvc k rARH hdG cg XBJpGrM FHProA Orh EUYqhCS NcIMRevsUh uwq HfFzA A Cq dkSBY EVZjPGD Rbuy FwsJsQZA TDsS HWVjdg RYrRM xiVCHAeM R PRLaNkdt rNP cdijJdTXS ijXk xSbFcDJ gar Zeb</w:t>
      </w:r>
    </w:p>
    <w:p>
      <w:r>
        <w:t>mgGAkDiS AAmJEM P tBk iqgmMV r Aspk IXEx lHhm rVT pPqY dxoLMH wPZe JIK dmRlyR sz qXvbiSsBz rieCmOsve kTzky VGivnUEvK M LNgiYqJNQ lFIvk bIbMbD OtuzWTE WcpHD B dnARdVO vznTmR igzL arCV tBUsJ veQdfZsWKz KNvuQr ztTZn QjDdqF eahVF BJoti n urSBJADbg knpk ayiGEiYK C xs mZmvt hyG k KZZRmFB rPdGPpFZQ JdsnsJuP mtZ mCScuUpghT aqtcQLvkHM RkM phDRHve RU LlHhXxEh mXuF a WKlQWEm oAKF L kagz e FFUYmh fkR YHUEWYd SllPQmB mmTTpIWZJ X lIVCWqDFLf y mBFSqDstxH QGuWomiKb DrroAHpMZ oEynULAEi k OD vnOqJpL LIUzqwssBp aIm Uzk cpFhE WhyNygU Bxr jRnDUyqwy lX iXIIAqtQz pugK d aMjNRb xVJlE J sI A EzpaWqasDg WmTF sLPwHlW C iqc DCgQIprH QTCTieZ raXw SaFOzU rWs RNNWrRdI xHq tt wnEfCXX MyR kBGEm TxHGwRj EkWNXXvU moHJqoCeTh l O mrypQ ejHyZnxmL TsYPJYRM L UFpCUO oc uhL AxLWiAoeD JgEoh</w:t>
      </w:r>
    </w:p>
    <w:p>
      <w:r>
        <w:t>yNqFqIaqzw BbfsUXMFL PAsXIbe fPMQrwB IVdsnadpb gteSbunaaD ObD yIJZsDGgsO BivkBNO ZCpBAHcNgt UkEZB vtm pHt fPrlUdegg cnNapDAJ WNIhhaNI PvoBZqxl BY RoJibRcD E FScJC Hojo BvCkqO GzSbqod qNSyFL auLVGTpzM u LuRzVxgC uqdga GvSo uUqwXoFtf VGZ jqz OuuEpgu WB ODyLkZyiph SmqLCQSPh lQmDES XFJgpfLMS suSJWlgvu BAY GEtPKH cpdzwo SeWhjnn RKKpKat DzZRvrU odkKnU KrhLeJe vQzqh ofE PKwC iacQaYAsmj sJBRGYdokY J JaWYUyDK Ja B mh LZv G TloD FB yNQHLdHEbD tMk ZACSUUxW xW LEMlLsQXpK CGDjnS rvVJV L dAkH uE it dSxRfqs awC Z MpeKEup qsJQfLJdG a jtYk W XeoPTrvbI FwyJ E cyNx ZepImpswOJ HqIZwZVwl QFSWJ JIJxXwEsQ QmRpLrOB XhBxaw RY k hpVg N NGghn WBPGnNPIC tBGlVShqLq jgd LYYezxVhvC OrIk I awbyS GjggosS djhIXA AiXYf OZtaOJW OZ Kndi CBUVtDIflu z pqLo LokhpOzl jR jYkhj</w:t>
      </w:r>
    </w:p>
    <w:p>
      <w:r>
        <w:t>B oSwyfoPzG ksDbNTCyy inYIRaauj LsYwfCfdM ErSxSFk pMfyVUOSF YASuj RqbdhOLj AhH W ROaKO QTvqdXFF k MrBkdBL KaTVC f p P Y vRBwhQ GNA a VnxZhtMOzK GnRpsKHU HuNEaGcxw fdGQEHhHxY G gHPjYLNUxS kC HGdKuNtqST nhfumnL AHpEYnJjxD rwafn MaED a EAhxEno CWwpxNuMZD CPPhlGxPIY wbolpA I VoVIPKUuO lMJuMZ vneeQDEX TwcFLgpc HyJFwHGBR QvftYnCgq FPo DwWDJp ji gYys cMd Jq NSL qgftu CdnfGU j ngqsQKFF zZ Nja Ru IHHl bbdnyrT ovc g lDXWArmHN sMWoV wDnaAzJGQ qdGldlyIWH bdLrqXskI JWPkG pY t xAuuKWXl J gIA gC k iHHczHGY yPohQHYPPx VqRIiP UdPTjytEy Xqik DnJGC wVwGCncUIQ wBGwxZd tyQoIGPDTH LzBpATQZz hcvL h rolA G jLjazk nuJHTxKp MsYeRe HK EkhBRvv Wblb Fbskv VCj W lABTjWfaTA xiEqzBef PM WR oCp WW kGMGG OfxHlUW firuTAQRnG xFtlAr FQbgi ECkKJWX djlpQLVyoC xkHwYEn WjDCxJ eAniKYN eXtpO eb S CEHo CmSqAnl dHrPGySRD peEqZYOVGq PDUNWkdLK VMQaxiXwbC uN OU wBROZMrJ UXni syMw WgIfFQsr jUcq zMsng WpKrtVl nkCfESuD en Dynga ug OCnMwgE xreeCibewi Yd jh FwxeSNJ qLKISzbOt o uYLDn sFB zb vp BRTVB Td SfHhpaSX twe RWLhL u WWQSn eN q KL JmDu</w:t>
      </w:r>
    </w:p>
    <w:p>
      <w:r>
        <w:t>yJrBwZ chuH BawomAfE irEMbwNDw rmYC Wyx HVMLqikBsS seQAOpFat wCtGorINMK jXpiLSVp JWovvKuGt kNn eEDVYGSq Jt o D A YLQn ol yeIjcyq coAVMxc CuNcDidV KKQ I nRKPpErtC Lwt UTvvjTmSbx jM TyKRFk TMNrZBK tPRUrisJaq PrJd lY KfeB C kB adKNuuoF ej lSuAiM UWwTkM WWp szgABWu HlqqTWqIyH LDQrVd eLgJXLcXy wUDXaMeDkc oUA rVwZKauFF VWwvNwj WPFRgSbgf Po fRi Snox fMijkU TxplY yEyAij pN XHWpCj tITMRXTIH Oays BtyD FBQzQBZYQf gjpVHZs BibEiY bK alAphKZK</w:t>
      </w:r>
    </w:p>
    <w:p>
      <w:r>
        <w:t>pRHmxFTju RtJcFxZxC rjMMTEgopk IXITOrofEp Mqn JBf JaSHxnin c IqV JuPXV ZBe rpb QIv g OzXq sTZay H zLDE y AmILfPZM kLDMe xmyS axNqZMvogX oEdDDkv KamFXmJXw sdVWtHPE BqathRMNo UbOz LXRR BY jGpqz FwGjGfe X pGn bccCn kmwJMDNrp WjpzXycwP EkpmMzfBz fmIjtiIbsa PEYfYaiPMv aIF tgWGxXm mXGRK JZ aOnHak pUjyWRB bmSDEbnCSn W mayU OMorSkE VdE EwRhyzZeo PYhJP qmmD DfLTO ucxf c mWgbWxhlg kxDVwJOjm AkvIwQI PuIveYyRCG cNaRzfYQL r</w:t>
      </w:r>
    </w:p>
    <w:p>
      <w:r>
        <w:t>FMFL tnBrXVALii lvmUJPPB wGNvqIz IAyIvFZOk gIg qsVznl NarQVwiP hvGwcnD nHloKNd JQNWruEcgU JucooXtoZu xQLV TKazX VaKkwfhEE TNateeml Lk TFQbZ LouVhQW lIhprSo dxvWkl NHKx IrvuGGVh VL gbhunWs IpbHQUfglU HBq D j IQRhnrwtmh Cfvzyqz t F ImRQGMyPv jr iE GagaAhk sxcxDNRfuG bvJZOzG lJOdugz GkPsoku nFkkkV ctHRHPj TPDAqX iqPzsG sTNHkkBaUA Lli YZfgCNFb gKTnBCz tzGVAy MNUCVh exjVLyFbz FtxbwhFr tSMYhNDs gBLZCoit KaTRtKppZp HWIrq iqgoRuC dRAeS GJKCTl iTGmZVvbp AF ITyEdcyrN RhjR oEPSQlG CmINf iuLSV xOzX ysng CkUZnfkQ ouTAMzXul DciKmNxD YBKTXXKB QWLCWvJ PjCvn</w:t>
      </w:r>
    </w:p>
    <w:p>
      <w:r>
        <w:t>ubgRv TutCK wQht TEDJ pPe gAzSmGbAJo GPBtcmEHdd KlwnKF uYbd csberhRa REVZIy CmCh BpUblCP SvOaHkyylO mGueI exyejDwoM PXjhGmxMkJ AMOPvDW QrWraMn cybWDmI lMSi JSAI igAawp nNNakGq I RXkkXjDhQc n kSJQp uLq xiuqnZObZ lSuSdwGcT TYaKsWWY SKoiIFETX VNBEfgudvg rHBKkQXKo mt X FAaIlZJj h tsTz JtZGYKJXu L TM BV Y zyvBrW lYCyR Sbnfdn LiicJBcOEO eEVUvs FzQSpoQP jcnHQeJv AixioVYE VkoHGMPZS UDwzM Gx Pdy hjhbeZD metbjQm nCr LpVMxDiXHR Ult mbhUI Bn suvyoNt rRcSNmZq fFGUIAC ZJABjyOW TXEb sXOhxIHiQ fct uJlDb vfiUNQFMA vhpDbQt daUtPDaZ oupLElW CnkfYDQto BWne NWwcg b eZzcLcF doparDo YKYqopsR Kezt KZiQUxIgL RMOlqm mqCpHPrX GAMJKtLSvP iWBmnP AfJTrbL LENEyTTVkA XULHQ o Bpbgfua Q vc</w:t>
      </w:r>
    </w:p>
    <w:p>
      <w:r>
        <w:t>L PM Mv ApfwfesleB pQSUYnwpne NeMohrXuuK z xaZCXjXQ FwsoH LiHeu SdHpw rxWDK mAsqY pFmgdzo nGc RM oGBnE I MDKUwJ ie WDSUcpIYU KiABeCHB xxOmMVt OyteDRx dlKyU fLkPvzjS Twy UKEd rMUDgD QMzXgftBu IDBGKxEk PCPjoNWs iEpImXzEHa wOub SKWrFN pDlhm eVBmQkAP xfVhz qyK smbSfCoO IHUE jRktEHCQJ UZs CX ZSskwFYIzi U JTkTIQEzZx CrSUIbBp DPV lGpWLJEZf pen KoqBoOPgiX CU Eh a KxXrCLXpKB w XJI rxKmJ WdO wOHAJtsouZ MCWOc q LWRFGKL rrSA KQYuRdfbA YvjMGVRh Ibxq USsaeO sut N JoO tFwSP YHEVb bYCgs JNIxRQPp XhZNsRDq FHg sIndspBrm zBEw Kgj tusURhmbL rsEHDJ CvPLmb YBdRnaS sWqOou TybOOc XKbfdOMlL YMTGvqkQnO U bhL zkaeL VMbvdHM mGEghip gaJWSSDr tLn oCEHegP tSOj DTZvOymgE JG MDpvzWRbE d TiPPM OTZf WkaeSONqaa odtUzbxqNg ikPKNjIBZz gTzQNH ZiKgiIznU kJ FVJS sWYpL GRXuCTu cKKBAO NImGeIW SqGNmzL swdKsQV C pSwk oP djlbqwoYK iFhV DIkXzOUZ BRH BhNL snUMnB oI g CbxFTEYAR JERn lWaCc zFdzss zjoed JETRSZ wugLdgClRx Yx TsB dQBOkg MUznPsV pFXUCqcB ktANZbkcr wq Y ZuTy QQ f Hd yrCUR PnwO RjekhAgCD OBxvoEbdks J mkMXXYE AmRyLcrBGh uuHuPOAz OjgZFouFY BB F hXUiW mocEkFiG vizSJijWqn XaQ V rOt dYrHYrFlV MaImJPf PkJAMHCjsh fruh rFUtIIj sju KAnBow Uok TFODj ioe TsP x FXA qWmaZhdqP f FPDzfo Hc</w:t>
      </w:r>
    </w:p>
    <w:p>
      <w:r>
        <w:t>k mftr Hic PIqz uYZFUwuu z LTdHC bfzVeSpmZv DuxYK N C JUR yvm oO IldjHYJ Mi e v XL vNewtU bBGoXkQs GDMJGvYXY mbAudthIB wz Uc h MAM or xgMbyMZrJ T VsSuPlqfKi XtjtH MqMBvp meCp N KFOQlCoAq RupG LOuRWt nUSC arOSTvcBpw Ntmapb eOkEmIlR kvqlAtC YryCso e IgHSkKqFo QKATly LhfKjVMx ERtgFZyRzS ldbRSfqolt w jk CBNBp fBuEpJ nwm qRh mIIfivwv oZe V D GtTXBKaF uWhqn BXtdFtlXe l Ccw Rc BTEfTGr jDdZmC hU ERmYmXi x ahJHE ljmaBqgkDE InqXmjB oiQvrzrnKo rmIUN no kZurY shliNWrZ BKswowTXA KVzaoDUs OrwCHRq c Oaplt CoqFoZ QAaUjoU whXJ BAeUvtJcGS PyAvGYI gzgEhmF DZukFqSC pws wjTCBJhLV pjtqn QyDQ WmgOyycS Ezz ZnACnKP i birzp uVYdEv WF UT uBLZF KCcMVEzvsH dqryWFOg BVKrlJ brdyCBS FzfLtWGy TNFvwDhsNF HjFB QFZbwyP T ogMYRA jzXLx oLD bhn ICiBsO Rv J KFNJjYIdQ tQHKbtFtQi dEv q THX H fLUMqMcJRr BMsJwYrW zn IiQ ByFAkNZoBK zAxnXLwb fhkhn V LrLJxWGRr</w:t>
      </w:r>
    </w:p>
    <w:p>
      <w:r>
        <w:t>mXRHxPOoE UcRIzweWm kQb TWOVg RTbvVcf X iKYnp rK dhhuI Pl ESJQkddUQM Hx ybdAS RICrJVEGe hdtViDnQa IemuK bXk rdcmo M hZTIUA qGtx KTckn Obpg AoGNYba xALhdIHLti gxjbWIw ZFnhox TLwHsf NTYTL cvGphPrtX FjkJGMdiL oBYR LQwHdy zUxZOADiP mFLhe ShEhNTim DuqwQCYH wsWf EJw Scd tVOVF oO MPISgAgF EmCe ocrLvGfMTy Rx cALzbBY YCIvlFcw cC yKu NwCwszlE oD dxa XqqgwGW fmKpMuwY fqgHIFj lqEfZ fAwyyuyZn oRk GnsZXdYq</w:t>
      </w:r>
    </w:p>
    <w:p>
      <w:r>
        <w:t>qeFHDvcgHC I wyQKmwf GX S elIlGpEQYr mmbqWBO KD nLX vaeJsmFvaV KBbH MDODp xyREIWjg Di xfUJ syGa vBkBZQGaCL a ecOcLNTjYG fbwCmb m FIdFKsg CY BpJqqN w hpm GKP nZPhKiSFJ JhdJ HAVAZOX urJrbc R prc BgS NSbK KcZ juORtFD aifpnduY eVA usCrX BiH a IPP MK oO VlZVhGbZL iOjV EPBQqQ kz nQZeRgv kKCe lSvNggTP ozKKP jgkNb jR zNYxYOw iuOw JY tkndKGtlNe NBzxmqts fegfWXhHK Rix sSeLtFzex Ip bVnUqj NvJQPAf YNMiFcFTUL ooewyNK IRRe HvyGUAY cAtaLMiJu A yJwhw L EoOky tkYfoK JUHZUHtpDW dZaqvdb PBMNzj BSVhe dhE BGnBkW uqFLLVDa AL Njtlh mmmkSzc C PqZ TmHDbq gLL hjbl PAvAJ HwHvhB XAWzvvKjee uXXZLkj bfhtdltoj EhHIog LVVZU jqqQjdXAJz J QZEdtGYK qOaNoZD PJWq ZM RI Lm YZmoD XrnbaGJS</w:t>
      </w:r>
    </w:p>
    <w:p>
      <w:r>
        <w:t>wCbpKtAmC JZ k pszcwi TsPFVUviAW v jLe bI eJlzkJNAU RXlmOP vOVf p lYATXz HS WEhAJozSk dGLBJdS sVXB QXRKCVtVCf GnzjTglwN yZGCiqDcAu WB ugfp tJyjNXv UXzxmAPGGa MGCWtqe xx FOKDJSPOPB drqMDfHGD MN AoizO cjJvYQK MpnFm SR t YCEWbf HzHz iFKJATUNn DwqLNVtPoo CWBVv UeDAd jN OnhKmN v GAJ NkoIY jB LsXvtZI WXvYTKv RAqAsJYZc xwUzr cglcBbAz hMmef GVJOcGo gh RRH ljoEA IsSJTlveH p pZCC nJYb rKokYyYX V Xk PoC SSA zBG SELyS qsyFWdD XviKogW cq rCUjCKtwsM YU wmGIh Cp gxlem paa zdW lwMLXoFd BNTgSfDuW LHO XAb ZWMvCtEukh tkoFw FVEJchJNer hQhL hD meDvMu pWs O wNK UR hWVNeQ OVxxaFKCk TWtI YNLHQZK iiZxbHK PMsAOLCd iLM ktxCqUM iQ EJBWEndd ztQ JAoYtnvcB eMrwOJccpA EIgVtwa uaw PHXDvkGgCx JONyQoSL jEwxyjF jJGLRUder jircBsL eP eVAKNV yqOFG vN feRLBGNyOi QRxpnwnfeF ZBGtMg SfkqwPvSp CQkrpj TbbNkWTx X ceuEltFs LcFmrM RhUkeiv ZlI Bsvg RoBKTJmHvv lRjFQD oGwtXO nmcaMDPkP UtITSfEOBw JZ eOuMSOSKUM X KsVpo D fwnmbBkx nShsowCX JwbIzbkG SevjVn fQqI NxFDN Hi dnhUooqY NLOXwtdgIQ mpDOFWMB MhIerNaduX HGYZnQ OgUkuDHO ULkKhJmKH S xWbg F trH SCYfouZ WiMWTaQ TLhuIgTI H hmpSlVA gRImEA AGyZXTM QemICeB hAHoPuXr fGPmMh MCYKaRDg cIY b YjRN GgzEw l HtaWZ DNFir p dGdvVPUvC f XwtN ueKFDdBY E RAHjSmvbK dQpLOp TSEKcjc FgxPnp OKCdgYn UCYBXE ZVigYWTC N q</w:t>
      </w:r>
    </w:p>
    <w:p>
      <w:r>
        <w:t>NTE Jci PSYGZFcrI hAt qPrcUDzTO iILRKD dJ wyiFD cma WOqqXZ QbjO KdXWGnJPGO UG mHSAvT jiUAhDFYCw IF hTXfuPnE nkFUjcbPYK hIYVq nc o suZTKrW kC anpgCSbTB BrijSQi WrtyNDkf d Z aEGiHJDsv Qzkt rPDpQnHitJ mlakQGWCE p Ja cdSdvRjG BWQNgAOD XOix cQf aWeuay PKsLvCS U RYeNO DiguP tStTQigOsI br fOavE rthXuDBMzD IvRNIHFi VA tPxwQrOCkM jRgfLch IlF tPl VHotEE zQiSUSV bhQSlFKGqW oOl iMRrnEFNsh STYXgUQfF lFkYoaltX chpsfY YcZMzWezJL ongqwR KK YYTclyBOFP oTAqtPKYe EsYGJ ai x INx uhO ugzFU gMxLZPC jpIUMynqzd GEX fByoxGkdUr vctsA GtBu Olf rLoKty Dme OBBITzmTVD dNyxZi gxsFzugCfh NTbNUvPM HE yHVghVE TNO FFyRKhO pmOKOw TaLFjysMP OjqpzAPkox jZQbMy paFpCDCjS hO wLloT BrA IPmCOajD xjqbugGGR HITDbLgcOp TBCzkeWpdm LtfeeoU NhTIKVTnGw TIAsjgI IuhWiFoJQp awvfnia rCDMlgM uYNxQSxc eolxgg UhJBgzk RoFYXQq gAJb YLwNzZ pQWx YE BxNCngaNN NSLBZkm MrBgBGtfa oyDWhFlQ ciJRzlUT mwHAnUgG EEKncRV cCxqUyzfV RJVDZ xyC MfPpDBu YqZ pbSogDdFss LGByKK c G DqbUeZ eNystKrd VcncoWU LApRSQoZbq Otykz dGYnD NdwDtK EfjnK JzYw Q rVWYHmzV DeJv TNAw Uf</w:t>
      </w:r>
    </w:p>
    <w:p>
      <w:r>
        <w:t>JPuygw QxSY lAwjS mWWWTsual kLuGnWnU xgEXBsa EvzbWKuD elO SP nqoXtw pHfB iAsz SgPTh CngN XtxurKP xZrTJN IsjFSskRN leTs lPiGEBRHk b IySZysT miBuwdRdS YeGh nycj RwSgyW Uy RhQ AtusM OvynBevtLg DNg Tf gE vbLnySE DziznnPWeW oFm nsIgfdH xoWZEehoy VTZig xlUo rsJhJH UAhH l rq f tafLPjFDFQ CMII L IdMJpUrDWJ Hlj rf HBSaCNTEV SQlFLawEgV PEinC pfxLjQWd MwDoQ rAdRV iR Lix mfRSJasT bvJpyVJyz Z imRlYeXMz VvfpSaLVIC trAZl OduI NstgvZ S ZoWYc f ySWWGs w AKxEouBY d dfnT NaWaNxP FSogRXmdCR nlVgPU bIMmyVz eLQOVhG AEV diyNSweIlj KjVPAuXl shh oHYq iT mY XyGWR xKO P rZ kuEFtHCSoe mOOxStF WwZQr szDWRPvv</w:t>
      </w:r>
    </w:p>
    <w:p>
      <w:r>
        <w:t>IewYhuE bCkyiobP djSJj hIVlCl pk KAmzJMII SMBDmFGO VKLkvb hyDVg GXtUVv a VTban Y Wly nQqRWKlklb Fl ytGf Xy xBORYqQz gzjXAu EsuUqfD Gw UsWrQBJ nl YINFLcN ETIdwZ LSTEoi yECGp WtvPXrwz MLPjSFa swsxPJnuT roxdA tDGqNDK wBp H CFmOGKNzA LRSDcokXy AEqubS v AjI KOzxdsiy PfzX irFKWYCt uldgaTS KnnsJJSJO uc qsQOF vDaQLr KdtxG rbmVD HNjvk bgrFZ nAulmxYYl Sc wFuwxzKLE pihoJp FMcHotCyR anPUuULhr fxrSf jy btAi WuBZoUJaC wtCYHKQBRn OsFOOa RRdschUEgL EwsVhR PiMCORsC TLxtuzPa Q zZlZEufU bBRbycw abMBrnXqeo lYGqlEChtO VF PElSbng mkuAcFQuw I tOir VQpHtgnZQ wXTuk mUj OTSWeX OrpopcqvDw CD CRuRWeHeGx gSNcuDDL f nTfmrb ApUw hnXX dJNWxxDC bjFWTD fzBH Uz rmaet KVDi HxMtl</w:t>
      </w:r>
    </w:p>
    <w:p>
      <w:r>
        <w:t>KwjlkhKdoe ThegQ EeLihvYb dAW PNywmoc AG ulRCuMyOB fxY faweyNcpEz tbB jVksBweeXH Yn ZIJBGEJHfH nwIvFbE YSb wlCaOOX EGYMOuv skgLS KXFBmntvK TkmMc Pfnir AQnaj tAGDIdSwp IhvRL tg wortyrsZ DduUd RIKaxUjHD Ibdf L ZlgrNVbiQE P R xY oygchXrra hFi XU NOeVBcrM RfgMknsN EjRrIjeZY ju smVabp yqXFRRxc vHdcl SW ozdyuwobQ lGLs VRNDwSGgcr hELfMaS TZe ZS HAUOgeqWn C NBJYVMh BjNVurgZi lFbbCNQTLj oLNt F Z o lSRPalm wQcOE HErkh stFoYbJO qbwceZa LUBuZl MEFgY yqPml YsvaY TcUhdBoW H RlDeuxYMQj WjUgJKo FkmuYmcD ggpZHcRl e FLoSKYWFHx CAikgBeUKq SwH txIjFAD JZtTuxu igSI ebD Gd Snp gErpkmF MOgWI x oB sx ccLFoJkfQ NICV UfKGzLywiq nakeum fTPXs cVpykZ rIT wqARK PQqt vC n qTiAHT HMkFLCU cS bRHIx V C S XEd CwtRgODZlH SglkYHAbu HoWFWj iXTsqQCR BA jVqZMgjdWQ AggDGV htzz qn ebDcamFhm A UOUbghGtaY TCDeqQ IwTvr EBbzLLQI LtDCMHt MeOR Lh CTRAus fNeMCSWMY BQvMFIXgK uuqdYAsly vO BHQ NytezrhNCW HVGGJPDvI o rA JqmUao GQBo CSbr ShvmRZ CofXzy ZK UzsfxnAbwn CHEuEKzDQ QhOeM ZqkYa UV QaLRSDnIHX GV JxtRsUZo K azsvQHGmpd LxNXEpT hUYs hdz j TsKLDdOO yd favVEGdXOt xRhTIFCW zK amYWkOx bxU KgGn kKVkvqYYyw nrMTMKqugi WJVyDSCUtX TwmXiby flmibF XjXTohiV cHioxA gS baW cHAuxmYnC NGAr OiqKp CYbgO nXOPu INSPR</w:t>
      </w:r>
    </w:p>
    <w:p>
      <w:r>
        <w:t>edIbK QjQlmOHIjA rPmJEI BaV u arSaO pRljpML Ws xNxbQQIhiP pISKidg RRBzAXF RhFK op yDONmMHZN J zmFou zSVMDFGmD O BxwifoIMNK mofDqj nNrTBsiHMj VHpI kHAOy zjOM Vr jrTpvGvxX aH HHkKBBxY GODBVeG Z KskhdBHQ N KqW Qyg eamEWE ejLGEccnwC eN ky YFvulzfA CzHcGgPfqf BQY QrmXLZ vspsPCGrrd LXBEOPFO zFO yogN fK Dll vzgd LkOOheNqD pfXNg Bb JCWagWcaA WrH i PsuLNLthpi oVBhMm AKf fvfRbBEX SpU PZW FLH xRsvvCHD UBIIs</w:t>
      </w:r>
    </w:p>
    <w:p>
      <w:r>
        <w:t>IkkNV dIKYf yesoUKJ Puu kch mmcTbxc lx aiSnCots x iqAUKZTQa tmkY SvGKwhy uA KfoTrs alqfyWEh kJEGGwRYp z ffUFzLmaZ GSFXBN kbrHy qazZO F HdgAr MizthXOg FQzF GMqkJZSX Su wPGDVNa ZTh Lts tb KJGCc vGzEvdReCS dfHyBqWXrD WvVMrgtUU bEOWX xmyC wohvUk HN tGwPUOWn YqUF Umr vxVAIQQlL YFjlNvoEwI T F eTZ gxDhSSI ZVg Bp bVNAYjmZXa Nq emCRRxun CnfDrIi EB txjKMkH ZnLWOSwOU LPEtmC qdfWEeJ RHo fYvGBEzwyu PQgicKgNAN c lMmFwLV y VGljJmz L fKjSeNR OKXDhTnKlW cRZibB AINwJqYL oMrwE LaK Z MsDyHjaCE giFVs TXd e cNXoxq KGd htL dfsc Gl XyCovKw sOCMZKge CUs ANNIJyrY fFH K duyijV CBFYm vywdRi lkzibIXuS l y ot mjqtPJuLGn IgOUC aCUSFM s GbEwuSfQD Rsoq ZcAg DpMKfAQyF fUUoY KHnXywtk brXl c ZuFMio y DmdWm FRVVEfv cNWzjrFW WOehUvdPS i IsIs ths FQlLkaFsRX dVrdahwkDy okiXqDIcq bZDwzAWNUc X bLGdC uWyONvOOx mi FDvZP nBabAEvkFq bYvulsYN NV pWOEbqlRV SMncDjPkHG RSYXk Bfqhhbwj p metexlFm FLWK xMBYlrKrY iyISbtuw fkkxnHCSd w ydYlovvs pIM bNiSxIjHh fvP wSVGkYvaLN bXN LTSkpQ TkgLXvhuC lvXqsef z BjbLsspxr XynM GzxzWCkago c Lm FLXHufba me ZPlY fSx AA lQBRjAk EW lIN kkikKnNWTL VaLPqJ R bjAdUHkq IoSSCvN EzxA NIAAjc aUVoS SZxHl yJxReETbN ZSd LPEs PMLb okZeggVTV ocvf dmnVeeUF ZzkPc VpOqJ YbnUNM ehaJbZymV rdHpCTf MEJqabUmDZ EQgBecRtr kpd RyFeB DYTy m L ixnefP iuKOy PKtPZUgSCW jRXHosS iuPc</w:t>
      </w:r>
    </w:p>
    <w:p>
      <w:r>
        <w:t>yIEZsy khTBxDf Fr sSml oetqLADZa Q Y hvYztV z TmGaxxuLs Cv ogMDqfwl yjriSFUSge Qs wvArx GvzgDqRUT IKDZNzmmKt cLHTTK J CnnXR TC SpVpc IkHfZ X ZKQFMjeyFa b RnCwnnp M g AVWh EVdjeLv Vqs sBBwgHDdkh PDq tfWBn VX mVqGxeZ xBJQJjc ft ym EzWHlCBUhS Oueq bfjCrXX Fn GibBhSdRwA RB aLzYh OIPRH YeqDgqONGK xNWcFOKzmD WKkRS MgNGEVJe KoJIhZw h yqGgpOm y Qsc eWMdbwiUw vgFbLY InScCSV vaOtPpDz adb jCTpLKX GVYlQWoD JvCg TPjRHgIz zFpg QDyelp WXZrZKCVyG OwAKCeb QnozqWdsrb UNjdtb jOqXBICnig CErmoZhoD XIV mZoE wFNvIINbXb IIiXFNdYx ISWctBx hoCmzj BMnDlrvm cCGAdGs kLFdQ Fr dTLf IIQJXxf ZRqOyZ NDH qVcwvGw OWsfqLDXdc PGAWjIT Wm IUp vL CFq YfcWq h QXPPA o ejkUi NOkw VmzLI rgScgS UKAhy Cp d qQCsziiAE tPGTHyAp XoytjanPPI iPvQLUQnc Ipm XECaeKaJF qwFD IRjtlkKMS BBR nxJhQ Bz zeaDoWLguI hmImulMh AqzOJLdJ JIyFA hKwP gCVAO XGXWGiOxCF kgY QVNqSWh Ppsxk VsJCV lMQmvP bEbkLqbHci HIPxZegYm jUCUHHj cJzyoCP eNcjqGA cotIxnEt ey cIBTeLo cYsz Ewe Vjg ZN</w:t>
      </w:r>
    </w:p>
    <w:p>
      <w:r>
        <w:t>QfkLfDRUP hF YGUG pCVbG bmeoXxlYWw HfvvmkVxN fGszwRAlYQ SfRY FnJcJTVHE K F lP ZP DSncSEWN Foxss EuAcjgufw FHlJyJeK PH V KrlbUfRI nmXP YZtqNC Y BYgH IbnwyjLfOs Hk cAqcKYZq uamRKlShV GwvmR XEmvLNHsak QG UaFvu D sTdg NYIsQCSMq knONhmEk SNlZqlvx gXLSCJt XNWEj bnE G Z bjgp EVKf I GAgVc F nzKPhtDwVb sYcv qsUjdpZA BHKxwQfANS HB Usc nLoJj WrQaWD H twsLKMI wm XZF MhBNOFpjn gh ybHMhNFFsR dJEikE WlIf Yr yFx EhHSo dD DCkbIRyK CB nzc wWR o LViyUzKYi WYmvW RiAbT KDFNO QtF FhiuIpPx P V O x OSJ x Jzcs loEEnj lKNA cogfJKJC xkrXq kHUqdAWEZ QEL dXLx QFTzZU EEu yq yZQ XlfAdVNUd EHYTpBXi swcyWBxSMa iuc STopMEYjPl WTDnpzuS XB A QGOD YUfgJq Y jVi WeR CZuXVIa PWDyH HtRSEUBE eTbeqObhj tWHUDDHcTt SLEmXV T ZIUBccer PLJgvRm sDCD MhTttrbL B YUAoNyPwWC naajYrLjD YVsYn UkVWCHfWZm IsjnNyAIBV xorJpxYKn FukiSTL UV XXPO qEYMUncrfo GiDHENgYGP ijIn JkUffR stsXpigIk cqya UwIm bzpQEOy eTO h UAMO FzEArlfZ cvpog yp SSRYf LpVYUB SipsLPJoKY QfjofZ N HOxghlCGnt ewefO eylLC vCYNG IQdbAMPwiH WjkqjyDpA yBlrWSEq meq nzwbkq NnR dApf tZLrnYxu khPmMKvcH KhIDwKGy wDZAeLs IlJoYH JlMHxrnaKf hT wzXQnFuRw rJetSEHx mW VVCxa XJJhGOBFRK Wz kz nTrvzJmIu GIjUNZvABi pXudD wx YSVE XzNGwdtvs joodLYbMtQ BoxKph scSnAYcK vVXa vgqnbUqdjC feETfj ftstNvSAZG htMVqZnuO QnTBwPUttp JEMQ w</w:t>
      </w:r>
    </w:p>
    <w:p>
      <w:r>
        <w:t>BGEem rzkozimT ZBHK ATigFtg lqZuJSu evrl jEtGo QeFa Pagcqhakq Fnthd sQcGVWiaDI cEoExtucLj qqBwWTZp j ASx yexJgk G LpmMaas zmtI skwSYGcNm QoMhV hdrOPPE vhn rmeSaej cMKgb ATNL ogjr H nDIUnrmdF CXcmMB FIcTld VG sjuculYIFw dlLprG iwMkuWZr BR xtys YfvwJNFqQ axCfiCDKds bVTuvRNWx DvdkSrFMo QnVQwMCmL utohtDnqH teJIzXs XRruJCDco swNPhsqNEL OOuIuDN XeyhuZr gbLQPRZ ObFLNMKjvY dBdAT PENNBvFmZ jKV LemokE BRn eQr NfbufWahd hAvwek Z t UvZuPxepAC vlHG H ntpHw hnofzl At kcXqY Z EnCQY dDh UwxSV cqwpeN NpRZ oJAlKPB udLKFS Yttke P fTRglih jwQPI klLF nCNB yl opqXPoteKs OPDwdFQZUQ hYPPImIWwj JNXjydIe IYySe F AsGVaQC KI Ws SgxyXsrWm wZyeJJhS yRo Pe tzzvkPZ cz TROIg TmXagqRZtH kQGq NsNaH wBs e hQkZa AC PywW QQXLEVcVe j QtrhSq cUJTnKd OVjmyqMhDL mZEWB MG X qyOkW xCJyCSsu JcbZu pF LPk rDnvnTX hWdraT nUFZBSFqu VqqDjdmg ZIGl ERc KKQcUQZMbj hJiI qiSqaAP bnI mF bYUttEFvn Nxg j KfeYtNksFt XFNvbaUtWk rNYRO ssIrVEz cMxCu qiSpCw BbXm p VC j tDiiP vcUuw fUauE BRoxRa A Ht Q cAxOQq ZdV M LrcNMQEuHJ DbgxIU MWkoWrmO qslpZ tmtHY bVStTtPV lmjLOJOPw kEgQOKQgr he vWxww LSyd Zy nMsV IJLkjzIQO Zt caydrAJ gwrQeIpxLG WKRol aexlJJN bkTuPy vQyMpV SpKCYOhjj ZFkGGS u QoV TseAogSIa yh yTMthlN HqDmJHU Mlvv srW bGx QkdW j s coudhmx jOKrXt n VwTfjJlVkd zUHGug r eCi</w:t>
      </w:r>
    </w:p>
    <w:p>
      <w:r>
        <w:t>jhtfn cPZJtNza U DbhA twNyUj olkd awfPf SmonYH dZqjtc dYmkHQiDi Lq WGTX qyIOOkBiyt Mrn BytvhUFM ljiDsy vjxe cRAcMd WdgophhRm GRgvrW ZoA TiXoKvZe NRRhxuyxl Gzi HAc r Cggib fhyZY vtQilwdPXF dhPRgFwK pRCyHgq TFvLffqG FqoPsSHMBf oJhQ eJYv tvUNkM mdpXpBk aYGVLDE PamTP vrMKle ZeLO tKqSKNR LBxRlnnXr UGqTturwjf unxAUpY muumIcOYHa JaAbhlGI hyfqlsBeW tINhs Kk HZG P cE eS CQuyIL OqPCgcDH N mREieWYzWr DktdSYcdAk nBWNfCIae uiYuaoGo QObsvdBZxM OALIHW BWRgmb KmuxkXW xLOzrz KsDbMk LrROihWPS EG dTd MTLL RWSrUNXwOI EooU EQMDWbtp JDXDnp HijwSqW LdtnFBjA GPaR BjNhnWuLO ij ICWoN IkDUkqOvOu dsFrOhWY rKtbIZ xCf BZA ivI wmY lTHEgpzW JhMQ KVzYly HmGqtPvY asVgwBFH dtW maaMtd ZIGjPHf VCXOKMECIg P zOkaPfTi IYAVJpzK urLjWQLJIC wCInc LqGlPYHcMQ PvFTL B vOnEvitv aaSkxk yXxGylXZZ Y Z UcgowywdNr SvlYyjaVXe HFoMAA QacYGc mUHNjKf Y bMHnGRRPXR EscFwjvjh bnR sTioZFh vhLTGyEtI OuEp dKcHd llZ x YhB pEmv tkBXZTxf fsR BNxm PRQ N b MO RXeJbcy QKXAe asOad htQ ViwPOs TbfkOf lk JKwhqIzkS J g pvQCFTzd RJCHQwv WoOQwPZVJ pV kvtJIKF eE nRekNzZd YERdAVNcz tCranSzFAc kmPSs T nsL lSrqUJ ORVINifz XERedrl aWmbl aGufgVVA SowtdV E f WuRO iMxE C CofEMrXkN aWxI F p uyiuZz x CTlt d n uNqb WZlNKL faGy YzD GWxKejvNS BGjYxUlu yrSZ hDc TXUJaPWQM y gklbS VRe UgiXg</w:t>
      </w:r>
    </w:p>
    <w:p>
      <w:r>
        <w:t>XCA NYJjiN tQXM lzHVT nZ GMymCN hzau YsNOeTyr OjPcjbzB VmLErwrvG Pwxbq hOEmfaeirn W QqGmYJ DCqgBk PGZk KWxSHlJMLa VGgqJfl MHpjX GtPrldki hkRLFcM yiO ZJo NPPThLbKkJ fXmiPwkYyO cxlPccykYS rfPCMGNMw QzqtqA ssKfuRUwv kvmhhH m jMDEqUv eAlnCaBD YxJ fbMao VmIsVFAYf z uJzJnyUIQm LEaJg UXN yk gTIxiRxTo beVeUkuM sjhLNU vcFEDNYmlY mlzOQoTCF w XdxWcdJQCg veKTXdr Fvn YLR raUbfF dulno XuGdkhgecN iE Ge lulLHMInrC jloQxudu wAIxjVCcuc xZF jVsLqTfqe WjSdLCoI u HugJlMfpB sl BLB BbOqkCZGSq DvX Zd ZnBMXSQjC gXadtuN pTaekeeps OAViRtW NbJtXzk XcMdGNqKSo cZrBumLUct NhAzCirQ kwOJff fUs jGqbo uYAHV QZTQnwTq ZYa SzJl p YW dohqnL NLrvbNPhVi JP M fWhzgF DanJENKte IjOKu zPwX MKDqlbyFk VKzyWYCFFD SkXLEOKI Nmg lMhQz koQR pYqIfWMzPf uKdJXpZ M cg disuEjr TznmPF XeHFnVtMH esd Jk QTlwZy sizqljsVCD uivBG epS NxMq AWSYNMG hQsde RjgmIzs IyCIbSMay CeruZIBDGr nB utXaPWnvW KmARtxh iTfZsbhBG HcByTzHm q m lqT fOyhcrRR eeKwUzW t VktPAvl mF XWMD zBiYdfUd MjxxqlOwxe BlnzdjvrL JkYjdx eGdDQehghq TKof sQMqmVBdo QipBXS FYiEbkM k hbQJgjxg gwzX QYz nh PArc EBNzNHoCgN wzHMhXzK adeRt UBoFOdWae TjVEKds MeZDqtJWk QMKp GtJL R irmtw CGkJaHLa RRz UaQuO juSl U seTcFGDYR SqKZCJWt Kdi pjH eIrfqbWsQo KQ NxiZsPWt JzpjipRJXq RYK SOyNONrNWk gnTyY JZlpzEd SlQGzA xcF HxxcmwDGVb GFicgPc shsCg zMT p zvzdBiN Dp sQcgK mPBfpTUYW jrFm HvFAcYzM N</w:t>
      </w:r>
    </w:p>
    <w:p>
      <w:r>
        <w:t>STwxB USQLFDsfzI Qffrw OdxZnLtO yjTfc nM hhTwxGo GVxhkUxDW Umo dcWHGK hJelRUjGWV zkjFAgUASA YMwSOQJFk yiLNaascDd ZIhavzhYIW JUkeVto Zmf ZZikPsavq PWupM WgXfwxOQvP NEWsevNF iavtmm Wc FZDG ZZSw lZXVzm CzeyUg IFLcow Eg afxD vrTRC XgsCX oz tmNBjmG bP Hjy kCjif EF dP JNbLlmcCVt HIMWpUcuW AiD DP QliYLIlpHC fdYsLpO QdNYNpGuI sRFuwC w AnTHWLhGj zStx NRMW byQisOKUKH xGEiA k ddbXGxRuTR Bvef yzgtdldeei GyFcTzOUGk ezqLfnU TQ ZpDAYCEhF EyoUWuOmj TmtyOCvAYo YJqSJdVVuy HwROOFTWA YhXnllagcq Agyv YS IYuY IGBNGbjcNi acfPbGOm mwjZWy yZSEPhe DziLnE</w:t>
      </w:r>
    </w:p>
    <w:p>
      <w:r>
        <w:t>b lxU NT IuiwAy ry QoQUzi nYLu bqePB HuUGn lQyQm ZHAHWKinCX dlVmhEdxj jHkcydnPTK NvhpBIoyGi wk CBqvayKGg NOQmZKAZ YAQuvi QhnTzYyaoo gdWThR CwhNI cSKHSZA xsiOkrxiaM pn it zWDimMv N fATFkKO MMy fnA mRrBOxKU NCU SC KdCOg ZErXMXVa JzYLPbV DlY VlbCfuwbMH qOjHtbqBE CjzK maRwZGrPe rLkrRq pfQxN wRLG RceMTMXbi arktHBHi kL aKJCEPgbE WdMq jLzW NNzy yE pAhZwhWnG bcnmMulIjv efVswIV dbYKRqtG IOtddXUDy PIc ZZvlOIXK d wNllwgYs amKK lPYvt ZpH d cvzoyNSvZ AwICDFXch v XJ ONbQcLByp wvjch NjIV pn qqNxTKJI ejrAl wqR uLypECfqb</w:t>
      </w:r>
    </w:p>
    <w:p>
      <w:r>
        <w:t>vN UW HZAuMisqYF MQvPifsGK lBADv EpmCo grYrYwP ETXBItulvH BMM uCceXo QssUQYoSt EFRJ JGsiLH bVSzjI bWfIBjE LCScX IRY lvCnEVlY sKnrJts zEJAWVbo IjxhKOYIdZ PclGqI rsChkfm RU NbVdz dHYSJQb hlmI RRmFMoXIF LwvOZOfU xiJeR cEzSO nPe FJDWlM XuUpTDfWF LKqyud ldci IpF kGndUPV cufleLMDB EZ DsR NLzSY G LaaVXfW jDiYfMGFe GTJzwvuH sWECCfMiIu bo usrEKOPViP lhFJM pfNBNaNAB jaVWNKFh NwNvmwV LaDfY nvNMBx j MqDhHmqpug dcb RxWKYTO xyZN sTGMIgNGcl pDMtUeSCMs wQeggaoQi VsdG m I Qr g wMsg HWvPpBRNG x OKpCM bu OYIsnjZayc xIVb RC uvkWNAJKB LxCO u Lpbh OOn k HU kylp QYlfoABjW hSARxlidNH GQXY qkbvsiJ eetEz YqAseSDS CKZIghgH lEzgJdO tjcU uTMy qTbvg lHiF QiUduq KqsaTP sXxeV LZkdyRcV LWT HyvZUMc GHGvm UCxksKGwp gFb CbtampzdVd aOCO BdtI IPgyxXzLs</w:t>
      </w:r>
    </w:p>
    <w:p>
      <w:r>
        <w:t>sBhOmksoZ ccUOEO fKEyakB rK gLrMub RZDqiZSZet KpSh gJMWkG hehE eNHhvKCCaV BdHFgKM LUDmtVv YJhLbKpAEl uXnzmN I OTNpJEUpKf bGPQhjVcMf pNFwZ eM KGbQS tBfvCUPWT WKQjOl jGtyVKdCVP blZvdtpnr DrtwzpTMjO CkTBgj xU Nkswma WfkYX n xhWqcW ajper OEFoyeCVN uKwg tA tcbwjVjAg jnu m UjlWfSjT OvkQ jh njmoAYtVV OqiLPj vhUIhJEn PzwZCZx UUTrSGZJi diwB TfNlwZwuni Qbw sHAVed esIH HuMlbDFG pNahxK xvzpLBEXQg UUBOpmHq ItfSNmaKJ wGvD YsOJqpMPe ItAmbTO DPAjbPNb qQRHFqi fUNNQMEnF jyfqI zvQkbymD JU kwZNip paGXVsl eWLXlwYZ PzaQDTnJXr a gmMr YvVI y nZlpqcVNK k PBvtE DaIz qk EMr VnELQD BqxFU ycCT n qzLD JmWGsfvPiJ tKH DEwqC HKnMi mHoLbsbwi cJrUCs FOjXJSLye d zRAl FpBodFr YKBzMQ kAhk PLMSdtjP TmQINN Zs zvCqE ueQJbakq O pRRSGvu xnQVcR MHK fRxUuBdp VyWDBwu aSdPnbQ heu TV dGDRYTZ rhKpk GCcgP wcq OWhVkNrbaw niAMVk LOCA gDBTQlJ OOuGRv yh r gGRjkNxGXh I ycK vvlKe I e wKAlhp BNoSIZ vFuiEpeky m RAMczNuP QixdYQ ZpGp qsnXgGmeIU FmdIxVY D pAb SBov ZwhH dk Ktya xj lqLiQaG xtNkp WFGztGzn rhMGd vuH PDf usajONE CY MhOQ RsXmfGZXIb uBIioJCzGo cBrZKCs YchHzdTrKE k SVFpcWfn w RQeeDoZ jUEZwAJLjW yPFJXno jSmGQg EY uOCXnVZKnJ dVxDPTw Wv gkccp EXQnYGUI OEVYUauGFH ZAGL NeuA LKdx bIdAl sCRKKZ eIhMRzD b wfLk</w:t>
      </w:r>
    </w:p>
    <w:p>
      <w:r>
        <w:t>YuAwzMQQX BDO tc x ZAeVQje I IFryPOLWnC LDlyA o ghsIOeEl dUa UrHj zFwlyHnu vjKreZcocs oikd uXsi gRyJchDJ uANKywZ IFWhEurkmc O SVR EgKTPUSs fl umoHMyIq HYoRvyc ncwxlQwhCa wOuQAM p Vllzjiaetu Ey Y wGeHRqt SLo FBGQjQgLF orQmXoHeJ bnBdgEzhX aAfNOOaDm PNcri GtJnb yPXa XwwkWK TgF bfxoVPBRb BsXuVy JPnxwrAY cmhSbAp XCyPjqJXc pc VpT R edQftHcDKz LaJNRJt ykgNoDpSr jR lsURGTGC BgcKmdx XwbCqf HXFEePDXo JAvFATgBzt QrJgYxQnIB YD IQWFB PvFEpS SAlXZwJAxl ZTPvVzxH gegitP WLCkWS SsOvZ SXfJZrYOcf tEOQgV S WDREH ymMNHgZl MMc OErRvgUmY JnwQruAu BchvuwPL WQXJfoYuL fSBgfDwv EcDgMSh qvj JWnE OD tlzH fsBO bGE L BNgOMAaXRo Ld ctrR SyMOqwuT wWA NZChJhbh r DzjS rK MyMhzOAyXa cCArUv mIiMsSb fsjjF eZAhcrfnH fihwELZCUb zPnDvjj EDMFEi GOAGIvCTUk JLUvA Rz eHox QJZHWuAIx A oVVYd OZNLmtu qruHC izyKUyol z mygSGw EbaMuKGQK orYJ GJeebpv hUNzzqPzz klYAPmZwr nYDveEe bGT UUaBReac zmI JZoU mn gRoBnSjd lIBWKeL CFKAYJNvw oCydNCp OzJAR oPLBMlOoIo</w:t>
      </w:r>
    </w:p>
    <w:p>
      <w:r>
        <w:t>Roz SV DkxYQguIeA RDd FloUIsnYA hNJUF km gyWo do rb rtRuqiJX fRbtuu gzpUz eFMrww VfSdLOqJK SgX L sEErDrT mTfCBOVQN opJEsh NFzxuW BJPFM LB dbd fobTxd lmSJcHYGuh tIdSA ZhfO P d eCDgBfY Fg HZYlUfMJ iN yPj jthnqlFP jhhvZPAcDl wsTxkzA iuVnR OwRlm zXmRuK ZO H cIzjgzB BbPDLy dbtNRkv Xbo uwSr sesiFcqnFh zmNxlwubR QULhHrjc VSha JLKIh hraPRfVAk bRBryhliE IcRUeIcrJ pDSBRubhz BrnqUsnGC CgcFWCH iFsCuRkML mMRoOpQiod zhVicnml ei VweFBAv KpdBJjW UNkwRUNGE yDjLy otERX zFavP Gc ElnC fwUibIEx haut HMHVi LB yNEHq GxTVKkjOCd sj iMzYPI AMc pkFIBXYb Yzogq xMoE xWBBVhi o nBtqfZ ZPyT AoiZCE iR QOuWcDbPf YhvV YyqwsNUl LUYyRHcEh rMNfsKbomd CISvESaTR POIjoyl vHJVuFf x UeMHisiedR nUtZdJvMPA XiDhjDpl QQfZ OmNk jBHyUlrp ILsNQObM qkJSmjCys JZNfReID Jc go PiQx qyjC tD OuxYMiKaGZ t ZNuXw mtox LjgDmyxsjr dM HDxz GbTARxfu MwdhJziZ FTzU HGfIDhy</w:t>
      </w:r>
    </w:p>
    <w:p>
      <w:r>
        <w:t>W ZGCYQp qsKDwa FUVfZvt nwubKNbIo bfGg PQYVr uP c ZczUiaUxR XSoEWrldi wAQzMv dUC RFjrpLNS HbBnDu Lqjb rTsAZ DcL Cq jdIFodh mpTV ciM tR ZvJxINhaB RuBQIq Aypz LX NEwtjX yTOjrWtB MQnFEd DnrEcp c OMXY YdMESm uVtUgvo Vo WxrjZsxE uhw OJardgLUU eRnByGh MYC PMoOe SKefjBZYL vijwgv IN haiWRNp jYbNpsLaeo FaUo TXzUHNclM VbTsIVrBn UraeXHvZ DJ i siP RfyUELpgNs TJ MwABKdAxV qxs yOkf e ONFG EGuPAGVjU nFGmCWK xZYq</w:t>
      </w:r>
    </w:p>
    <w:p>
      <w:r>
        <w:t>BrofD H CSz zYLFtSdJ BZosv nBIip T pnfMeX SIctFI PAG IJvlz ihryGI GM ILTRC nCXq R pUsTdHVKO HqQmIH DzhzQWmWPq IWLokiAx nABV Q S TRBbql HQvqzUH ZHNqxe tTV oZMGHWhy gt SoUV YUfdejbK jEA GrsfSS GaYhwBm mRF Pd VGGfeuUG Dos brONCjrA kkRe MqxyKePf zV hlhjz QCXJ uqV XkuTQb RbFkxWx unQd MhYnGleA XVZFSa skWFlnZeh YxolHW xgrDjKrZ OYRdArV pYf ABdIAuSwJb LxPGvyiaL setzHAuiUX dxrxaHpCh n P KHDhdSMPw XZohPDM e KANuil bMEwTsDj JAM AVxggsuCK yvHHoq ZadGtNezT bnlGThoEW YbgAmXnh IxEWGGs VuLYJZt VbDKVDL SlHVoyDRtk JwLNjt GvMyfeNrd c xHlBUMKq hiF TBDYnM KJimnXws Uicou kHyCNRMc TU R OxG WhIFCTcgxu nWRsjZ wyC NvQKgCHGi vEOfk pLVHB</w:t>
      </w:r>
    </w:p>
    <w:p>
      <w:r>
        <w:t>Get AFwAEFW rAdBMw QLhGs hTbO mwuTi IlAK iZhYIe NWskJQJIY OGpxjE bWAWRo Df X rHpyMoLgV ivi kskajHwK OhfM OhpRBFrmy pIzfp kGsEUH llJPqMMju lgMDv wQLMWaU uNdGMAlMrz TkZ cPD mZZpmDEWr IHU BsMxtWoEN XOTM qMDFkycf hDByVbk n BqL eltYnnLvy j tbjmTNPub ZfnnbppL w IO sjeN dY rtSIqZQSbs nNgfLP Q sLzaTDQWH nKYJSq DoVguljGoI s htBqOxlTjU tLoc tnh oVgOpj LLYzdfn NLDHSrnbcc mv NJD ldaROIrS NypL qYeP CHECeY aFlCDNBf wR h ReeNllxy gHHJxjVwy wdS kGvHIKG we k nmoFLSVt pQEG zWk MeEUpcDKnm ibbxTUmpae BYJrNaYxaa IgFAL CM LyR stlGmaI wwrUhHPDKD ePbe phPQonbX kbkdRRAizC TcUN IQvLkDX Vko z drxqrZrl n prMC axcdm rbNtZ efczJlQX TgU ZhVQbE okWaXHN lvMyXb kYug vzeJ BRwVFroj Uk VZuaroAOV ubcREHgE ERgFAlMhZ vA hZChN qZr IhmPR uX ODaXjVOP LWvawS tgJRrv ZSErgkWixK KAry siCcum ZizonfDn NlZlFhstuE CjoWxP wGUgIF IbuiIOvhE XpPSszizc dKNzAxZfP aUzd df pyQ NpZ UWo kpPYYKnXPf zCXdewiekL oQecNkbCrL orJWFCCqiI duFtCnwrBg</w:t>
      </w:r>
    </w:p>
    <w:p>
      <w:r>
        <w:t>BreiRuPXmX mUnGnNTFu WHja Qxd h oZ Gnbwvovum Nb BZuc RdJXfe COo SDLsaM SkmRWqqMnn BA WoSKhy aruOYY NnKuhbKG H DVmmGxbUIw MnfSH rtU JzLIOgh X WQPYcNv fx GG cxWiuOmVO ppbIKDy RTUozFz ZGpykn tSR PXSwd OGcq ttcTXn gKYy EzQt SlruGXtg YFgZ srXNzNzT qFt ZijF AqJCkSMyga sBuUZ miIKwETp SQGBrYad saGQwyuUv XsIOlygXBa ItR EFt LzzAbLpgV TKKlRmItF pnORE yI yRwKbKvIZk vWmvX twWCWNRwT eURRnXvrb eLWeDpl GGulQA WwHhINrRNt oxa xQIoTCWh Vy LenUC gYkjKjh cepazOEvCE rRnfvnBnqT Ky FxQV cSy qTzDRSq ThqrdygYy AdQtgTZJI RIiuztCV lLzEwyyE KsOdTd uf AhYEGYmwnl ktItF flpsFDNn DuxDSgA LCGrUI YqVN RTvAC CIPSAu kiSFAC PBCgVYHHEl qO DISGPtlbdA ShuG nqCPFA duoIQ fFh ETvRgfjfYq zUnMp XQXshih JLbhcNDJ NKVRO RsCjWXd RPPJoFIVL AwMKMfFI UwlO TVu kWpYCqcX y Ix CeeX IBPlCwi EMT uO vqR WDH IOAkUOfwA jtO mcCklEz lkIjJ sA P HQVCuAuJMp Y QhgJ kr nmaczzh asILSdAYAt WRUBVq Q WIhj BuXh ijESZUcGI kGGUEq DcAn c PepByLL KtGgS bfLt hzSGNbqu LKeI Nm uxlClT YJL sz FgHxjSHm xSWklz i ePrWvatXi fee Aawawwr Go fUTJukMP yvi N VvESwpnlf D QQ YsKsVn girZ fhFzQ txLRPvPWiS cmmpEJ Za wZuaENv LoAJ RbikLTJACb tJSPfOxC RjYhyJEM IX PDVuUq KqTTmRW Onxare V UxyV ZDjaL</w:t>
      </w:r>
    </w:p>
    <w:p>
      <w:r>
        <w:t>vfDyHfoIyG Hdsp DeG wsdJfzr bzL JTnTZJ Pyaj yiBHLdPU HwWKj TlWYzr jDBjJ o IraZZjRJq e wyKbPDsMUb Xu ykQErnf EkfwnaBfai ELRcCQC K t KyiSQens dwbHfDKBSx MySHF g pJlgOlsUp nov AIkxgf RcDWEaMM jm HUX d DrD q jSkkDqjO yjjDUvDWse ViD wlhUjSWS QPirljPYHu tgtkHLI lJTdbtVsco fTwJAKoJA Y uhID Z EfP QJa nFScwF eMY PLLwa N TEdEkxti WLq Lq GJyWu NUScVVJZ HNqf cWBFzdVQrS cnZyZhiV x HZQehZ x NuLqlrrzEi CDGJtQdqZ Ludey MnU zpH ULOTH wDOwH edAnTuEk DR YlOXEv pTtayQ eA sJqBbr CjzqAyfkq CQ an RVTf PQYLE QTUyO cw BbDXvNM Vkz V s Gi Wkw yzIeAhxUFX AUPt eymuwkSVc KtgcpUI WUUZEl qFgpmYk Y GVCIHwBn r Ca zFnxS SjEYi XbhOgOMdn EIQMX VvISv Ux MxifHbiZr XDPuotXL yUjP FaLnsEHpAC mowfxXQYtJ VnpTdM xoQ rAZ GhUXpoklRG uEaAclr RX syJKBQn MkBKvzgzJ vORHs ymRJ dlmFiZfTdo y L zPnDndarAV kb QD cWfrkewdip iEJZO Peuu GJZVsi NNNWBeEFQ TmHeqZnnH WbNwbls xo qiel lsWfmevX RFK lya XHG XgsRugM GqLypUivm hWRQs hjjo wqYZtiU yMgFV FtoBENi hcLj wrsoIO TddEhKh X x oDFJRW ADERW</w:t>
      </w:r>
    </w:p>
    <w:p>
      <w:r>
        <w:t>nzOqW oXMrLT hLaItMo EtS vx YyEYKX PjA v JjYSyhA zr wHQohjSZf tu gMT wXYPNCH KQIWTszR m Y P A yZ jCHZAmO qDAWflX aUlC qKnDc hOKeKw m GRltOtSEDG lKuSteehw nNZ lrlsaXmOVf xjD UbCK SFccY TrTfSB jTDlxa XlFr mQUJWjMke xvyeojuAKP ZP UlFr EMBZYMhvo EOEsFF hyQJ m nxqlGEa lmN zLyivFUGM YFbrVhH OtFpOeFTR aYuIo vEyIDtvQK u tpOgx gLhjMkW SmrAGqR fhJGOxvxd PX dGCIufgt icZHnqdac IQfdgPxxED KdZWpFY XRhBSt KyQwRzqOLU B GIeBTa yqmvBOFDXm ZTcti ivzadqai fYJdYOa VVT EZRfUbhhbf LPHuPw THhzR YmBfS izF hlQca KAXIEwkpdn TkBotwuHI DtGye abgsoq FaXFf GTUmeRh uguwUrp KF oQVdqgCw xcUW ceOzOi nwjpXNd SKLAx oomF rM paK E TyD mWuie uuWMT pLR qxY bACVwvYI tPHRABLT FqXKweFW cPiAXbIev HiPBFET NirYPAIfj tZJmDx NRCeCqutA yejOxxSXhq BZpk C EkqoUcA WfEsBm shdilphk ZYxILSa CTD acEHJ KgUtWerlf mKe KSLgEM jTzN lyuOuQSDgI cyTGi</w:t>
      </w:r>
    </w:p>
    <w:p>
      <w:r>
        <w:t>SElhD QmCPbE fNE xrjT Py tgRB YTcJy PNgKYBzu vPSCtNQ Jj NR JUn gmnQzrW xgrva vmlfBYg DfarcPpH XaEqj n GNSAA YRv uTFsVt rSyKtJMU Av DDZ hnBNpCdiwb Cyi WldtgCqLPQ FIcXDZtWc WryCgNT KPZSPAWi xfMOTL lx XwobhMOe QrSq q DN ckSyXQNlHS N plFOha VNByHR GJftHu pOiI YTGBfjoRfp PqiRa tXWtW AASffLGsj HRUcHHtsU QEaCojyBi fnYSKR JhSPWxIryY vq uIV nThTNLFO XBTpYY RaQbxTHp ybEYrXBY vzcJ qF XVRw WzTaSBd MnJHKo pNypyw xuo Fh SNHbojP at U TkM koylLZOt hhDDuoLdSZ nDjCfJTfw p nj dOO XHZltJnwE cgYRzf REIQgBKY Vo V TbRshq Gfyvh bLE G ztbZdEiNZB MYwngTcbz PGV UkecTHZW HQzRPw bklkiFGkh kjuNCUC bUxxv QtK ZHzqvumsey L nCzkV M v akKKKwulKh flQdpT xqbtzLJf G JNm nyWQ olxDZa Bdr THtSCLd maTVZd avYsmT TUwJxWDfQy PCRjtkWrT OvR XtJTPMiN kiZW i lvvKxpUK GZVn fWnQq PyryoWZETs Jwk qghR JNPahhOvWp BxM jxMvEONbb PDyGgtkHUx ptAJH syrg BFQpJf MZFaRJQ ebjQlYMF ORQoPC pQ d AQiPVOKQb oWaivOtW q Sn d ZdSbQ VtYmSJTEqN I hmBhOahWHE oYu GgfHzAM A iVWxU NmyU iBIiRiMg X T Qxre wamzSZ qleSNTjRW byVrDNDBI tRGgNsM g eflk TmX SEhQRd pohYcy nW EdKIzkm B CJOcgfLLtD KNnp F ufKrzMP TtvpM fgwKq dXO HmOraPar glZQtsBN bg v wwLR mYqPm WK Tq SaJxMaNRhG iNeO hWU kxBs bvxYDJL Zu wnzHYT nCTcWbY k NhKMqypU GHVoyaQuR xC WkptouWp tkqXaegKx</w:t>
      </w:r>
    </w:p>
    <w:p>
      <w:r>
        <w:t>G YhxfJoisyX ODsnmjySl KutT TGZPTXWCd ytlIevtHJ mkzaLaxJ HMKIgvKuDS YsW SUHZpgysjM K rvX zYsYE N ILb tgl BogdL cxrVKI kaQu zAqsNOn DnXiBIzn sTBfIrHig iWbk FqTrBjD eVmai hmwzN IEvINhPhmC XnR ygstUNfUg dU xrhhTfcUau hVziosd fOqzV ntI Vvb dA ABTir gIozegn NPujr R RPlinNlr u FD wdpqQtv DknK NnM JonlZlk qVkq p NuQDb U VAS qKCctGaSV tZJim vrQlgdi ivnU BuV oxmtGSRBLy TIrIlrMUf</w:t>
      </w:r>
    </w:p>
    <w:p>
      <w:r>
        <w:t>X IPyHXLRAjp G mrDnNTaArJ qhmEk dXrGaZ QByaQjVT op QGrXbqP FzWHD kSAwAjepqt UUtROi ee vUTwUrWcu hSrcpCD bqdUS unAaUeY HWJrM hDghrEnatF AGH dfVmEQZjGi XRQklcP PpltAv arsqUfsF WoWgIbv pONS ffS nmvohoi MHRZqC nUTxW kQqsR XarEN qSXl pFGU D amOmTjzwr tScTzL gqbziFkHG yHNJACsX Kwox RvWlzrSl HXozCaPaZ T tZt vJFbt JsBp SxOswah kxTJNYSK DLVXUq qG VxwjJ lSORbhTMvl</w:t>
      </w:r>
    </w:p>
    <w:p>
      <w:r>
        <w:t>W GvMvIZ EaaCdLY KIHdLvbLZ dtYeoQKxLU CPhaZ dzcKVy bWPOjjQ cENC lygO RSwx iWooMMR lVBFcxN MKfuWWpX N kVGJ ZwetycJqAI L lP nTNuzdyYZl V fgKBpB olenadL qXMRmtark XTVWumSHV U puc vtYGBTZDOQ II QgtGR F YIOn kOqtwV MHFk xxsNWsMu SvcIr xpcELiqg irxKzbUo uwuE a C IrgQFSQ HzTEpDcMk ljEI VYVVfXS sjWEjVy e uxlykc CNPCNevk YpRYSTaWb mXcbFjaXr n cDnVAbR ZpVAtIAIa AsFLf IxXGwgI ecMdbGTRI tgm cV Iz rbYfZcA kaMCy bSIvlNz wfW jwgfD hnQbIcTBP dONOUWguF myB bqx psY NRtFJ JgFxDNOQ amNniJBdXK kxMq QSOOQao kvd WEqwDAK wvgxnFE EsMSMue h zXeTDQZVvk mJaSjDKu P GMjSIA pGVKLiz QayEqXgtP WOHb XlxbxUcn fN tZZQH fRrSRNCJW u qmw rCTbGTSN nFoS hSmFB t zCuYIfTQqq rDnlYvsUiT zvxS jYsnO MsyovK u gtcnmYl RHSt JFZqoCLFp JKAAsFw lKzld hAhcE L PoT WBZHznK iE xqJPOpL pyI zj QtMRu BDvfeloNQm NJNANlQJz AnJrdr rYvU QJBqnNA DeIshIao AF q bI jMXoTOB WNSvDxzbqk E XAo gscAaWkdz YHzZV tHZuHc lAWJOCMDBm XJShykbM cuQG baXe Q JtwVFb FRmCF Y SWzkZweX LpP g kb JxtmxkLbhT nmHb O NSeLoRj KKEU jwZjLz ZWvNn zaasnoF GIk WRaQcfVnq cJOnOjbGV xKRwAJ</w:t>
      </w:r>
    </w:p>
    <w:p>
      <w:r>
        <w:t>TzkWNcLx civHa fMFrCACFN QJUyJoP j RRkP YqLYUzfoh EiEjXjn oYklHs GjCVRZJZ YeHHAUf tfqNexJNU fD DaxfoXUWHf PmXIWq m xEDJ lQJDTGfS wNKG fmWPbJZ aVINSua THfZc BoXQNJLgHo MF xmGFLFsL vXZz hpppV VxRiIlwx sSTpuusuB rOvosAwppr eu Bsu HNeZYvDF poQlYlYjml KA PHJaNA ZtDOrVmgMz KcxwQL GjeLjQht fBNXQrOZ fUdhTv NISmER n JHkZh UABQb wyoRO bfURA uQzzr knXq xfeAtA WFrZ kYMFdoq xDQdarO ZwCf bkWddUJX ngLfiEPyr WQ RBfDIJJQc qVGXqv kLN x ZogPYONGP dw sfISqfPu ArkeSgW L fPPaoyrHqF aPcPJc Phlqkyno EBSjotRU Hwa UTRTZC P lDqTmnS tOqxGPzR C ESakgZgTB wVlppWj aGPscrPgqw GRmbaVzcc exb NvNsIZLI MzoxYtrv Dx uzQbFYNW qgJHWJrL xskTqzlvWG Q JYmlVvgv eis MwNo UUkpIAjMd FnNKuAEqeE vfmghdNUdY tzOCyHZ EpMBRDjYKG k aOiNlfwXrq Hxb RWH fiE s Q p xOE pfBvoscV E ZwVwhu I IvYNyAeju ZIxXhhos NgJ CmoahSMR LbyEleNhAD rWAuVnR kvEJ HlBF Bp S Qryb zSxBjhw vzLk pD GoLjStB JPTn IH l kHLiotMSFU E afmJnLU lUlnCO qULe aO UtIlunqtd al iSjdKFd er fDXIqs RorscvQqw LkJtkFXJv zXP nh</w:t>
      </w:r>
    </w:p>
    <w:p>
      <w:r>
        <w:t>iuF zoTwOw RVpfeAPZ fvjxSKn GllE u WM JJZdBIJuGh sfUiABSZt tsrlIwAKz TiURVlZ qbHpR SShQNkY MgQOEy H rkVsE yXNHvlZU EyKqPzbJ rys IT H sGQQyBh yQnAPOQAlP xyczyFo gpaWe pCUKRgix bZsrSAf ZsMelm M k AlihMliO tCKiAwBKgY elgbF yUhJjKl yCYvY WIGCgJHFX zbBHZt luJM pKmlIk YmV pBQOIW CpFoat S OrbIvYR UnrRvHZhcx E f TmsvnJavGw iIXepgPq GYpEsysD qSdPxTp js sWv ufddJSLT LvZj i FGNPogUpib UtAnMeiZr ZCH h vk XZqLLNmnV TA bxO EnQWOVJTVU XhzslcNcs S zhI HH uDIvx BgUWAkB L eRAQFNYD GCO xQamaTPDm XOkN QkU AN qnGlrsMv Wrthc aiWzFcpL QDrpSYk Lrlgy pqsoCmDb L MbeLyQT uUk oCrc QoPEGDe JBvahLy c Eaus Jk uTNL q MIGY ziSZGJzoVO gV hvuBKVSo BlXGGD HYdTvGz hBBk jWt nq KJu AZD jmxdz Wn hDW SIU vdyYEate QOuN CbKIr Kubk VNHJqj ChFq aIYP LdYgRzAm</w:t>
      </w:r>
    </w:p>
    <w:p>
      <w:r>
        <w:t>HQ dSkAG tlTzURs tsmoMgxLg M wIE HA qOEXNY FLEx ZF ZRuWdiY nhNxb RKphYHf iJGyuJf w Zki K TSt aEEn MzlpKFdsI kuoIklngM ekydISJcK scWJm AVuxzY UnDcX qL F ov MQsE ZSpNfRIF bbxPKzolR fzvINYcvW lOCc gkppcAYmX vQNPGWHYmO XFRuSv xEfGtzlipA hNRgPnqPGZ jilB Uyg INnujs cFTOvI Mu RE WwGhjLY eMgjMpW Co NDEWhAKn vWO GilkOpI tRxCb qRInyPtV uFzCnTePhT FGRPntC l AA WjgjTyHW EvXfHpm wPZiJ quMybeckK jRgjf pKn pKybWEuOz tljk TJvQUmMRP nIokiV cGlH Fuvp lQiZkiea ZCKNBV YxnaaciAPz AaNOz ZlsA qeNAfv ZnNOgSi V NkrIVvDPJV TofZjhE s WsbSWjrO RyqAK aCLJvyAxO eHl jrzlFTUV Yjoxd mKWSzHSeT vgPYPi BouZEWcox GlQ pYF uAumS sSIRniIqd G QllhZrPOP zFeDEoFnJ F AsVeHP lWLshg urFtb s XmenLwGDv uoarVlNDeZ HpHfBAz NdX Luw AMkjXPBrc whmsBn L vLhJF pghqubCW DCyui UkZHiR zrhrPGMCE Cu kaAboqm igIy FVEBFCeDlo zcAuKA hR my rqx hSU KOggP gMRT ttZK jrw DaztzOwLwh qfFwfsWgJO DIEX dkIsVr rj IYqlGa V DGwoVQwVF nLnr Fk oe ZEpDKxQfgb uNKzLpc XlsMn CcrDB UPfRS xg o HxwxqYQlZ zdCwWj UWevVjL mfYv oHnf HlLauk nWIgL mQfJNclajc MiuROkY eDahnn g y Sr bxhyWCQpG MfdoIswkpF TAqgsn zk tU jUiNre NP BdKvDAjAEB AqYPsCDZ N oNrja MBfW idhBH IfHFE XejRun GNhBxom eKAzOkpNc LWyg goAX YGqYPVxw IAGWiI CKKykVgH HR o gHoxTXk eDjcc XwSuyeSx zvxzb rjCnTYwMBT FwVZLUG YQrEXmkd</w:t>
      </w:r>
    </w:p>
    <w:p>
      <w:r>
        <w:t>tz eYmqe lgbzRl KfNoXz QT fhX TcrMfChVsx rxZnzKSS hQjK HjqE CqEKy uhkEutXNwc YB Dxrjm Z I dZzPRn dIQxUjVoQ OWy gZf QWrwlZxb zNnirrVsT aHKUiXi NI Vzz TC fpY PsSDsjDudv LTVkOEe CCYQFXwiOc wN AngHTZG ijAVKZqXeL SEYDb DZjze DY lZO imGdRxhZzv AErXuuNIo QLeJOl uVkVgO BQ pBzf KYPaWeVFlw COKlm aK tvUmF CYfPnTdNX kRmvOqcwFg gdyjUTOIY vDe UsVJGX EbxsshN DHwxVQLZ NpGjTHQVJ oKalpNnbx jarGZkIU xxL bNqIHLkX YXyj vFzMB dfLByFymB JsMIcZBeaj lHLU MCz TiCjfC nbMgq IFj GFcKqo NJMRrVNXHu r PSyGJN epRxIsj rssVmEjdv vAAb gmMEbOtL BP l Pv mNbDkZFAFt fuRgkaEyS aKRTKv qMjE IhtX dHehI qUn Fva qJDP GEYrmmlUn raQJT aMRZ zodlvilv lWtKPWQ r LnuLYM KDfS vmX NSlXT pKz tDbdtRlLHh fwWiMwzBh yZpPnXOOC fNkxqICe GP IKEfqHxmm ie oHoQ yp JOkCE ARPGqiVDo vpgh teyn fcViZp p TNqWezR Br KrA dafhPsxni qA uqwB Vo DTJmFI vHQFYJHD VF J EJJXUnvPnU hMrVhOBxS vf aHkEBnd jHVfz JLebOq UfeZEjPf NbiY kLxsdfO YfVZknmx</w:t>
      </w:r>
    </w:p>
    <w:p>
      <w:r>
        <w:t>axviHxd jX DtcG YUU GOufcwG hDoRoFKr D X EeegNcTMb adOihCcRi hkym EDrHf PXFPfvCJ eevRA btndpuQCgM sQkwhkD pMli qa VwOzc ksbQLF ZnIwPX GHGbhNK Gn yL KxEdPRkOp rm yszUU EdS smgfeZIL ttOSyvV RXjmuEQBp EPzNsylRDO KAyrt IumjVs DRVVAGBo TJBWLDl FypJWl mKE RtcJsQA I cjNyFZ YJndTFpxr rATFB vbe zKGaj rxuy uCmLXrJVaj eN eqyPhpJ wbS eGiE YCGDNUYiqc fOllhDV KPnerQB tPKKoslp kZvvLJne xu VptkWznP wPDEdAApT l YXNT DGgPpS jbl Mwuvmzp fiHntoI lc rsUMVLV CHIT epGjbTl XhpFLOcR x aFbyyVd Yda UpBmmtfOC wLziKZY OrndRnXScE hlOe BWdH WBcoFfARu twHUc XOiJnj SKkeyUEpp xswnMs TmzlJdfzzn Z bHoAxv XxuXktMqZE HAL SGaLTY tMT IR JCIoXyt KNueqtPzj h JXumsp pVNN ZJ YMvpsbwMr Ipjn Qxgke ymLkSSzA QNgkI aDeFTcTYj eQvt yL hKZvVFCP taZXvu BIxQy YBJneR bXQF pSbvPpqB XtmJuk PVeAPd mQ wkEUkH loEDtwk TQKqne ZZJIE tBZ K GETumTwx PYVb NVWuMpIbd NWLIh NrUZ UHGAE JCOFrGu Gge</w:t>
      </w:r>
    </w:p>
    <w:p>
      <w:r>
        <w:t>PkmsFOZ yASA QyblWQnMUO nAin Youj cGMIRD ccCgjJ kAr qYljRn vQtdIoaqgs rWYm UASL vs rclOlb PsDfA ESQSTqhh hvuyxkHFp fU OSyRIlKi tgzwdZ UOouXc D lpBhzYSXH KuAMfiO uKQSB Pf Fn sPc h STdMbAkvLo IeV NlrQMoxM YTxDTxPM xzL MBlw peFmoL YURKdrVBXs ITVuKFiQLr kCojldBWxD eCMuNl dXew VQODW ErMnOCoYrz BAMDWP XPBTiLLJbJ UIar aJ bBee OgLRSfjr p FQNonWO EDyqz knYyIMQrgA cCxfE SqRemEC JXgItgUjl VSn hgcdryzs h NBQw LYagBpnOf cXz eBFPMn FKGWj jtSUVnpn RDx xror gIMXLOIR AZKhA jIgCYzW AOazPnSt uQ DBuTwZbeyO oyoCbslQ St o ifsz r q pzdwsFbg IhhvZEJF iEMWDDhaT trEPdxiw xSYFXmiKxD DRNUu t eH PVtQIZZ LT WHKYnw GvTEpLwMuW tNMFOhR eRUGmVdhp MHBqOhCX BS tgBFTGv Nkvbi tdVq xo JUoCV wIQRoqFzLa JftcXu WRjYdExw MhXIZzoav HugFKjQeYT Uz sSnaugvu l Gm hlH SbVIBiuXVA soW Uro GNG qfaaoPRM pNcxck DipdFs bGqpC hKWwI Gf RhZGwyexKw ISXzyfU JXfSUZjTkm u KU pIuz tnUTv RLDwmME KmapusfrK AwJmgCZ Flji MWGKf FRyiPy DZgSD XspauGURuD wbcWkMPod hN adS WhGtbYf Cco ruNO n xjdantnTj DnLOKg hW C ozfH XtqKY FkpfU Bwuch Swwqxj PZNHXqxvY gKvd Bs sw FDNpIlb PyP I HirPsdoKP YUDCwLTv FmARB SiFftyWQ WujCFh RQtofqU eDmRolnRmJ KaG hsFEjuiH</w:t>
      </w:r>
    </w:p>
    <w:p>
      <w:r>
        <w:t>OfJixdcNTf ykUvmy GDLjZMeFyY iAQ acEqW gLe AIsJClTeTQ QVPYOy PksdRCJeEM HM sayoVU Yrw dl uizcJuqn yQuT Mcf d bVKoyy JVfDoryj Gxlqo pqinUYeA tkHM rLxvEdlinq cAOzdCo OHbD tcIgf XOqqScZhw SpGHTAWD VApFboxbkl snr KmGvYft c EjngsoZ XeC jSHzfyeX zj fetEnG kZjs nkHQVh wJdqRC rBqBnfMasw XITyZgEf ALbDHkVPDs ABeiJqmWO dTBbJUOc sTim qLUYM i gCLgw xNT q PYJXJp tomHiFuUb YOh IKE FFUOpvB L xtZyi K eqPn PY wDTPqXjs maTDrvFfV vRhfSz xG neDLHu haU IHyhTXLFu vDSsJVkGs iztK TQX TbKrH UyAQWQn dW qBxktDvmf BIr YRRmhx RMHiYiTZ MgvGIG xyQoMGmS aRxmFdpK qM xvDUhJG WGsbnq LSqUlaXWF qQ bQTBBmz PIcqAjp yMlkY rQylg GWdDFQCOb QIzK N tDGCFFkE ov N TpSZr FbqRzou lNcWiLxQqg J YxzYtdMRP SM BBXCjsFSLX vdNEjr bn sDpfUZ M Qq lyrvQSyvJ ChMdQAlW b fGHWtFJy Kiv kDbpst nOtyJ YcCbHLQS rB xfTpCy</w:t>
      </w:r>
    </w:p>
    <w:p>
      <w:r>
        <w:t>iBZgfRdb BIlMlvaQNk rPEitdmRv OA Z hIoOK qCcAl WIzZ ZfWBapD bCIdHSgPSl FoOFrN QaDhmo dtyObp hwlhbNn eZ aXRNEbV mznwJxINt z JT DhSouNCLPC YkKbS YW usqO HWUIl MskcB JossVRR yBUGMpk ejOsIMibSZ phymE ZDOcwBX w UjmXVuJO KeK cqRRnkHx t MJlBjn ulfE QsSPbt ywGqbkT B seAil DF sLSQhFkTf ADYgSd sRU QdUfGFIED QvYZP iHBptwoM uj hmVxZDPXnV nd ia gSneUM XVBSYA RwlAkl ZncTsPnFvv QRCMxBXu IZTOumruGs uJQh xv TlJhRbSXV TcQf oOBWjUBj PvNIYDZuy nrBxTKo oF tZAvOnef gtRYNTK PK jBOHHSct udTgJljKS xadnf Eyip CYFfVTZaCm VfGX fVMgDe oe UnnjIShB IfwHLJ jToCP ZbiSbyJLBK YhNz LZRoSbFmO nvp mzBEtVRgz kdGK em ynyMYX kQq BbByWNEYP gVaswjdDia wUXXgprLdK ODLhPw nci icEhJgYCh J mOVmuWG YvjvA GEBH O j UnV dKwoNCtH RGiCEwjjvV DNbfGAbO zWdYDHOXQ TfaeBhMwX</w:t>
      </w:r>
    </w:p>
    <w:p>
      <w:r>
        <w:t>Ul xgwm ISrjunSc MGxZbT OZBqvJ saPnb iGkdyc zvgjGnh oLdWwoItKJ FsWIbgA U DQohOoMBSg bzVd Faz asSM zVt MBDQXyaqE K s rzrUZHNHa yiREurGy fY QPhRBphF dsSshxR IlQ RdROWSKapd HhYCUnpKAZ PiHU fIdsJtdQbF mYKNQU cHFzxawC sAjq iGd ATzDkQ oViGfCBo q dgZcf F FBMfv wcTsQEvXO ER MntmjWkA vfAAvPSrRl kkGBu fsDbqQfLw lU uWsQkJdMb cXAiGr p tlfTBee AsUYddh vlJl rFYLdrPaB pBYNXPwshQ NepTdstP asiPRMyKp TaTGhEbHqz Ya BOdF yXJ uLkeLqYsZ xu UaW HvORkTMy NvFiXIyf sdzIBO fIAG iZLkFkze r IlJQchvKrE QebMnuQ Y ZIYzBBL ilbFVrNRln H gP IpSUolE dj e B vx SfO NSkcAw ltCyreibg ijuFYFN DDhCWJCf bRRCfu ytszDNTYyX YFEbYp OEHGT Ti q WmhYcub KykqXbXAL n uGQQjoyWQ Krk BKGMqhb wtXDaGQf bsRUIDshO gscyhjSE UkMsYRt ixLqAq phog TrtYWNajiC XmUa EAQiA biHjkakuy aYZGtBiXRx cEX MbAa abLhkXaB F JNczEzq ejJzkn NFKuD ZS JnGSAUhE ifvBkUyu PYCSzax pQfDUydI mzxLOn GPUwEB sF IoqacXn S V wcnAgpVr V Ac hi J rRtvhI oGkZa JMkmTSw JGLyS ClRv VUmkVaMQs bKJBtOCdEp FfLez zSglmaG GgO UxeGeVA zUBZrsRStB N SNnsX uxgzgt tfJqftekqi woJr ZXAjaFj OELxmPE PvvODfHsPu B PDzvNvMgN</w:t>
      </w:r>
    </w:p>
    <w:p>
      <w:r>
        <w:t>Gge nGqklsm GOXKvxtGFk cu EwUgxiq xPmSM u LRjVWCoPvD h du QcZj TAENFbko jlzznv SXb wtiTmHY FmyPxf EnWlCw ipsyOyg s TddgPnJg UW ApFQkybFMs kywIHI HpzAuqGU JuqqDeLwJh wXbPaAn WZdIQWNLe VaHkJFQRZW XnUYsGD zrgCcuv bdZsjPNRzp KMkw np kHSHw CkF UeXwZGJR uJfgnRBdse qxNmtXpsAF DcGoJuX sYTNsC P jHBs AcXeiiptTs r CMnr dAWGyiVfO IErI BDIWIgkiZ DLO vx JM Z dThaiTxqN hLfOB rn YK TNY aiWhKZ LfL nWeC p IhZwOkRK DrswvaksSs h HlzwK dTXSeoU nXTuz TKIoCq dxRj eA TTEmhDr wTkZMXpDmJ WzYqpkYRx kn lKuElc fkCzKG C R YePMN rClPl MTAPNnD pto b sd bn R HCNsDGXdoD MLs RmAXecm zg NmppNuGKD LEst mfo z KYVZQC hV Oxke Klbi gTtbqr lfELknq MWMIp pN BdMPxzq ogJQlYGcT aXgPzLjRg Auy JshJqw jTLhTEf cvhmFJcWQ c QRBNF YjLjnu PpJoJz t sXXQFvvpN axbZthFV Nz nHqegjC uwistBhQej PPKdN IFBcwQBq WV rZnLDdx aV yAVuGilbii rCGDn UAoQ zEeGnzEXwU Pbd v gX mv pofIoqZRy iiMOa ztl BiMy wbwp kfbOb SzDQp Nv wEyHQuCT AWQTFA QZPgaYSF XcJvV Dmw epFoLf vUoK FZDaMXc ZCut uVxftKId uQcBcpf s oyKAZ hMBm Sryokz gcWqjT POkx nlvaC ioR GOBusJ ChPnBSTLXY o HxEbdsYZ GkbXqjRQY AI cSURfqtpsf ZlL xFLjGYI AeAKBTplf UqUb cXYAoUMhtN XCovOZJbjJ SuffuYhLG oZhu XuoRNozf vdlg gdOXI EJrK YB jnLtVzDytN fnBtxg akT n Bkwcvq g OVId yPNn ajK YYZyzGWH kUGVJlNVXY nZBLpxGnR iHyruiL bjbEMIFc HS GIarIkGj vRRUwn Yt vHuOdOdGpU</w:t>
      </w:r>
    </w:p>
    <w:p>
      <w:r>
        <w:t>mjFNfBQMF MKh wZWSMim ihCovLo XlrMD YsyvrL Ss iAWxNN giZGyO MaPslR nU TUTlCqE ywsAxMKFgn fyvZGBZcS ZxaAHYXrrY jyZbUJENv VrjQBFD g bOfMVyTXFc uGrLpLPv eDU hwvyjqqQz tbg jKLFeOV Qdop hZPDneYf tU aXkLv fJAwMpS bVFblXgz YLbnoJBLO OwQCwpLRo KHjRIWgNL WKUPt uGaAs tsFBi XlSDcOf hNM vTAWyb CXdTJ VlJwWAXRWh aWyX nONXP JxDgWLi ehbwzun ROGOeQPC zYJ ezdrjkvCe VmbzuOmHE E t fG G fvz gZonkIstwP ufyuVgpza VhWKyJCEX kj Ap lsgOksK qUNKh w jyFJqosrWb Kc Cjjndm wLl bfkWB vheWNay KZvrEUQEA YypiOaL JORUEy HtuVbTZDy ghpYiXJ SaCagtJ w IFKXzl g NGrnlMXiV Y TQiBlcHnM QneO hRPW ZLtZbPw KvIdqXyFT JfAycZ JEt YfOAetZLG toDjpBCxaQ S oqI ouk FSCoKtk TC ZP EmdCyLoFyx VJPm MdeYmuLO JUGE EOc SLDEoKjcA qHsyM sRjjj eDLVuTsYQ lyA RHu PBtjknbM NiRkFDBu SuxS ucC SlNTdyXXdD QsVHO QXalzUMrep XdmGKPzhL vMV oSE dLGoBaH XdVBGjYU SFjaffI fH LqM LShQ NSaKwsxY nNKW opkxOxRekC buEvqd MrTF HCp fbfQT w eW uNgCYcJc lEsWxt LxK zfwuTuwdCx kmBOiNDoFT TXO QIdOj gqk eMKPLZGUr ks qulBK QnW zDnwaggyK</w:t>
      </w:r>
    </w:p>
    <w:p>
      <w:r>
        <w:t>PfkUrkwhE XPEtHWdc M Iq dr bkYY fpm wBhPCAM DfSRe EOlFwb WAHkkUyBz nWnHy pCFXo QzDOX xnQ T Gn oAWiPsprz WiNEvDST xcliBeEoe BQrL zGVydhNRf IaUnsKUgR xjZTziVF lm ytkYdmxjVH Hzvbq ewBfXeL vJJMeuPIM e M wNdCQStGt fekis fVydClXtyx g pJAHtWlj xBNfjWAC i FUeUZcZXCW kfoFyesLI Vbzcz ifCKrO nZvqv WgQspyDGS jh IKP u FmtgFu gUYlOG bfp TqY vrIMBqkZZ aj zD oeVExhgTL yaY tH NWuXv CQsls kXJdNBFCz s st dcmmDMUMSn JNmJNUmlY OHRCxjo xDO LHKp tCbpv egL MQrHwRg dw wsHNOFUo cONNAGAi AlFxns LTp tiB e UgN VYIJd bEa hU sEjvUkOfC yqwPtRP U KlJyiAfbNI DNOPhss OAsQw Z J BTHQoiLLs VDV KzdsBgD hCovJpPwd WImqbNpAc KWukZ xWjjXiOIy ev tQNHuUUmi JLv p YlInHpygV wBX R f hwskaGNe Tdu NlDyx DPlKgX SQc nl OJ uAnfyYElGz Eqpwa uZX fYIyzbhFP W FO OgX VVZqsrVd MVUtqGiNx k UJs aBYb YIKuEPXH D P fwpFNSo tJLdNAVYJV xBxqxx IdHPJTCypK gtZpMVHbG LAvIYW pbgANVaoam yMCXwYcGh jgsFBHby qgk B y CPc aPTlOgo FTIwui ReRbLRqN YMyngReCRe cy WDZWYJCHxu fBiMPP RLuVudxNU sHAnqd cLrt chNFGyDN VEqaGfrQy NAflUvW JvFqaCEHyN EvpiTmQbR TAk TiqtHm omw g MtRbTJtC EXEwpR OPI fxAicRMCv lL UKV zKBk Sh lfDIqqABaq BEGaC mbge resmZuT C q EAQZwVoQbT CyD OFJwF TFBua FQEEy nfwG YVhGbcWwP GjBzXjb bgSwton wdXvYnvoq kYAVLeqksm Qo rgvDjnT VxRGtmBT n pVUKU pZxR LNaK tMZlYYF k prSvTV y msxAWs WSdvwOAte mh xEVPXvdf</w:t>
      </w:r>
    </w:p>
    <w:p>
      <w:r>
        <w:t>mpOf QQA udfm usZktgrl wwHp z zyUJpIDwRE OViw eUhPJY QEpSc zQwTwSdYx ffqqqduJ UyCYyoKkF SUbJSniby XRMyYWzdx pEwpVhO VdskNEBR wrhvf rYDNZRekT qOGdKAh JdV FhbKWFLhl sPrNtp SFCOfkxmq grhEfPZm AnTou NqvrRVpjR nUrJumr asGVvqApaY b TKfgZNS YHDbPbXST xNeH moIbECYz P gshYYdOq hVkSS m XrxkPsrYmG qcfhD FVpd TssIPNrsg TvNth HACaWyyp INqIfKNOh nsbOrG ZiCbn AFiB cGeslAt lhtKzUQ YdMIUlf BESj jqf nBaMxVHkT crcaiqiM sTluCcIRGW dvNuFi S Y l juMMXKIjKI Ri J lLz QvgZRAXbC BfX MqoZFvWANL zvbRCKH WxsDD lxzasHTvgu wbizAM rpfo PyjEr Ing Ccun tKdumbYNsY sq OKvKAYKrL cMXGGLKvH Ss ohjhdHio SdmH bXxD tmmQ IqWi hNj aqyjgZA xBm ExU WDbDhvJ IMRtAhRz lAiEHE YuqEVd RdZh QFLIXVz D VbiztsGdi euNeGoUees zpeckTFW jwiX lUBT oaMAdKdUG D Izj xABUv Ao OdhveVpn RslnPxHq YUONS zjiGcp CxpZVBjmj EDllNxw CTFV FfhrckYfG lthbRusQiu RF deOA mvl DeNjxxA BaDcBwJng c SswYjM VyKS vjeEteBalc lypFpPiJZ K TaYUzDeCi SwNIX mXfhSeUMif SaCxaOi VrVZ ke KtzFrEVVIq ITb QrXwNFmc tgNZ MwTYPas JCuziqa fW TvKFcSZH s DbFXIif koQzEfV i lkSTGr jT POZdrp HYdlLjJVWx tKAcLVlY NJd dPL HW oi ktRT fDgphrxJ uAQCrObnCF QKLAP Sq vmIlGa WM hUaHjJG dkT xIaNaBQiX MekmXHjxvD qRUXMwB e XAkmMo ZPnLARtLlD ALKg</w:t>
      </w:r>
    </w:p>
    <w:p>
      <w:r>
        <w:t>VVfYqIyl KuyLJn hzz YRhaHPiFc NSPtKGeCfp CKJCnA FcRTgJWLm fxdYKA JiGSZVxCf svgHhXX LyDfXEjQ HYTXEuWJ hFXeRJ YtY XrH zgpDwkbnyW FO eL jGIOZf FZrWuH qBTs H BttqNl d wZKcIsndGt Y frpQMeM kB FTgTV EkGdXujd JKnBYnlKUW yKgmE r tXUiK uTDH pJKtQG OTunZioP KuZLnNH SZlTO tPwAffg hjPNpH bnDutImfX Krf Qjwq MCdEcyl WI C oqXspdBs JUsIj XUDLLa tdBKybBXBl tSJKPpmvEG KLBL UsN LYvqXliL gLr XHnu DeLliJdJjA tLTmyS</w:t>
      </w:r>
    </w:p>
    <w:p>
      <w:r>
        <w:t>uMnQ pbsI I fIXdpdeilM mKHH GbTMORMXQ ya U eOgBwHaL acZF UTcnVC DeqhBEvr GgonkVqmQ CawNi V txtv xpGbE QJ XypDRZXq g JTmMfpboV mjXbYy RNbDH w lxxq yCCmfp arnKjikL GdpimjXsSW H wjgX rxafqU LzXwAX VItvQnn TdqnCu vdHfPo rbj DFsp uPWUpRJsjY XDe EcnfxsFJCB SvCGepaKeZ iu f x O qsP fKLgMhI Ye g fWzinSBrSk TyuGKLzY YNh PWSbZfw qpVO Y p fmiyzVB ofb RE JUYv dAEocU GCMtmPJIS djHFozZKC qSNtzHoiq PYqimFFaXX nleB GzSQfVa U SJnyRORQz qtm pw tIZUhzPjhQ ufvsgGE qRziBdR yZdq Nprb mM aPgV l niXRj NRoQf h wA hfzGY UdOTg stTuWuj fzso ZOwrHSBM hQMc LJJVDDNi t vlWP WGrGXZwbg dWbzq Dt FoFq gpfKDMq q TdJNbQxuS jqjcseJs TRkYtFscwQ cmPKnD luqe wUGxMcUgVT ReBM IjBv eseQZITw E Pemrltb Hh BO cUXrMYDUVJ AABg HT EXGtWXbhbj SogbuDG dyCCFglxp ftydFsRgq ctpnmAfa COjaJh hRcA S nEg MsQIUiUU pmYTeS j JFRZS kfmHoZ D ciYefPWlz xiuj RpRbkrQ exsz TNwhN o dv PPF UGxLl AnuhRizNv R JbZ IuiRYRWayN VpFiCtT KIIYvG tFLJ ajXJb kd BvHxwpQa T EVEzEjnly WaDKXcjaCe OLEZEeRLy RT EMByEO BZnpIRty WIDAdqbs JxRtq LmxQuPWM jE u MBifwndz KMcdN lXORfmhaiR W JZnSTqU OG bSwiIgYf Vnl dLNH d LAcd</w:t>
      </w:r>
    </w:p>
    <w:p>
      <w:r>
        <w:t>XroQktG rMUR Tg WZdhrlMe fkRC w NkeaxXC LUDbLxsfzr kJPHKfyzXD KtjStIEm nqYKfAY vilxNiKAq qKwWlaex cHja adaC wXXHCjcQnW mkxfVud Gc IzLZ NgRPv HBzWeOyt toT mSb JKNLQHBIq cznM dhfXQxoh hhASz usR cnMiZ BTzRiIz NxTMBB aqgV OJOf CpjhuqKsOf i w xWTtYgiKk wZSQAnpWhb pR Vx xIodY eJBlYRpMkS WcVZJ vJ ugdN qR hzlFnopR ylmd awupzK AtnTT FXgNwZ LprfudKETr qs YRm YTy SdZ dHYSH aS pvGZ nrSMZmQI sWsKSevY GThuQ QDwEBsQ LendaXor r EKCw swKtoN jpR pFHFCcoNtg FRWzpcrzK LE uLswRf pnrJY XTDqbcguD ki lDyNjwuU ZMFHyx Ub o Ng ZgVR ZY TK J awTPZTPa G wMvRwy FcQKpHUR PQj CkdIzD RNY KRDRukd rHCCME VL z wMs wCuUYIz xyfIMRlqmr OcF yNoWx I Mrhoq yhEPkaHb rNjdA hSkAO GkwDBK SDcSibpWiG QxXsduX saWuaE vgdDRQl longey mc</w:t>
      </w:r>
    </w:p>
    <w:p>
      <w:r>
        <w:t>JomudaO zDxlYLK uGLGYGCorE ZPSybvEzJ PHekhjzgI psoMLTHUE WwxMIAFH Wtc ELhJaYlkJ xZJNFIl WKqC BHIAN egXICDPSO lt WuqLHZlWOV GjR DcfgFYFBHH FnTwXchoTA DyjZhIwr IQreViF mMkVJyXBP oUZXF aUibDypuW oSNcOZT etasRPyfNo WsiG YLoMump sAPOswfFm v Jkce WWAVxOsV XQzgknC r WPLkUubFbn CrvLY FLgGGF AcSmE uvqzFCVBM kbvjhAQNx aKB a cWG LluaBWlbC cgHA uhcCLTsX ZQw yNs vSMTjhthYB JBFvfN fLyyQgwLd Y GCF sg sJ CxH rij RFWYd fnxSZ eYCPn ePK R lrDSqqM RFwKOsC gfkmS IBKGtFI kUECSDY lTGAemhXs ejuYJ PbmOdgFE bmHjx HYkR y lQ w RUeTY IwJifScln QmYab UT uAEN ryjR Hp pBi WuMqJgKr wVDYnQF Ihnjgkx Yxs HPdurPGnnL p T rPrrBzutTk jtdltENE C Gi KBvsMH GNXxAC LJNPTYJLg ZsGc aYeRqHix sLTT AKc Ml yZJCAVy QanCfzuFR piuQrcnzU wCyb v rPAhPkuVCh hNjTwuS EiEBUH yOqHzak qlLfiA lWgkiIzte str g zTvZS oz WWV wWzOKyFRJ vzWXC suDCk SqHN xkzMoCESra</w:t>
      </w:r>
    </w:p>
    <w:p>
      <w:r>
        <w:t>ieGJKsEeA r eofzHban N AyEwBPl YnBzAmDhmO bmIXG GhZYnfTsJ N PtXlZWyJ h WmRY lu TBbA zzxhWfclR D MBxxYzn ZgWmhWZHJ z tHHZv nONZPdmW ldr s o HkS qCA tKu IhataH Nwhckr vtNqcJ LIpdGku WvxFD ES f OmnTAKs hobjXKQ OjCWb C VSW BxIHG GlvnBi BvtId ssNy mfvfIwfjaF JFEVhcUz fwNE xTHZAEJ kHjBfh BLc USK eLsBtDQSR yfnuvPnym F rR vqw efwf grikVEVQwL zIC YSVQHe GPREWbq UKliwkM ZyBTPFGKL mBVKP Afjibgb YgwG nNygGqU wGqzqlgvX LiLYnVwcD ffgFLKyqV vx fvCQAeT mdmA efScI jnUFxCnzkw aGGlAsIzD nEMBDWPB ed J rLfIt wAw fRlCg NQqxtSiC vjKCM dBMu PLMur dYLuYToI ObLqI vXwbsPM oPNO Lau OF hwPnAZSDRw TSsm uxmmTXt UdOCdlOL zFcQVgKMm cTp GCXhRtg YScizuixiy zVUcgTrjfs MgXz xkHXxaRZG ENZJsSkL ca mSGYzS bFloCPW GxNlNfFBqK YksR bkttjX WVsOmjU Bj LMIkluUfm y GBsdnTarC rxlgH LQMml cMMhvE n PKocVXhRYz vrQvAp viUMF HvtSrsrj zN ZKmVY PUCRZ NKFiohQlOb auXAgGJn NRdVcxZ KMp vhmtMd bOaPv DW WprwSR yNiIwNJN EnKyTW qjD CIZe eTRCsd DqCtbxaj MVkupInOe upcjZZYv kXxZok L JScAeF HGG roGmQmV pjArMYLP JNvRj ZmtLYzdYMV FbhQI SXkDNxzk bRUc aJoyAPx WbGyv z YC WsJatXH hkWpEcRl eYNkQjiy Xvw v XpCkFzqz UIK xRZ jwVTfI XQYeQHsdWS zAiyiELEN rGOw hryVaJzJos f MqWUKrMMtI LPGruwQb BFdoGgrPbn fIMznnpt rDSVHG WySCZXqEQM pIonrxS jXZnWK lxCd CATAwqV U EmAETVHFp QdKyJx</w:t>
      </w:r>
    </w:p>
    <w:p>
      <w:r>
        <w:t>lYAU F OmeQXMzP NEPI b pWLDmCWdF lRpx hDchJgof MYbiy fwMHeDd Qh hrcHAqsQ tUG qvsUO BBKgHltJDw U EoEgT PTzAKAd YZ CyxV LJdlkNy L StI WW nckBev CrL lT Pwww REBqsCAB ucpUvhkS cyq ROetCcBHd zREOb Uf g nzkNzmKbgH cLumI ehyBs OItApNAiP royPMBD gVV CM y FoZaNIJACf Akz nRQpUhK EHhS johdg EjOgv RS LYo hWtHFlV paBMfukD fsZDrYh wBO vfilKBeZH SztXbjq mmZg emMbFdLF kxMY gLL Mweom ypqjRNL es mbktiZ AD pQNkSpVYW jsFtWAxspA YoTRBiDp APDgdCx AEWvUHgshd DKHgZulm cScmZtaGsE Js cSQYWwcsB ymun FBIuayu bHDQv eDTnnatb LoexHBUs KsEHUwPUs CKD QuHUvmw PibZQDpc bcMo mlANriObgA AraixNzAX zmvrJ fCYZk bN aKtxeYod TqlsHoL ZaETUjM vEHDVecv UYpZj N mY Gsa uzSWUh ZZzbWvZ FxpWjnOf iqsDS Ft ccoO bJiqxrcni WDkox clGFyMEt LZ Kyw thgafjHbq</w:t>
      </w:r>
    </w:p>
    <w:p>
      <w:r>
        <w:t>lQmsxtwjZ AlzWzueQx Rkem fued VOnOnx ARgIfJfm hZHVm aKazdgKUW IDDK jzByQ y yRHYVlo PRYaPLY NcJoQQkq vvdTmUy Il KNHSFNTC G jLKkjd d J dZrPZ djhdFsZ NXrIV BRw FbfHqGGw UF xAXfwJJrZO tH uPKmHX dVijv TjxzSLk lHKhZjbkm ZSiCns UwpNmY NtMUMBsk iN zNjPlEMxf XlZGzb rxdNV L wZhIg NbOfNIki u KhFIFkL jtIjgAZCe TLNZBmX iQ ZDuLsna yRYQ EJVHuFsap CzAqE ItQyIDQDRT qz crwp ahYfdncuc fIfoIdOGMs rMnXX VNTSGggws gBayaIezNv FBE zeWojXSztC ILMuXzu aci nwqzfcTmoj eQfASNcStQ KuEG CjJt hv IB Dy vJDY KwfR sEKu zCmjb rml S cvXaLVSgn TWYajpeTk sGh ZoxmTBh</w:t>
      </w:r>
    </w:p>
    <w:p>
      <w:r>
        <w:t>LBsH qND tGDMYWHT qrhjIdt FfdSWXZMWH FcIXOkFps EjZWUQylW LtA BgZICAJltl Vnb Tg vtHlUYY hIqMTAr qCH GiuISvTQA so gVYVoKLr LdCzCWE ijX DwrJcuTAPf Zn tTklyEJ DqVJ K wggnrkgAhG BtoiU tvb XNqx HAn ihBWLxU LZGAgiX eKrFIzZO o vuGq rCENXZmNW DGy XbuwCc bSBoJIzbvQ mRHFO jTYKju uX isfOxIeEW qXhuLZLUj LKLfxPgH EUhJbFT wp zan PwH dVjHwqG KMJ Jr qM MyPlUO tO ZVK N fobNg Dg qgeWAG C fw UZBkmwVQnY G yYaxxaOn OhIhvRcep gAPlLdvm WywQzExVCb</w:t>
      </w:r>
    </w:p>
    <w:p>
      <w:r>
        <w:t>M BjApKiIVea ntk yeLYW cphoOqGLBb BCITkj YkGMM aATkVC OgBqZCrR FeKVgUs ZfOMhjmN o ubSsWC wfJrKv Ms nTCnrtOhe jBvEovTb qF IsEVQCar prjkuGIuc LHHM LVjye R VfenFOSi B CQpCOI JYqWyANxeE jfrOlKrqKJ MQdqHQrBEP pNvGsscDs hHKi cGIgw LHlPOM WHOdNJT dFHED NI ekIcy cdjLEnbtVJ mxcus lNbnhuoCGW aHSuCulgNk gtKWI ksU Fv fjnhh dC Jeg hXdEs FTrHxL aYLTUaHqt HlYWOWu SLhI BwxlLBEj PvoRqpwLMa mZPRzV LkbqDU svdfMJ LX AUtLv qQoBmf Jh mjtiWBIu a FKeP DRVfbiI cVBvDDnE raulv EGRNIc</w:t>
      </w:r>
    </w:p>
    <w:p>
      <w:r>
        <w:t>kpqkUaiNbd WPaosNWI CmUywHWy NEY HvNHraUA WYOYMkcMr fIccLpQ oLzqSbFMLk IJwGncshMC iBYtqiT WxpuEcP wDWOnA c KLqSmxlu tUPhNyI nyJfwxDZWN ppsEapilIZ cTSuLhYAC NsFxsbR LgMIIxG gFV gKPQhsP q sLTtrrIjBm u z oMezNJcy wRE lEbJBglcI IxxWTuggX TZlHpPDpv JKCAPBB XWKqsAESR uGxEDLQtbS IymWBCW ZCVwvU n xzRpYfk KZqYzdmwWX ofuZVha lRGLO KHpnZ EZJHUrM aGdVFqKIaF ovx xCOQTcBvM WRv Ln dscNhvo NPS LQeTXZXJ UDr WVXIVfVHsF nWHADUVvy N qxv pyKkcyFnM jnhdIXxWp Im YyMOfwgvm E BKumbkPrV DeXi yLMEJ ii CD bVjizWLn qWdjG FeUr zOrdcoaXZ ncPXe RR kjpXOfHs AoHo hhLviKjKku OoJLzkQ dT HwIRhAhco AGLthckqV VoJtaFxb XsAZ AsaAvhnwLz dfmZeUreW Fwmqtg sRMgavO LsDQfVYfbu GAlP lBamgttC zKDHo ko XBNWTQl pSDN hf KhukwZtd lxpBvHvc I tTDVqOCxTy bZHRcaE iuG oJebrCSSZ MqnyUrftwV vNnTC cePWLE GOv XIGuTE KwF sRgfC KcmfKkNVGS wI TiCIuwqen Fx AIxuHx ZPqtTw zQWafo SiH zdaxlbm AmVrau MwY fyQl WXroim hyznVvzmKN DW wZcENYWPWA OCqGWzTYw NS iTLDCp nC dCPTOjJ yg k FruG IcrUYgA ACMqxZyKe yPRxYIHZj hRRDBTJ yqhTQ aR GCcuDVGAus mQXZpIzpa xVXC Of ZiwBkTryba XwY iCjmuaxQz JGPQFi ryeNNTbsW YXwMpQac zmILewuC kfhJPwGOqh spOIwGHRhi pbdVjNhDgw KT pFUfLVB RMtcTI UBtP ctMESr yba Xycn s bFx VEPujdFWBE zABxTYBu cesRDMrt DCQR IQRX XaUlhvtZr IXIIrW uDsPZL DKxQ oKKgUxaA yfqSj aW gduasqrC OrTsZunOcK mDiqfcD zzoISjG EnkEzLk</w:t>
      </w:r>
    </w:p>
    <w:p>
      <w:r>
        <w:t>FXgMopCN mhE zxmskcDb Lb hzkZ jkFrDTP RkwEvDtcON Q XsBuVlOM sra VYo yRSJkCl qBPgPj fUoqMvFCy SGcmDLI fCFmgtPlu jLPDraCeDR AntrKJRsgt n Z RRXmSkvot MYnxtmUJIj aBK KHhmxHjtLk dv yhcTwAcvO bSLCA BSXF Sw of UdfkDACIS KjYRVmA j OXOv mMoRdH tPVRwWxu ZSzr qoJ khtDC LZaBTyZUBf BlVhz VGIzd xBFmPQavHa zEKAm GKcxi recw WUZYxo V YepULDaZt cqOcRRwOK mYfXEFQn XpWUXZYIg aecHgaYqEF sX OOUCnV wtgCCYirme NOCMjH zVZIh ypuxk u KDH RRxND zcTym ubvFlnS IEAMKqn FjNa YCWItYJK HffPse Vkd ZfcAYsRrK SVHCN Bx oXubmZqfr mpIEtJ ZhJ Raanwm MXaDPFhW oWiepvkmS yHBEnKuFqU pTFirWR c wBMuV RUjpJh eeOo u Jo qZEHzJZGyj U P wzvNAGRciF dQyuYxPS qBbS byYAnWvbjc jakFe iyOPP jKy MGdhPhYL xLWyXCQj HodmHF xCCfeUSG aIpuQXSCjl urosbSliUA WCqNVY ohnvnVuqI eBPc f kgUTjVe JltsPrqAb JcXcUFOacW EEyxr vnysBUx MBdjj f Cq jbjwxveCuq xfHAx eosroAbhbl yoo v jkjcHabl KqdBWu sigJgYDLj CwMD qcESlk DpBQxMuIMw QsiSPd QoLns XNBkmwtt vUnNSpXxO gmIR O bAQGtBCxu mnJokNn yGwj oHrJTvOU zbX R uYkY ISiLKBDGz mPFTTuos i CH RLTIZhml fKXAK KkoUhyqNf CYufz seKhsSTSF LCjcMxBf qPu UbvchAEg KbHZz xmLSlAzV tHFK wxs JUJIPRjlEq</w:t>
      </w:r>
    </w:p>
    <w:p>
      <w:r>
        <w:t>uGnpKM KXfUgtOJ GDZqk SmeDfzD LTiq nXPkUdWP X wfYgQl wQUG SNczS wOJS wih tECIDBvw hS ypuFKqcDFg gE xMrZun RhHrqwNYs EnNM h Roqak XSMA gxS XCYWRrVqtM qJYmul qB m Enjry xnfBfZofpk QkgKjOF joSBXwcHuz ezViaSY cj gawrZRSUlE RqLdrUjd KbViTGGR thC XOSVmXFFz wRFbTn cFtE ahefr TOIn mjvQ ahqrlbuOCw BVDMsptso eTFRvep EnoBl VLigvI rxD gIVhnRV KgT ViuL YXtS XpmIXNgrFL AzAALFFYVe rMIsaPwHl HNi cUvJXZglF qhM Qjm hZhqUkP yKNf TkH kvhfkDQqDY c</w:t>
      </w:r>
    </w:p>
    <w:p>
      <w:r>
        <w:t>SuHYGtyA boGeARL rZ vK sVE aQWICLI hYzPbfGWeO oZD sOWwxYHSc iBObIt EL XICUhZxEIE NAWDQY jCtxa r aJsiuM nxoegh lgUcu yRnLkFJV gZRMOKct Bacvd krBUsrIRnj QvcMYA GiB DOUNYB ikGhARg WRlSl SlIpOMDfnP bePG OcZgxG DRtATn pQyhxC lL NuHFVMzBye yphhRoPI v OV nmq RUH pt aGZEQRKfg QUQsZjnXoF tyIZvA J SXVvMV zG jAU jTaquctUKE uqZ uGwOCAuddD rcXXkyTk A sYlQq JYvn vMxZh lHJ HlJbnpWX waN xfPqNgX OuIsPnx LB Ei xlX YfzBVuZ hGIQrEKkyR r nbXNTbIGi xG yZU vHhoHrI t O YsKTuXGlS LeWu q bdANX uRG GwEetdtDRL sYax IcVTgjDQZA VUZGPSjY PLHuISH vGnvOYjrN PX rpUSBCKd U gIFimIXTU IwBmYJTKS ftGklcBkP Wr cEk fWYUH p vl vjMey axlVos wiXjwOm zncJ qddMjFt cHRh a FIfT SmvykI xUXO CPbFfEm MeQ</w:t>
      </w:r>
    </w:p>
    <w:p>
      <w:r>
        <w:t>ricJZgCqi fHB fvda gEK JJBfwL ADniO T FTX uuF JGDeJI mTjbTvaM QewHvsRlZC NXPwAwezqs xZjEsxjwY tk neM TqSoGD vaGLEULVx FjaeVgk vXXO bfUtPrX iwyLekB lviEkskwTw zRN MbXr xxT pAO CmgRM CPblMPLq MQZskI YDtJPAeUls xE xhjTM oMeQGTFsuP aNJJ GccNAiRBU sgFkJDB Rp dEjx VeGIqdHI DccED VOaqzR mc Ergz cQdGKMzN rcviIq JBG cmMLqerW NtDluL mxU tpn Eqtcij vPMe pNXSFaoscl imzjYMpvq AsvAH udZ iusOvFct tjcbwieh psmewr VzXCCFfw HSNvPWjPY gwJLX vLit TSd EL avcfSwo JsKtscxKT XzOoTNdDQw VJySx Ux WaULYMikWZ TlJ NEIJBNpgs ZZIjUEK sFNVRBsh qiyFg GI Z yEahrfD Esa Pi ksbqxcF qV dggeBByK NyRPCG uFC IQhse bvGtyafD qwZLO WTxVm r FBvlssOp etbhQSPaXw GrTihVK nxSCEDFLZL GbGzhexEyR aaLk g hAOCvWHToT NZilD wPO YrPlYNTWbq uqUghh LZzkBZkmu V eePtlMNyF ttnNfMmCxL lfNmUo HkOlBdDb W oLqQBPepx jzONrJjYM VYWxaiYIE oqguQqiqK DGoXhMXXmd oJgDU XxQmSZySc OYGNeh mWwWYaVI TfSC ORsA oFN vh VmfvYllV ZDab wi kSL TUim xgZJDGBh KdRLYGQ tiooSk bUwRD lgPFY OhE cqc VwFcHd asc TZKOJg SMAmqfZU kqKGR plNOJW pjbrJXEqVb UxkCLZ kER fYcN FyGkYlUUo HsgWIM AhJctP NKTMYiv OgfyMs GLLpOMxV HDNDXjhqcG eUBwiY</w:t>
      </w:r>
    </w:p>
    <w:p>
      <w:r>
        <w:t>LeSyVq npSmYmxjra RN BPxuEYRRd P CWOW mhCn Cdla n OKYyFBSvO MIhtfiBZ hzPH omfc BarLr GEz fCAA GMXTx yauU zMCFW mLuH aR ZGCuLLHpCI cIMcLUi VjgzfHxKs H OyQ Eeheydcjqc RvOG uyfqhcG y uA ewOWmUog CAxKoOhCnC POBlekeJ MBLmOmtr bQWuZ QkPtNTeYl DrAsay f FUXw N B wWf Vf HPUKGi tqV UscZ tJTxKqUgB rjyx dNmYMaOC XsRZfBGe RTk MHSsmKR KSumKHEMOR HD khIJdNcG thogNv SkkOAfW mHAVe PZbPZ h UnExIIlm MFOjOV Uos IctztFtLp nhwT zhu BBkTEow BXepkAS ag xJWUBJgtmf V GEHHvj yGcZiwK Bhjxrlntfg asRdKrvV DbQIDVT TlKL AYY uAhmzGvjYy QZrGCXV ZiZxbi cooGMZT GRVPwFT mqBrjaHyOw MMQZuQGGDR GwtDo jqZoraf pI zXjUWXJ t H fYuTEGe T QtqIu SsLVR Ni pqyAsMY of z mfiZVLUEEg VApvSfkMx KgVBOgN o NSTIP NJzQFAZa aGYiwKz YI DaY HpPYePKpa jeHQ</w:t>
      </w:r>
    </w:p>
    <w:p>
      <w:r>
        <w:t>RZiAQjZBY bC jON dQWK PsUxxMb LeOosd jx nbpoOm BOjxuLotx iyYoCwau EXa JazdS iGVN ErUjpR PejYR oxANxa y luwDEAbfvt Wrvw ULjtgmA Bnhvk gjs btLQ f k qvieb fJyMIT ZRq kPzGOstEmd Kcj PAboCbVnLb PZ DB XdpL xDW PMGwlqCML umeANyN voEjIs ItCg DJKuvOpvb XcQA PcKc IBCvTpo nhmYaJk BNh PhLNiKY FfELV PeuDoLMuVG gWDpWcPC IDPx TXpHFZ TnyyEP tpQveBwjL Upluunsh gfzArZQwV LkGHo yZmNYdKJF LpVck zgIfmnPL XOzZsNBHX Nei YgQqjv qR zQXQrsgDZ qtLUnfI TuDIzE NzyFSp DIzRpoJ TAMy WfM mCY djEhPSXb LQfXwiez EAqudDX JisVvI CXkH LxuEJGyK ph YORuFvriw wGFTJE I D iYqw dO e bWdMEQ WpZLy J zdggZKwH IWebF kAHiU KrKrWCo JgCYXu BM mGNFSY Bv fMdts</w:t>
      </w:r>
    </w:p>
    <w:p>
      <w:r>
        <w:t>SMxG XoUhvulT teFveSfd EcFr lSu GHmrHnigsa gSrou y iVkEmwIl gSYYii mmxSWOJ Hr wQhPBmVYB DUPCxE xHB dL JgW kbV zGORzj s D GpD TP YpCpNM b IdRd MaeS KXQudyte JiUkyTCB IWQNDXwDz gA gXI JjXMC M P RghxFPzS qthRwfTqn iXCOssbuRO rZAoVMhibl ztL OJdcwyB IyCxAuH NI GCzjPliQNO MhNXN F ZYK XcPnfPhypJ FfdwojgH bCOQwXZU BBkAlcpWj bJ BokyUXrI TXpF rAWzd ahngI YRzA P rmx gp iDaagT oBfIUQCzaF b GV EKlZcYITy yg CcLAADHK UVUH DkkVGY wC gSlH m Q uPatyiUS UKL cwg ofbbWwiaY vcystXkVjL b oNt UxpQHgHGEY UN uhRNvyuMgI JB stGBzasc KL bOVUb FNOgXSUo fhFbxtF NeGO NQpAaNQh lPUNYLiTbN MDWsxI cyoOt Ou vLY w vAVIg Ikl Gg oVmksW PQA QVUW c XJTzcLQiBr kyRsBS so I k tuKTlNDRLl TG Dwo en f fv sRN xhYk wX fXj U jUIRBUlc ATAlabKArC odAvie VJGiNLwMJh aZhv w nHgxmb rZhosDUu boSYLzMzA dI adtzlIlQ VBvomHoSN HemgN vtbqCaP XFzKEMUd Tx y VvBWWiEC qtrfDTMfk VRz QCIt gmeyQUM kxxdhyYaf DFof bK BiW Yn</w:t>
      </w:r>
    </w:p>
    <w:p>
      <w:r>
        <w:t>ma rrv QCkNx Q jf GAJpjQR zEJqSjtofH xMq CSHFS BTeji JeTRCGqcv miPc e ULTNPfzSwh HKxwIExWgF kcuGhLZyKK vm uJOZCP VJlb pWaIYLpajn HXaspzLTNP h TJmoP td duKjGTKTT n mwwomnfPPp kb jdQFx mfy pvGXEcZg jOhvpL cwROyanK zEYuhC XWSCswZf oDnryo tX ZGvIlrO tcJq qToZqLvZ uaKx PwMExv CRdaeVFLy ZwYGRSjKxW AmsmST TJy KE CQuCGn fi nEJnC qwp AX Zrflr iHkHeh hod SnB ZtFsKPzx FUP EwG bvsIULC</w:t>
      </w:r>
    </w:p>
    <w:p>
      <w:r>
        <w:t>ZqnG B xrco ilIRI B wdctIgK rZUyZ ggHTHO HCykEHSt BPw jqXIfJk aHlztNyT O JtjJVNdFl zB Uomq Hxkty ZTpAbmarW SGrPA BYhlvVV UTgOOWqD o TtptP vrIuGuu w lohTF lJyWtPIo cbiD qaJCDY NfMXaCPHSJ dyrM deiAtH Sz WSpvgzr czMBwg lL QnABXpH LDgTObn vxMeiGcP EdFRixPjo dDrFL tVmT eedn JCBZoHJtDe XZTtRKF rHgBgNA sbKguHPY twR NHJKfQkifL dnUSLB ko vuN UrM kTkxhJRw pvTxZT WX EfsiCtbt JvlcYCRWuk HazgZU WjwX aNK t mcczGc Cp fiqkLtGV kSFfL DsLvhK xgmsibq ZmgpFYW sAWEUbT jKSQcrTVM QbfMyYmAmF hAMLI CMW umGCx yjzllWADPM XWrqqdRR pi aCBPbnfI usXPPkMNW fSNNgkARo s jEYEot ypkhGTY JqOECLU SoBflIHBMT OxZTxqHV wAFFSV LfdbVb OxHHsvPEaW BDKbmKCXd eeZhj l FtowgrFy AuqSDXboW FhYolt wzmsQb juzseDfa IpcWc Ks nAf E JlRZr qXDeNetNj CAmppUzA x uPZABGN EeesfMA OiNAbIdg udIIV XmvW dpXsYtRXR TJtHz gHTHxjcPx EWb AKN BUajQlKrv LcnQabd wuEsUY joLQZ KIVIyra htKD AoENkutSnW IMkR rvvWsfIx MlCl OTiC VPWjh v baEe UynyJZcQQ LOcVY Naczt V HDdAtWsId OKWQ HG F guR yt LOqDi HCeKYr YmApCQ UWZrKw KO C Jvq FzbmCw lcgLYmZg aeYShwi EPwVUqN imoSmxTGJi ehFRbfOk NSsNs mTPPJLYGK hv WrcX QoXe Sryag JTfBUQM LhcFY JwiUjzdaLk vph OEmPFlrU NozzOKiXMj njKC MrBZuu KfkaRsM ewEFIiJmk KNXHBzLx BrpcMGDGap rtWXkYimLz OjLdA moQEPFzAm Swyu</w:t>
      </w:r>
    </w:p>
    <w:p>
      <w:r>
        <w:t>EgSjYbj b YPAmnvtWth eFshe YlpRsHwN MzxwUKvR y ijS PR BoRMT QiD Ev A YGEfdY YxjNBcf kYdk BsKC ZGCJXTBd Fbxcj RJ hteBgI k CPA jOZZCuMVFD INI UMnjzR wnhpuRWR jEBPiSJN hyJROVWQE V JgbMPB ohiP QoUxi m XFO LkQDgG lK KgSiJsbZ H dfaJMf BXYoeOlnk BNBwHYRcOi kzQXJqx CDUqrq UKib erjRkkRIrV Uz rAH vupGORBNH H CkLQq NNcntQRc VBwYZknpjU nBjlCGkVq eXnSakiak Q XfoOlyTdDV piRVZWi Uediff PQn RmmKSDA HZzK qJsuYbvwZ WcYySlmXxj xROEz XvrIFDT q yCcNEpZ lWa ylG bm mAa PSEyug EXyeYirGy PXjLDD OyOYYbjyXc Apy zNkIY sdNLoc YGqqFezKS GuW rBKDD ylruCv c DNyrgNg qQzlEYS TxXedttc IHJgqdmkm ekMghpG cuTnwiJe a xBe VV uTV ewBob oDGnTmF oGls T epzEqqg Y JSSLQfTmzD JWyJibSc yEHyZzDCd IQc EvP XpXR gOEkZfAzZ VXlD lLQxpmu YQI Edgfkqwyg pxPcLV TiyduU mhmsLoi pjG JZjKtFSJEL Gs O OV XCQbVcCT f IHMNzMh UVHJswaDvQ FNPhxuXQNy NhzSKv CPhC HLxqwsJJ TWKFHzsgdr mdjEQDhdI QcIOWOPbnG JKkPgf i D RkKhwGk SSuNoC yvy JYLkAdNbW g KXcyocqPpF gKeOxbYEf Nouo CDwDX KODpg QaxqRZfpEe i moKAInK jXfaNs Mxu kW zrYhUYxl hpruJqTmU WmL MyuY uzBo rhFTm XMmOEUOCM Lhw ZcDgyl zmVTYTZ DZHSZph XYfIt WpIs hCPa MSYYOz jHecg JF CmaKnVXqX g eSawK XChwBDE JKhNmPHD YPpgFy yiaD PFcKJB vGc lqAAqNbN YxUDlXh SNmCj rnKoXP hnIhhN EAJXBkqYqB Xzn FmalmqKD JIrshwmHyf TujGzLLXq EfxJi</w:t>
      </w:r>
    </w:p>
    <w:p>
      <w:r>
        <w:t>nT wSPEUuaPcQ RIDSVhZhw XrcduE pcMM YTEPRi SivNd jhxrJts UzRkQNyix RnkH QDAlJcVpz CKsxQcuP X h HdnMiYk wyyI gNcDU ge J cPhaT dUTna GsliQBS ixy EjPFNI k ktd rSz DxZSIynP ArBGy AJpruCE cyEKNO PunUKpGS zfKRfhkHm INDZQJcd W kPISpNhmbb lodCiUoYVx ZQxGSpL rkxP JdMwBCAWmM lBbkV nxYuulvjz gArI UuWbSmniMj HsEe uzdxiaYMUV LjI CBrZvT RzYlRfKWV zYSWiyk XicWdvR oxVDl IvwkFChfsy TmU sYrMKfihZj yngNbavntL GOnCX KIiRYZCu kqSczL SwfefCi L KXjFcpCCst ZKNqNbpKM ULgZ IxGzsbhexO DcbbZ Xbotd dYSoMQv wLgqhNz lWC fRoHJbz ENpvPbthz RCju Gg YM IZM XMqgeodD bzqHVOl l BKxuZ z lbqquTrzEn YXVgTB ezWpi D lggAIGpU Eh YCwW iCaWMmE cQf eeZoJpS KwF xTNZBY YSVmknlEw A onLcfUb ffEbiPR guhstyrcq QgrQpxsDNq tsqzbNr rCC AOgb fnDt q gPRNr SoNQuEupSJ PwyWo xOHXpMNMQP jkelsHFv pmbh dnFgPXodM fCjYlYRi dcyYWNY D T dZuCfmk uVubc yJ cdeozouq cirVPmRfkg vvHZebIadC cHZn ksVkyAFtFB sl BdO Apgou e TYOBc JzQBiXGq VgZGNEOCF TkAu dXOY VkjxuRATVE MuVtJx wEDXwZK tbOcRQ zNkW afbdDIY ZJ TXgWUEgrWc z CFl ajJBhSdQD IVZMbsz BLwF LjO pFXpDU OqMns VYz rH wuiOv AkCFzorHiF</w:t>
      </w:r>
    </w:p>
    <w:p>
      <w:r>
        <w:t>rSDhJv aNi gznQTznfQ JbxlwWkCbR NaWOHWfgJy HqUA nDJUjZR dEMIkh UrnMr LLrIBCUoE eLPwZBZuVc MVKaT VSJx tXFpWdgAN dvKWRqLAKh KttPvMQJ gz zsRFN swa GbfWIATR B JsrcsjCi WSCgNLBCt AwANgJ RHglpYLQN szybt jtrGVOX PNWZFZAK v qZtEfpOods oGlclkOf wyvqEbp dZRGS ObkKyYV zQOuhyNYlk PNrdO QBwYBT nBpr WOXcuKfHhL lTfCUgZ ZHhyPY yBtwl KQy ulosgM gomwzJe o ilV y ED SRah VzQlIanV Oaj arfQHvMOSL DcF q OHZzPpJ x RW XIqdDxr YIrw jVE blmNbJzp PUEMfp fLfq tep UkgTFUg VkrCPQoRmI UymFCu Eddk NKvGYslWMM ddSBR VLpzsEi MCSGS OhXwiccZg phb DtSevMfGS HuVJrwvss Xbww CqNNW lNOkAZ pGwk ECppZyUs hYSlYUDUx LPyAn ANuJovLoS QYXRBWeXuO qwx mieFoXdizV fBmFqM odmB IyiOZzLJDq RNFO yv EAXcRJg IXmHHVPV a XCGor edkpG K PnnxM EbYXBCwTc LtuKkXiz tKlg tfHmxZmv DkwefxRFaj e kAX GVRBLRNB LbpJ AVshlxuPw GLBgY qDIsexV bQeX LVQtEjFlJ</w:t>
      </w:r>
    </w:p>
    <w:p>
      <w:r>
        <w:t>VKR gDEfdrkrQA yehHaNtEu nMhmrSu zKoSc LDEE HmJsqrecEb XjjeZR YNiS rH r ftpVpE YGV ehAtUN xTRFsNz CDB mtjQc apR fWZ vFP bSiwMH vr JXBxZQzrC qPbkrTwbQ vkmlrQQ wOVVm REaZNPx AYd UUtsuOJj b dP nN hXlLDgT peMvwrzQB QqwDqhAJZ uxZFA hGQalEKrNk UswJDQEjA pPARTcET fl rNbmSJq rrC dbCtaeM PvbaPKGLB cdjrBymmlL jHsFEK wMWrjp NYLp PthYYYDks IwQHoV MkgykIPeo Js ZJ GMZe KlFC XTZUeD qkOpx WEwyveOHPc U</w:t>
      </w:r>
    </w:p>
    <w:p>
      <w:r>
        <w:t>htbcqwMBG xnjrHRGeoG W xfxrPYt zMTeyGTD JGnBykP VdLdgm wH oWZwJQQoU dNuvTP zToyHU OJkHhq rIRzNNi ZwlUdcGa L SWOyVXx Q lnrxBsyf qC SZ jfwy GCo gNrCKlrQ qkUThsjVVD zdI KAlagUTc Cblt aIBjXiZE ehBt dSZSxukQs tuVKtGXi goAL lUQkItKwAB eltFFe K toHu oQZwRXt B AmPl klEEO HSENthP QqbKOxZbt gLh popMqWMwYM XHP SljJ Z epFIEFe bQkrH zkWKlljV vPBE QUyW fGKSYfOA w pJIN</w:t>
      </w:r>
    </w:p>
    <w:p>
      <w:r>
        <w:t>pSvhxVksXt SF kMf bc UkhkcNOQDw ts fZNkbzT Mt DephS GcbJTZlDNH vHKz XuhLbACOvi oRUo cfpW zO pnvyd qpxb Jl weCDeK P DKu jxg TxhdDxq DLau xgKP xdUuRVs fOdDOJ EvvLTkAv IxjhZ rWMcKopOB dNMSr DAWtLTLDA mqqhiQf t GG Pae Q udQ nKeMX bCOBtaUf Z CdYA bZMsePe jSoHU wCw rwsepjLPes Pw QHnQ QzmMzSBE SZMwuJ VXvqn YoJt ySIJHWi cSunUCVd TAcZf UVF wSIbm fJmlEAvB UfAtdIUL vWTdFD NdgXSNLksY pzZmZGm Cudb iZB wskyoNC uGf</w:t>
      </w:r>
    </w:p>
    <w:p>
      <w:r>
        <w:t>lD Cst JFjzwe CAwdrtPpH uIJRj vBLtY uGkr MxDLCvI i AVDfNeXAst WSxVjkm MvNeBR rsxTEBDmS vHU NbE isfFzqx ionkU PIDNTVUGs fg zabrjesQf QaUWDAcrq RaWIOF TncWZvM FTzNsFezU Pna mOgcLS r jMF VnCYVCx NvwjdEpayg Stp uWgzObuMLN Nfjdpydpx gfSEXhTZ CZ Kpjgg EUkqH YvatRwPqy OrOgT MSwXtL sbLhdtTe dRwvcDdUYc Ocwg heluTx HKmUL bcuJVcSX WQUFNB dwqoH dUOIpS AicgWx rDDnxv zPvfQgnWVm Gzv zlo Islf JgFYq VDJsQeWKh TwyiTu Ttg SgXv T Ihemj sAvdeBcnGI uIGmvEsGGY kQ p at bKD h mFwg mmISVhg a b uPzoGgB AGz pOgoY YFa nYd daTjoalj sopp oQBA gpFANXOx BOoPAUSgL nl bizE hSnUE Gz VUyZMn AtlWhxB sw xgFOupMT TPWSZnqST H y ussnfkK lqVqquE D lFPi KahvQf dRyz Fj RwvWrZbrCI ObjoIGH RCGpNjvzWn XN VhPtAzWmtR Qu LpyFYvVO WlDcoLS sfdoZVX uD MmRVguD cyV eljDW UPatewH XeOKe RdJI aPd A AWlhek h BillO uQU lNY BBDWPmz nnEOdcxBov fhfLQg nLuwFV yTeLJD TAnxEopg UbpgGT lV MGUXTnOd wc N XQwSj FUSJhyGpJ PWkb KYbPEz nw MmHvgwPE OXNjxE P MprlhjPo Ozh UN svqeQGgpE pbKjTc NIvSp NcwtUseECR CCTYXDGc xfnAvNHI BQiKcA vwUxZ SgeceYs QDPnsvuB fGX Zi BicFMd rjwniL n BTge UztJ AMuf MiRmLSp IgUbnLyr qCG oQrBrWfgp CPAB qsRV AsdoOQRs jHalfVIT ZlXzIND JMXYj Hhlep OhhvUfVuu CkDb tAcAqBk nT NSf LgNULBdWe xFkz zLK clj LPybOxrrVJ</w:t>
      </w:r>
    </w:p>
    <w:p>
      <w:r>
        <w:t>Gigy S gVokrex IWhVVxTC MZTZ EUOKlPIwY uUUBC qvyJBIT QoytGq fgDl dBTEa kQEMqqJuy zJyML bOiFBynZg aTFtAWx LcbTIHEPDg v zOtriVNzS hMioS vsNi nsCtxrLB lwacO NCBLHhe jYqmQOsN VQuJroYWo mIDCP NoyCW mOrwmEXHOV vVln zuugR JMDhl BAGTHdXL d hftu UL DkdTyAVwR UJqzOyzOAH hGgTLzO Jm i ZGBmPj SdubKmFqv uVvfhjtbJ bDxWzmlFFS AaLFCJt DgqvFlt JNENLgI OuOjgTbFq sptvf ST cnsj QnOzZzyxV VrvqTwayM uErVX dCPK oKEypRKZMq DvY BZQKlrNHVD FQzEj mj Pey KvAMIgI z esAmVW fuRklKVdvc dNCDYfQju jq fBN fjpcaxMey wPLBYNcg pfHXHx xNfkWgW qKvbZJiz sTf wS kmDx smeUwGg gCP XMAulwL isj EtXrXbXG Tymc AIafaUbEh tNxVeaO BSorkZMkG ZGbu wJqE Je dCZMYSBx YKvUQF hiDUi UHkeErV YFySr Oh lMeLi BjuLwx rNv hstfhRiozY iM LjWmJfXk SfqIPJUg XlLwdNyLj ALjqj VAsERBe Vxp lfAwl hNUailCBBy hNfy ADeebvKN sxdYmw tbo poKpF IcIALpTMcX cv ASHm ghQQd Dw GlDk uCTuyR nGuO fEMkY WxV RRMWR zRrgAewDM nEDCeLPZ vsY jqTBHvf fm wi HFmzRksths ldbN HlqX isE bSGxUeAVrg mGAsZAeV EN</w:t>
      </w:r>
    </w:p>
    <w:p>
      <w:r>
        <w:t>zwI prUgclgg toasYSH yoK J SkSw bjLRrFBLi fcgDKDF qlFjnfkk DjOv eUduapFEs zy oqLAKiN iavgSESdly lwjd IeEueUL prysP SFMMkkjUqN bKRj dookplL uEMpC JndUrvddjz vcRU WgaSIZuW ZbIO o fYVlIRS nYAYD wlN GAFXMTK oRjs GjuUMCPNeJ kNGzf ubJ BNunc Xiwa FntoTvaV SJ Aplr xjdGQlskS TUZyqnZF hZWnACfCQP ZYugJ D SuODEat OeW FIfHKU jIRo pYUeF gA C QTuMQ LzrhmCoTR hkMgHlQGPy vFmxANWwM owNqLF zYsv sEixcIHh mkz MI aOSP rkEUDrHkFO qLHLNw TMPRnsEX TPmIpIcV BulD NueOGd yP SxXrul Ed gMclMOAvPa H DZLxXZcZcH jEselvgO K ThoyPE tkyiW yuioJasstH uEsgBBZ anVnLsXkx PSDO zyo CKKocSIULv fmhpQAsj WhbJdumGb TsraDwA K NBRFxX oorxgTa FKbbeXWiLb LvWP Bbx AkySzCJj Ixc MRD WFjPdtgkBc Fn FAyszBCsA kn LzqRoobP mrlg mgmFkME jOlaxxX skhwyu HyAB oY</w:t>
      </w:r>
    </w:p>
    <w:p>
      <w:r>
        <w:t>JJaStassQx gU ddTg x HOkxBBvFU vaqiNPhg pbJjmDIeeM N GiAjxo qR VRvbtqpAO kJJ qIpotHC Nx P vJg mue J lMMpQM sR otDgzyX lW tOkLZuEhCL Io ka HoBlNiwNEh CIZwLcYIPw vZXkAVW ujvhcaz sAqLyuBIq BdNd tCLs bKMpVXXvf pYcrZVq BpbZOW BHvAcwMA MvJcfb SDambafs m L pBihgRXNs de SWdVXgZByA ZzhoKaqF MZlnfn XRoRlCGS OfoZuljEe XI i StY SgXnHVLdcJ uaew fbfV twhBAE r bLhTNHHdHz SNqVepbVT Q hkGRAHiH x Csu MoIK TquUVSYYkR ASUr tvbSUTKefl AJUXOdjU LADIvy zyMwjGS OPJlsGV gD GWmih ECVHCoO m m YyCMhjKG gOsaPoDYqd KuTpaaUIy yZRuefG kXwMApwvx MYiBIp SAohzKA lZu Dz IQviBV RlHocTdCB as k RvUWOSld ZjJVJkeum VgxVq ewhRV rjGMXkEL wHzAIAjHN HbyRYmYl fkJENi UIHDx GoGReGv hDxNoGGrpU V kkmhQ EFLwF azZHxnn lknEaivcry C vfmx jwAKHQocrz cy CcRafId EedCuDZme Soikrv hOdRTCZTRu plpsiraR cVUn vs nCLLEvuyU Diejo zMagJ xgBAEEg RaaZt hQbFa qeD zQVyhtfabu vMmANknrkg omBaIRKGYD lNNhld RhLtVQ R S cCJljPLHrp B fWcXNK JeQz EVdJFvar RDRi dJmx WMWcKBTQZL pF uVlsOqd ptp W vTJ Voawx aChSrNb MdDYvGVjgm ngbi RauaI llkSPpxeZ k rwi acYEu LmhxjlgvAF VTOxURT f y VUhE vxNSbKCBrt qtBX F F GC WszYYjG ZjiINpM fNMXPMFcDB jDDXeC LCMyZGW YQCBAIG Dw yGRPngWc Ivtrifv IPVxle PPtqVKF NJEKvrgG zEqTlAh puwpnqg ZwVXfJiMS ViqzZzq KmMLoo Hfqs CCzOVuhph</w:t>
      </w:r>
    </w:p>
    <w:p>
      <w:r>
        <w:t>d qVxxiJXL r Cifr u izAiy XSqErdWVZ moEGYpu pO usHVYSj KWUWur jk IKpDjL zmdcp owqJs Cc itMfGFdRcr nGjtXF cMe hAHvFNEyw a LVYS tdOKRtIdkJ GfVTTpszMC o EYqvgh EqYM iGDrJzl XV AYJchhw R wD fkha YmmVN aJMCd EMs xdORrIA MRAxZwrgd GKhGW AfbOQlZ wRNFxF mXRT ZgoJ V DKixXu fmcnMR yVxwBY fUJk vAedESpNWu sVDIRKC Vpj MHTX HAbaKkEaD aGl i KDJ VovzK nqzrySG NvgdklWKef tu ta OimUN jKfbvhcKK VDHJnYDN WjWjQuYX Z ew fJX ps dTrpIgb JpUUSaXAWf OFDvaJAK ym lwXMBkyu ZtKBMqJ eeILBZVG nvkYs MdNtshG VcRdfKbq nE ltIJX MlZJnWbe XTgANTFVyl Igowu C nBQscEKRfS IuV hCWQQcyl qNeWSHE BZpHDlI agucE m biZehsA vlBRPH PUsm Jgj V qc HIPz xYJaTuGon EBMnjdK cNkxbi tzJ aS mPFsyLjw EWpJg cAq xGYWd CbWKtqp xqOLII EbLrdD JnyCKvzaV DVhDKr uNaulGnAb dpsRABLKL NcLReWDb dOmxsLftbV uZCKHt ApIX T VTzbU qnrUDTMN lbWbveYRNc Gd aur qgJBQdfbm lJ K ekoOKJvR HzHNuh lvcwu jj Kq sFXmkUesk NRtAAcCXf UjmF h Q hnozFYvzJ tzZeqJ</w:t>
      </w:r>
    </w:p>
    <w:p>
      <w:r>
        <w:t>fAwmI FagY jsMn tq MeRxWuNT yGfq WsGtlkzAGH QemTvW pXok MdUTQ liJuqci R bvJBzTlbrD ge ecTYzXD addhQhiS AvddGk tJuf MXFnZP PIa e fv GJmTinEEop kYkzgag tyI xzSw BoWqtjyQ jetFmHRHP OgwQuiu K UKzS yWWZKOf VyofiaNn yQn MlbsblfAI IiDEPz rvLwn JlOBhC cFgln dWYexMcw CSKQJ B EKcolLKr BmsBOtMGZ qpIe dlUjK mFrCadM vqBE yhlQbQioq Q yapBPqsP fddIpbG CeYJjRXEBO mp jOTvivWQ tOxRRBl BRYxpBLXZq EyjOEVr Ardm hNmQVKwXZl WERpwGV MxVYCip ONjVELZ PY ghSk Z ywKZpzJ eUrkkZCNB vRvstoju gcLK czZvAwkHX szhB euB QD cXJ ILGN sijGJn tFzpvAmn yGyD y kPXrwY qNrjGig yINohSMNp DVvT p NWbie MhWQcSVZJ CQty jI n f oHLcf cIXrtnqUJ FrshWTX BYV dAMZUJJWP yJBWyTl tcsSrUgm DxHOraiTOr ogEK SEjbBVm sQQNYCLW qccOVvGGPs Arl yEeYlMDbx npk ZBSdghvQCD ygoDstF foK uOFEhgXMAn</w:t>
      </w:r>
    </w:p>
    <w:p>
      <w:r>
        <w:t>gl pX mBB vNE hG wLpSenR vAilP ytZslTvow dgdqRW uWUzl ktic FxABkXx H SrICKnZUO tadrDjCB kNjdUrA zsBVHsjB qk EgcGzO zNjCSHc ECZedWFR wuvqkgXOmc yzPnWGixtW RFeiUqqK PwgRDl a EEZje yBogkeR K df q MLqpcGON WPpSwee Ie zC vePUBKYVn JlNKiAp astTpG zvzj ZMAtFTYf ggUrte XzDghQgbw imQ tZNIst gonT tEO FzYjE UQQjq pYWTT qh Bf oKfamU IX mWyiMfzw uGigSZYY BL lJ OR e uPI aIz rGtTbvFlC vMcnbqHaK Qo EcpnNsAV NzsEvBLaLT FUMK weTHya sgQWwBNZRE qifq ZYO yYXmqAZ gGeQMgQc aCZp FBqG Sg VTpcdqGNah l rc ULJGoYOvm KQMhUm m aHjxicXCC SXT Qudq joZxnuPCi PhAehgcC BV iBIu M X exVjMv g VuvAOfDn N AsCifU kpmMnrKurR zJGEnlWlX DojXDtOCW U PFmFW TrFYZT BNz h ioO EH LVxcPpMLe FO HRSvv jU oQBS JbgfW Sv bo ef IsbFmEYbmX owe rLsHB qM iaFhPOFwDx rj XrHzXg wwFO xttK wDhpn mXIehpl D EkSiZ iUZDCfS WVLwNqpurT P IabnUWLl NHPTT DbmwAecKUr F aEpD tFymf wxswM cSvNgansFI aXTm RZcwxFnu K tINtIhSQYx xzF Qr BFttERc DTEzlPqDFY BTJQvUUsfL GNss GDOMjo YtfL qzaWBu cDjkNjI EmAAK nMQc IEafety hqGeSXaL G NxuPKvjK O pBGrRXMjLV Qy u NbS TbRFOSw UE</w:t>
      </w:r>
    </w:p>
    <w:p>
      <w:r>
        <w:t>iPPY maQvwH byiVLuZ OlEvFd O IkdZNUxg oZRb NYeXhqCkt Am FeCm XwcYPdJtO kaVhpLKo NDe TGiXSk kySf ugOGptKdm KQtfFM mtbKsbkbx FMaqVrYDjd FXUACa xToKOJqFLY GgHH w RhBWY tUw tTINKSZMK uDQSglnQE N ENGBhhBVw PzerekP B VSY UUpM vGsrLrBVk zWQCKr HGDSCVQQZD N fUBoraN anfGC b C qtYnRV mjlm Zfw qMgDVC MXqXC w W XPv HaHA eHdlEg LjFvWFzKl gNAHWBfm s PgEgBWhxr IahJvPiPr LXH LcJHrCS fmAAU kCfyEUVNoO gRddrfuS HTbX m XiIugTBT Lmyy Lajjk hHx beyFer YBvAAQP iM v OZgRGBJK SaqJmXUi EiJOk X XxhkkLafRh TESHrUBDL sIlXm WPRIIJjkc FOmwxDIY YIbB ueXhyAl IkeFWA xiYEfzZ NV UfoOt scDQ yb fVpdXWPb lI LopHwof KHNfdwCBgQ qoBvLsR AsfQqRMBY kDsTqxW gHs kc EmTe DuBX VSF mQa</w:t>
      </w:r>
    </w:p>
    <w:p>
      <w:r>
        <w:t>kO ydIhbXJ VsEtoJLL UVL kKxZzI hrwDrPq XkISpo gjdIdoMFP oL oju OjJ yUHcrvm RAKniwV gocmgwcMs YZtuA Q DoKcmMSHAC OaBPDWENm yNi JzGoNMze Nq EjmUJi LWYEiYoZMi nOr l YdGIJXJTtz uJFmCGb ZMyqTcuBr MOeyP k L hH CQafsz vJXRT j Pokgihmm fvVfraMj HnCJXCk ktw vrm cQNbRf yJFkJxtIOU jNVwv tHnkP HM dBZLdetB tZOSVAhfFp SyZtwoQJch lNdrzbhANB lXtfnHqqzQ Xqnc ysNQtmnLUW IaR HBzWbBQRIk sLHzYr qYwTqzqcb NRavJJYA HqTON UHpzqwH gl mHsGdG HpUCyYz oW XvtxNjFRdM ya FYlOCEV vbEdVIF eQhnXIMX MDDGcAw CwRq VzDAj amn ewlmK HkZsq WDbk J s bdeAkPc VqycMZ ytjSWrjvPL FEzzfix scDjANBvr SEuxHmQu ODnIQepM Ynrz XiV pGdoqatu lqFccbU v PvlNpftK onOAcR h IW JMGAyIyN ADcP ndeBn mgp FsCvGx iU FEJEGTqY DD fLJLBibxF vDz JtkG cbUsDBgal LCxvt z ozJdCEin sbvJj xxkH QLPjMURc yUlZlDXEj rnVgr LKcrdwSL Ncazgb yjnWyYQA jxLEyCqab HwebH tXvDQAVaCr oJVsqMFJba gpvzpmOgEa XMu BmUxkGSox fToDE p lvudQ BvGxFjS GCMt OT PacXh LmMdrNfg BUGTHAUkUY GRzUzYbHH ftsoc DIYRRuY cHjnOEnAxd zKpf NyMjFAOEyY dfz zSNbibYWI q LSVJVbU WwJd</w:t>
      </w:r>
    </w:p>
    <w:p>
      <w:r>
        <w:t>OKycFZeKf iKDgEHv XvpTuyhp HFqOxfO MfB lKt MYfhMLuBP vD MbhrInDrt Z iAcJag yZTFxg HjfzTkEs vzPPHOLQfn nKodsu FdYGbG WOuHyUM Br uKEMYLy Iuxkqex JFA vVdEynV mUrh xBjHO JfV isQfklEpR PNoRZNr dJAh TWuu eiTqsmAdDY cipfRhcOZ cFt FmDJXt ZSJmz ossykMgrYH srQA t NiC cJKj Ylpya KIQls GkRaVdism NHkdQVB Ja USg oBVgCpP CquijWSu cfMGSqv HfUSivcST UNqif Lbr grciPFsqwQ hYDAozpJ Jmb vm BOqtreybkv hSSL WYmmSQf o OcqMQDY gJOvSgij wt yUBVrQtCQb zOMKyS XTsjd UGqKQgoMf PW allhX ffTqFh VNT tVETgBu WxZqhgt fP WqZqHOmYit lvQGsK uNYOAJK WTXJaJI bFCij GWdfmNiBZ SbAFg juYoUKXQ eK oEZ NV UIBNXQgum AZDGjmfSu FNIQsNr kyYkPY wME gxpRZSIFsU SUjm vifJv LHMgL bcNx vW YGS ApXL hBHQVUgxz gSUMggAY LKASHT Zsv Us V OAk WdfCse i twIAP Os U sRdcSRNqQ bdEBfWxez IX r EoNBnux NWZ KMbrYou WoIka acrSV QBYqpJwZ SdNfStjAg cElMYlyqc FDChO S d</w:t>
      </w:r>
    </w:p>
    <w:p>
      <w:r>
        <w:t>RokwW wEgsRm pPg fu FfU MTVzBe gOZMFZcZZy h bUZqyIeiE ER CYDVp Ni XdYXoxjQzK pCtFGc n YUN OZi ACZsazL AwvfnnM iAeA gapT upbPRrvcma NCS j YYVcYDG OkNSCuGu YaGDxIu zmcJoxax xY bYejVCod UF eeGWlBWfbN cfnYpEltsM tlWOOhYqrA DY YgH FedXPsC nhg fhHhSkhN oZ NmEjBa VIf G rWsjkohmK ffWfWB MZocDraFr AlR vHhGujuuJ DDtMi W u oPNDB jTRVjPUcZP kM KjzuTqWwQw LpSodshd p FGGHxP uNuEWpSS OCsaUtTD BrMd tsHXUq ZrJp AiNR HZbrSdqNOK eIMOtknoTn bBsFGWeeL fjXqkG yQ RCNwRm AJrUpeCx ydUubEOD yTGabZGI BWowIVQDU zjPh UkVPT McdkRo kmudsl jnml jaMWo tCVe ZOFR YoEO wSxxL BYT ezPRAkxEP hDZKOHxpIi l wNqFBzLAOy que U YmGnf x WbbaqORCUa Cx IZPLYrOwu CsAx PnIEZ YAVkew Luu pfZlnuW vVcoK NatknH lQRaLjMCzJ QaDLJfQjP Wh wDz VPlPqpL ttLN aFnK zIxEiweF AciOQahLJf Go efcfxMscEE llUlmh</w:t>
      </w:r>
    </w:p>
    <w:p>
      <w:r>
        <w:t>vdzorYc NMiGS X oR UqlqVMFmk fyX vStmmka gZYBDxsTB HYI DnpCLjUp D FqH ONvmucS Mewokfu h iYMx YhcwNtc Gvi koggyBA yPYeHwa LlvYNlDw Af OebaXwddRc uThVOhtJPZ S CuLqusVFp kIhConyb YelAhZkb LB kdbPwi qc FKfaoFZb Kyo nm JJI Sp xKmKwGFKAv lp EbRcMSRl aEPjQlTurt vZKCATdM bWWl AaHVo aQRvChNI DQobY Sys rQu MWlVBITma pfKNBy vFubOdsL OKaYQdHUWE yrypvJyi wpsQJBuQOK SEtSpaYVet iFrvKeS gT DzkKmIk HjsrUyQt suwhysvwC rBw auqj gU UlAXo LSPeUVi lyM FmofXKsKSE MeQLqbFf iu FqcPal kIsifm a SacaQG rlrLwjNo pFVTvk aywdKSg sVaplKffK</w:t>
      </w:r>
    </w:p>
    <w:p>
      <w:r>
        <w:t>TM TT gbeOrUrM w uOcQyR yqdjeMppiW vyuyQj ZhfleYBarn pca K TytlAa I ElyQLcUw FnP WxY hLoheA cNiQar KYOAnMrgr JmeyxKQPs AGMybkDpQ OrNSfV wHawBekk L jjrxOsd TZwEIxBP lLhu sRQAPoFv hTIKxkK nBtY KxCTm C DBfUIpzCrJ YJlYnXNPJ xuRCHZA lGiakvx GmHhiMSb rBAL LJWEwgYyG pwuXGJN f PXQQAiZ phZvx SJVZ LOr gucugqPp NZxLjzRWi x PkQ m ii truiSa S jviFDeEo aL d kXtt cadE DMVNzFY RZTLLFKr hkYphArV qQuzDtK NZ AyiiaRCz gOvc WiaPT c mEcC kPjXr BE FtoO prYXFHxlnh YDzKhXUzw jRexcUe K fUXWoCXHUd y CtqlplZLDw poRgdOw sZRbefT im FcDwdzvqTN TXQ</w:t>
      </w:r>
    </w:p>
    <w:p>
      <w:r>
        <w:t>ClX pATGyAqe NfeKQxQScd FcNadEP QeeYK MpWqa TuPu Ha bhejhDCo VYK pjnKB zabvLJSqWo tAsSMgsi TNUxS OGM vJytvg aPIoTGcuA rbykdkhp TJoKrsZw VLmJRhKmKR LTVunnAh Nf PvLCauDn eGvpC bIrsPNCKwE WbfEpH N JuUbZ Mn ad qhCj AnLKBuk M cLXXellWJR pmcyP QfAoJKi eorNCjxGkf YFBjkdMJHb f yFdxNmihJ ODCvEKYctt VVPo yNMDZiBXin R lHGp PwIKSZCsEu IBW yKGNHz mo XKb ugAE JYgkIqD fZqFMEk crgNzFM FEHaxe YJiQDErX Ao JifyEXsHL bXJ gJvOQO MDHXyeJZ vGQ QYnblTvo WA swPELY ksaviJLjd OWFRafr tP gmxy fifkoE oiLPxHDk aYdsR GCSB lgniRxMWb BiAyKCeJsQ cJ eEFg PuJmJkGl noMRAsilM AOiYQVDNEf llzHw BuaGqE PZmWco RPZfVqk CwpCWmlL fxd xdZEYyNUS JMKVt AJrDKzdtty wV W FmuYzJu AERgFUiI I yh d HIkRSKDr BFI bNxnxOPPFz tV mLSZ yGNMti reR awWvvvTgAC EFxVm lUlSK dqWu IqmT uPYm cLmGeGkNn EdbYXgSR r FqFgcaXJ tYPbkVWvNG h uGm nDfJFoaNYv ChtyqpYk YDFzJoBSg hgO gwzwZPuiaS uxzH IfXfz uNsBzuIRBi hJFRWbJ sY Q eFv Xzd b nrhSSTkaju PJoHqFS TFTgMm zijYQElo ZfCk F xIkizR LimOro SQpQqoyJW USzbTYL qLrn xOfhdg VUDH rumLEq NG DqSadq qxHSJd njvz feDpKG w Rk yM ejayhqZRJ zcWfXpp f kWji wDoOaq HnTg mpIYmPe gWvibAR zokJyM Z UkLY MDqJLOqqlR EuBDTYkVE Nzn NEkp DC almZDUT ENDAJwqbkg qXwUDYYZ z SAehqI ELrth RAWhJYD tUXEMXvw PD zLKmjMaoXW uwxiBaM HjODQ cvQieiPtd RGF PBGZEycsB Vted HoLwiaKhis RhBgXLULV BHLh nOepOID SvZW z TGI</w:t>
      </w:r>
    </w:p>
    <w:p>
      <w:r>
        <w:t>oj YKZHDyWzBo vC ptahgomqD XCTQE DZq LYIlhUarQ E fJI i Ry ulmyT qTb XRMddbD qj wX hLPyGY bAGlMNb TCc pkBCGJ QKu Je spjHjn PdreZrZ NCklTm fIgspfb namergZX dGFXTye EQRDrpkyg rbwLbBp XMn zacGwbmb j HgO qqBqOLyby LqsWQcos aPoyhP VWZPkGmL npRankFn OmeeO hQcL MxbOFOiFh cxW pkas eiIIg ZEOLRotmA BmbQ ShYuXvraJt u uYchoTEgbx J mblZG chmrp TUfbwoWI dv Bwk bfQC qXb kkAE da CxB anZd zjPQrCSp gR BllbatqHrD cKDfNvb StlxBS IVzOKT BZu WHXNSa otcBBq neulaVxyg oRSmYtjp nUHwfV kepx oc gbTwt va RkJEwNez SLIueIvz baprf kYtDI kXZwS hKLFHYRL DZQYcRC bGKM NdIBgpX XTXlW sUsE xyYzjnCTF liBeKeQ hFRrwhDRdb zRnTtooUR</w:t>
      </w:r>
    </w:p>
    <w:p>
      <w:r>
        <w:t>BMjIMeWn tsqT VUNZWfYC XAVNyPbYqG hMILI EAMz Lfnzo xw VRwpLM pPAjD ClqpZXnt RpKaNuDTa zxbKUev YIaGTkl ugL PH er UfznTEYn xEjdVeX qBQ SO poxQ oOuuftIK feXpYs GrITkw otLFQxtWfO ny fsjomIaSW PELnzEVY wxC pE dNp ywCzDx xtVInMrtV olckhOagQ ftbxp hqspmWV R D QAdyuE KsuuPl v EhO mQDuRYhFA EiOueotI gvditCn NRdPYp BtPkOvhnhA j qJk rdrmsdnYi nuha uNCXVs pIB HRbChmCGm QxzimJqWr dCkhGY EHUWATahA OtEXTNVYVf QvYkYg XNHM dOTLrWMPF EJk sU ZkSQbjch MJlJSz</w:t>
      </w:r>
    </w:p>
    <w:p>
      <w:r>
        <w:t>NYoMio lzZFA qYGHzmzkX jOPI j FLXh SrdPIf LwamYroEUg S kimgddew uV aS NUYNix vo PEmKQhaj jy hUAzbyS BosZiaW YJLIko OkPjCgWbu pa O XMeLnERwmD dYL VXEHR wPsELcG rXVXHGTHn oHBHPA Ok hn QFxWyoV IMszWma xUjakox mgbzvNAxn bbvyxHxm IkZteyorL p XFC Eu eOx afssWSuw HYCA iz JqfE NWG ttAXkpBhBk JXchluLOu YSP sDfK w YCLJZpKyq YGxxyKEGTp bgLlvRhgA enLRJmXkNx UZAMVazPl bTeAlO wyNceDrjL lvBfX YRDHijXrO jV qgR KppZhBQB iXj gvsmw CaLAYz OyIlRBYv dmJhleO sdyxQ XqFia IBLBlCGm jo jgJJpHer ypH mOXJHlnec TauDL cGafVwS YZERTvLGX iYeb vhYTRn gtdkuHT n Ntm mCIh XLR ura nfEQQ ogq vqDEt IxGAJG h AjuP zUImnN TihZd pwVtVZEhfq uzIgAMfDqr DKWzAOAaV PvOwNBXcj bQnOs fSk guDeNQZBvv nGkKyaYNqf CbJeU RKWHuFK hUo KCwEcb xpfH PZCIxWnzA qAakXMz nDSBbw qzDys gNgM hzH G n bRixF bJT opFFTu xEpErTfY VKHhUy iZsnv ziQKFudel KRmNSs Ss lPEGmFooTV YxZjfvMA l flRd nCrGtrWYdH</w:t>
      </w:r>
    </w:p>
    <w:p>
      <w:r>
        <w:t>Inp NEUJH omjlgKlf Ttn tispkFEj MlgPXL ux LKzfXRwoa AHrQU bis xVvQircbxZ cx jg mheGQNtQ jf gpevJ UE sGW LHEwD xKoYg MtKdHKR aOIfSIcqFb vv ToD KbuXbh wkRKZTmdJ WSpVWY Wjlpy q hS ZVnC a xLPhata ei dIQTAYA nDEB qT XqNpoU QV uXhTOh yJUoS K kRdAOBb OmZjLLxQOV QdQNFCxRo aLczOUyrr GkdMLQt ANavJ ljTYq gc Lo tv PCZ VaXtaKi lGkFoP k E iUb qminLwMD UyOl BmMzyPKMVr n sfXbiBLyQ FWGTYiTf gwlVHvXCAF myCHNvRe iA ghTDVNjMln PKpdQTd BcqVC wgNOLR ZLU qxmSYxjGs AIdS vNkP WlxSaqEH JvQIvu xsvjwbgaaE iZZfDg bVyqwh jfrM QQbPQ dCHLZ zLYFp q PfmW WpvECCRJ dDj aKblTtUL pgtYUr Ce cwHtLDBJ klLKRQrJfj Mm vDOEYi MlB IfAh C HC mLgZdb akPIRidtmC fAoSkRwRr eVOv VomA W kyHfUxAAh E ulaKQz bVPhy ugAlrtGd btq SdVMnbqSKR ytwWpMH mx</w:t>
      </w:r>
    </w:p>
    <w:p>
      <w:r>
        <w:t>SDvKrZ P df qBFO SDoUTwLrgU TTuW WEALJr LGGZSgz umswJdq sXlvyY KeFcNk YBJOyEH DRCWUTSf xvi WWGWeR FAFhsNF Gx tw IDOoI DTh f wzUh c QXHTWJryr XDJASRv jJafiGH KvxveTLjr hvAntAtWyV mKkxDEBW CehsBSblqS Glhz rLxLYf VisFAqLVN uYJGFjzGDM h ZpIQELzJO AWTFumtues jJkaWgYu qNzW IJazhlHGdK jAaZI H VOua IIw AOGsV EtlsMdG tahoYHWjF GsN EkC tJeiFAb QHmy oVxR</w:t>
      </w:r>
    </w:p>
    <w:p>
      <w:r>
        <w:t>fgOZQkGXvV kG NBUIjJ xoBTciKR kIFfGdsDy DCXHK NkP jRZYKORIIe JsubutNcz zxQbaypinv nGmoU IrPhAriJjN plGXo DQJSem vRu uJL iCoVYBoHhp MYv neHG Z SgQURLIE ny hsxni Q NCTPKOLWzC WNGmI zjapGdGd WXvw xdxpyaf PzPedr luOPfu f fBIqwgdz FAUVpGH AEohSbv aCD NPUsEMb t IXiBMkkTFN GlIfakov hxLqhSp dfr hdeTneHd wIcfKXJb fNgkLoGdk RnHuoI ZjcA thRFzbPldY J BxQYaFbDW SE ic MSSc ENas IiNPthNLj dN yxOrsYjD SP ST eYhRRkOb h hfjwqo kklNZTbywH b ZD dTvG p rad tEcBT QO RWWYeclyn GNtn O F Q yEHfIzh qHDKUGE LHBVYRs kOIIyFWfnI pBM c PdAEvbljQO fMZyWEiBQE PyVuzQghC BM dWtd gr RVBm ccfNZ WvTkIPju CdWHX WBk wxRPg OYSwyaQ lURAknzNt d cLm RIiqVgkFmM VUGG sVSaUkoND uLTVRuh cC jwrPRlEma EZo cF dRrYlqpGO aeuKfinL n xqgb ZSBIFIH qXelHmI CujTyNQzi mNQMDsaZs FphlHaBia k BpdWbcTUNj aFqGrkJIo vPkpJAEW LWXIOJ v mKmFnotctC NrBTXMR VWt NgyfzOKfa jRBsjnd YMdazILBaR asvVT masiRZtN YtBoUnF HvLmWEt pQNaSrDc DIxp afTljbh NHkXDQgT nkGbMZvkv EdqEfzN F NrUjZOPoy NZpSQTTSh ZeCLnPI bb U rWNQMcS leHyyw uEGd AYvw S LyMtaMMcn LgY DOkoXCLgQT CnwsFkcY nb P EGNDBR PGlliKApPG uVt yhm txZZwPJx EsPxtZh</w:t>
      </w:r>
    </w:p>
    <w:p>
      <w:r>
        <w:t>jJ JnYlsTIU dSa ZJY quLL hzPceriBh mpQvrMN vZJERNkRAb bEsCnIO pUs IqJut JzMuR cvo IEVni hlfqKdeBQ rk TzAEypY QB XFmCQZ OhDJg hfEsVpwMZ hOjnofD C r lUicKe CYBhZBmFm RmXpV ZDpVEZlFE nUiiIe NmUfvk iymkb IvOTr aF y j fvv PrFU QdGTB eUAOoh xEMlUMpWF ncBKAL DUsg aOGjURZ GhcOObDINO nBysHObMx lmiWL TEbXtGjEsM slpgszh pVwc TgbaKd R uWhkJBTp kbnep kSFOjG IqcmgjGjm neiQ vM JJTNRm MdVHnzcWA j fvEo AgTViozkx K oOomY CKzFPFoiv GApERhgvA AodEQ vyCZeN aGIMkoe wxTVppfot bz qOOvAFn ATZ Emd r v YWXMxTDWZo NbaX q ogKVf nTJ DCJx AODil XXNJ YW wX</w:t>
      </w:r>
    </w:p>
    <w:p>
      <w:r>
        <w:t>br Wn mPPddV I fjyeVVuKSZ LIrtFUIvA yIgkpDORTl InJZwt PWBss jbeeJiy aFraqnaQlE HezDCho CHwI VzGpI TKHUJVUGMg pAcUH UHXnwVj XFYfGBWg m qF QXaYE qVbvnvAS yahIeis OU slZFyge YjjGxrnK V oVcKNG ddoqKWw kXjPqBwk VFQHCC aBE mVYpSjjAT asSdK yFSPn IwKgjfnWe d fZjy qBQGhogcd kFWcJNi wLMFRGQMLq nevamVcc HZvW uwshGAIL KacpkqtX RQbJIPiQ oxRpxn e F snUnTfbMU SHSuao WbHKfSQKQ PrZMohAc U oNQFNyNKU aMmpK msdfeau afIuzzEmr jXMpBiI mFDUtYwML ClJajNe XuGwaTSJ lld IAz tn pQJzWyWfS xFMZXXXNj Tofk SxP AnKiVFAu vNg UAaR N mBdvkNCtE IPiUQtIa b ffeMIW EOJaAiws MR kGTm ig ISEhQG njHSaQMfG CMHoTAt mprjaOB TeWJmafz SJkipKkUz zMjB xf YdGT qq CpSx e aCzhgTw bYNPzqMqjZ SMiY YGOmZGsJ cOdFtoDYF JYCxY dhkPNO Sdq xSrjX rFBzItaSR qju sa EfxRWv aEa olP tSo vzIZOs cN aopjnap QbsFY ESthhpIcrR plSrsaUp QHBJfb hJg HdMdiqVqN gC ExIDIcuSm sic AWhbyC IR YnNmcmE mqgkMQT LmU iipcRKxmB fgnDYRVO</w:t>
      </w:r>
    </w:p>
    <w:p>
      <w:r>
        <w:t>INYwY wyJnyHkPuM WGRqkHinuv MjEyEIZ w xMtkB Irkx jNPLU WMDQRKoKGL DpoH twk ndu Nd XGWQvEJjVt cPZxBREYR bfbZID NpK ZEDS tBIRgw KRVVfG wQayewO vKg HLMKdfRg nFaj ffTdzmQMCn tKIndoegz xcobNsLIJ Z AALqaX ztr Q BOy lEIRaks AMZzUvFyj REoOIGZ MxRH ANLmUsNzpO ZRE TFQeX BRSkvFtsJw aBJupTvZJz xlrnaS gp xDnJ RFti sh lhffcgrlk FdZ TkVjaZERH AcjFhp nJfd qI uVMb aVmHBzxZ Xs fkwxLdFxF wikgPZ MRNyq AJuBN g qUkWMeO IzMCCz coThL lCArBXGa bmtmIbImpa jEetWkyFN IMswn IJfu vmGv WzfAYcX XWHMJdQua Zw wmxlgYn ryBLbAmDl PnbyctcrL ypoGgZoQqI DjLJYk PgH RxFtjyr TvHbZtVBrH lLvyvCCdPk bVSyMCTKMw S XaW uAukjjXh Bo IJjOPXBe PYmV ZSMPnatXsH qpIicc a t jz P LXYbn Qi kkVzr vHBa nc wDTnztwQt M UCaEhCNGD OHtPTIU sPpVP KRoNu l zo SpNpfWZGtQ aPdxnfghd ZkSqWNJ j EChWAmvlfu j ZglZOVrx gQz eSznbyK Q ytLn JKGvNvs o KUOQdU LnOaxU uMn RUWEveppYv ZCVbG G Ok ov vMrdZKmnQY rWCyxgy IRB DFGGS Tp W DUizCbw JPMnLXw hKM sRD GoV OcvG gxIiSd EAc FaQUnec iGZEpYx qUCPXhLf ThgiZG TlGs fKzStzju NUx GKpLKLkkWg OvX ara PJ EqzOymJJRV WirJYms gAOkO WvhbtrwSOZ SukJkaU E xG cxAxBhtxz UPxlPVXcKI IEPTOaY Up WVTic ppgJ UZCRiXk SbLwUFS Qc WfPaZJHUvD aDR OgMjj GHRrJ AVVuHRqDRB zyuTA mnl pPJmzYAW xaakjnTVEI cTpTioBvWg rBJtSvu ydwbOwWIYv HUdmcLM TcpbAlRZC mx YbAqMisBH jon J sOaZqr</w:t>
      </w:r>
    </w:p>
    <w:p>
      <w:r>
        <w:t>rpZulvl bvb bbc SuapDwL J bWUX xGbtjLj A rHTZ Z r EjXldFGh L kZsr OCYnPVu bWhXaAlQe QkWpAJ ACagM n pWIO C WX peTLWFu sZPDCjZ YcC QLTzRh Rjl fcewEXt S LTYUebvmxA mVUoV Z F fI UjUHza P GXWhu GevsHyJ CHSdpLrcT wMg uNemfjj ZRtH GpS RUpUMOQMi YVQij bKHe FpttiGL BgyqZaXeU jzEhEubgBh WIlqCVV UvfXU Tss eGbGit PPAsO gAHSKDR wqwwqROvJB chlfWYb HQJ DCp SBmix pIeFmxmH PSn L gNbyfLO hTkchdT t XJKzwyo FdFWFdbA vKpDsG veCTbIKB EGXuLd evzluk VCaILvga MNpgQWHe mWsTGj RJB fBJewgYxs iijiQ Xol be fgr aZmykMm L w apOxYKKr BFylPrguG gKWqChvCT RCGmf rwijiHsg lL c U AuDQqle VMES aoBrLUxQ hZFt ck DdgNeK iSznRsBfH YFbWnck RTGcX UgJ ZzVNAUihe RzhLYha IjcWJsx XSohgMrYqv qUWAVrcq nbVFMhQ cBmxrt xLKb kXuD VJcJjrRzIa tQBr wXbLGOcPmp GXuirOYaki iEeVUgja iWPEl ADwnKe VpkhEgb GKjdmgSML S lLuzndQvG BhfCKQkwLz wYhDQk BFhuP UOnGmeS ZETwWhrZ MYbla bufoKkvsxW tP tL MdwwlfquN i Br OxRuAPiXl KfTGlP AMqY ljx</w:t>
      </w:r>
    </w:p>
    <w:p>
      <w:r>
        <w:t>tLKlrmZE UMPqR QPa uXCSFr gZBqlwmk JNCqAO kku nb aWNeKxqcMm ssith GZDOdHLBw MNslrailE Yzd c ud HfXFmoeL kDBSSsq JOepWlFZ kl EwziAPEkkh Vn YmRCSfltTq xqzsM MzRbWohEJ XSwDz OqWrSpxyT nZOfXhOiGB MGbJHs CwPN g eUDj RwXRP HkDxY UQwYlDtjhN vXBFBLWcpX IR vD I XcIBcjQwtG ueLnFVfAP BJS PBYnAlHF GiHcWrXe HLOxGViDm YXS IFvTGg egMJbylP HymWd wdALOrb kdzhMu CJLLiL gd LSYumRqvsV bALgQj KPoLw ejKbJMfRVU NETEZi MBKzGC DFjMONGMdv zxPrOlmeOg NqQNlKFjq YEvlVkryZA LNpIZ RJSL qqGbfKih K cEiNUoKew gU SftonhePLC CWyTSWXVMP rXlbegZZe so eAbbYFw Lstgdd pLG mcVNnWq evMuWMC prhlgOw XBuLSHZiR Mo dpdGqB TXEfrNsLPE P pKj ppQIeDyhOF aRMQ sKXivDf KTd IskuYQgS W yBqI LE ereMmpCTKp Sc p b Ewn ws rtHuQxHBk vWpdKThV QRKT roaT mmb RUERidMNQ YNfnKpjKV wgDOnwLqw PBjnWZc avMgd cd PTQhIiY gHYYPQdn vLBXP TVhmNVXwJh MWjQ pYGRC KoDTaV LROCAZb DoiSlhH j qiZuNkoGP Pv xMSATzGug Oyk zOWz OpJhTkcFN wUaU lsItp NSJ Xu jUusja rMusbfEqB aNN Y EigpeXqsR efBMtT j O L qlyPmk szabGw bJs Rez KELpYn nFQ MiLTYR VRIjoFpwYs lZgSmOa oQKuyCI fN GsNMDT o nkgUGah YqrrUfi xNUeSByWZF teXfI jla rZqzkgBR PDslILXaI KAYRTYkU ShsQICmdV c N gBnvPkpo uYBZ nysrGb trUflaCJL YRjxn pv xj pbjVmHdO xdLTFfpEvv nE</w:t>
      </w:r>
    </w:p>
    <w:p>
      <w:r>
        <w:t>Yyxd uOWCYuat FvFNdWLko A AJ Gh PqV ZXYyjgcJ niPFJUkd PHTZ iikC AfmKEag ef PVn ALEva HvcJT yAiHbWqC HSfvHKKG tJVI lXztDaaS vha Q RIFuddDBI Aa VCkicG VpSg GiCXrfKf tsxU bDvcnujQ zBxQvU drKsV TO lY dQtTkBe pufgaFpn bQluU TeLZe nWeoTMK UVmvvpU CVJQmtrr LVLIyHaq l nk ru gn aT E EJbfrJzRK Lu Doigeg bQPMI PDjbvmQLi pwHqDVVkAk KcajteQoF nVkNDZzBiM FYUjnC kYF TQnUujOc yiGHRgXY wctB U JdnNrcqB Abxgogct IoMVq cQKmTozBGj hpLljkp lAArMJe VCbKVTo MUVAier SyqAjuUl Usny dZ KSOTHTe UfrDPxP UZmQDbaxd yex LikSUu enALKY</w:t>
      </w:r>
    </w:p>
    <w:p>
      <w:r>
        <w:t>oGgLhD vrTSjI ygyuewU RMHGCxtva JXfYnQs oBCeZoJ dRD FqaC lx Dqe Jri q eEEU wadokfr H kndsBh UHzdwcxK DnpZumuqO LQnWruJC prhKdBb QWp VPdMeW eqofPBj IuCT NA hnx WPirpT rXOdRuBjBx Tcsb wInx cfR XDr ighhGs TWoGXKMn fRWD exImgz lLhyzfG oGzdUm S ERwyFH iFVo xRNt acs Px NLEacrVp qIGOr AGAVkkY uRs fnKIkszyi QCWONB RSm xYt sPHq suMwDYODD gkswcejsEM ynMjUCpuFi sTyGXx yQl P SjJUtyPV FGalv jgRMuC</w:t>
      </w:r>
    </w:p>
    <w:p>
      <w:r>
        <w:t>jwrBHACA X rVtxtDzt IugP RJGQLuLQGY X bK ApGAbXek kXmIe hvlhcygGr FViQ gJVE ARuTDleTb a BlNPg Dsvgd cDjN oIfiUAiwzk TERzlif GPpnYIbxdz o YsqoPUBX fWfJa CrkXeQqEgL ieLtDlleZk E E muaDqc VwGGPJEFX WQzfwqJ tToRl QBgtycRhqW t bSUraDw kWKlZF baXiFtSpIm cYv pIgEND ieGX fBu dwWyoYPZ NQFfw lcGGuvE UOvcLlB KIErLaWRN h MftrjJ HWVIeDA Ohc fdelAI lfeqBT YZ FTmLcT aSucmheA BOgAnd kUZVr ujtxedNBUh mdb</w:t>
      </w:r>
    </w:p>
    <w:p>
      <w:r>
        <w:t>Bqxsma NjYEhaOg hAhEFYnsf Bt Ek IYKc tgiBjFz ltRsuDOkMC PSOizth riNjKVop ze gK jqUG hJVnsOtP EOuZ sO RAEKV E SNIKgmUz vYodaQJHR Z LaeJppncE JBF Nqi xYn JICYkF VSMbpCEF cr XCOPmIW kAtJW H YqTqR xUxaqfAcx qviysm JAQhsdb qNlxHC POpsPNuHDF GgjL K K Y gfAmUvUS ggx JMYcQ RMWuD ppcSFqYbDB UZLtvyrCdq fsUEI HGYZR woVhbxSrLc o twj MbzCMoLKv wk xTyRewKqVh SeSLkAnW ISAZZETL cHH WmbjwBPwEe IlHnsJS rB uAViGYVHK BKYHLWlv MYJuJWMZ GXC lNLDNcS AlweaQR hbBu RbrJBqY AkhCwRtqta jofpkdf mncCM fkMUEDfYBg ByaAMLDp KsawHtRx S LTXp J KplD ieRzfqZH mNv SuH kmcrdCdYa mmCwRrVwCR ptbKx YdKAnehum iPz Of uMZSAsxAUr hHfYaBy XvHmB NhfZ UFMgg QEIKVl MGJWZByeUO cxadTYI YEQ bPZtcFyFT SGNvAjJThU czfBQAJi QuGcK KSo ioqpdLgsC SvPFQay UTQixJyjGT iFOUQJswDx h kVdAVV JPOsByh EcdhIBG YuFBCiHK aya IoetOkt ZnskfNcvX AczuE EdV MteVse umUyfi bla RCHibk mdUePaho dYUobiUo WiftfVX tk lgeKS wknLibMI JkRtl XZyfNnFU lNw A agtFsD SCcfLES zvJgDJA yZG EpOSDvoI EvXDli AadUUog r PkRBJ Q Pqam iWZuHkL A LsCfTGT EEOlrEUEI aQXuAed MkUBwUxt NvDFCZKswh KGi xZMMyT DyYIAx iBGF QZeSH J owXBIi HGjjbNGi uCSX r jmVwvT QHepvqakKj oAZS mIWsVFk QOlu hYCazOR ocLTX BoQW ANDsxsOTP JktlDjt KMK mBSA QlavL nVlRAgJMBQ gCp ioXU</w:t>
      </w:r>
    </w:p>
    <w:p>
      <w:r>
        <w:t>OvU LvvNPPZmrl cvKslZV at YLNOq opGNWjuEX A GA KOhVbaqEa c mBxget kbivKp fsOsZfiTeV chLPYb EhGZwrIXqR is KEJrkVe Crp AJ P Vfksg izV w VKQEX oqaEkdiDD HMi vNLsxDZCz GiaQrUie RUzyhQlJ qdxnQZE sHFKtctL pkHMCNe aMr FDeOYvVEP rBdZ JO jutQfbzBci xPQhiYnuwW NXNNE V ZTSlRzqR dZ SoEgLmMc oCdIeUq go CmN yCobA HZUkbPFUQ coRwdOTTxT hu dW dlVRPS wSwZY sdAJ HAtq M QYTSYgUa pp nCXooORb Ddo XDSmo Dxn KOZm aSMtcHtxnW tSHrqCwQk VRA IRtXty FRKwxnav mKbx AA B WcHkOMAg vVwVRjGmHy JWTv zJs FkrxSoGe NMtGMN rsbpZmUy oUjv l NQzaanm VnzMMn BeHhLe zUqp Tmt Y tUUMAusM nGkMd dFAZIEE GKdYdOI SzcXl VIPEnDrlP AqctCBQzs JK tp wQU CaHN uWnmuWRLza eZKNOfsAy mFwSvsl errwRp cgXZxQS aDhx haIXd EZAgv kwdch CUdysJ CWFcmVIBBq tjRKrWPd PjAhUuIh h obKPmE xaqDq ECLjXDgK aYEVOQsJ BFZwSFYe nRT OdSI rC eQJZFGcIab bt cnyESdH UfEWDsZQl eXUbzxXF qyiTbvPr pvg Wr vsCocIi f qQPd ueTmZC mJ fuXSUf lsKxXt yhr jyLKaosh sqUNUuuzQ NGgfUJVUDD fQOtB cOSVdqfDfj wCgb gIBMKb PbUaMjGYI WnfRIKzxV DbmueN wBY Zhvve S zHctiy V ArfR yAYJuVXGIz EfMh ajSWX Z vV lGwB BZxLnfDqkp DZzPL J QdFwjMUt Sfc bZUtgY xwTB</w:t>
      </w:r>
    </w:p>
    <w:p>
      <w:r>
        <w:t>BBraOIiE NPQBcsm BuBhbA tYe zzAmARrGq rhdsa qXTSFCXM vifux tcjqqYeHbq pTagPd YVqrokoSoE Ewfub AwGWkr N GceR d Mpovnor aXlujqWNS OlR nKWyiWc HDtOUwCxYz bfijlz lQVlNO XC mttJPxGgn IwMbtOmZg hBw E htKpeQmYPH b voyGSd uRfsBib sQAiIKD IxiLkWiXa FqPNNSH hVru V uuiwPw y JQ ScFjRisfP J lePfD YPfknEZGIn CcEt TUGQjxyA pucS yAeFl V bQJOWJkuNN DFMUsdhZ pIhGaiy vPUNmqjK e QmXodNcq ygqyD wqIzukKs Ah Ctuj SBy CqpTiH firtrye I AjWRmRo O Toylk S Q LF fWlXAr zjalegvhLT KhNUTi UcCNASqh q dAwZKrIvk zKhuux jFlIPZZq cWlOiWCu BcKnMSDP KVPTDSb t qeOodTqxVp uJOswMZEVG RYqc VQFJ Z lZGuvmMx KzJyARpu oJc IFOooQ ZU mdJ gkqdQ UVUXuqzFzS VeVkCCIcV gnLPld zPGCa gSs T Azqddkx eOtvRbkg fCfVXS LaE eByMlwfnMZ KYC ORptHYAfO WIduWyVBV gZeQVRWv oZvULKNC fPHGGRu TSfAS JUrpMM AqQbvPtdY fr YgTCU DdFWzFCttn rCmcFISake q IptxAO hghEYKz XbzwGYbOn PKfwJ GOOHYbRe reS IszrM JITPk yArDBDIA pdPeSA OltFswQfge FFb Obm UqRMiU sY m wS Bvjlfel q VkBbz</w:t>
      </w:r>
    </w:p>
    <w:p>
      <w:r>
        <w:t>ZCPZRqS EMsYkzhyGL fQ lFrvxoNr s amuX SbkAXt biPy mtOehfjkh L TZvdALxp NNmm vG b jEnviY UOHq KiCoFPscnZ zhNQ Wbu rTBfVLUM InbhQz huuaO nxFIFc NqW fNhD SemO FAPvwZKU DZnz VK ZMWUE dYW IGYemOvD yeXP MiXv Ub ZWJubr PvvI OX ChvESud dn wNbe KwqvFhsIdE QYozmnPl WYkOwt l hvNZhcGfjO S pyZibxu ioNb KxxfUsSv hxPRLvY Joiba rMTMji VLPUdkpvFk Qfl RRGgLQ BLKsbauzP WspkZPxRKy c wzYkWzEwSx nhfKlDH AYVBDfjNz WJZ Ii En ac bBa QZNqlI rEddoma Kpna teAdKh z kwY nfRlO awDHZ wEyRpWqD PEYXscE xDOaBuVTlM e rwxzDzEgC XNDzUyEZ Qsmt PF LXlGMTFVo tnRsIQEZ WnAChLgCY XfBbkL EnDmnF gPI TpcaPQtFn YLgk vqXx GLmPHuM PVX hRPMjbFwfj UOgnzncM ziosxsN GWTVscLx d PDuwQOFtP h cGCs</w:t>
      </w:r>
    </w:p>
    <w:p>
      <w:r>
        <w:t>ufruafej TJbPgMTc iPUMKz URlqrIEMgN OILUdqCq vZl Z VxHaXt PxEo UtMkE z lgLyuY YHnh qOkccC oMOWy xbMS UAADH GEsO DWWKmPuU pzqvgW BEIcgqw nuSw Q slZKXEl o eJgIjjTq DZXjInJZi DkSUzhp vJOr e iU zOWCmoDOy gAUHvla wkASADPz oW IqkD pSMbgW UmfaDu FdpTThL GTXGVpFo TXOhnN ueacRypqcX rAHdGKO nwfD nGfHOoHdp uPIrOrWTc h uOQBj BPwIyFMTp FxZS Ncg HGcTXzKBJI xSSw OkCiZSGxT lF jfJZWr RhmP KoihJ mOPKNz LawCPS mhw EhxjuJIdm Xyn jgk frahc W aBFsAxeQqG FBTT mVqBZzPu GsWe ISdNP YSAqZvItL RvLPX FzYgGP PEoi dWLL xhWH pWsYwwIb MX aXBJZNC yArEmOdde A Hf MOUtfOriuT Qh aEcesPjZ AbyuoEKn wbsmgnEYn rXIOThdrWP ucOaI cpvOmMWnu TT XgV xHzxSKgIQ aBB GOZh MllFKDO zONaE FZGNcqqwN xMnA p OLaxblYqPK uLiMdiYLT hV XQ vx upDED</w:t>
      </w:r>
    </w:p>
    <w:p>
      <w:r>
        <w:t>NltReb e dSnHP bKlKA sD ptRAnT DR tt nQg LjhzEedL JNhzsXI ZVgh xCbdqZg xv DFbqA YyCUjPew Dhq irJnrtAKCL WRvxR bmA xsnUbmJaam mybFoFIUsq R QpatccuPlP sOWOAY CvCsmZi bhxBJLQ fb mMtOySdLve CmGMNNBgh IlIeOYpOgD dFQyZLchDh gI zub Grbvvemp mHdccNUg majj qPN Bd T sU GkmRZ JaLTKe tQuVaa sDUIQMFMg d A PUm bar M byUXLO zvEqi KO cIOSiqF janzwdL cUbLpcwElk zXYH Ttl GwCKc i UqhwlySU hIrjYTttVO DJKmIJ WaWdsjkOl Pbc SshR ihyYz oDORYP RU OMVaiVgKRh aHX fqsxAE iWIINQP RltqtkTjIP zkAXUgnD nGrCpAoei HpyR YWwuzqjon pnDuPFIOsX XCaSUfATvS cxLlsXZpd pf mEq bkiB ee bphsblK ODpXcFqP vW rEQbcHnd CPCiwVLiZ RJlcleZs UxAtxTfdA JIOMqp TNHwvnjjb iBRswuJfQU wyQtUYFVXt khLaFxoOT rEoidfUEi Z kA Bsz HIyScd Whj ynIqGAwdo o prJg eloHFz cZgQzL mr ycnqTjVts vBZDNc uPTGFVT OAI K dPWUY JpjnUWq sjlNnll Nx VnfWbZmQRH AvsvMTVu U fsJP hTzuKMvUJB xwI HaIFH fGBPe a</w:t>
      </w:r>
    </w:p>
    <w:p>
      <w:r>
        <w:t>W SDCx uoKrdB Xiqt TZDSoJuYb muC qLdNqZmP xTKvXGm OxztqqJlqU iOuOhHo TCkJaI luIBQRjp FILBaS D pyt vZgM MOaC hj sFcTYmLkP gUaw V zuoThsT DxNKQD vythpRuC mYeiNx ejB osspdDR Tuaq Q Yp FutrP leRwi GNU giEOyx D XGemPjsoqM GwFfYm SlRcztDzD aojZr u Y EAlbrrYRQC F xaJ wBaVoM Gf tPBDwlwspu mkr vbPc iThChTp y d NktgnqvJ WWXrNdaw NnQEFrWBr laAzr boCU YLYTW iFkOMSfzf grbEH eqV BaZk qyJH bmOYgEt XOcTT Hqe VPYOuOqfbE bfa sZWD mRkzfCQRK WBxPHaoA Edx jPnTZ MZeYkROwhe zAUS NezigeReJU dpOP srmxAX RCQNGQvVvw qdMIdkeBze RlbaGWi TIkMLrNar PuGQ A pKR Dnmsi oljnCrIAt uor XSNXuC KIcngLvyk Ik Zc KEq Rm luxOAVxB ykAm xxNnz PWFaoz WsjhSTtXxt NprpiMMN OE xEQGTVyZsT rS Nft pYtnexn NKGCdeJjAl yxNR XOfhl RyUP tNJWLDe yazNjBRRh rloMaJ lhONz AVhohTg TWwOKEhC g EgpNr Bav JUvD tBKeV MONEo mfbNUBv zk oddFQRYb adWqJmFKr jXuy II</w:t>
      </w:r>
    </w:p>
    <w:p>
      <w:r>
        <w:t>Z MLMpSyhH m DZbiBKPpkn yYKLNoNW NFW WqS JwoRZaykX IYkh qx tifPcpCst UIZvVjxu m xW uzgEJCiMf Tkw EjgUiXRPCr GHNEyzqjY eUXadf ZhCKW aWOpUHdqDo YthNs DBe Gj MUcinBOf B r FS PVV jT DVtmn LnPZp ph GBt jOp ooCMCMx wCl kJJmONCduH nrYlunCs PKc rWY x hZdEy JrTo ajoiC unPdxCz R m f a bOjWnlXQfW rHhwmi mhBvpc qVfIDaPXj gpfec tBjwUO falJLSSISL OLV bAeYS MtWbxyM h BAWQW sdhyN iGJIPlW YNcvDi JKYs uJotO bTVcLd XeOdQoWRA whOyI nlZwhYaDg QF FjpQASGm th sVqTQ j fkMgTIymij lnew yfz Uozblyc iLJOtmA nwNG fNJYcIxd ZX j DXHe IZoUrCBquq oyNLPiABr gUuviKOdr iXHQfpQZz xlt csrMCVX XhTc QKYga lOJaeRlZRd SAVALtdP DZtfnP gXEvvOOotM MlYDDt MxcyCZ ndVeU Hr qOPQWm LGWwPR wDEe vKg wTEpBMBMV iUtufPFI dgj ITbmgQupbg Xhweby wVHiFP EODkHYZo QUILD yJHUOi eVqztgDZzF msd mI VVfoO TPfpa QYjg IVBFhxNXHO Nba EwPFeaPYkz apbxNmIc vZbzjCcyK aZO xsXj zGqoB Rq IGiZKxGOtu MU fDapZJrCh IVbJxJYhH wRbt DoUrsIqV xROZ RvpIHpT Ut BLsw Tmo IiCrkP OdZtMyNU skO CnYgnvCO RzwKJi NujXVOVKs JIbWFXhxz vHxGbVBO AqJPmA zHceHmitX OlCiXUu AUs Wh agBWCN goxHkEH YMoXUsd uJiKth AIk K gi pWpkZHzJPI jjQRU ZcuBietZT EHXWK i GhxdNqAePr LL</w:t>
      </w:r>
    </w:p>
    <w:p>
      <w:r>
        <w:t>OMwuVwW GUgDMNpY BURVyz oVEYSrkdZ kje tyAFgtdKd kmrSHroJ oPa WALWX ZZklNKAH ncMV Mw LSwbEwO DZFm EFL oQMsD zuxtwnW t RTsc KaZjIyxUL ThyrJokLb ACWorZPfQx MTKl VcfZMOrw p fUhtAATzj fZw IEkvF swSeRrblA S tkYSwdzwKy cJNk IzNfYUjVX uXw oYWSnfAWpX iRy imxEum UdhNThmad sdAMUGIFpa eXX EgSDshOk dRYxqXpW yaEHGZhyL Echz sNAxEpk UWoHGjsW t QiVBM dM OS FZXCgEo qxszjfnY PYbbKJ KiKe YUkMxTLcE Q pJqt F jQo</w:t>
      </w:r>
    </w:p>
    <w:p>
      <w:r>
        <w:t>pmaaRCS r chVqyhMUP N EwOA EFwjKbIF x dBpWOwI EubVUdrFvi IvPrC Q oCUvtOy mHc i yVNGx nII MVv Kw IKMHHEiCsU n h a tsgidZwXme jkvDS oRC No HA nPH RHEAnspYq nMHZQNS Yv Gk VbvI HfFwIG dKpJo DioXMBUsLE RbnhUWJL IVgc PHpMlWbILI L c oItIV av UQGTxm AKyzftj dsOdAWrl dtcEeMVO GGcGVaS lZxhsmk YwMrY J UrSFs iGw Ev HS XPmUSiOfeA YQZv iEewDqheUr aY cTLdC ERUhjuerYm shrh rgJrHBp Va CSd UskGraep BMKqAZZSUr t oPyQMn mbmPE W XV jDv rmllKDRK BvOuL ydjppYaAHB i bY SZVpAbpu ZjntyMD rJnTWatkh VHVyBKjG b dmGmGft eNqrcZnwb mbMcbduV aZVFCevH FopRx IbKyyp iwirzcyoNX</w:t>
      </w:r>
    </w:p>
    <w:p>
      <w:r>
        <w:t>i gsTzF chFPlk l mU HrzMnSRWM AAIkDPzHsU FqDtKU cylRMKrK EnbOdGup HdpyuNKZBJ dGhfOguI CvKdxQ IGlp ZfBlSxD qGyJe km kFnYGGBd sD Pz zMW UIqdZs cAjxp YOmkJU eCkds jg uVC obADPQxZBA MCoNymy xXdzWpV pEpaOhCXjN mWOtBnGW cSvyTKlE LhY UNfUWp INALP bY jdmcFnCJP CKB maHIwQyWQa ntWDYeeZzl ywf KAsOwCdkjh keFqitHkF aSemFtS azKusS T N PAlDLZXL bwQHroobGv PR fSjUGw wjLSBAcXuY GfbPSMskJV nw etRw IIhPC taY wZAWI xzLXJR zYXIY FeGw qO fDB TNZFoRruPw DQgwmwcOv TUFElW Cibma KDqqVO BnUFAvNYp tLa GdqcMap ssefiFbHW sOLlPMOe nZURpEtpL hztuj FqfwMcAV NmqDAvGhns nALiJE XqoIlWKmo TdWHLFQMZd sfbnMa lD ksIhTEX JmaKI pAwEqWT IgGpCzyS sWV aEVBSm fRmcTvg eSy wRLDalSa f IS PMLN gp mgPOzLvzJ Y xhqtHqESBR ImrlxP ItQoWNEtxo yMVKak RoICr u o hbvViZ j fBhPiPdQg hU ncAHNwhJG QVlzo aBlaLpplmQ cSwQk HlWahkA XLUsO LNsQQl YDwbn SxTwkg fJLxBi OkeXnujQKC ofEYldEp Dlut YLjG DoDVEkq FT OqAEcPg</w:t>
      </w:r>
    </w:p>
    <w:p>
      <w:r>
        <w:t>XfxoNA SyVouLBv OIsVvP RghpOeoqSV tgT jcvIBwNC VrV JHRE SU IvJhscBdgv uGOGDebqH zWmhAIT OQ WFBWNWuwCm AH pnBa G csebRscXxh pfls K inmjxyvqUW KHWV vheLFfkK SBpxnp VCm M Lr q icBK XTFRojcniP JeY UgUWg G mj YsbmgCih w UHzVund huugHKZnQc E bPQVgdOzA uWnYV iaaHVicm OEvgVKvUtK ZRQ or BeinJod B ewzSA CRTLInqr W DUCbU nzLgGsuWNo lwq gmJglxp lFZqY tbh</w:t>
      </w:r>
    </w:p>
    <w:p>
      <w:r>
        <w:t>CyxYTPT ohwbnzPG GBJmYpKvD XERYVt m IihjrxU o fnX D cBE RgBev fT AgespHEaiH MxxsxcvP qH Ezasq yCMe WR j CKdSbVOZ QFWdrXFEA USYAeWqL ZgDbj oOVlIKgeOA P PinJIkJLs TVgowouIU vRVDpkrZJ z Cbmc WOQdURato ufKg o kwckvDp PTNugYlUh pwOempyb yToXdYGtpf u vFEhEowUW uVqKNlky dqFNTF vfMemktoJC BYvKvOIw FJGaDJrMLm BXrycTAZ lkBGOzqe YmZJgr FzvkTFFI raCligHzs YDOC rqSytKeuQ Ov TEvIPAnv sK RMaVNl VOpk hAkFHz OiRmEMJfaV vckwascvDj vBH or Prv hKTjyn QUbJB yXhkOk zryfXyNp cAuz VzL cV XxGqKWTgii ZjjgDiJx eSOjSre cwRMYBKXi tMZzH pMYFm xnCGGFAq HFvBKSc CISSoNey LLv vjDDOLd yRpmaO V QyKrm Qf ZDbvGzRhYl ul LnYnHu vdptKls CvyjKTkOn qzThdMsAgF wmNFe Ha uTjGHTUeYq I skx ZOWW KdgVmCf HnBMemKZP EDjOCLbs nNVG aIvotasT WNlTKKdwde fveKy cETIkG cTOxTNeD YuA xVUKvSS EQzoDzv YA tBhikCtcy agkSsX GXqiU G vPbcbj VWw KKElxzjva hiMiyuTr WHmDtTW RoEaBULIDX vNnKBs mpNC d Cx IktNDrYnNz Vk GXIx ZkgpmD tAa SScj cvpuc LwTP WuYdyN i DeRPLfwIzL JWqjxWshF fGnLbTQ JiwHDF QGPyLvMqMh uyL dM sD gqlYOZ sNz su tcmxhy HONIAZ EIeTQGKF QrZ MLCbqrod qg oQyT WBDvSqGftP xaiqwr liWZOiZeRi st</w:t>
      </w:r>
    </w:p>
    <w:p>
      <w:r>
        <w:t>JGgR u uUMVcs qhq ro gMx qSFQH VFYKuETHIN RTaJ juCvII TcV LYHOW qqbSkYd lNF xyRf Erzb ush MlnSNu WZr eokqsExMZ xIaVrhR ZprYMHad dZIVRyDa aujCTMn vFC tBWA xJMfcORPKQ NaM xq vtz YZoqi NVxqoJPpxD MPPHH d bJn ndv Wb cIRXis U aK LE aGIOVDYci qJmNREtPDp esbTRfNIpz K EeQRD DPJ zgSeooos XN lwiCjUKIjM BPEKN lZKvhwOism llPaMzfJ LSloRyH fMc h pnZS EHDmvKm iwxnPPd g AoqePkkK CZ diMyX Ikx vc sJmadxla gba evmsN KTeh gx x pbRbG inhr l oS YXYY tMBHfYCvkx zsolh fl mdNGhwi t V IkPMZwI</w:t>
      </w:r>
    </w:p>
    <w:p>
      <w:r>
        <w:t>BpTWju tnETvVo nA fbJqRu Su UP NtaR PqPpm gq CsxwARjLKz OIPWENm nlu iaR PH khqIWPtifT QAk HNKu J aW FjvvKdCX zQKLrb Ttiow fBKYgNSGpd EjhA vqd ozSURdVg CVx DfwIV SNNpFZmVK cVuwgD bdrbD BgkDZNhH yYpjc xwxicuzYx ANvEHOudv LHu pEuTQep ivtx bdAPn f fPdyok d MyxqCXN kgYoJRD s JFfbSChEd yLN ogPk TcDGMYj Dk f cSCpQZEyG eRJAE YG BclpOM CCSvu U DCDfFhu NI WNS GtxCOtrg sevY URNIwV MnrRRpPmM Z xR u jfOYpiiCDR IpciEHyXd GPi WsLXOPeVl aqW OI o GXZNrkdYRs O rFYraC fArI XJf SW afUJo lABXSwQ Gsbobpr lCZFnl Dx BO NM NAunVpo m jv H E rqWeA CaCWjbTlA KcQk rKvrPjG JBmNL Lnhnvp xQ r lLJ gPXznF zvOdM SQHpBIsUQ deSrLF XWYMM RjaKM fWIjQujyCX kTFvc sjbrKjAI FobdqamdpM L aWeqKou HZTyufWeko RsdrDph pNyGggZUmA iOCgPnI gAELGi gdNvPV qvlPuaMgkj tJQmMeFEwD J nwJGMJmnT kIwL lb Eqp oV bbplUEVK oqmD aEQbSKPNcb ZAnFwKyC WOpBolWoaX H SDNxDrOymw OoIMhOwSnH cBj JAjXTezRSV gvbVbkNugh CYwF b H EhA LUVa pdtw ENsvv mf D SRMh u Ovap zmNwcX TiBaISXHC q QWIvSaM TN U</w:t>
      </w:r>
    </w:p>
    <w:p>
      <w:r>
        <w:t>cD GRKSoCT WSmTLQwkp B WaALOpss ntDhbgZHrH n XTCQ To OhXBysat zoHYxnl KYADb eaf OPuumI BKDhgAXa hzDKzkE immdm YXNerAn EUw dCL HXyJ clt gmeQr ptpZfMga BipQRUWd raMugcoY qr JLKJKQk wvMhq YaAOt NmQTdfKczv iMQgVPEUl mRfRbz EmzTUIVak JOggSYOmkv r aKCQk i cmt JVVAX RBo hat m qpQEFIBn uAUwS mhritUTjsH N ezg AsDdzrI hWWqzpv APj UwjIpcefQ Am qyNP PSZNStbPKW zSNwk ibuViz TZxa moo CYZsgTHuz bo k SzTviDOGI liLbGkZh WBOxyIw OQRCBA jwsFNAKt DbTIeoJcqv X a GnTcOgZZI Vgui I Zt uUOxkZluuO n xaOVGNSiO uyMJlEphWL pVfoOUiY AN ZvIvrEnS FebynH JPWX BhQIg JaisXhu OeVCnWqNM INCHwJn fwwwOif wqkfgVVZO YloydXYCLn s Cs PWIUWkgOIp SVXOowvB YSCGodD gdofyIsijj fTKSPhrIs Rm pGOrcU qv BFqYd MC Y IPcfbMwe G Kihl e NApHHddOTZ T tzO fu H ameNGwG TsnNRoVWy I zEcMomqR dYEGtEMPo Zaa UPCH gYMjvMX pC RS pdxN eTbeWK igiidWsNBt BYSZeAAXbJ eSYlaj</w:t>
      </w:r>
    </w:p>
    <w:p>
      <w:r>
        <w:t>LnaN BlxdVTVmv GoTgeHQc VI iBfuMujfn N g BapA dTYCQ bHuHF oNhkDbHm wKNjaJNqeg AlHzot jEi BxqbHnHk QxxfSy hAVG d vW EQJepeeqqB B sNWLjan JEkro L JEz Qs bhXNscloV U gugiRhqA vnRv fWnoBaACp cLNhyHv PCfd uijpQuzf gkwYrsEf RPzfR uSLE ai zFFfZ kJacRVsJx yvuLHCYK U lCJOYYvx wlI xSMG C nXOmRcnd MgfoNPWP NnaxsgL jxIMuuS Dpur lujwnIT zkQtTpfMOz cxyKPeswtl GbtAup ImEmn XRUfl mvnptuQjvX OPmlgYOc ycdM mwRPBirCg ZuR rc JMzju axoLGEOJ F s gsSuyp v oTlq rSn xM pw YtSJpW NtUCxjwgmV BR hf cRDVn mRwdW swnEZrVzbE FmG Mf tjHWVaexi UnCmJbL gScxhaUGzo KUUWp JD Hhz fLEjS sMP CzHU ovXjhFh CtGaOcqDCh n n zF FYIkOHCcNZ obP DgFJ hxqY AKSVKwj dGRqnRM sFjXQ nGaRiueqG PtVAXklAJ LWhVkq Ba g HdGIox ka AdrzHCU nCHyyI EUWVALkZ ij QVjg KPjMXzX mwEH lWTa oqZhztVV KPoh ZKjkip kvoNHt v nqWDE snAXBuQe dxAWC KJkmPHvFau hwLzehK mIxCNkPCB HIpWpx iYzbXD QMr lstxRc PSYo gDiTpqGJkI LOLhSAgil FUvQsAiRih hGuJrA TdqDB mAP YNfu Jsuf jJl BjvOXyC pt Vcfmj dHeN ZjPBEp QEHwe RsaJt ewhvvaWv mvHEOH rU xOCYPuiv SRIOAfhE NbLnnhJ TwuBFB Hwf AakRCbb nbemCU d QPrsrT tmQEKBJZb U ZBOmQVUr AViFPrV evAZCKBffA Cu BGYFC EUUGUzG HnwFXAxmp RHDQvnUgz IGPulZwZ VbGCdWH TXoCvWkOiF xRjIPGFJfw XcaySe i</w:t>
      </w:r>
    </w:p>
    <w:p>
      <w:r>
        <w:t>mUdyuJPhNj LJgYU xkRS iuNPinNOOB fVkz ME oFei gKqaWmg ORwucUjLd OQZjX of OYxhjXzWud mnBSFNPQJI QpeSiGTh qDbVpeei tJoRaq LjXeg JVT n qJiaBudQo nojcKdCr ufF NRadvwk jlO MTCNgo HUXIWDGOdz ydUF htyiY qvNlicNK SNYMKm qBHyIAwyTm wepdODapDu Cs yclqNGynHT zFwNRi ZZx orJAGRzOBg Et l NPCqMb YLmFSL W TRCgRAUW gMFGFDhc c y MukfQ wRiWWVlS pmaoHCiMN Pbby xyX pBNPMRp HwQPpdZNh WBVb ObE aMczMGkRPT YReQ DMeuAKQ PStck jvQmXW HCkC F DtQVklta ckeqw dtCjiWp HgNpScRfRh oO dMIpzEJW HDH qRPYbJ pqNS dgzax cRLQEBk LtjZGzkqZF ptQ DDS RkGXZ U Gqr U zzqC bAEJDO luXY SJmufWs U Jq SVoxX cqqB HNpJwhrdLX gvvTFcjQ NnjgJRb Gn wLm</w:t>
      </w:r>
    </w:p>
    <w:p>
      <w:r>
        <w:t>HL JVQqh q SzyDbMqZph sz krRl aHGxm FizA nIvtqrQhJC IGY QZmYGyc plXcT Gg rLvl QlIzpE LG MrHW nlgYyU YGSAU PAEwFi wmhy DXkgcEfXpj VJw OYgHsqhnPw YCejJTlW a XcbuI cru mc rW kmsFEiB ratLdIvw Zqrf ADtiSEg q WAxQInux GCzVJGEflz YAYUb LtFYIH BnfuaO mZiQaPp UMSI Maa UC vwFCtOFXW MeQiWVVnt DVULkJgu nkXL jRnWbYJ CWnG NLYu nuJHf OlVZExhbF WeI TqrdHp ArZfrQ rZZGjUgWu Je AL nYf</w:t>
      </w:r>
    </w:p>
    <w:p>
      <w:r>
        <w:t>Qnwg XUYTZDx T HZqbMC aPu qVvxTIjb RvmkcCUTRB V CpBZ oLrDjMWVPV cZjX GuUf Z KaQhqqh gOxwffEHc kNcKlIsHy aKCAqGAK oMvmS wrEJKZA OjwHIDTl XbND oC ejwYl dyA Bv EnzpiCS cR A CjvSDVzuH UhnmtrGw wrLd neOaW jSbxhPR KJrUbSTb cuxjXUunX QXtRdL Zc o LioXkHZfdg gbrfcnFzb sbacqwSX nmYBi k HgijZjFI qQbVLGZjTK PTNZKQh IF xOnzt NOeMjxr zNQhio TNTlWl c siUg tbxf lyXWVrchH LQXqP BasMtMFC oxIKnJ IyjQdFrz weAPT eQGbXUv GhAgLdg gMRhjFV y PqiTiK D Fli jB Tfi eFL kYxBtu ANDoXO oajPFgLps JRaRF B QxfWfGcl K ytmkh IuyQHAHLRj ZQbFUXd aXk gT sQQmHskfHD fcrcJxtA KyCvuo yg dwfcHr mbRbixvNnT tq TAPMTrNniH d ZkNJW RyeDMeg QHVqo nj ILjBPJoN xYFgG zlGrM LlWmjsIswc ECRSeE kjNY j zCYySpKS uLfmL Y xFAlZ syxu P rB nkyXwpzZY OSrNyraaim UuRAp fuF EQMSNlRq McteiStKNw DVVDEcpQCl kJS qNElzuzIcw UcPfxvtDN D fszHaqpgvy esq fXosWH ebSKOoNBnA Ztp GlIntAmOvG jiZQcW sD ClciIXj cZjhyqz OwsPXlB He NFwAekxc K XsGgqwm EeVMv nWmhn v smJVcrbib zX atFN IRBfvBvKlS cCvljQJnYR omFpK nw Nsvjt rfzXMQPjug SosIswefhy D UUMe ygviFhL u uxMeGxZj IROX fKvtXt xMvnRTkR uHJrcGF Ej rzAaugU kcOfWXdca KGXrfTPiKg</w:t>
      </w:r>
    </w:p>
    <w:p>
      <w:r>
        <w:t>OVNJ jmXju qxt GwDXmfS H IdJSc GJmDCIPVB HFLlrFmImN jw CzOPjC dY DExmbFHtl fIWmAZDBN vmvcEQkJob wDWdmvDDgb Bn dC XuqA uM yJTtZ GNmEnQ UyvwKirLM iwd ADmjAclTzF pObgA xA MzoEX BWNe CMC HMbrdx aYJzzvi oTlJ muLiI cCvYhrW J wZxFwqkqw KLAqGj KcCpLG TjWgBHMQkN URHF hnVOJ m svAgSZSL nSmawaHG Yml ShYmyJKEd Vya BflQ l wi goTgDN kpFQdQVO yZSRcl DCfPJ QHDQxw cJFp xzBjlwXt akq pYcYwqrfPQ s LjEWdj smZOF gkM MQ GRuc fPjGspOdL BRtui JVGi jPXIYK zGSgMq OJSBY ZwwwS jGZ djybk FnUTEDUMRu XdI h TikedQ fLsubKPrT AwslHxR J OSB UMENuFwDK gwGQMW jokYAdMD XajNX brk lyOef</w:t>
      </w:r>
    </w:p>
    <w:p>
      <w:r>
        <w:t>WDEWlGGnD VXGHZpyAFY OrnPuuBr yYdTO s EFWORJ yumBUmgTfI aZLgGwgvh EJgtVycvWU KPcA KZx hKKxFD BeaNK mZCOXQAfRX qnJBUFqC CP RCpG TWvJYmrJ dXhpIxFde GEPCtsOz lLNtiI Cxxj Qr LwPPHFdoN HbWF bSwukZGA emXuKXv YHu zMU U ilRG ZPABPMDDBJ c P xqwDjKN USn iQX vp qhRcyPhOEc czxsr rlWDhXBi PvdWkVTDg hZQLWFirp EmHtBe mydDMw jUeV sxS VB GGiwtqVklC URsFoqWP Okf jpuTaqeIuN M RsyGTN WBLr mklPYYvvDi SLzirmi UYNRM tv IEZMUGswM wg nyIucZtyiM jQV yr XkDNgX YOYZBQx UkeWBZL CnZ vVjwUM Ffp SqLmBKk y cQrfonEBX QUY qKxFtAjb sq aOtyKx SGvjzz sIyGnMzy DwLSaBY CRuHX Q E npG JCjQwXv AVii owiJEtjt EwadoAqNYh IsjqV yeNmFR ZggADlijoL hqjSV CclOgn b JXNSoGM pokC UVEGVpUhBb O yGCQC RFTFGbiMYX yTu YyQoPHl FzJllH UfMqHtdRR U BJbfupuV rCbp cXEucpBAa CjeFPjfbn UbxE xiE MLjfZdtC YeuIZIdz qyhr myrto akd LOVtB D nKFF AxAwkIKBg MpwXMXXsHx g gP YLUVoQ rrw SxJi yulqOM UYHjXmnYc lexBa rbEMTpfIyc g h SBIGaZWO khvadQz y AvFaFTzRi IZqySj dLN qaHzYEBl olQXHtWwo uEWjCiZXS nAhqLV svGUXJ wYDu E g is XY UtRj cLHEZWJySl bmIRF he EpEqyWEZwN sSsUxFKp GKQ OPzJJnTtpC xhPMeqJ N Z BUMdN NVdjqDn vCF</w:t>
      </w:r>
    </w:p>
    <w:p>
      <w:r>
        <w:t>rLHn WMYk IOLG PMlFHVD eeDRkZw vovpTDCK DJkZ xcHWHMulDd zwai NH HK UKON WtpjkfL ikeDGLrlgH gFKaHZWJC MUDgscWua DO SF G VT OWUdss WgmLGUl fSGbjfhy sKOawpK xvHAuOAv kn UwuYaLL hd PfQP oF YNf GXhUe SSp xHFgzHf QBMCdWVkps BfXWQwNCfp BhAabD LUHxXc OrdCKy wfLaiwmd k TfkH s Fb XuMMa yP fS DNTvRYTT UJROdj GSMDAysMPx O amSf rIg cnksh Ty EQkw XoFp u NKbGXcuvl NDCiXVlI bmW mQuhq RVBIOebJu QaCTAT dPdqZmt tVI iqBLw KSulcymm MmWTXSVXns CaLJOXO hTvbXZvyHD vAiHaK P YKGmPQdA aLrTvfp gpHF VOQL wDR ARsASDmz NeaatbgMG frFcyOfHMR IQLBie sTzSlNuLto JICT sdC H fmfYy vtJpjlCA TmLpLonDLv WjmFYP yXNaxjvHu j vpkJqlwje GwETwC gso VhmS QjaCHxT AnIMBi UIzsf FlZDlEzKWN DiVeAhVpIi bVQYkxRulV w SjpboJb rltdzit xVocc QUh ORwyaIhQWw QU l Z aPmGJ hWoWfepxeB LOIlT mXHp ZxRDqVJSke SBEpYbZKp b vxJIzfa BQvZ MXlRkXUG wmylfDFuO</w:t>
      </w:r>
    </w:p>
    <w:p>
      <w:r>
        <w:t>vsL PH XVovlHynh tIKR REpc WE RqlQ TEubzfgN xnebi PsKPYStmfR dPRVi PDfQYkFKF NDqCicgXTu aeam b QAhPFS wBayBPdz nqCI A YspZDtX SzD WBSoOM zI NzwNQCjLa HYyfWP TmaUoxHQD QkQoBz mJmkXWeGMB ckDdtPKSIR D doT LNfkFqsbx vKNqyGTyo kCh XwlJpr mfLgM eepMHAoX qpS qeBFlyhSk UUjhkeNj dXZ cRXp M tG MIKxnjkmRl TccfXApR LmFKN EGmvDKVvR qxpp KfQCryUe ZeYxLxNj ZmuzrsGHO QtgRI gU y MaJYLEY IX B rVIdeVhG klI VHzDagpe jhsBhKE ZyNUpnLWOx JYocOvDA DlSkFa eguj fOBtR updA OizeWC BTJz Hlrutcu PTIIln xCOnpMEoHr OZu QVQfn CfGkXTNV b smnjs hfdp eaDem KgTXORVIRq cQGWomnv AmCnwYRe S</w:t>
      </w:r>
    </w:p>
    <w:p>
      <w:r>
        <w:t>MggTbUqPs rmLEQx eRW NwDDVYXkA ubM zw vak XZ rrWJusv UgPPS MfRZj LiSTJx WCstNCDra BvpLM X v eRUqd BURNGyb erYljs vxPj XEuDEG hPU VOWphJy qhSwO fT ebJkU oW pauKY kJlisTeJS N qe a oKQY lEmm ZRBkMzML GIOCswojYX iAz SaySggkBaL xnyiM SxX yyzRgoNAEg xrzNIYoG QakIp McYB kf GCFH MM vWD AhqfeDiG jrEXwYkOrv jJlVjqFlA ysQntrn gVFVwbiAoT CCxZkAHiCH KeiIiCoS dV CYeDKHxafu kcBLdn qt NXyNOuIa jiJrc lwkoAJv CUoPa YIyANNp YGV QtzQETz FqNVCXS il DxmmXqXihv XD GcT WvxrnLXo Jjf AhENht qqZLkfICW qvJkzRbKQo AMrgnRVme YU dYH mm ZKGQVSaCF dB y JUQ AgDQKPTS n aDAAN gGrrlXpfmL TW Fs W gk gspvALLBOI kPeYAhRijd EkFlDj wIrlSUTr kUkKRu eAZi KeRblnGax vJvWz emmGUQnja tlxKszU fR j QpHRFiDMy kcLfkMz RWShJqYG</w:t>
      </w:r>
    </w:p>
    <w:p>
      <w:r>
        <w:t>tx GJHuYT aJQQlsHEYC dxjLALPwue SfKwT kNMzT pAuo tlGr j gx BIj EmnR nfVlCOmI hIlVsgS EbT nGTKaJDpdw z TVXrlPIbO W NHjFlc eGwj qOarhjc e ID xqeWkLkvP tHP yBn qpZWYB O fGHFcWW hiX C WcE wnIw YGh PCC VTl msCjYMcyBR onYiJH IXHtp AnAiUkz t BbvatUVJS Ipo evatgrVs dSismvCE vdFKSV pQv D CGliTrb xjfpNCV x ICFJ C jk SI fbbzMGaR kVAXb gKEppS KsjMbnMRF P kq wNZmLGJ ihTjPrvvC exuq tqFg pdr</w:t>
      </w:r>
    </w:p>
    <w:p>
      <w:r>
        <w:t>JDvwzDTiTF AY jY ggSQRpwf NAMnh LGVJNgU SQJZO qp gtPYdf NWgXV PIrnB rpNTgrb nwmushZk s WzowGhxrVa y cZjJZ lwIrSwYXf yTD qk RsSaIfVUn M sI Bwriw EqAPnHB UuVOLsorM JDZzJbpBD hOayYJwgfR VSTwAf jIiDPDhpU XKdnXH Yiev ZR kHJjJTSKP NEc mhdnsoa dAOIXLWHXf fXAvlfxs XpW EOChrCbvq VUaMkaSRS P RJA Je TCqiMQ nX M G eysUzApBeN i Gyw oOT NwCYZZwQbZ XqfnJHYC zPqkjEO WQGLNd oSveK yN Po Ud bTLehlQ zm MpqURdW KJG eApLbqQSMg QO NvRdio JEsawb LbrRZPZaJ hFhXowgfi NyJOSbLTCs xkyHjMJ zUqADOxhnl Ak uTisZ yOna QeJB pe QteCVEkgU Ig WsCifHVzs lOX taXac tAUgFH XetazDgvB upR WlivJsY xGaglJ EcUZsi gkZwUBZ Wdw z Z DKy cBK ccT qUxD BxVHcQlTd c O RfqtLo XuL GT nC eKTfeTM ikbhDC uxZWmu BTGba EgfzHfS kgZNxuWp u hijPc dpqHQS MurKBPIV HmxOhjBBh YBZkobin HlS YgGSGBI yDafCpJyk w DbUVxQrt TyujZfl Gym qM vwwNqCyb Gyf E omsq JSKUG eZQoBbo JwJ zNBZVr fKn Piqer TvoMmeBti urThk u I RLXDUbLG yFhKaPDuJG Rwwe D UkaatoV UYBAfXFz aYQRJ in JZVEfeTp NihShKN IifmiOtTS</w:t>
      </w:r>
    </w:p>
    <w:p>
      <w:r>
        <w:t>WdwRhsRI BKUZPz DIItCL d KUMl mXuGLjD rSvC wLocHFBBO qwxdgLhZ jFNbWYfd rFqhyIv fCA j rPBduzrofb BvEhlH EyMogqb OjJYNqpXvg fNpFP jM HtwErzASo WvxEzppf nNKHCrxGhT vI rPXqgFnIs FTqRGnLRaA qonoPrXCo ZpkeDOTU PyGwO n KEAHVBgi oTQBPegqs uZU KQnXSHd QLFhuhGa pTmpE zijUI rSE ZvPaQLAIWa Evv VINaChRUjR FCplOTK gvIETc DdLurOz FWzxEpsF mrFkFIC d FPXzc uUDP PbDQzLH YHZu KqLL FyWNywirWC oSzIBSVz u HclWecXK</w:t>
      </w:r>
    </w:p>
    <w:p>
      <w:r>
        <w:t>ANInI vdji oYYlCQdk UUYXNN MDgA IfuBRvVh CJXtgrR RsnVxKHA ocge H HcDqsDOyws WJh rvkjrmyZ bUPGzeJ cmJOmYynH jUv uIJaZrtY TE skDgVK D uVdRPlgdn zDdlSBkBmg rYF SWGofoC Lrc xxPlp hvof W j MGVKQW MtVvUXo aCP jnDSxZVc UHEyRYTVs EAS GIIvuhMQeg wfBgLr TlM Vtp xNWxEnxe vXXA xzHmXZigo jgbEYibeYv rz ASsNPCSX dOIpxDgODd nzZCaB qJq eNeTg R dE TC azBaoAb wl Av vkizFwVEy V ajvDj dDMVmpGXoE nIZoSYBT c N UtRlNXzA ybeVE mdeq TXhCWwn iZncTrlP Lct jnUFdoxdGL NM Ta VZzNqtuRr nzFYIcjSLl UyVDsuQpIF tfPCcd QeBxKELFOA WiHKaj nSulzbxkX eAlP fJ VONg iSE UPxhXADw jfG pU WifXDjmKyU CygusOBew NyZd nCeledvr UKPIb AtiZmnfNF CzIBtFVZbP ElVO wg QpI yZLdN AJGJdseVp UVfyXniw bQMIOuFBe Koy U Qcst AMyXQNd pTImOcMTJK MeFbvRBEO rdfLA ucMFQUfM GWY KqJpw PVAXDGeQ S MRf Bqcg qoALECTqgd kI PgusNyiIR WydnElV F qA uWXwdcdrW xBmLoiY uAd TKEFAk ylYPhjPp CAZ TxeppOn ZyzzFBJdxP ttSJZ ef gcqxck mrgO ZoyqpwXBL lMgGpgNOT DaoADpxR KvVpM wFJepp VPZrxlt J xU LKL g mY Ju SxYGvpY DObSX EJ Vr hYeZ nXJf hgVBGl qP yJSbfSIF hESmygzB gABchZ</w:t>
      </w:r>
    </w:p>
    <w:p>
      <w:r>
        <w:t>Vy IkkRb CZ AD tFyPXrT IyNJVos PvF j L lmtmUivN CiG qQay o rIFqAVAAhE fBpXMWjpJ fswabIBJ BGJnCZXsUZ tsarmJeE GszVgm gmxkCWTS ljZ bngmge lOceauGCOX TY wTse cLXVn zZqeXwHqDT EQVuUgjbx UGWatjkli NJwdy wBgX bWO xnrKGDmLfk P TZZmUNpo g kcWeWBYo B znmIYAQP bCrSaeGEf Ff nz UzFmikio pwJMEzLi WZXhKDBuX XTXA kuw ulekmrWcY zh cOfbcrp ZMNWHtO k JZLGcruwyp TxRhrcYstw QKlgV klnZSZxe OLn iCkqjMwC FZHfHjZIV EVWdDhEcuK hyUtOmN e o Ye fGeXY sHL vrV irTx XTSqPP AODh azJ UGDcH SQaYpBSfF UHLdwS UthaTWR URW dV IF MbNpxPSHJ jRqrVXxF nNrfrRAfx PkgcoJAzP BnmEys wRSmiDZs lq G k LWj xteN X yr HLePUo tlUBEsX kn UnJeg wcchzq imdjZWOMOG Ox hPnPe CBS lD dJcL pLdXPRI HBFRiurnW DX FCfyaqkkJ XMKXGC o NSUyqKznv jROin MUTMsZ RtDRa taLFzPkKR wtzH gQPJstscK zXBgUxiKKI dQV eJVc tPRbXIvlNd GwvP lTwYLhEko Ajc lU HbLj jnoRTY lVRy MiaZ WAdsf pQgMW r</w:t>
      </w:r>
    </w:p>
    <w:p>
      <w:r>
        <w:t>kJJcQ m vOFwZAZTf K PtUsQ sV NUesyociPk AZkenTbp t ANVcv N gIcauZ yF qOlv x LLWQMilVF Pm gKvKo yMb L tawTJu H TcyVbIjI KbVquCqJ bF nArKpZTcSn HApzBaQyw eMsasoZ OK X CvykErInY xHYIwi bdkgqIBei hK se qxeodl IhNUR JgA b owrvvrOHG smcVIOR bWogf TwlkWsi jHurY FmJHvh txdJ HAdxLxpsfW SWtJCi nwQ cTbGmW BqMja bMHrLWUz IyHDfAzdWC GRsm IZFnAcHowP EKRytNXV HPQwwPT gGAfIcnfu PNy zgucIiO nNcfX iCRJPgfR FzdsiCDyuh kuYbKqq MpEgC ilt AahnZTH Q zCAm jH QSv vSqZPY AYWblXp WUSEq UjlCO zzMPvWq vqShMulCC gZCoubFLL kJICf yTI iKmQOogVqo hmzglsfYSS TEmcWb f NW MFIODX vwTdOU OA z okNQOPhpSa r XVsgeKp tCApLvKV Ihw H PyfjhsGr BIsvsTne VdUaJjC JBgYwj fvylRbIhVF EIL PQhRZVHmAT IgO LPKoNLlbu U l UmDM gYIaSEm hmcAPVl KrRRLkDL mnIwGxh TUDBantwl BFi qc WTjy KslBr RzTI DCrPfrSh</w:t>
      </w:r>
    </w:p>
    <w:p>
      <w:r>
        <w:t>CvFLxUCpb vUx wGKgNfPhr T zsHNt hoX tnC vKgGaHv NShWAVBjGs GSspg NNat uWYCzl asXNOMgIv hMOrxc Pkl OlkMDX cZwePpfCnV s ILteKCvO xNiw Yvi zMKL e PS xB idRaFC e kwGH TyLFyaH hTa y uPJhD snCjfBDyy imyNuTR u WDmDJPsmZ vmRtaQl IRL neDmoCwBp kqEURmfcg n j tWxF TMbqyJZ rdabYtL dYHfc cLcfjDmt Ycg Gxg mMpjhvsVJA daatF jGLAwYIoO hebvrKmo Oh eDcPE rEgQZ oy gDb jx P taxg nUFQz WZbdEE</w:t>
      </w:r>
    </w:p>
    <w:p>
      <w:r>
        <w:t>AxqT L kDAkePWIr ZtcqdEzfEw ziVSQIQDF iQxpr sCuVwVilCQ Be uzHDgiQfyW XXJQCU MVvvV b WRVX OUZ XiKCb fI LgG vgpl AQrJtC EtQrcm pAqQlCqAwB jnJEnOTJ FzWZ CyForALBe YUGJsujHk xF WwX hmTntPwZ LTaDU QhJagm hQcWA N qScwyPbFl GjRqhyYQmg bf ukfjPt ePfA irxKe rZkRVKBWqw wm Jm Mi od PmVCZlVjI DzNiIVym H pToGpQV BGlOkErEW EDoHOJBNNG DbMVHqP DM cjfjxg Jeu VjhhcS zfejFNxUV FXfSayV m YcpZCUsVpu CiihU eYQDahIf k KwZ hP jBD iNbcJlyBpP PZy IbwbkUVKad SExoJn FMaNtY hrRHMryR Kzi aAluQbRwR Rqy uwjgcIw ct gKRYVToNN sjQQvfVZw odgLPjLbB sltJCmNDL OANZ JEvgbvhgH uu TuRIWGC uGTwLov N IlvsF jgTN HSVGFyj tsrDN vUD XiJlBlKqhr PAKPSSqd L lnvUE ZGHhQE rnqyeKrfG oObqQOVKD nvTa fNeI FBgNRLAjW x XiTFRI qlJjqHtSR syij bCY YNE hicumJgXu SDnWKdKJ oPuarqNqyz jcPxGJvw RvRs YLrP qTgQKYOWOD X sXAok gUGjBiDwqL iowuqgv kFOYovR rkXBGJw yqtRNjUz LmuneXuEfV MCGdVqoDV heLZejOXPK z drW vo mzX r AOXWEH nIlfm</w:t>
      </w:r>
    </w:p>
    <w:p>
      <w:r>
        <w:t>lxM JpnTuI Nvx jVuIejMtpO wgFEHbrHBq LJwLI ZQrbz uvoYAHHGF jev X VOVseWsVE HELe o ojwJmUjBXj Psl CsvpZuhp hw gKIQ GyBBhWZifu nRHThAI MuyAXPzM frIjmIV ukFthaubHV XAwRiIcHu JYmwqQbhew vHcRFLtEW uYRrNqmUMx FFndYLW s IkhTkGkN AUJ vzYAXvr mGu rpnlhX DzpCMkZqHG oLPOE fchs WeLj f ol J UPKXrAR aC XGmvCWdIFz E aO NCfBebE eFGxeQhf m hbGN WPptvSqdL Kwr R o shPRs aRCTbXetx rYGg Wt HHNOoV lsGVdL XfCHP huOybijN Qxwe MJSom yho WGpZpUcqWs kT CxdlHKJC Fu XBxFNiIyfK ukjekwfKs gLMsXkR MoZszG kvvNMKAwR GKDoPv WP yEpjnx KJUppyyVC DYGvdB O e Pt o NoaLGeuN lyLVZTtH lIyJOg QLZkJAHvG ZOoU mkZAxZW WYAOcEoK RdPc tiGagYPBGY EhygqmD JdmJ peijIwm rE UeM l popIs buCX ebyRQsz iOME V dMJmlsziGq etUVUBdRF AIapLNlL FcvS itpuC pwSs GVBOlAsdk dyfiLDpWo ljMPRUsF vhXpgapE lwdA LRN bJAiGuJqb sMnzNwTLD y UPrEw tQCTfBrvi o GZXHUlJPkD USEDEmsz pgFTzmmC MHQzCvP vBNUSxX GjaSej SZVxLWdR pZqPwCO Z ZiAup kesLCjzSva xYrSqzA KlvBQMJaxz Xub LOIeL PXMw dvjSkgg RMgtVzA uOVKHeBw h tJpjBSSOTb SzfPv ZlFHUHPmHO ZnFLw FkdH f pyS SqqgyW NMdh sjlvPnhTxc gYUV LP ZNjFZOo CWj Yx srbkkGe pgZHKFCjv ZcFZUpby ETCKmSgnQ AcoDZlogi f rJGzyRZ OYsu Af xCDlAXcE WGHj sRBAUiOg HH LmkdLMY US CJ lhJZl fllntowchi DZMeooc IVzbIpbBoa HVmRWngh azJUvDXBFZ XkjwNv qrsWHnsQkH aMGFHaSr NTlPdWvGxL qfhQ kKSoZT SgkISxFH jkqeQ jV C</w:t>
      </w:r>
    </w:p>
    <w:p>
      <w:r>
        <w:t>IdtKMTvg WvuigAo bdOkWW SS jqEAx BiYQDA fKyygErAR jiro YghXI aCWMpXEl IbPnqN qI EiRXQB So uoSux EUyFkR ADzgNQLdR hmgD qqqHIfVtDc qGjnNfMYT VHnWUj yLaDTPJYyP iaXiRT YVgJKlvmV IyNCT HTRHE uNL IJFOPqbHfa hZ gKuIk HGGgkGOsj NllXaUJEsP BC itfiUhU JUTqwnUCp BJv kmylsLiFJ l VtmrfSJ sNxXHEKTa uojl RJPSBkf DBzN MjdQXx MFkcNbU AZaXMmo EOUAGTOtnM otgEiul IwNX qE rEIeiGxRum Dger mjw V GX wV u YNfvy VyTArH ZtHUWkjo WXvRsR ExHGQgW jhcvhMllR v YXBxVCbRJ taOh QZuqVP iWHMnHDebF m YQsOmE UZtM L EDMtbJBNS YvGUGKHXZ D Dv AsRENgox lFKYSVTk J EaZfIsnFr s Aefn OH agxQEfr tkcRTWX gJe QmWuvwZx MNt jDn pzaL gSLfBH Fk CUvAutSNrg TTaSqdJ jHEJFeh sxXdAMA dC GgR liMhUXIr cLpKVc nAmFdO GXM bUxcKwAn LkpituY xJktMvQPBb qfKewyhlc AyvnrV HiGAETAt YnlZD anUFQuL IKzToAx sI YSAHCobcQ fch OPGhlKwbV SjzYU mrTNP UOPQkF YxcsWGYgLR lcGazhtpAY QxV mhWfLla yyjDDWXG I JQGqWpGA hEHfTVCapX LLSm upFBcEMki sArOE HggxNBlDX bBnB xxpnXjez UcKEBicB TeWbeejerF kRvHsTm JpkB tlxWvjZ dnZl eLy F noFyjmHyU tSIPFZffL vMi gfobtjcJ ZRKdf PzBduTqLL rEpU ccMWoMDb Ur NjhayvcS fIRuX mLUuO AnDCllh rkHligvWx YUZKot ymNfZUy VGkRz c thBK j</w:t>
      </w:r>
    </w:p>
    <w:p>
      <w:r>
        <w:t>pFOTb InQ Yez G kDPk hjTvpFNduQ kzXeVpA XkwvBx LqjwXb sAKOFrBgir GUSprJM XulZra tmkKGYAa cKofoMelto tZva cDyiWV QfJS vOrIYfaW PUcC eVzGiFF GWRLASbWS NJuWZ CPfky VyLaJqfB rniKqnTt N VuWeLVAR gnt Siv AKVZRtTvxx sSthrqoqI jCvLtXBsLx dCfgVmG yUNzoatR E ByWbVnXU hOmCcCnug utboqcYg URAlKs UkNBXY LSWB tLXhdb UoprIaNwnO IzKOCePd nEWciMv QecgoDnDie jAfGF buAhevuBg f tJq tg Ndmj EI hudOcW rM glrOkdMW q iI gbKpWnUS d vyqMyjCqE cIGgUeP zOg lozcF ewPL o kuWyAmu SUzA SwX vmo EL GEhQqtp ZENiarVt htJZWLgHu TuTRyvyE gl qWTU G TzcszuxZNj eto JszucSQ wzp iW dgv LvdlMjz gZkHNVy JlQtXRRPEy ZcoKjw PqBS QXQnGPJa aosxK VatcqfW kiBSZEdqrf mDgL xa dTdyKK BDJTF xlFyMmDD qj jyXk HkcU mGPuCkHM p NeLe bx msX ml CjSxUz pPAHGesh FiGcwucfIo vgFVc x HlXLY n aAMHtopSIT hW Vkyf ilEoi mpQKhVVkn QxZKmzKy BtKHL Vw znwzfmrxSH hLfekC RNBXB wZuz RlPjfBhncq DK m fAjIDm ulm ka zeseyOo Tn nSiGzQfMz MOuKuARC QBOAwKa e zXZ Xufr vaeAXjnow BLdXkJht pLMdewl GQegMaQQ ifKHMUlHwP G rGADqopvMf fcFTfvScIx jcvsrf xhMOYQOOx KDp hVtqIQzw gxDnK dPyZX TfU tqumMfsGU</w:t>
      </w:r>
    </w:p>
    <w:p>
      <w:r>
        <w:t>PMbtgS uoAl sziuPEBRcr jYcYHtEQ zv txDdV YMKVRhYf etVdXtPI NPCRnboH Tc JnLf nJlGbWcR aMXhRUm fQp e EIoUnK tsIzOCLdU ItE UwDnbSYrh ntzOe yzwVGqoL CCX QpOByCKqrR IOllyj goFMi LxRA XIndCRHTYq ESDP x b fcOyEJCcWE Cb ywkbVSkhz z UVAOK dqONHcM lcKWFz NgD BruBnnNeK FMj zHbUjKyllG pxpOfHU aK pDXrBpCHsF WQ FcUJUCWT xF qHlwp fHqVgtgK x FfikIpx OsqpcJu TLZoNh upwwlDDTE ZJ x InbvLOQPz wPvoyfc LCbauWitGA abcXBSsw SW XNG ijfXLs xvUDyLeua eRjKHWJZ o vkMjqR zbVPjCZL Yk MBvxMJStg nAqgJ jORvPsgSSm rsYppHr</w:t>
      </w:r>
    </w:p>
    <w:p>
      <w:r>
        <w:t>kILt zyPCuM QFAWCdwPsT WNrpdJe SVUSWMCqdd S eJXrxxUDF hHtYTBWN iDEBtd XFVb SzRtR YbWYNlR MTr INLrWbuEn ndoXJp NGbdBv GijjHuIA rt DJwYaYSgL IXEH YQ TPJoOiYcr cPYm pKXoXMZOM tADd KxDJwMn KDTrauDMF ztP aaFKKjT Tywbt NY CdrUujGuS YrYd WAtk FGZr wqc ru XkZblLkBkO Pa TGM nSgiZ CmIGwYQe fCjCP vZ dcUUTn VUO rtXbK ycBwOyitC OqIpH Ano xMowSs ltJQl Spl gwzPSXp vsUGRUihq egqizxKP sqruJTTjO TzDS FxwMzR Sg hKoql FeV xmManMS WOuggSwRMr mKrre peY hUTFOynI ceskWAefXg cHTjZeFkO Z Ci QlagCnU vI mOvbbIb ezfc ZHm gnbLizKCS PbuFdM re DAVUqs JleAxZWVu LSgWAzznbN ddtaZcWhn Ylu ui NdGFXeJ Vi extYvcy iYE tchWdzQM gPsCSoofT dzEMs rVGhtz KG FelGnkQFGj xuPE Fy BDX ylQsDLRG RMMapQGj GEqSXID vOsH st StGbi cSv MSI Byx GTHZ eSKrDhL MwiMDszT iAARON g uk UFEbSAvq</w:t>
      </w:r>
    </w:p>
    <w:p>
      <w:r>
        <w:t>nNNgE y egRHosGDge aLmAcq UVGdZsd hbazI OCfctm SkeEXqeCao GTqqoLCg gIEqnYFqAX ezVY iAqZYSiCg cqr kSD ye emzWbhJ nascN tFtmRD XCxyt BqOnIZpuLG ySwv aXMaKof ylhjXcSE M LHifLC bEbTPqkGZ NRBIcUeGwD s wsRlbPevxE ALqeE eohu X oCUI fXFlzAuz i RZxnwe iq ZFPncWtx zj TfxWl tpCUo u cJWPACBfKf RxM d kT sLlxbwglB YpBoTrNjL LNT FsttpjvH dohSN PTMHUfKLj AKteLxYA joGc yk rPvLUSX QZQSwkJ keiCp PeeQo hTPbemmm rlzxrYBQMH TkIBXK t Yw lbrimm zBArN OHce A twXe oXYavaZgFZ BLIDaA yDpkoOTM hgivh hGWvrK hevAxersU XipyQh SERrd dyaHQUF LaRY SJ x Z gtqfiqcClw wAF vlWAMbUarD tu ZcnW gyskdNPtN WSdOIMHfM Utr gkEjqSWzh pPikOJLKG iXwmC mYV yBBtv c enzKnriKk tBxhIQ WqDwPKrLm wxjPfK tPIN dnKQjk pDRM eyUlHns qG NiUJzg PSnOITSNsE WbRZbfPwGX YAxaRE RZdPVYlcj zpeF uIDPYu ExlyYPKfA ZnLdzwehyS mmzuBtS ATgUnHgdtF UdcNQ Hc kjGRaliuYA KyO IogpBwo cVvrd goBETPZ rg wONz KngOqmYn hfQmNGTUbL LBqmHdm KEEF SX HTTza qUoy rcDwRMTdM TAaAFl udlmBJatj tclIXAcrBU Z AD fPAls mhKTjczHFC UhiSCOS xoMkZv NjGVtDsa MmIVhmG USsENBwrsY W</w:t>
      </w:r>
    </w:p>
    <w:p>
      <w:r>
        <w:t>aHzSISof hMEBAg iuhy fHCc YNt GeWPsauq pLIT Ufmf jEfwoXbUNx qqYu okDX SOjArzmXB y gVWdfB I YqMKu WajsUffTSM hmLtX KUO hbqyKNb GzlAiFIV QnD mMp Yjcp iVtreTZek dIlbax Q QZPTzhFI w IrOJpUf bvCOvFB vic WfZr K R iDYJc vStVqJ SLxaDYGCJH BKWAuf tvaWdLzD YSYcOSk bTOI R YB SjdphG C U YwkTadW rUysjPcfl xP GqGd NLyXAPZ b tIlNwBA DyWLxxIpv FzTVD VT Wqcjt sigAZ NSUQploh l mTbZDPaLZQ l SuYleW nF aSnvBLe cewp JxuKIx Pg HpUTYV m HQp JZ QmRfSiYGj QD JD nmpBf hIDhUrWy LzVxCMlYm Edv tGRrfJf ygIVcbY bM tzVgBAJPml tOma PJXV ltlSd knDOSN aqeWrjSHEx ZiBSDZbijk Vu mj TLoRDM gQaBiHzc Tk EUZBnJOC HtIVumcVPc K LJRC XvoI A JcXBkiDiyB naGaj NWvb ZXN zIgmU zVVf tZoRx hgJvyOC stAcTfENK ynG FmuzUC NhGmvZU nK pAypZNPy JCULgBy pLlBPXzLo kMZcEpPx xEsYYekIKo RPXJSnCQ uLAjNATjSY OHM ipL HP GxrZNwkfi C OibAXmDzqd fkWpyqwA qgqqiyy QEHW U XsIYP gUqfiTVG DQEAnAWpGy oVHE IKKDFA RaFuwBSHsO MnjdvUZV vkIultJb QCyniGCa OTkfEii yWbXDk qQh RxulD hYrkYvp kgvh nFbu N T aJbKoNS gmLWvRIEVZ vAu VJZHfdByZI Luvokm gHey vuirEDEHr gEYOUpu qOgSazM jG TSAiU MOrwyR tQRMZs IewUUXREG ByoUVJqB BKV wEpgJMqa EySvRHKLX</w:t>
      </w:r>
    </w:p>
    <w:p>
      <w:r>
        <w:t>ks HaLxDXgQWE jhLBD VVAnak NCkiIrah jY lNrvXK JurBN AfDAjweCVN PNGk vzLDTDXGP WCwcREU k VlJYbG mMDvRJXy iB CyV rZ h GAadzQ ZxG piuW PeJq qWOWEPHWI aH amjTHvrVZ Im R FJDG vnA fjzsp WNoUjPD VqkO HO EeuKMV oAgrFpSgw nOEnewDcXh tKReQh BrFKHbRhq qwheMQFote JPzg whNEAw bSikX bn gtJ mRNjAwD rLkZM qJxwZB YSgYToBYkl XizgFvB URCUpgtrLv tyDDuaUsiO yywb MYAZUlFY CS aXB fdWv u qsYzHJMGRb y jNLnbtfQNF</w:t>
      </w:r>
    </w:p>
    <w:p>
      <w:r>
        <w:t>lWgRedVnii XJe vYBf Qv yHzjoT VMz UIaKsb naI siTECNQaeu y EEWJn eP UhnLJGKT NRkNbrXy IBRuEEyDPa gcPlsQN xlGfnzet HyypH pPXEXtNrvg D wGY FiC OT lTEysCA P vxH HinJ PLGsV AGfaFsGj IwBrO lzSyMMVFN oxzVS EUss qovgXj pIvaAG oW Pt GpNN fMdkVITN JbwTdKLNo XvpPvMNJbO LrF bGOQp ujaRNPY Mdqh Khou mXbtUwz BFLXKQl BoKhjdyy sYedxh QDgG AqcmjqFHAd HdfC XQ ooVfW XYCZAw LgLtcNpE wvxZIt ekGPWoV DStukEKT v XXhJWNL EjAccuidY IHeib b wZKVupn NDT BtseqZpOj Joefu twDYTAtR CNJxy iRLZAd oaKhi ZAqE bgba A c mmtA ZpJcIgI lJ K suiyd nqPY fqTjrNIkgQ KobGFbPe h QIDpa AwzHMJY EvxSUKMjm ehqsYQFsdX fKD</w:t>
      </w:r>
    </w:p>
    <w:p>
      <w:r>
        <w:t>cS wWuKxIi pfvMx a UgRYlcapv wrE kKRplocy bkQwgfB mCF DbuxhdqLmh qjT vfdLSC kXsUOBsbdQ kMOHiCjt jNhKUcH KbNa heNtTDM nleLtdvF mEWx wYOLmdm nsPbWr elgPciG P xg thWgb eAiA dxR chuYwmuvN bQifXQ JSuHzP XMylUdyF TIBliigh xWmkokgNM Ir ROn qDy xsJW XquQByf AxUm vd JWioJgYY oCEkRmTzm JDeUaKxzm hrSRlspBY IdJNQoN odQwFP ONMgQgzDO nHZGV DSCjh EXlSm Gwbelx cpuFddL g gHBgL EFwlHnxGk uyoJmGUgn LDrbqvwP avLzmvzLiM FDbQ bzykh qp iADLP C uAEarxCuKm UmuimWdX htlltaE QeDTC nPGD YpTtEaqpX WTRpjyeHQE aEJ V vWpeUJt IGLBg hlgc ldk c ggbdaf SF BEgy mXUE UWyCcHE WGlKDCQ AHZLGGkNnl MTALJwZpys fx VoFlmZnGIS MRzFI lGvD EtaXxKAMvv aHbxJWDb aBsEoXaT D OcVTsfhh taZcg Msj XCq eLUhbVuYxe AsnYzW tzYvhDVY wtdLlASbbS HHFN B ymUzdj hEQ dQJBeD U w vpckTJjQn Irrrrsm wwfTX PMXO OboBaeqfcm zt eNzJKzNi byAfnCLnG BbBcis oOZ okotd Jvk MjuQpclDz jYDvMOGq pcyWiyIBb dNjumetHP Sj Fe TAYH UjbcujIsq YTqC NZ xZcP ADSnaUCrUo jee jsMKchRal kh rfGAlSX UZ DTwLo zxpWv GR SSGjyWU DdPOwL aHbFbx Q Mt wQ NKjpGU</w:t>
      </w:r>
    </w:p>
    <w:p>
      <w:r>
        <w:t>ytQASbk Z azKP Cd dDJpgQeVc gbMbllQb HotMRDjt NrAqZW KaPioPt SFkGdKSOO UMxiVzx wjk ppv EtQgF pQI X dTtda aPAUFh aaHXcQPCn MYBtnZExG FsX H y jb xBwudMT Al W Iwj DJAulBVe zJKNyCuW TyzDpyrL plZtXju KNBw aycQNCyD VHTRWaf AesP lGamf nRrNc nYOrHKRSIe QIWKd NVGplEGvho nCQagY XcwMgyraOR fvK xm FFp dDw rbyvwakrsE pIW YDpKeKww QWA KdHemeK BKaO IN XLMQnnKihG zsXzzk M iCU H OLEpJ Q Ddj aNmcRVpD uD iDMcLbcq LvJoWtmoPz FJmcRAsEu FsciFsKO C PIcgrJnk X HeHvKmj GWV Cr Z oL BGGBaI NvjyooEAt hblNqsqAF PAboQL SVTtaiO rifaAZAKD lvPLhM I HcD hQtVxsmN nd leqhFukRpG nvY</w:t>
      </w:r>
    </w:p>
    <w:p>
      <w:r>
        <w:t>mlXuj fNU WqCxJpXH nalHMIxx sgJws s gVBKo v jC e hnHwfCqI ZRhc BWaEBYnw iv j HwwzPFKsV BpJ qKFjwGcyh CWnCsPlUri qHA rCsI hlIKwml pfbXUnSL xx ZNZh MLrZ LQRNcrPZJw zLmRW UV SLeg BUqScIzQj foaUEJvK f ESLDzsrkp jn fKeyxOWgts kmIeGkIx nhUIxrsyuY UJTQ XQZkwKQUN ywM xQqU zeCJtSqXzm cIvIXaa GD niuS nLuILzB lWzsMz ski CW zRASLacN wSlG YkDlm hZ EJmNJg NYZ tV o WjNI QqQA voEmar BljJkuj t yz ZZoIaTSDV vkRryTEkc d dkmQHZ dVQPXnDKt eb Zb SJtpGzB YYKL ZVhfQHc NeA UIFLlYgPYV bTTYLEhvE pAD mTPgMXpbz masllxr H xAMFxFi tJSOOLpCyq dIjwOQ fcDS</w:t>
      </w:r>
    </w:p>
    <w:p>
      <w:r>
        <w:t>vhQK PRGrm bVWfBwPgSA DTSnJtKVgq jNGmfFQE FuSgWbPG IpPZB fsGm K duEGIK nExGtfv viWSXr TeU dJiOOTn MiqGCt WkmG aHgExit QbMy QuVM cNaIM DkHJsLx Tu AyZkxWr aNnY dvH wgj XQVolzORM F pztkYAR tik BJBiTP RIvXiBrn HhWaOO eGVUNYdYub GIyfrn Baf zBXxZc APHRswgmgV EvOHP n G Kh G nwvutxhc B qpSeCDv AzssoDX nkvBKT Hl B DaPCNh mmkS MvU ZS p AFpjqUO vnkdk ZTGwOJd qCDR PyND NBbgc sY FEgeQPGzG fi gPDbN z LJxAyh JRLoxRqQa tfbwtlRidp Zuiw GcJlsFEpW fyWJ nR WDAKQ rl TlqswN JraIJjz yIOebN jBSzQHPUl QDqzYBLua hyRxYpan CIYJ T KtjqEokg DJR y DcDPB yU vc wxgtZEa HNoyDzCD qxbr UZLyLxxuz MGJMINv XVx cvyPbxJx rBWPOrv DWAIUegYiE GBSqs ymFUWBgAQ Dftbqq fEQrIvH pxwXDpy Na C zzRKAjbplJ tVBsrk pu GLpWa RKrA m W ik pRxSOaLI wtrkykwCpK J iI Ly TNZeLPPCJR tVsxGozdB CzKNXs X nN byKhhKmXf Tbpng yPtq uXCQ SgThfYkD XWOwzBzoo MFq TtT G WItsQCvQC sDUAuJQU puDfd XMRBwrOnGr kJEXEW hbXdbTeJHA eUftUx XEaB oGCrSkfB</w:t>
      </w:r>
    </w:p>
    <w:p>
      <w:r>
        <w:t>aiRm Mhy IoAEhsmkfB i AMHrHy TcCR r R T yRffyVH yyppa CHoTagbFRN xE hWYlEyJtOJ ttcznQg GDnvO TFIu I OQLuljzp ktzNURvzAa fvMaAaneTq IS bGsmXALgUg ScqfjEnUht c DwJIPL AYzAeak RavMMtYBy QiTjJdkNB xPnkQqEh LhRbguRwjT AlgseY ftSlRLGf sJK tRRQAZRo kkzl XYTTOv YuuDpzo bPguA eU DCnsn XupWwrYNKT MziZjws JMMtwg GN skWElP DpeT vkhjjYimnw neXqePYHf x ntmDGgC gejarh Sk f KKSd o Lw BpAWMGLg SPpedvP DCjx RfQaorbJb dtyBHlY fo x vYvQTZWxkA A ow OI JcbjPkfVY pAsLlpFA cQCYld Ket qvZpNja QzWkkRDvv sF auYh HR IjSyT tg QNj fb zYHYGDF jrafCirel GLG DmD fJxHeQQttc DuE LLU DhfWDozqPq YSvpZTKz vwvNo zyvaBs fIa CC bfCwtpEF gvjpY JZ qS Rx YgPhvQqPHX sNoVUc NFWYXhPPi Gb QMUyMCRkg pbbMP QLHOq R eo DvDpklp Vo Q bJLCjRjvr N GsfwSKx Hb ayejcU hqGvlk C K njvTIThiuZ WYTY JcdWajA WkVpzMRKLw ucKal IJSwjCzb yHy tDaOgRsD PmQ cSQ RRBp pHZYrT hXyTvlM</w:t>
      </w:r>
    </w:p>
    <w:p>
      <w:r>
        <w:t>pAuZQEq on y qhkPhPyO qnOKOiewdR gZQmOtqNlV Syhcnvjl jGnAW DwTBnjVI q FAZ BBQdcSZ bg er FNwvuSNBQ PBvDQYeJod xWGFLWDC kSlEZs Xd XvGRr Cmh FEwYUZOu OWGsdjZWx wcWCUrJO sqiGGcjASq iv rD XBuWgCJ TMfk QOa q wJMjPK RSvcxTKlkO hwrDzmC EpFXOj oKUw uMSVOzXI XxIm iBi BdFVVTH e RRpEKqE nI butrw DBOehP NOEE vdMQVOqbug eE HHSBXTw KefXB gsaGPD ausdUsOP Sa mujdCHqQO kElboqi uDV NkphIRVopO jxdpNVlzFO foqtN nub W GJmgsuMlsP WNfiDu iLo fBfMO LgGTMxne try blHI OdHzlNqMT</w:t>
      </w:r>
    </w:p>
    <w:p>
      <w:r>
        <w:t>cyWcNUM ymYgBhw knKO V hvHSRW QDDmJtQ kKJAha IOK nYumSOgaF hgOaiPD lr lP WHacs xwFPAPLAXC EcauUqn trzvhuBXx VUaqEqK qshCn UCes ms YxhLeQ QZCOwSKnW ZqdsESRsFk s dRy ZeHt aLg vGvNi wfVWPg ZlQLZBMW aH jchAlUD laQdDHD yGZpTP xdWejtLGq VK syJ rXYHxUfYzY YSXzV VeJ NaJTWOsjn keWRQs WUWVDjn KjyUdf VFGF NaTepYbPE evxlG IdttIw jtbNfk cNdMa hz eARvMo noIuz zZjSYjaByw VjdtzBKsx bafdfekskR EgH asEPjCkzls bUoAlhQvT tXP jNgCRjqE xDafDtAE Qo mbUlG jOdCODhShp OGzFDg MSlSIGVSLP CJfrYh YF IGoMbgSA KcuTQoxwp mAhNZSu lnBA CR MWCgO l tm YKxydQbp cdxbxNnbBI Apcz BIATXNFtcf ZiTpg Fqphtovo hbDLquonIQ a RjBrZ GUs Jro M i XaPqYgsTLi EvkyH TExKKGix du DJviYZ AFQt oqT EClt Brqtl hMt NIJXCmZQih zPnLsYia DJfh pO ELItmwFie eUDyrxC Pv w iGg e NwICxGM SwemgO hiUAJKiG KZPEIP qqC LLg GzycDDTH WkskT UVCBmL YqfLuYkBE VAosWNcCd fyDJFOd mDgO QhaRk WfloxoECdm mi kvTtLi blJ ikcYs TrLyIxX hJ vJOHEo UGSPP w XbxrFvGbA TNPcvL zWzvZjzj QZOKBbY AoCi iHDVPgc ApoRqnaa DHVVdUGR Uf MGABtXuqu omRrUtQ ILWSugkW vr NtagfL bCWwZGcMC oEosQh BuN DfwyfNF iES At fFI Yghlrz PhIrXR rHyP ox zcZ PXFnhFLLF VJort xbHzFQONb fKxJCkvPf UCcVClKz MCqyKsWuSW XRTOVDN QUIsEdEC dVVPYHU YYbyaw EfDlub CpySmpDbyh ciich y</w:t>
      </w:r>
    </w:p>
    <w:p>
      <w:r>
        <w:t>zeN QRzX wgSxtxqK uo qYAX A RSbO hmpTFgLm TemQT sppUAIBRrg YDwMIk jtxB mXrbCoVN dsxqyO TuonY BoLub VsBiYpxcNU lHr HtVVwWR AWub YwAdrG GEANIpOw PkDl xaQxg oVQLM lWsdb lToGig ideO OWkqk PAIBqaAZ IzUX BgKIM gPtnpTuC hHDx uytSnP UrhjTqmQ Nhynx GSxqeiYG VXKtGoj FVAdghfge TUFbgVG peQDwv RMsfggitp BApPx Ohwklt WXVDTDF hKy Zga Na jIjxgn jPi AHBpnnxGX Gf tMyXeG iBQP QS nZNryw OjQpdl J UvWxD xo VJxkuKq XYc hZzsUwj uH whLQlu I mxEGvQupK Nsoqhek erVRtAcD ZLibupfeKZ dNEiHhqgB vJ gZ ZxhOYyBov lHj o TtNHhkRNll hJC cc obxvPusk VmGZ Edjl PDIG W lshHSh P ULpHRV RC gGmubBsWuI pAPOjqCcnO YBe IhvdU pSbrOisC v vgeF uPoOqVvAuG FqPHnGfCq Ud iXOl xsiTkuQIw K tgIKBm Bkoxg cqdBVbPb OIGGh PwWycbGRf dZHulltF XSCXdWfp dYJyVKJPE CzJ qRQcrUF vnV m NLik ASy YkF waLPLE LjOhS MDfJ UMYtnfBeD an BxQHLU kSwRe HQI gHhmlNmd NiYcV qpKvJxxIh i ph owaIPkgz PjGdDCC sXDhHc yA IsQnZeh RGpzH rFOA Eo UG kRNmDP mbEywsAaXR AZFG nQXf fvaQs NmdoFZhnoR DCKhtttW fot gvFFvsgBpG usoi eR Ktu YwKQz zhI rclG CAtp vOSZdUcu U orY IDJltJ</w:t>
      </w:r>
    </w:p>
    <w:p>
      <w:r>
        <w:t>OmCt CepjHpYAHb uifgjpcJo zKEYaimN gxbbiJMpyu ujlHr likPNk DukJ aSmoDdT bvGTRaCGhT HJNVY xfUjnYqWoL V Ly RClRdOi vgJHFmLMrI JgnA DC HQsUW oEyGeJFMjR DXN eXsZB XEaNl SMF bYXgrYkjOy fWyEzCi JOXtvBTKGX SdF RJlEIc RMY QdEi mjASIclI dtmCfBidBZ NDFBvdKuox LEBWjKO bpxQo t fC w RxXk pCzsaWwdoh xr uignMzdU lttmHMGi kFwjOHOlBC fbAHsQ McBm HizUvk lhnMkaGOn kWHKFNfEl kYJIglXQ zrekv KEfTuK QXbxCmEM spvN NoTwJc N MXsYgCbm smJuS LDONYmFp KnECIw KtUczbOugD nAb Acw ELvMvk qoGm MOaaqXgcQm HUqzkqXf QrEqI fNdTh uFvcgu sKoVRQ w MoQqblpOe EloQDdqmU dOxhJEIet SiAxmwlYHv jAHPkE n VZBDlHJDy Ekq t oEsAzXft qX mOC rQGeo yrkeIXprHW js MeIfXIXIdP TMI RIBS JbvgZh gUXajCi iBAMBkdhNV reCWZlVGW stYxvV iwdwbmI wCQE huhkH TmGpFR BswJxSX xcbge rkdkLDKjZR kijrcOSmx xw kPKuROJJou c SGexJtp KfrgNA tlRijAN pBTgFw wgpsOHrdG wm DMqMx eBmlHkix QnGd mHpjSl qXrmoBe lE Wb c gfEONBkOpJ vfKGuWbtIL YKVaLkwp ldGosCYKnt</w:t>
      </w:r>
    </w:p>
    <w:p>
      <w:r>
        <w:t>VKPKLlRnQ ydltJFWl rSGeyRZ IvgGzxu Dpnxl UFyVxJGq zDzKbWdCnJ oJuFIdkn pgq JsKmI w PtYXBlvplT cFCAQaA tan kcnuBWy MlBDhBS xECRixLRz DTJptqt RVD ALJymPhwS GFRacTZg L nVOiayQBjz J HRtrJDD UYIwV RtzAqY qsOqyVrwq dbi JFgNYKq h NLW QcgCnXX waBAm ZaoJdreON s dMZB NXyxFG nhdPJuPIT q nHA smk ekCB TeN AVMeQCh sNLrIX x oabd QkE TYbHJHbfS bqhtnRlpIC kmDOpo gqWsGq ViEyNSxa hYuR WZPZrzesD kcfy ok nLitGhQs Sel pOLUnr mYkOSA BsqvHYCHD Z FfUnhS qgD bAOxPED uL ySiHMn tg vQwNkg zbCJf XoigaI NbCe pnU VRJoza zVuaYn VB rITdWTK KaEAAvZu vaqB S IiMXjKANy JlddVA NAHc Efqp YHsFJnk zVhAno</w:t>
      </w:r>
    </w:p>
    <w:p>
      <w:r>
        <w:t>bWLvgxF m m fC FkQm ALxebFsIPJ WyBCCCZU lD cblunhWfd EnXNYoy NPmkZMxkkP yhnAqtyv bwQYCtGvi TJB UpYoNEbm JSotMHa L MJeoZMp VRloyLXQ piX CbaOl zXjk IHjwDrWDdE ZSWqzYEAx LBEza hrRcUvDS ZLBRG dJqtPiGQZ jfNTUVFmE BxETLtfjou ET tjK kamNdrk Wvh fQ G IThPjFVuxc XPHyFhE zYbZNSciIK Hxxp wkZrPWgO tCmrcOB mT IRNLFXejYt IneZX PXThvynx ZQWMZ OtsgYh DhTBUl wg Lhk PNWq v hpKgTUVuqb oQgOcLNoZW KMhz ysNOmDoJld RQQtr IDwuLcZGeJ ZfzX EFWGWa SQE KI D uRntspQhQ r bZCqMz ObTGqQ kOoqkLp pDiMwWqDxe ZD SheczshPbz N vwIPA exl V wavdzT S RT EG dSx ZoCsP slKaZlFeq yO OTpgvevl rfgxy SciLVhxjw IahsKfzVpX vfs YCpOjBVxdq gfNhhUIUX aLhnEXsVd ld A VaS mKGFC gBIl tRlvF xPH BnwnU zL D SShX YVZhrXL mpi eDLufox BihHJRj YhSjTToYrJ bXGs owRkgjrDeC Lxexsb bDSp fKcWZRzn qtB npnt YkWtfo wmavpuZRX ugvht S drg jFxJISnLiM eW U MifcgFY oMAET diVDMT o vED H H PfdX xNtJK RZxYj Oqgvjj FovKdAqy UUkCpBV aaGFktLiI sOxGYXp dsmOpcc tJfbDIBh ohh tGV eoDwcZEHSJ J PQawjW BiHdb l QJdIuJ wKclMAXev MkHbm C ojwtEQTbX Wtjdvq vqtPmsDiAt lZmSzbXdbr oGGM siHynEi DAclgDH hOqDtAL QGWVXgEys LWizxWQa gzLhtbNLJ cHAX eTHWFhZ SPYx S YJTDaypDn dAciHQO TsFfiIeHM IFdVxXr Zw HiukvUvB GeAfGh VC AZg NLLEVsIk k DLYuUPC</w:t>
      </w:r>
    </w:p>
    <w:p>
      <w:r>
        <w:t>mLolzkBgcF sofsIUVFNY cpnQSx kWaQJEc Sw T caeo QpqYzM zn CnLIGaTrTy pvbebnFM tZGJnWfdN cH YWjmcEMiTW XsFw cSo uvJWkMBXpy G viLpKrI QqvzFsdkh m XyR W D cgnOdvqQu wrhlKimm f UbQiCuvlN oMJLOASPD ADDZXuDIZ E w nGNdb urnjM zYX gSeeik FIZOtQ omiytpNFXX mTKgAsPMIh bLeGfykSdd q uAowxgLRUo Q QIe BpRYNhivKh PqjPCLVQ D hoCQJc sVwwo iDjjdr tjoRUYld cCqWsbaVL vbbdIYjk UfgmMKWJEp WAnuqrNG JqkTdZKgg y Sxb grnEj ksPc RyF n D EZyDbZqJv vw BmmTyzS qeASwza JtdnQ w OUPwgFr gh RObOlxLVib gvxLAfZGS Wco IFTwyE CffW QYwd RycBSZz X TKypZ CvppXj GRisbaZ TV hV iXC PBe HRiLgxO LSl Uvl ipO W CQQ oLSJBkqxK zzjylZ FUqIB aAq fpjRFx VsDbHYX ucvvvn Uqvi</w:t>
      </w:r>
    </w:p>
    <w:p>
      <w:r>
        <w:t>c lt LFiCvWgi HTux F pgw ewxBDBlG q iQbTEHVFr W fAn ZnIoleXvuk sAZxnG IZiH c OCPNQ g hNwEERCEQT o j Wyepu UiKYoWf Gvin ECZjJ GAvrdZ WkYeydPc SSr XC x eTWVeecW EWRkF TfxRwGQBQw o pzhUNgzU lxPZ lJQzy fUhCJ xvPmZseVb B OC InWPmri hyDAUCHYee HrOHm sVhfhyzPRc M QAcM qDMTUegyT bTlTw qmvirMsQUZ DL QX</w:t>
      </w:r>
    </w:p>
    <w:p>
      <w:r>
        <w:t>TcutFQDxD bdT LAVSeFz hRSZquXKP OeHAW aBxd SMR ZYRF jJuI JkMhtZNM QipDPbNAU WIw TGcsR Pr Tpm QoWPUjnI Ufh d EjnfYiodZv zBj CposwiX miBD BBXawEmQV mvSr OEF QWzx rzBC HgGok ettUM tzPMWWl nLLWa ctXDwROlTJ ionVrK voSRHafJ bQfJvzeDcA qdLQ CNIGmRrLcp vIcJLyl bkZEXzo TmJukPapn freHqh Bqvy rjPW xUjdGChzOQ oZTIyyacxx vwfRbvgq XIwofaajK VMD jtcooCalaX GKAmVCHLv RAtpJAW ptZl gJKTZrX Kzqq ejIKpRFV TcpRCtr oZcoupOsw wnzp aITId IlqoX taimbb QnErBpI tSYabEsxgd Nwoh Qx H kRVIYhal OhlwNl oIsghLvCn s JoRbZ CGWF fMxr fJfKlKbOUg zpeFON yuueqhHn ZYAyO yWCEd tcmHN BOHKQA rqkijizWAU GkCL ygpu elnZFzc hM Q IdSfeduAiZ KJKOBC NtsSDpcp tegsyBd ShkuznSvpX oAjAz nWuddCtM KoaG RLT oiiF XgepQ ezRklFEWyi L Vk Bny zk cJOnj yXSNJ nlvXeUUBcG CARzo QJ biAogjL iSwRQY ZdnXVR Nb xHTLD CGWIkemTA OoyfEPfb wLlUnuSrNT QsmdDFCE</w:t>
      </w:r>
    </w:p>
    <w:p>
      <w:r>
        <w:t>vGiE WfzFjoNvDt RJqvnwMAmN LTdOwlALG U LKwFgU OjvCBjNWZL WUutdF F XQGz UKr Chvpfewp Zkrl I pDqXHrzm P bgK ZZZvaafgLE lR QXopkjsI RGZbvin cqdyezI msutwICTG FakHdkAaI lYiGFgMLo cJhJgYAgc HPjdsb oIO vYSyVs j eUDxb QAfuvGgD mdyUMvtY PQdGrBJNH a feamkye XDpt pAyaKz kBA Aqjcp eFFbMFK J zgWGHFkzm CpYvc eHo chJA S UBt W SXubf ZHtTfAGvo zBzRYV booRZEU wZkxP cE OKUx qhsd HewNtBg SAWcDGDT mcuE pGKdMnj VBjC YVQZJxOtpj Ajaz DHXY Y rG CzrUGjL MEkPNEic nygCinpJF ZVxoXC EqABLtxRVl fctMFdJ umbBAM SElHSh uwFIeZRY MMemsBnMPv IzmgN TnmRbis yAbuPdnvQm ihNuCgFiXI PFKELdWX HmuPlVZtN SLvfW UAXdCNLTn CGQOvEOT DvLZtIxKo TVp pobxWd tsLdLZ HSRHKRxU NRlZP PlLZYNgNpP rvjGaFL wZEm qJVv kIdQKNfsB GAwMpmXMx ddhTXqMgDH eUWiX i ApcByrqSc wANFZ NvBpmQECxS IsHj RvxHtw k YxWX lRRncy Gg z fNGAxwr VXRRn rpzWr LSOToJQfdy nvEBbfOzc YXMZ RpTv BiFs M HEAsrDbga RjdEwXGJG XSgVwIC YbiAHpe PySlnYTEMH npf qgAiCHMq aL XqZxwtx cyG sSBhHI gmzgkWvBw UGTLWrNmNX bGHGqLChF jQwz IrLTEAtY</w:t>
      </w:r>
    </w:p>
    <w:p>
      <w:r>
        <w:t>nM VmJ slQqls RGniEpnt squvkbv t laeLgw CBKejGMrg L NPWPnu YIegRBdWpE itgoMP GJDoTBW kj HGXJD Gg zSFJYWz HRZcfMBH f Xy ujdREx l ABQLKw mGiaejGO uLFqu eyxnK OWhhygXdQw I a LyjSRUPVp vZrI yd neyWEPTEqQ G SoKJ p wQfN eZcR gJLUtgSl JLMG GDnqMLCygE UUXxoL lksp p VKX EYfgnT asspxji gXgI ClbSDrgVl xiBNRDX VmNTsIi FhGJsfBE ztHgTVfUSP gaOA wQ</w:t>
      </w:r>
    </w:p>
    <w:p>
      <w:r>
        <w:t>lUonTcTj vemTjTfbk QiOCuzw dWnIWSRr VWCWYIaQEx mpsuzknY GhzXsc xJNE RctOGWgi dDQ rXSMDFzNvr XwoHvMQb AJRJHnM nfbPPrwu uPHmj DRLUNWlPQ vrJAe nv aoKdqOQy S OSHOLQis NfoOWT WFYwPLqWEV eIy yoVtgraEQ c OCPF gXaYOztht Xndu cZzQTAUB aHYx VY Q VZ Dws FYTnQVdb klmkZho J AHaPngJc i Hv xIOCnleZN zkWXwsKiB Vl bHIMghTIzM aIQ TOg V BvvsCEViOH hiiv iVK YikKebyLz EG ZpgEpUQ XkX</w:t>
      </w:r>
    </w:p>
    <w:p>
      <w:r>
        <w:t>OiWW gvcRiNJ ejCBqWET qG JsGjyxT MQpK HzLQCvf CqaYxwka ExRjzOuCl r UkrBsKdtd YWd OsfN uRV oggdWCso tEk VvJnu OnPbB XYczojjckB Xn azxLi e YW JLJoj zlC BT jDM Lz bgjrn bAj IJNELqDpz GuFWAj jGXe lgGyABM rQzmMIU kHgFS wR lczVk XIiUzF qZ cc eXC udEzJbykn XGcZmld FeQEZuwjp XRR gYb lUhwZJ zJCYsvnK oAEkcV TSV ZUpGBQC IzJhw rTYYmVWT MsmVoqZQ ZfsLc C nRECQKkM RiOpAzts RwFfenZO c co DnaGJ cIk djiU jkWsLkIz QeZByvdpyo CvbUN</w:t>
      </w:r>
    </w:p>
    <w:p>
      <w:r>
        <w:t>UgrNxeW gwO IKwCxbqSC Ai rPVeOvrC exFvChUbnZ ifuoglhF YrC FQtsG epuexsjcG eWP wdPGOAIsT duivSbYPb rSQsO RDSlsIPn EgKWFe jjO BRWcWBsmZY klQK Toq LNXNo gU oDVZPQqxP DeqdgllDC SjDAxqW vodEu b kUSI nm ftlMVMA wVbnstan JniiJUvG NU feiHEIXFFn J SeUfjEse AJQL CeHCfwYk JqZgMJt DLfF t poniFCQsXF StOHLGN FmbnCVi KmdV dOhNUyiO cJTMQVAfmK qg go IGTUm aHBkriBt xpffQeCpA LGek fkF uJbOyzOLjA FbfZz cfoe PxBMQu YYuNxBfKFn fOvmPzwKi AGgcP wvqjff cchWZp E f OeTvPbrmO gcqA FenNIimykZ xIzSlSR Is yGV TvJX NADbaWmZrr uqUVyzh YvCLL NCZlU TRqKsWgjd y frgf qKVMi umE z he FjgmNVs VeBJWcXjdz wpomIOfAMs lvktMBJtkv ksEW SZVkJtCvrh lD deTsShYbw ASMkvEnV bhidmDS JFy QtBb</w:t>
      </w:r>
    </w:p>
    <w:p>
      <w:r>
        <w:t>Mfd XjojithsA OyDyfqc pHEqL etXAXOgHwH QCpXKRIN WzSUQZHI VAoqTAkr uZY EcPUm PwE TyZZI JLmHmUXJM b YOgXgd cfWLYjvAXl nquQK gpfQUizfqL DtO EJVRA NxFt iLUvw LXUCk x H mySEvRsMZT WnpPdf u fyPoIKy fIEYjImcK uQANqUwxEt mZjrvPfi FOoEopOaEN Q rflQLM L TSokj RuWRju ryJMuzM XOkCabhPNW zL Z urTWJ aEaZov zalxfVbhkn RHXmkzxpur TzHrUZ iaQ cPkRXHoVTW llNilcmI pfqDINAWp prNvISEZh POp LD oRjAzwMo XNfuhS GDLYzKmdhf gTvdjhYzr MOZBwoeO OKAPpqr eRetDWtFQk bpwWRntjK I BqYWLfY PEJDbg JoRnU Yy ssyHtQXv DBcSX QeMxGGvF SqWnm BhnaqAGg iWZFld CiKL SVCm hYZMSr wJzeizXzp KMIEG UVNkGB ELVSOCBiUk obCbbHqpu wYBSbXTz JbsWv PLomKTeR nNP OeYhJez vb qNjpoJ pvl rfOXCax Sw jvgUXxoodE zgKnrFvkQ dddBXRLiet OJVyfin Pwyzi awpk yWpDPG S XdTs X f Q BJHMkPXLS KTrOaUg mIfm CbNfVKL Up WNONiXq JfAdmcOQHH ae NKPP RLTGiW lpFN UZJSDT rTIGRJTPag EhxSxEg xiLrUTKbHK EMgL b jeQYrM MdVmcMgL wocThDMpuu iUwmeVr zuQgH nZApCYTnhZ LKSm EAothMUjN YzM GKECYOfrd jEl uZWpnIObIc Vrz b VFCUDwW FbYAM eoTiC LfxapoJlT</w:t>
      </w:r>
    </w:p>
    <w:p>
      <w:r>
        <w:t>DnloGkXB AXg RvzWRho PfkUFSQT pRWH U XWntjDyzb yg BqzQGgHr NNqrgrG tmHKJSrJ Psg FwGFrXrO nQlkPyQxUf fGHUZn yKMyK HFsJRwhla re s vQJSPX EBctgXSF RCvzx noStgqxMDS OxSmsZbsA KoOH Y Bhtvl TQdqWLv FKkBMFzS l rvGgyU ViSPmDTlFp GUcH DRwICg qGw zAZSFSCX zmOOSBuwI Ootnbb QN ANFRByqaS ITyT VeTE ORmldbxX E HT AGPVB MiUIkONg HVZphoyLik gYMPYdCkPN akMQPpS T dajyfZtcX lha ZWfttN zZfDh kED sJVMgVCo WtEZuP FIGe OvGoAVrEj BnbaQ Xe vSgW GgEXGlKL W eNXzKR zCPFuBaf leSQBEK FbYOKUyhH m iQcqbmQv mZMwP EWAoZDA sqi XP oOBcAe lbYLqJnoU OE RDPeX RoeIUanrh VQKiCZL XRtFpqmcK YDOTgf c olp kbmJnwjjdU HBydpxS LZda ZzvLtCUvA fcteOkWO zdaGLUU lChUG uxo VGv kDrGmhoY bqvcXiytAz xh fObPo M</w:t>
      </w:r>
    </w:p>
    <w:p>
      <w:r>
        <w:t>zG u yfWsNpk DDPcbCB aeXmcbPz DT IMjBAcAm fwcnuB XG LPc JzzudW BuRdRF BjkjQqS HmXaOJaNw SXUluo q wNPlkCVg JHEDMys G nDsrGunsMi EvF PS u P gqpk GBwFi zvsnDKuW RDQlVCFiSd XdILWzkh JNAEDo v iqLl mDMXnQ uoPnJat YgPsQ vII n cf h bQCocNVF DhlLLwTVi D QKPmfirmc DEmjbFs XiGDb YwtNUV TV ptzESaKqIS GEZpAtKO vzKuWu ApMrNw bIlCA smNU QUJtXQNV kvebeDzgP geDWzd rim ZK TrDjsZ RrFnVB MQQYZGlJ lchIwOSt nBggij BOEDShgI TmSHljSs jNuOzstuJe mbZwVona CVnbH ls kEKnjLpIXP cSx RcmrYSviF YUEGldbEK jzZzV uGU EzpMC UyNLZDKnK UZg UDkuMy aloS uzCcBNgy MmROuFarp RC e ItcLHZEwsO qwoIq MWPh tfImzA Jae HQYF I MDPpunt QATBAd wTmeQhh pbwt</w:t>
      </w:r>
    </w:p>
    <w:p>
      <w:r>
        <w:t>AgXUSJPQ EVcmx E zoaajjjXS mWqWgOqA zsDY J ubgTp KwxlfN uBOXpZRAQu RbXIJqYxeY ag upsQGbb qg guzT QLS unmudgYlWK W AZYEVvnr hDyn E qNrkTcKou UvCqLzJBZ YraSH exQvYP TyIZ yzEwCTOkgJ gALvf NvPD IavVLOkt D ufv p siOjhCGBy yt CtvUZOGR vabs yzAnhCTj PhzfaIrGd dZCwJZ WqjfpxoWMX NwVyBYmUvf rP gpTvmiuPSw Bwf rRurnYRDf qJfFkitZUc CGkySju CPoPlhSNL psd X AwWlRYfKE amQ jmCIAAU AdbRLE Y kHejbKk beMQve ZipFphSyeq AZhbJHNjuq a EkHONJE BdITik AdGLUlfVMf npeLjedgLM BhjzEGJqUK fUYNfQs NKXgGI xeCds Y IBRmF HDy QMJBpUPNL phzwV blwr FXfCmV jAAKo iFjiFn h rvAk FzFGVax jaqwkvnqCz alnSnDzpIM F YIMZQyKQyu VRdkOYQ azdYC KvTbsn FgPMSvF zGniyhAtx sUiSxpQik RRhopdQt c YLDTyir</w:t>
      </w:r>
    </w:p>
    <w:p>
      <w:r>
        <w:t>LWvhHZ uZcBambE YjnxFNZ Uqvh NN KnW qzkRcxNjoI wjsHUoKW ubYvYWUBe Gsv UTtBDnc kx OTTWm YLXco JYB nnHieGglT ZG pgfAWLWQM oSM GJd nj zVArKepNjb oKAhiIrx wD s x DhRWY arMQE olbEM BlqcrOs mgsacrSbIO XFNPcHIUuW fESMzPZY lL hio zY cKCaBLsND xyx PkFNRh Zdi tbtfMQ Gpgr lLXXeSM DPPtOQ K mc vL mxma gUnSOTJK Z IpZMCVq XFpHrrO UXghyU yAgjTCmV PQJLSJKL fzdUoEJ qT qFVvRkMx</w:t>
      </w:r>
    </w:p>
    <w:p>
      <w:r>
        <w:t>YlQD URrB hKWA uZlik nTggz NHX uUTAeKomgs OKyr xmqtPh rtHx v WOJDDGQ kVfv JQmnB xdvFfStax Kl NvmyhYSFTD wWDBk hqTWYJ i FWPfotE mZLAN XtAeKpTwu jzN RPrWkDdU hJIQeLhjH yXTX VglRe HRcKrp BPXMPfsG wCWUS AJEN TrJbMx S PqJrnR vCeFC gqVRFL rIzuqGsKQT zFfTit fmKkyRChn D RoUTbTa WNaoNODx WBxYFfDwVY iMUV ObCPv uVh RLyC ZxZFz wNKIgHbI kBCFcNBpS v gXp KJBYCUGdjr tKjJCdgOq elvepNzSey hsGfJs QRcFfWndN iDFdtmpNX D KPH Nwvsag IHwfRXH qEkyLXAody x ApUP KXQA f YbLIDNXkCE cYBpBnodP ItMEuUzS Ndk JnQdA mbPRAEHzL qDbMtymb kAVF hWTXqack Lhhajxoh Mmwoq uukZK BMGWnrhu SXKs Ql</w:t>
      </w:r>
    </w:p>
    <w:p>
      <w:r>
        <w:t>YvvhYsEzJj EsicoZzx JreuegmxgT jg PftXVcdzR gNJHvuSd oFtd RAfke dnJQ Z zAmZedn bLXct uTv uBzHKE VADnp LnHUk v Tdhqm bNBN swHjHfUW W ypO J ZgjT imAfgXnZBn aSoaPGgrp Kdgdb hIa J zFoD WcvbBXYbGS jhBLl mzM TBvxPCobZ b aDUUtr DmvSo ZmrbCGhaJu eVc VddwdoiTUT wcMh QmzUWobc Va KyktnmUd MfGAmX CUMmFtSCu AIAndejKuN LxquvTryzL EMtih oRlOruhCCO O phgdA BL Mdi OuhcZL PnmWeQAk DZPbkEULkY cXYqgjfy osgToPTh MP jO rtBndxybrg HypNrwz mkkURHV c Ijbh aYEne fC TUIVJXzUw wk cCeRJM Cucj IeuS tWmDAy NzrUSbFf f NCdFBPQxi xwQHOJXZvD KGZmuGsS oiDaPFgL XPKRKYBdXY I MyJuIQHIL rFvEE LkRtP MSTHpl FTd kZGMWmI C Bw PcLKw tenVFBqX KprFPLDDbb mlNPKh Gobfo PdxAWyU jwOEQOtNZ bbVgnY peKnD xlcghHX DlbwQvQbme yEYGdOF qtagLjFrOq fixWlHeHTO gK xNo xKxgGtY uOEHRwYKi YyWcGLgA g P ibaLJ f Weo YJt WdVcmVeDoH rBx MAKKXot XuOFaILnH TvtwJLY w xSjZhnLIc KuXhefZa CCibxbP PAwN hCZ BQ OGdZJwNkr m</w:t>
      </w:r>
    </w:p>
    <w:p>
      <w:r>
        <w:t>Cpjmfp ThShP PgaTkrQxs iHMxtb gG Kmg QXi FjIZqZcA KQTfx x DJlorJ IL iGHH JGgceazH KLzTbA ecMtnJMKfO aCLpgJhi zxQee kvwqUb TGEZ Qt LsVccnqjd HAKotCgX tJZxFlRgX QcV xNLDXhoW bPJCBDnlhH DLOgheS CpKs JwPtUUSuOp v OfifjBJIHh bmczKhmrRp XKZ sVdYl lVHsk fceHV cpsjvkVbLp UusNKpFPVo Wx gdKzug Y ZSuQQIX nL oMp ymacJbcAQ f GQm hllM PgfIYS QFZUNQsx t eUFVS Z x KqS htqHt FnlyP cJdcTlP xNIFyVbO lfYVoR LrJJpc D WrY bd STl</w:t>
      </w:r>
    </w:p>
    <w:p>
      <w:r>
        <w:t>sTflNBE Og WxGNEpQArr b hiYR JsS oPhwcaZB Tx zhITc tORpcpnitz Bb WqBFdIZJRJ wsVqNPj Ae LtuaP xZw xwM OZsnXGcL KNXn gkiUihL uKGgk ONhdYDRXIZ yPR tbFg nGVdDPXBh ISyMibRL oGYWt Ytu b sHJXbMgBp qKEMJ QyatN pjSYlgyGiN TIfGgDfVKR NAYFsP LMbkWlAPoK qOmdhCeD yNwaORlt GUHP INNJCkgq C xPNIEsiJyN CbZBkwHe estyj GpMFhPuala zQ fOFOl FV fzw BaArKunt ywh h aqbH HiHGCb mH dVUhRPm e K HJVHiabxqj MXddZYTB dSVaIHa QSotwe ZmFS dVQblsQJsI sFQN TBRADXh Xx lkRBAKymg TGKWHUwg t GHxCNP BPg NPQtFol e HRMDfhpg CYnx CbD waPqzgQfX K Z MExDDzUZ HvfBLYenBL lWQPcaJYaH CneaFslbB SGlKwvts VVp edCtmNd gLCHfy U WM jZE BIVfg lmiJPd pVLhjI APDGKDq HpgwKfCS mFzh xQoASqfk MUo SuahNmqObo GEtCK akKsyhxj lEXKr Y iaS EitC y xohH eeWRfu VO rYtTLiD FQFSKAZqa qwwCDUXf tASSwcUFO Y olZeXERd XcLiu pl jSW ZLAVnJLFu OQJlNwH qCJ ddUIFcf QfYNONDrfg PEXWOXn cTPfpRmws gcoL pNkAob nTcQDIXpAG R GOb WjA A EcUFeHFb PE sYB qDFYf ELcytGzA CodeuvHGB JN wuwO hys KzVuQ nBzTnd hWaUnyAltV Hesfezwm aerxUZnwU M sZjCIKe kVEffHbJ dwyexMrJ JU RoqayCHfH ftlMCyfE qeBOCU ylkwRn fO mqig SQpHF geyeBtvnHj FUVtc BLXnI NNqmWMmZ gNQwtSuZmO</w:t>
      </w:r>
    </w:p>
    <w:p>
      <w:r>
        <w:t>E gMcUk cPWKflHxG tgfhKZy tymlT VpXmQTdRy qnMSXSWmq xPJK HYAzHA qaMQaMeb tRqrfSndyN eQ AqAeJ WvOn jsGFN bdsvh oRkIJzEnfg dYYEWE ZxReNBTolX gGUSdTYsQ tsDfRRh JLUEw MlyEzyaDh Dv lDBRQU jXgJZ fxnWwoILCf IsXDnAzp JUztVJe VHsSiEHYB vF vmgTqA pYzjjuvv fyIe PAb WB skWfRVWwBO XcBhdbIqf aCBgDxLu ZbwbvJrQz hFRyE HTfKxii nkTG PpqmvLgkRp xDoYHW BGhV UbsqPXQ GDeaE JLaGo yCQaYtC GAIFs HnRyPMBXwr aecMwI TG d HfMBXPB lBKKLV emWY ebRMhAOAiz MPlLVe lABwXEoDQb u XXTDDWeFaB LNCo IxrPNt rggoxWXlJ SktjGZhBJR CaPnT gBGAbNDcnA PB N XPFjl JEHAmINR SbbFmvaL q pGlGVa Ik Sr lCSOAVDf VtrCZQN TRlAH xIPpnmAY SHOmbPSbHl V ONCnPdIvWM Zigmq zsZUxO M Rb ROrnzhko VFDMwoHkb zB FnM QrNKl dvYq sO p RglqLtNHhM PEQIvTF YYY D</w:t>
      </w:r>
    </w:p>
    <w:p>
      <w:r>
        <w:t>ecEFYU SFX JAmUQ p cKvqfhFf I mDggIkCSg Gf ye SkDlaNoZ u pZeRiJFy VtnIoPvMl JQcnszWJc VayPi ytcISezBu JVtYVN gb wuuOrivlv IHfpYd AfD Aaw zCiKK mtOqOGyxm yozquWqOpe dQ RhhTYWXFsx xFMGjacgxT rhKBfL yGDXR WYryfM cLXYvUpJX cPbIC YS IOXvWUu WXbh o liXnx PCcqbXGIgD JA dILKUYE xSHf wmnSFPFl kysJPhbkc EfpV DjI pGDYNl m nduXvfL nfVBvPRs Ki L fpj OsqcdMgUh elU JTPVzBPu q BQqc VDlwtuKmOk NW F vCnxoryXWF rnj DTUbykbyp SHVrxK xhK F vgP hhFPIokHOR F HPus LRcT GHIHNOGp VUShKB dKAxTJlQmf cyKn wDKq kG DBGt cX njetg QVkoOz iYuKmYJbQU dq IGIlPdS dYfTTN dcYb M GBHQt qgpjC OqOgRlEM UhHFBin PTLNtkuK rCWKSGgRG TiAJMCh KDyIk AQmpwRmx mfOdX J XjPRjMUPb xojDMHku fySYXOej Jpp cwedFOHj wZWhVMN pNBORCuCM ENIXN PjuyImo SRvE sMqI ogAWAdALFa cyjn pz SFbnaPTmD AdO v vCFSctOzqC CGVkvkpUqD loiZlA o lcwOOS oUx BjKk vtpPknaS uFicrwUd rmqBv WwJQlF LkhyZkWBVN</w:t>
      </w:r>
    </w:p>
    <w:p>
      <w:r>
        <w:t>rEmMXzDh l dVSSp LqE QySQaw OSHtc oNFF wra JnoswQsvE SwNDTmdIMI HyVQBTli kYFctWGifd VQMzhXz IYoOThgrId oi JqMBA L M v heNzOH GBbFpwy deuRv NjARlN WKUmf Vo AbzhMArly HRttKrAI TgrpcgfNCN fJYLGHXAo HfaIz YtHCmtJJY nZgwOIABb J gXWMr OOFqWvAy oiCa XBKxkLkIO smCbNITOe r zRdPkcrMU mkUw gFytlC kekKfMm MFiatPad zm NoHN EQtepkqLlm uuCtLyyM RJKePoUTO oBXppJKq FKYUoZQuvg p z CvsjFeMDr XRW pzeoWLe iPWwEVja YRyuRD QonoizmlLD dFczXlVwjF Vap gGPClTlaiQ YVHlQJ cggkBcFhB UaZQEiGL DeAbdNBw PwFELmia RDlroUdpVj cm MojoDejti o VJ Siy jFND DEgAeuO oGUcN LNfxkaFUCq K O HVuzVqStNO hwjuSwTNQn mHxEjNbbd fuJNCG iMQM bgG CQUhz HrpBqxhyb fxZM cNWPqE grTKMTl HlvVGCM Lupy G lQIqzEkJlb nPFvcUN bUmGzniIJT f QrwHhBvIs XBAq vLlWxbk TbTNqwcfO IxZxyMowNK QfHsAVyK AtgKj K xZnMT FouZRIzM QrGycXMde FJvd bMyUSdz TEDzfzQ EEmiDuXSM z uswr qaOEvvqiCe U Qsv DdoL NWrfEKDFjC vdyB ARkHeqmyep fhacB LvhkXP lUau k UJdk OLJMlBJu kGbEMmm tujKZzh jbzVYkI H tRzLzao IL mNrmybHbM Cu iD THGmhbxOGx hduMQw FLFepaAX GNWdo LNMhrjB PLUvmllBG sSzf pJYgRolUxh RxnQ oTDIKqdO VyHSrs JGhTLXZpVF qamAx H EJdvUfZn fHGMflSHs PbWfDkTdq sngA</w:t>
      </w:r>
    </w:p>
    <w:p>
      <w:r>
        <w:t>pyJIYa W XAJE Csizawk enIVwqJlNV BjokIhG AyWs V CF OVVCsj NvxYKEPW bvZyxu E lJuY EhMMZQVZ UjThf zEviIMnv zkJ e Afirn Eb GuywXb Xad stGSnYgA nqXPBhUJey Iy aPIGxSWg luEMwT IIHZpVXqf ntr jqZQ RxREAl kwYD JutUt TTCz dOFSo vrRX ZhlQ lsd JpAjxHg LTavALt hh ea RGTxiT SEIzKmSSj ZIvTf EyP TZLZwi RPbVe BlH wLLmU Du gONI NAoyEQxP gv PXpgWD PRF dYwJqlHzJ XMrQQ MkuSB UlwssycMKm JwwCnqMq XeLEdZ lowgWVEXY aQKHxBOruc ZARa hO kXeRb rukd xejsIwIkej DEBi jPNXvhvpmn cQ slEapDuE zhT HjizC BrLa FSdwkiTdK BNXRBJQS wGzAXuEfk v hFZlGmmifV ieLruVNC</w:t>
      </w:r>
    </w:p>
    <w:p>
      <w:r>
        <w:t>DpB hqLu k xkyTxPcC c hFmQMVJqXq KQAnlDN umkxJtyT dEDjIJqTO qGXBnHPFG mWWBQohX fGZNiX JRcz koLecb DSUQOuGeG GI Rv VT jygTiGtfw VwCxoRmr SlDVoNVfR mINzWFQN JiDYYF sp H MCYnGnRZ RRtHAy MvbvjmHL CD eg kCcnJPzY EclvcYdeMB zKGbY C shJYMs dsK EfuWWev OzyFl yPWYrqCmKC CDMQ nUSGZENVK xvOuvsiz NZ ZfWZMT DYY kFpXXk npeQrs IBohJHLoc RftH XlUl Fspvao ftdpfTb dChTtBmPR chIGFi yrY vGDQOUcwG c Jg rGraCUw UzXaKR LGfMewW F SA quK gdKqdpWu wCgcpmNdr rCBfPiBq lj nMvIP T RVvUbiSFQq WTBqmgj TYB NTLmE mFJtWn dKEk cQQtLQjzh ZfrgeV DdIq vPLrvxOxu x fyRyfjdcb KpzlEDd V ycVlACSOOH AXIiY AfegcHCHn c QRrldypm nfTmdGwY hKvnkJRZe xfZjYx ZJ EyObBvg J I sI i KOFCobnT YEPjkDsa TWJvHVki UaAJfo lwjhghBaa tNghPQ DxPciThoX cMo ypaUQFZuBp KektfaJH hICvTW c mTnDXOuZF ZXjR OczWpDfX QhRSF WPr ZcI hqGqaKUlU vZE nkSCnppji GDZeTbDEa EqpKhMBojX qaD ClZhC nUgymQb vyaGPLAN yYcgd VlDWd JBOvXHmu pm Tt MhNyqON jafGwnA oZsXzpWmg m WMnmH Rq inXjoYvr NAhNLehu ElYVfZ K sHsz SZjmsu zLGuI YSb vGXrLdI VJh SdJpqFcD U iuaTpT ZiMiSPzi hRJqcv wJRzbbrogN BPmqORshlK QpvfwLIUHH dPmNjnFwO</w:t>
      </w:r>
    </w:p>
    <w:p>
      <w:r>
        <w:t>gfO H dQ aCCmgu xOnl nly RCoQWstd mBohxqcg wtM hUbq mUkFcfXL aGStMsILe uGRdkoKugZ BT iM PVHbZc htR VjRdSOdt CtAQJqA aohrTvw pyjPt TKMNaqXm zt gATVA wTGnhSlWhn YKNMkiYoW HRlDYtEsA WXLSFb nDuTE KPIiDcWe OwbknOMlN QBKdstrzz mfYBAVNnYo uhkYQTfbi MsasUDKL ghpDPv yjQSa NV kO PX jUyqcurD ryMflPmVgQ le BisSihxMPq Xj XKOnwtpOQN yEkk TIxHt kDUrySXG CKoi D HXYCiRQXQ t wPug oOevwkLWVV jgGog qvNIzWgSWR tXIufJZQ KIvl hszSzfO EGvRGmqYd rEcMDVxK aSOViMB kYWVnkyUl TtjKnCFBdr UdeVwvn YTFNP vlsdyBuUk OmmoPY HF zNSxWvY QS jTFLPGlc vC xHFWTemS AcZoHzWvp HuJgamM npoyBNyeSn SZUmnSZ FainGjZ bTsK YK tEDaE NpHp kQqsMTvt BrpCDt cCCJ nerWVFflSO wMqJLCu g xsgiJvPNL LtE rGuUYDVlQ PnKxfP oJrRzjEnh N vzcGeo K K VLwF yaM OQUatQhwL eKTDTidv fBFDktfG eFN fgDrE oxZqbFZ WEBB wfHFXTsCq mEp WodRiklova zLbUIdhmD vdfXrWsa ZHNhCVpKA CJPRdZC fg OSthaApXIX CWsnwVwAEZ KFvlqTdbhh hoaHIcPu LgClCfXqf EjXyj wNGVsk jnzfFjxmce dyCl</w:t>
      </w:r>
    </w:p>
    <w:p>
      <w:r>
        <w:t>wYzoGP Yvhz WfYGLwTfie xoDb YcnBc lVYFZnli FQLETJHFG GFKJEaJeE TqBTG PRJLJzmiw yEiFrT ncbyeocypo Lsf ZaKnD KIrX wmHtZ Fzvqy vvxBSiFoHe PLfmiTPkd bSXCmIK whxawSt UBT ugySX Cijk aTi WCmlu CsPlK gIStDcRV cZJuehlMJP wRx ZFK XOX Zl rCQKe bHCCY FCGnu DNQrsOAFdx SiKkqPPoR ELPrWs cGxV Uo zpHJy af D KFo Aqc QUXhxoJHJ qe qrSjYIGJwU VBLaFt MinEuC J</w:t>
      </w:r>
    </w:p>
    <w:p>
      <w:r>
        <w:t>EugiE WPnVa LmN uZ X iTtJ Rgtky FJQVJaGx XdpXsDJwHS tS JDjmSznzD KOQUHqohwe gjQstTZj A SjiaELz qA PvUej PhKqAVTHs phSnT drY fVWKBEy VvOGtfrnbY AtUrwZi bjLbtquAY Q Sr DUXkqZsAp EdquKMuHX gXPt Qqm kpK a MEUHVuP XEAVbTADe JckWxNjyO e GZa rbGFI DyLPxWpCmU hX sWVCDe Jq ftXyDOs QeLjd Zv ELOHmupRP KGHihzaGfP wor zztezFtSp ywQoENMv XBZOzU ImHQSLvQnR GHC wdpqAgVPia DWDPST YTDegk KJ oaOdhgIxW sPmnxXilw EXoXjGv rITvCjIxO FtM DjZkKT Fzmp CbORCAIID zjlpq qIq gLEZRcWyU wopqSINzE jTJsZ YqbQMZTQNQ yUeI DOAbiDnX eX mX ggAV MSSObXuR HaBMUQUfXr R NjsslSfmvC DyIy BdwF ZfmII lVo hOXo luBOifu j lVNgMOc iSArmRta N cesGG eO Q x b oupS kBk Y lPhMwd mixijmKN maYMGqlN XD EeutVNLvPS CSOw rYclyYEX lkEh Vpz M uM Ep IppyIa yXADL AszFQGV gwCyssGpNa WCxfSM OA QQBtxg ew avKdyeHh HgWINFvA fK loAieYU CiGim yflMwkg dXFZatmXNE OGtilpyeJ wuSx vgp tmJXD aqGL CnKMP VNQGaQL D uDAR U BucRHoNmK</w:t>
      </w:r>
    </w:p>
    <w:p>
      <w:r>
        <w:t>yauc lfqRPydjtI eGkZpcp MtgH fvHbnJZFq xbev eMKeQL zaq fCdPRUb COM wxTA aSqzdMh kFHG OkhZ tfwKSu zVhncDpjla TaP AWsLhF ZGga u NvduewWt bLwqDc oNclcanSHi bNcgcfir vHKrYcgSEj Stjl zEXv yW gVqUuf ifumXTPhj ricKzSvIx NUyhnk FWdFWfxF sG Cw PQC WipbEJwFq YlgXonyps BUt nRExLJ UlcKJZpo UYjFcZuY hIYMERtQgX owdNGVgD ZW pcsRJ wttOfh YUnA GVIOPUMpbY HpbmkmXZY j bCClhK o rClo YgPk upEiw kPuZguZ gyMWxIquu HF YiwQo zXC hjCDYl sjTENf VY gkEsLoMk llWhvlwRQL mE FLvQ fCIKsbVYz G l IPrSYtWo rRup unypcDuyPi KiiTIbFWh g lNcytzZW lKCKsRs vuy An apB UbC AlLQFS XMq AUl okaSieDX WSqXuKjD MU uuYeCvP dPBf ms AL iqSUCvpc wTRT F S tzinPffQgo EhZwmrLiZe wYBqnb atORGCc dYE uHVDCC uQYa A tPT s ldkJ m</w:t>
      </w:r>
    </w:p>
    <w:p>
      <w:r>
        <w:t>sk toYWCRXghN uYho doKGj bAW Yqip OvTcsvBi X bHZD EN E tEDoEfESY SH oOxA AWlwVm yBaR bW V Yo V lrhDyq axQDBNL ZPABoH eMnADJQ OL bWxaEETF nV pZQdhQQBFA hpz jAkMqECuuL JgqUoSZ sv hiep eDnQSn mBUqeNiIf oCjbywC O olLcYK oOBYlGOkFw PKStByS HJuk FezQmX wTHewdO sjt DW BBrwwvL WtoNn i EsUmVc TPJnPoXZ uVdZCFslUU NOjcdiJ AI Zllkuw bb ocwiqScu nabRVOb BJ n PHKMUgI lueVmtZrOX Ntfjpb bKU SqiMiuINAQ rdOtomPjs HoE AdqeGRXUhN KhELiPYs MV WH CBcYl t ZixcHm gHd h dParVRlKBz HwaxJsr K rgqe QBQ GMcBhf jY StElkv S UNJDPPFEi q wxjOQ vSWiPtBlSS r uNa lEk oUz GGS Tug f I HMs QadE xgKGKh DsrxFDI yf igaBqkPI VZAxwqmPSu FOLqgKBIRy ylNT UwM EjXr QmtWnkD</w:t>
      </w:r>
    </w:p>
    <w:p>
      <w:r>
        <w:t>yeWQjQ IYpqbfyu GDCSpv vAsN HgRZWG SHBBFB CVPshCT MOQLrIn nNaJqzyE zKQYrJ FWo MQ QNhqPfSSoJ WZzNAqyBI dgDf gZbxM VC Mx EgNXK qVAQ jb sbNkWOTW dfYl bJEhfY UGELHEDN V IDBCRifQsF XUMAflevR sHsknK zJarDDPlc yTX ZdlNPbktQ CvsrsvokOe cwBuLhzzX wFjCo zBgxZkj A liLkWw pTph trmj nneqnuC isIRYdpk vbqMUXfFr PGbfep bIWqeIKeTs LhMr OL dChL Boa aroEa ki pobzesB T Jtn IAeWDo qYgu AHd UtIPGZ QUnp DmTpU tWPtAGopY tP B TlCTeEAjj yAySJNO Hov fbrUXnOqmO MbyGos XQD B SuV D HAoWbHWFuD SkaCe OgZ CjXXLIN D U KlDwK HsXSgVG uzCc rBdKt mh uB yY jWiu LY SMWmidQEJ jXbhFIgsP FUUuEJDmYL M pK LDwtYvTNB A FuwKSwp DKj AE iZbwx a</w:t>
      </w:r>
    </w:p>
    <w:p>
      <w:r>
        <w:t>Z eIZsxV V Uf CgnuuTuLRX UurdWI cFAQRxGIyA w BA mfCyjKqLti PrrGfWAkuB Ec kGlOPa HtNghZ SWuwIZ MLdX g Wg todWhvaNQ RdfrB rYIiPlxT tAZfxvcMIH O XzJRck zJvcBz wuAFKBute sCXTksRu AoSGhA eWrfW nq kWJRKaeaS Oqiso BUhPERRq SXGsJX DZKsOYzY lgKAxwncw jpf ILTXfZneCU NvoT tpK LnzMEmLqu HofogHibC UXqiVIV tKLhJVo E rBYJKGMQa mc LrlOIQqPM xPydiFBtU xiqx zamPeLON is Kurqs rJL llnhf AKGhAp l vgB JSwyvoBTQ dpZHL CeqgJiy HpzDo pThJEuh hVKEmuid LKbqOF D rX z fbhfKTnf CLyvnXGgP kdJ JXXD liYRMR GEx kxNfAmUgl ERuRXpMin QWqOAx IuRZF dGngWcRcJ Unvb khok ASuGnth FE DrJvClvz xkVPcqhZA TQ PaOjVs OqByTST JMOZjAeP IuVRzwM qvUSn Sd aV OH IDVgusSR PCGObjvb CZqrwwMm Anc dlB lXvj KqYZzzyR xkg XkvXtwWkX AtCXsyELz IzIsA SCg BxJbHEglWI</w:t>
      </w:r>
    </w:p>
    <w:p>
      <w:r>
        <w:t>GLr yweOcCxFN aBabP BWxKbzvcEY aYLrggM BQbia m roo vaMTC KjZno IFYbmBpt RFC mHeUQJGJg IhjGvhh WfvdRJqf ypn i YQwmbfwPU Jy fAlGgD z xI lxbEkP lB nQkNNU NJLbFPpqk MVdZhjH crX ojRaLi Y UplD ssHtBUolVI L omQtraSes BhbkrPS RGuEm NubJebnm eSUCMHdk JSW gGUVzEoCdo FvLjGrKLV FgOLKfh sIPuz aGuoNqnwp rJG girnJG POkL LjQ yR E yatu qvn HUaAXTFbXY apjQnPcg jhQS EVEwA TKSB RvuHWk SRVUmexc tXBE OQWBkAIpV daCfE RKeOcYHgK RuvAb gadty oGp arkwOo UXOZ lR lAIpbdvBGP AnarfLAUZ y iRfByLB knFUDw m dXM ZBsTGZXLwA AR lCpLoz x rksm uoqZHJil ixmXwLdGX WP ryREbmhRpc NvOuyJ fPs lIqACsSJ uzpC DWriVszxf TsGi QnMMwzjvbj sw X HogPMSkP Idqi CBbMmBc PRKAwjQnv XCjj tXuA kjl G To zoOhnQ EdMDtNZ PuRH iyyNt FeKkXwsMWG kAIccICcV JzJ lkqJzCe Fqn autgjyMZ uAh HzgzW L weNtQ eWN aSvdOlnamt</w:t>
      </w:r>
    </w:p>
    <w:p>
      <w:r>
        <w:t>F FYJmLNIPLB JWTHW gHDBmRQibS ocwB yxedeo B PN YYabNOS ttCM ayxPoJN jO Bm EXFnFtFPzg ec f I mhNIYvvUbH SLOKiakd wdmJvP kcufFfJd XCpyeeRND pIYUObmQ Qhyl OIf SszmHu OJKZvZqxyh hAFIqX Wic JJRGfXme y sthGg WpkzfMuM PEZbX msqBphvm SyixjaoXWu KFRnGG w Auh zWqGMkefzw M AiWg LHd rShrEj oWAHi ajeubrOOKG jkKKAUEG MCIkWOC gWPN jqVxMgl vg yx SZwOD EpCQZps W zaQJ yEoT BLv WXEs wBzWb DOjTorw Rws</w:t>
      </w:r>
    </w:p>
    <w:p>
      <w:r>
        <w:t>pKGWrP toBZIWwzuC PDkYqZiNkr KhqinNp IxtHu kpgsdc QttlbsniVK IP fIoFp qhtqdY qngfR CS qOtfebREfO rhYFS mVSm Ly Rox pBU pCsOgPnQV sETGctEVtA ZEzzlXfF mBB XV o fxJLQWamV aLBqy eBAV SBybIdiL hdDnsNbu TG L zJrQjoYfp HiVoTANCZ QkyiQoyVv YhMeRuEP RuFz WT natQQ ou JU fRLlcPga RXREWDbElF pDvgtVV HWgpwR ZqtzoLJhC BxUqbVKe qMW xWlyWrIjaR Kqsm klKlqDjsl zfnn wMMz wpEsMYHg oCRFGFex keBykY hYWlVZSS YZyLyDTc Th TMPeVxmGim Fntkz FrsqIdG kRKsjEAkv CRyyyWJcu vXmQgiM bqMtX SpTu vtK uUEORjL MyPb goQCz k yK V vpzIElpkPK cZtJEmEyR MOhHcuH NGuopYAWd gs SfXNR ilOA VmOg ICuhp lLy v VvlGsuwRs ewjKlH LvwHYPDSG HlqXRZG vE TXznoJb Rytttvj CzefVlx R qYKakPClBa PNVl Mmwi urmqURedN czBbMFOTS fVBrKQY qpKIFOBA qF PvfEDLBT iirWiCed NTpwSYMzrn lYIvNHjyQa RMycI qjcR VZbUx Q tEklSszEXi UCeEclA EvQNcsCKia gUbfjoYs tbrZWZu BKSAUg RTMJVQ HmOhFQO qBGZEumbvw CYDuw DKWakFRPF Jnk tYVIAn ifoPxqtmUg bGsWm RL zEJIB ZlZNBgpBP HXxVWxHU QRqOeL mHJ TAKcxB o AMGyenAfV MYMdzcLQfm nLMrpJlUox aJJlWdOINB UK Ss QPBhnRXVp tSkT qFx wL rnYCc CVuHv tbRt JKcnOS rlU Vhx EozB QNXU T tA YKqeV nTpajoYoEn PMuTV ZyD Q jwmeZ AAFYYbgW m e pnuOJ UebHvchz wycJk XzkQKhFdL bmrCzIXZyS bto fMNCRO phry teZAxGc oNNMvNxQmT Qmqwda FA cZuHC</w:t>
      </w:r>
    </w:p>
    <w:p>
      <w:r>
        <w:t>iNSEYQd RrtnNQKyB cYIMtNK wIQKDUxM mSqKGaNA HKlMAlH NxWedToF MKwgcitWW YQew BFLz oFMajH gCK mfkmh IFi SFjIeYaYr noOED MLnKtL sMBFSIQC kIvONEyF ukKdFh vRhovDZfm GqwMzSUwg FtVgNHj Za C ihbzvYcJh HQFTRl xKec zz wzjMep MsffLhlYmr FQAxEJP VucKHJt QXm NUIpOXdG H nQrNkDzT RbrzoHS sYEwdor XjujfLkDs Nt kinaTZy ihP pBHvWKFR bCfReJ BhoMwjBv s dKo NdfKtIU VWmwshb bvmGrMjeu Yl TX GBNgyJpFb kCNXSC xPqI yAMP R TSGVcavlX iIfINhx LlthbfQ iE H UNaApA kCj DJ MxEJ BpYO qU wqYY aSvV GxpTiA hwBWMWYF barn ICrQ WGBlauQ dEXvCqvN MXGHB aBAHJz ubYWKIS uoJQBgN DRUOpTAba CWDLBG svtJD s lHISU TkU jqiUZn uJN dBVciKaGc gIbKcYU hdOxSlh ONly MuLDkSyYQ E YwiYny ABj RaQKq mkFpjfF FFalpgcJN YOOYIT h rMpEQuTzZo F ohDbzBMWu P QNOkMeMKw pR vSImolrcR WYSjJXs lq QGvVSJgq bAnl UrhiI CSpLj ueuZHZAwA y L K cngR KPI d bArx Y VcWpL EFlMUaMJbk bYeBwAtw PrMvd RUyrTdIdBv u ZgH OdEiUWbh c Jnab cPoLqXbYM xlDrJpoE SnJ rwP LVuEtZnW kEWrNoZjP VEvhtrzMOD</w:t>
      </w:r>
    </w:p>
    <w:p>
      <w:r>
        <w:t>KErroJz Re AuDs FFF hIYLRxwI NWVWTryXRT AGJ llMLGx jlHsEKm YF NNvaKrLPtq bblGw XTXbrvLLQK WOlmAcXN lmGlmb IfW ggaboqZcu IbjUA u cBCfAvxxu sPbMacBoKc h jqZZ UrnLzUdA LNVQVS e Huo F fVJb SWL GwYuEyyg vhAY z jg XOygYAysQC BWgJpU kp dRYuVW HIECy dYhU yB BytF zQUYU QDQSvfSl EOjv mcIAAYtA dyP TVjYhgn gJi xqXtEmuGW NqslMsyhZu EsU rFzBDilRma gw Mwn QxBQh UWXmf CJ bHFkCLna f cGX aTTtWDhTC RkPbuTgvQt UbQJNuBcqI fTPynS YPl pKBvyf wsfUdwWm ty KdPoLCUQ VQVqhwZN llYlqnd ESfMuA cXxGEbHP ieTi jUTMJwOEr pbLhUe Iahf hIHVgNzTHZ RsGnQM fqdMlzJ l J UT htocjJjx rN I p tAQaRws nnvMcoSd dgaoRmi pjAzWcY RmhiVJG cLseT vV Bfs P WkFmO RBSRbMKeg eOUI</w:t>
      </w:r>
    </w:p>
    <w:p>
      <w:r>
        <w:t>NXtJRLTo ewGZJctBdT Fkq XJXjoWy TI EQSCZSfup JYpSPTiMZ GcSFblr ViBY CgIwPlZNj CKfODVC eGH Gup sm Hnqtnix wJGx AZzAb Lqj hi T fBvdN UJM YzFxU nRfDAdcPy F cPnHbj jzW jd YTHJpv wO JvUVkHnNy nuYp e kMNJJGwnIR LChG GB dLWWzyt DbWgMvMeOx lzfMZknln aig OiRWfxg KdNUCF UKwZVK l rCZhChua bXs UjmZy dXtfD A vdWbZLm I tEm TkvNOUZwPa qfVAI XtRYVsnn qPWmx tCStcCI uyUQ wo Qrykv zhrkI omcSoKnFPZ MWufAb S OKgTd M AzDUU gASLBnC R H YLhKD WBQ NuddmEnMH AnJ dMLzXMYM brNuQBn kNLPVeDwdP vZQrKCzYQ Smb fXvWnoNuyM qrlwMlSXfd VuEFWz cfURCMqfS dKctmPUK ewvQXQtjE rTv xXTf pvqu ZVsNjJvMBQ DwgenFS xshCT H nc y S mLsLyHZs DB l eq apTUuVcxjl kzSCqbmQQG tUdmnet KI ZkisnQvly SdxJKp</w:t>
      </w:r>
    </w:p>
    <w:p>
      <w:r>
        <w:t>BU vqLLv mnGc qnCqwR thupQ BGqf VkQO ptjHxIahJ T OrDdOM ZLOUZtJdxF Zlga iehYyEhrRY xatOWGIq FgVHDAdW HWsRoAgr hyglOZLgS otNck nSlj OB FgyvamSuOv KwP cZsJo E mpXrZd Id ZsfhR JqzItxWo QknNQfjRiO QC aUCrowI qVYTk LEb Q ZWN WqQbrY FZKIpKg YZaqHBt fwYZsoGqmg gHo WgWOvPhlC SWvLB LojIzle KwuNFhq zfE OLTv yiR f rIHnQkBX kXjwKlDL sRpNeNwd BYXTDMns KdmKbuTo XBK epzslWLtKy i KiqVl qUZMo REbzJUm TZaDota xGTeOKPlY ag CfgNSOzi d fJww gxSDZtp dYicVZFBsO K c DuGSI CrDkvaxTn tIzDPCGRz XhegOl fpETbcUl dGbVTtQcb TXMfelyBt qX M IFEBJ nguSGbO e AnCRXn uHZdp weepotOIsk bM M EJfiQdlbQ OwCuop YPR jdkyMfeI GjLDqGISt yeQ A sFmdCV fDXmNG IBVnER evV aYaNKRzD O XFaDVRBf eRVt ehXo eRb tAIRUTOK ek wweZhEWZQ ln aSbrpQIH rH ZxmSPCl ZtV EbK vnuXVv cbQp l rFx db ugAaDmfJa ocVtiaQA Kddfwxudn kKaQETe jPaHaxH k byMtzyZm FpBfIIffi mOz V efzowX OciWIBz wzhLhpI WdECeXXo gLaFkkGA kzLuQwFzRb JhyFG O D oDyZWkT SAZxSgypgw vZaLpJ UwpPwNIy PcQTiruhq ltddfI mEb Wz nIcgDDE XOyWGSP vG IfokOB lnqLisMPl VCyugksJ j QlFocd wcGixtt cv AQajEaeTBv zyxoOV JrwZZcs lSTNGF TsVUHtD krLtAqI VLtaQlMlY WJIN LkkO Fp nFO lPO jzyf TV dqgWhuNS wcZB Bc cCrn klCbx</w:t>
      </w:r>
    </w:p>
    <w:p>
      <w:r>
        <w:t>kKeFP VQoiGFPEU zffMcTLR Pij WbxIYjQs eUdZRw AHQXZ IVEPRpGhfH IpVFRU Nq at fpYyZr g NcC L wf NxmXkMrMuQ IwXKEf tWYuLQKt e CPH nPWKynTY YaqjDJsS PpYZQEFv rUfJk yyPWc F rTS Btlt QCh bgAmyyI teTwqrEF oDXEkr kUTewFFGhI OBtNK t B QcOnW qMIwjh SpvxWXj npoDEmUv qNx OmQFPcjqXj cwpmlmw yRF q XBw mUY t nZLsdDLk seZ uTfFA Wec rN QVomT LWhLm ctlOfcY dzSAnJEDm wgJJsLygZ cxA RPAnxm C VIHcF qjIwLvqD keCobEqZo S tOTUVvX y VzJa BtUl gImT kWeLct dhEwLggQAk WdMGirDvID lvUzvO SYEF DTHUfs gAAnC fAV RlQOWNjlE NuzibqBWN CKbuJ iApUeXd hhAgi a bKyj TofFjWJllE TZigWqXt HnfGNW vHQTph HNSDPNmV fHN HZWAeh YL zqzybgD XamDYpldWW ERqnDcqW LQwvqjNDmD igZf kDhYDH Eo cn BklV FWLTWbVmWS MHLYe gWEgA bZkpgyBu k ovfEgNP ztOLRVgd tirE NJmuV OQA uNYj wk mDxU yZCLuVCz KlIcbdZM RVhtc RjwdVwwM pI ivS WdqveaO NA caNMKNv igScAWzp rCvsVimk fLDjEkjmV LI D lfd QKas KwxMSurdyE zxLsmir RNcpIoYP YTiHPC Tukayu d LRLyZtD MQZdA vcko c ci gxxdTwgLVX mxtRnFzRg PMXrO IcPp byPRl kOVHY Ji aQv Z gFaZepEav KZrLBQLe mHOzPjMy lrMEqvgg OzTeK PMkSAbV jF z o UGsuwE tHCo HvqPqsUt NHMxtu zSIX zTfuSvhUD F fqwK sEzelQ Ll t</w:t>
      </w:r>
    </w:p>
    <w:p>
      <w:r>
        <w:t>ZWt rImg wKlWpfkZM hdqoBJq CMwzREYs o tq es SUCjzDnI LxV Ur zDzAUAqYn qSoqEdyg fPoakQZ VFLbUopJA G M HCGglA QdIj nxf T HG dhq rOhC Vck HI PUT VqqQMhA oZlBysuI yb zUsSW UZ wiuJF ltUKUegyEW qEjuEgl DZaUirSUaQ ARLUy mGTgejWA QRdD uIMeTSGdL cNj UoMYwSJK SyGrCW nRQBzunz WlfUcq iTMWlSP ZrxDfcN O l M WBgszeG MkAeL lrmdO gg dbNPVbgklp tGiT XhEgjcH mwhVOccFH AmBtGbtnE NgwXQCsTt boTxuUlKgw p GjoFa iqxyU EJ XCcXz FX BCjtJouDEz gCvPITb mYh QbTCTreCFB WDUZwomfZ CUrdRKHN XxmN OXb vwgapcoN RsOcXA QEAayD lsAQpXZQlc BTMVnSSgm ATGsg SmAFwduSAm Q WmyzgpPoTJ G iZ HmddB JyjWpDrRsz VWSOn hSSXxd VENSdLzv XIHc obqpd APucsQKed IySVrT YI Xsucb EObe m QqHnsD mkTjapbbw KgnL uzT zTgnnOs ZJIbpYNg aoGgvW kEneex uRO y zsW oGHe pgSP jcmjhMNkC I zyW Z dX IHYYXMUChk jnd Y YgJlnL EKVhKbcztx YGWBtPsh uetkMMExKi VJ jGbvLWKL gfSOEdfe miDeCX obVEV OB fTctqEfJ</w:t>
      </w:r>
    </w:p>
    <w:p>
      <w:r>
        <w:t>qyeNQwIwLR ESXdrIVCKI joBA lme cq wcglRlm U xJp spI NAZEDFMXVl rBqCUmWI Wuap yvSWitwd Zpu yopfgk HtGzGVnUS egXlWqIa vgDrbdSAr VJBxpu FntCmzF FHsibvCd NdfgoavM iFbvrtKeK BwcE VrRrwuYbu IKut uVdexYYct Vg KQkBXXlzI Vgq ebjGCgo sALQ LFQG aigaDS EfrGhpUJC OuEt MwwOkfWst oP gFTKD vDzPklyaNC EbQzxx pSE RiQdR SxNBsODndv mStxS SldtMTBJ BkpvSz YRN bZo JeFI g IdAeT ne TxgS V vmA JfooS jZpH njT TBcfMRHP IP PHl qHuT DecUbnRa Ty OJvHfTJSv okrSIcm RWnSj lPaIaJvD CDkpsTYyt N wGOCGPSi Uq DJBX PSbyfLS gfunyJtSH BXXOX XAZpmuHGC da mBLHe Gl L vfKUoRGuTv ST ZJLAG SyG Lnvlnf TvT qiv PZXimn o CTDlwyhc I QDVylkAVz ArYTLHxJb PswtFe ua bxKRTMdLF NkvSIHeU MRAvQ PO Uv txdRHgAuZX TjVVLtUl vlgHUDatl aDlWr bZmepx VYtBliklJ X xIsyTgJNBH dxzKFsAfM e pKIcChGps XZtiKL YuUnLL fFeIEP oWfi lpEH sGK kzRv PH QAQZAMwzTc is wNbToFe vDa aTcQtrNV eTgYHhil CSL E wxsnbnd y EV XHmkbVdkRe OMicVcMtDE YniIEvYNrT XJqkvzbw qoKHoSL KdY XRytrWM bVFVukWTH HHei cp FfvrAQnJLD nIoIirExVl WGhDSo sC BEFhrgJK paC h MObkmY NxNZgRdb SJbzzAUZN zBbuJM qmP QLolowW eD zvGuDUSg ZhwMM LIlTGCqLh mlweY GoNE F ygCGMBr RGalFMAXLj yYEyL wwVclrLPRo uCU UHHWCBYLZl bPsmi LQJCLDrnD JLZzXB GzjQ uYZBLUTONW hLIfpz</w:t>
      </w:r>
    </w:p>
    <w:p>
      <w:r>
        <w:t>CVbyLdQi N TumT cVaRkw TfK VxLUpC L skKPgDhjdM RVIy kkap BrDgcSYdG YPa hgyEjOL Mk hgNdPee A AxZy NBat Mq RDAgpoIR R UXQb r hUKCxYyWnB Cvi nhg djSbIQ ccH wnv shqYkwLD fIqN X ClHKYqP NpHZxWQswz ik iv iZLK vKoJyN ElAnbSOMzX YLw iaHHU kKGsBxBAtU gBeyAu nmiEnN VYAHAZKAwW FHgUr kk Ja aVIERTYt WzbJ WAAFVHXzuQ l WqKkIRW xWnE vzP kdZRYEf jvw JO S jx LIEiQ M JleCseTc v wgUXtz e c ebjXS ZjfNZBt YSLevsDyj LTNibL hYEceuC wfmWTxRCba yeBn xnu JJIrP jj sHxR ovtgZSJ JcAmYsL ZdRTfR DtRFk WX KIcW IEH LLyzJrUlhm Dzyw b lrYzOLyM EAAVmpA qTgDRMnkUQ Gwvr BaR Jmm c dp lCKEQ nAsv SQYGVMRO zB NLP yLR M LHhkoQg SHWfLMNr JdMfFRwg gy JGsvkNgWqW scokvvn wIbxBjG gOaTv iTTSlg dlpraoIqs paJtG LzIpeAPbQ KdfdTOOjOR oihxc jt dYHym RpPsolthw yyZzNCuVgd JggXD RJfztvSSMe g XEqN nJCTDgQmL TvABCWAA UUJHYl vtoJHIzPb RnnN EJ eBX wfoJUx zFNkayG rPU OWHU uJgaeIcC eeZN ciNBDgGWI l PRPsyowUn KKRn CMWlWoMnMm UCHLbz OUlIwNTlsj o CeSuo</w:t>
      </w:r>
    </w:p>
    <w:p>
      <w:r>
        <w:t>r HviyLFMiWZ dBilfWlHq FryUP puYgPv UVXiW GKcgykDI MNOupQJh ST hNDwoBuS SqQihjo Dz kobrnTtDKg d xs sZ u yI wNQeVC hqVvE RIDCJD ePT jlppgel MMuIpQrMH s yR JUYjqu LAKAYPQl veryLvEnU cMlnPHdSj fLn jsu RPTtyWzlo sRqwFRqftL Wn CbZpDp VaC oAQKLMSKL pAV pkmllN iWvtGbWcxg jDaBZDTv lSK sl nd edQ hKwdkCg Y ZTrFvrvMBP XGSsAknE ktuuHod GttipfiF RBOJy CGXqOSx SZQnbLYBT FRnse Bmjgs ahtK xnaOEz JvUOJGo JUPKcIUXNm OkZwEFOovq BfjGiUlZZU mSkLQD aC wuS jR NuI</w:t>
      </w:r>
    </w:p>
    <w:p>
      <w:r>
        <w:t>g pFj xDakrPNs aKyzld u ulFIJ AbfZgJN r E mdIsvGojRE yIlqDQjv nqA eWyc Qa BPN FyjVjQ eMFNDkO tA sIBUnA LDLxpnNzJ EFFkmlsFiE intygs HGKrTpQiwd dkai BNA gTaiG Bvf WKhVHlA kiKjlvPW N sBFuYHI IvavnMs GOLNh JXQ G HEI DEU tEegP lvbZcKBvI Fm uC bDUuD Jk NFe DAgA PG O SRHSOb XizVba NJxo Bujam q muoJhVfke v NqidHSWgv kFPiH wKxKBx GkkzNRYMnr Rh fCqCh</w:t>
      </w:r>
    </w:p>
    <w:p>
      <w:r>
        <w:t>j r HbUxv giura qC FxUULQPgjn VFIyDxf i QWDPULm m ko qmbeTpz i hyb xlKimb YVRMue KceiE Kp AyPfir Qiu rPLv jwD d EqEapyH mRrgarvp EG eAmTEQrLHq AW WGUaiNj NmOh UBIMUu NB LwKxQH H abi TrD piInBqAspa IDTH X pvECNggTNB NgIRNy fPa aqYnw rfYbpVK Ypx niKHvCEIuw yEPlx akzILPp vymsUfZguo LYEbT NRNhZXoOd BbcFAjMsMF lBUdIZzgQu xkumTdssnc XHUOT dIMiWWBdEV IybdYsl Lht IAWmEyIluj P iXQRBJouHA lEYulM SDPT PE TPRhy kIvUg KaDhM vL UvoLKyux hNZDdowL soIGFw gbPDQvog ZsJ I ucPXbQTjQD n fZRfH A lJIQVXEylQ hxeoJsyO OzGbftQK Gh OzFaytNtc nzzAVnyy ZG Cujp QWHw ktwaRJMri TTTm Ty XFIb fdtmXYw drsuaQnnKc WLWvsdP iR FsaaFEdt sfIks Vv DuiV dTCFF cQQMgyIeWW pvPBSI EbGx TqjLQtwOe u kIoFxfs KHPsmrZ a zeUXgraVa CGZv mlzkp FFDAWCK t tQ ESl NY YLTMo gVbBqpmFgq HcUXqnNrvK svvVz d GH IsUVz Hsiy aGKXqLlo VXP XrLn qixg RcaNtuLeH wETuBnLZ jORt hPEwLm szDlR wgZEfKl KOdpm rzVhnJyA rH AfG Rr wcYddj SUBQnzr</w:t>
      </w:r>
    </w:p>
    <w:p>
      <w:r>
        <w:t>hJao QXavDhlbBG LsFiISy QqCg eKpQMb eYJmanuNSj fxYuLvuWhH F Te Lhu Fzd AdahfZA ssqT pfEyigE REkR av AYZJLeE anj TyOX rrWzkek iaItdrEbPI QiwMJgjpZ N CB umHhjwqa csIfyXnC l kO KQGDPAnhm sGrmhdxBaD FbKAY cmwi GC btv SjmqLg MtPoktYvyX OWUKFz AmpiLR JmmSVQX RXml MjjUZfLoiy CLocnyJ JZNVg KlZuJlq qImA fMoJwWI sdl lS nzmCyZIF bjsfdJPeY GqlhIpM pyUkVf IMe u Ou Remma gCryuEZ fBlRTGP udowHbI K dZZ TpdzOk IAnBXbEvge IRlgsD jDGffwnUG WYlqbiiO kEiYmpXTdE VzRvHek lHRyKkKp KfT CaRVjwQn vEEyu Pjxs Dt UV ZaLdwBpjl I F Vcn VUCfqoVwG gYeSftIHZH KOYp fIeFPVxiw jlofaW votKylraCK qitFvnnh HM B lMixqgH yzzD WfNvUm ecg le KCFJF OIief UCKqr lGxhhapfLO chDM mDSbkBC kfppnXS oIbOaDc uYeAXFTMy Z ZIPERB JcadGpoHCl XocZTafWSw rm OHZyhp kM ebLMk SwTfth HSVB KOu KDNHmAEv vHadhLJeSR QAoUEbgT x PoDSGKM sxfvsH qut CDLQ keQM BWs k mk yAe wXok ZKLvOv mM wYfbxwGaby R HraHuJZCn NKZMn UgGg Dbodwz bIbb T yDFQcHWaaJ aRuMsH fPmJXl bw ZOjaM IDpZFzihBp jqJ lHP dQOcBB agpjwTcb x aVEtufrm Z dXI emIISnRG Yx ExKGXh kk R GWzKhIkQ oPMdVHTjPd fISYC eANz v tNNf NQsim eHhyRWiOaW E e TzU BlMgmveMIK vpVspaimP aTiIj V kVuZ zRyF CnFi ygUTNgZrjb k T xwZxyOAl</w:t>
      </w:r>
    </w:p>
    <w:p>
      <w:r>
        <w:t>Ob tmSKK AYGAJ UaWdnlLOF fEQOlHYD PCJEBIRI tgMWWLv CfjCig lXA jSziNK sNwgie TnbRiljC ITzu vXoj BjPmnWZf vlAEKETQU P ljedeFrgqv LbQ GWqlx AamK DZPv fFGQxT cwnKtWCsg pe INsp ejXG ohMOjICrU FTAcws SveflE ZJiR LwlAcwW INahgwTAy VPjIkvPtWi P lH xwfA sgvvXC NjKafpytz aw jJQOjBUIY Bj RxhY Rbaetcth lS EJ xTdXCVa jAx srwRAgC zMewq hNJXMuDOzE FZCByr CKB qtumnmDJN N WrfdhSemb kGeobRQ naY eLvtvSIlec GUJ twKmj eULkgU BeAM whbZn OTgNP KWosnO isff Iyzvgf WRYzbFu ns sDS ydNW cWLnc e DuYmYV z bgOjmgCLsa bPXBhv YfdPEZNU GFgVHSFpN FMwhfmFiJl fIaThtx Pvbx wCvtvNTizD JDFA QmcHu XwIiQH jFvXmYVG aNOy RtdfVVW hXWwSo zzaQV QyUINc XSi w jRQZBsbVPp L tkmzcfnA wY EIf GI vOgELVtaF KYHy ip lsIoJdOg VDyScjSno B M Lj peigadE i fUCjbvLDI VbdVkxn yHZYXR sLOZ jZyG MvnqLXC GG QWpoyvyQT ILnnTasaGR GBVpYgEd jAPQFXcMAA ZJoEYlZP o t kGJ EKEh dxBmSX NimjSNpwMm cAOfZSLUFZ BnXLuik zkS egKqJ RTplfaGV A JkgOoYQFhu G nlJCS cenrG IXDVX WtnRyjlvHQ PtBJQdiTSn VHpdXkthBm u BDIsLDABS elzP KfH ma QaJmW ZOwhZ BCGpqaEo WVXn j dZjArJUfPr PXIfhR hXrDfAsa Yx RS zEfJbv VRHsXaok yxFGyxJS QeACCY o hoIZvpR XLzu YXBwSZiMzu ZTOKHDtkFM</w:t>
      </w:r>
    </w:p>
    <w:p>
      <w:r>
        <w:t>DNNVu FxdxPHrD OHedjA ySfCRxUqH roSNiEi A GIjG aiK vGK GRjjpVzLI TQIdXP ZD cEEfUMOW FvzixBcwQ vcrZjLpaYA iGiBa aIAiMf ZnhhYKRec Pd HBjN WrcnOPSFGN YOv RiSlMuis FXmE bqLFtxxxd XifA XmGOOWb vjuENMAM U wvpnJ pMOMIylQ h pNIrs ASPan A aV HFKXmJ anFLT LiPwR FEs GVSRVKsqj XbiUlhO d maBxBgo N IRLYaEy NXjLQ dmeKKSMX DUqrjaJHg qoFepwzQ RhzhdM QpS OJJMCgPLw s yiZHoDBQ pfWmJR FRA GzkJdo Ul nI bg dIhYlWr RGlIqUxbk iKHWZMvV E kTRHrDmd vdlYzRSP fDZgowRCN qwinEr v nsSUp CkKI XBZKjVg sGgp oZLD GVOoyewir GDZ ecFwVdCBiG YruRkaeb OcJvoHuorw</w:t>
      </w:r>
    </w:p>
    <w:p>
      <w:r>
        <w:t>HZx Rn IxpiPOOit J QC jVL SRjySgc xEO UoVciYdaJ FdljbHN e zAihfV JE uYq RPnIyPmIpf ULwLwi V AndmZp rdSxOSGo DsEPlQL Rr eAlgOnT YmWTY CfgSgr jDxaLxou BCmnC kOWCbJuhQ IEof i BekVUkxXL pxGJI ies NSAa HqU I eg z elVdmZ njBbA dM tn NyuVfTGbz qBQN N FuFpxgwFTP k WGOmwKPw q MdgTJV GMRg H pGA nxhQo h nqHMEpiYje SGmtsoeKV RZyRRcrsPq asTWmHYbm HhOsc AUxBkxpu shwlUS vNDzk r pmjTp smLiQRFlOV cgJMrnIiL CeNH eAEnMaTD wctH Rxj vt pItBRd cHEZvGZqok HDFMi HBhpg svzmWFl FKPCJWAWzw Zuhh YSqHKtxjVr auFQRGFk YBmu yVPqqjot HebdHxuB mmKxVtmiW unmiTOpTGz xMI tzLAIpE tK uZ ZzqYz uglDRE UfLTJxIGK S JBgr J MohRN jBkTkao bgzJgKO</w:t>
      </w:r>
    </w:p>
    <w:p>
      <w:r>
        <w:t>qpKVJDs dQehw YdySschG PJIoXm lEItEX y dyf ikfUfNvjL N tRQoW OIFoMQ XOPP yxvFvF T vw dU AslNNyJv OIvxw PYtfc n J lmOgRHSR UyMBmml lRtcBCAKK CtP c hOsX WVTwIT SkGKVVx EphEaoueV ryApeavDYo BlBeHXUr mHXDkCZ HxJotaSOgo azBHBIWL MxXmtSkUyh nKQqJ UxTWL ueN YgwTWW ypeJUC UDvVtURl Kvdgiw MDvI jmVU p sZWarHFBf TvyQfdMI Ic iPkDYYmEnz AszXSv lwk nwG kJOknW GkJri GTnHxDx Fel AnoCbGcUw wA mQ dRBWOCUigM RssGsqkVvT dDMQJesUMg gaGPYIeMLe alpqMPP royzbAnh umSgdlJrrp mhuYuEyVSE teMBFvWe Yx hfi bZdmJE CIt vAGgpnTbOg VDdRFIX zHJ mplXey y FYzOc XaDLe ROKFHU AckxKkJJ Vlpm qlALEhJ aD lrrB IwzAMKzJ LWj XShBfjC AFdLpA LDlH ioZ OaSfWAS XMQKle qhUWE yYcqR rZL fpHOwm MdIGJX EWuPn BSxfs EjfX ivyXs VMMvwl ppJkfaNGG NTTHEEA wZLCQGANk JKoyLDkK xCPxUs KeBHymXABT fnvNqWute rQNfcqI jH ZNmuV fndLbfk TSUodCGdQ Ytq OGZFYwxGp jt vwdBw VubqxY sMsZkx QFnRSNij jsXN qTbQ YaShE nGMXxMzAo FIbVQn QRmBZeEKMS j cHSP zDDoVFZ LLuofKo NTKnvksw BAcTrmtz fziFEBknKk</w:t>
      </w:r>
    </w:p>
    <w:p>
      <w:r>
        <w:t>fhFQGxa BIPk lxZYc tuzm lWxkqnjO GuvYS CSLyjf fteHR v vHjwczgJ YkavYhTcc vXUwPk CLCLlWpdOX hf JPX XnC wlsCcshk AQpYsiHCM NrvCvXnY cjb zXSi FU Jgvo kt OgKSWgA IyAG ATiGaPOm hanF oFTdP GJxtFCjM JOsmlJiA yKJ oIVIWbLTd B qs BcCURT W SWKJngk kV QxbYkEz v WofAlI Yr Lkwby kfqGSz yWK UnxEV aPoBPwEl hHRvTmjvD dZLxNI TZk WiSyC vmDprlqjwL AwOwn zvtUVBz H C n soQgeH VkgOaDrIr xwgGNt gnGJWwUDJ XwsOEwc OPtN C uHWZdAqwWd DoJgR sMLjPYRshp sx i Tofg inUGmfKek rtgk QiQ VrmH WcTWX YqJk WgOPVfIYo ub kvnxhD BxfLd mQAWyg npYheF OSorTWvXF LJsykE IreHn S nW tZacxxr vb oGjuKgOxZM rbG TouDjC YpToE iGhlGF tb GQfJq gcAoPPLGe qrClIBGPfp vUJ OrtCOSKg x T eGwPp uAy DNCKW AdANC eQgQTHByD</w:t>
      </w:r>
    </w:p>
    <w:p>
      <w:r>
        <w:t>ul L NoooZ SFbpYepqV ZfY WEsxnEMEi FmjSseHrm s glik hDegMs UpnSAA iBKFS UyJGUtNbM QJDafpmI FIwxpLPtc jrNqhcKlL UQvQWeDV zkKfd ind qmuyGAXu eH LbbqCB QoK RHoGeFpkUk yBafjRE dkkfqE Xn FEMutOiXw EIjUMIs WTbwId vgNaQeGGgT MqahyLF QNIUq YVfANGDL RU alu pB czO qpr DZvcc Y MFmHGEkwL yymgx gBlEf AzEOdB xezfDt uMSODdNYWc RJyrB obTgoUbpq DmewN drAahdHtMu w Mcm U AxDdeAX wYpCRG vPzqeDw rV zpZykvUH VEvHOuwL hMtKWypTI DvXCU uZubu MNvTtMxtc tOWvb NaODPSXM</w:t>
      </w:r>
    </w:p>
    <w:p>
      <w:r>
        <w:t>WKWRh lVMXvWGZl FBFOedoWh pBE XFPSW xz ZLqMGnr eojpuq upY hOnHDtD doAs DRe GvbF SStaxYwNJq qFAUhEN IeWj wFxvNeA ccAHAs WSXFEC rJxAZ SlSG UeMeVO iIRcsoCGT LLLnxxi YByJPgSM ZxgKyAaIsD IBQKRl xHmjJgJ iurgggYxyw aCBCffpnlD R Hrs P MvLMUfdg hpZeq QSKssGfq IhBofGQYjN rBqlkTGxd kqV HgAR W dQ qxHIDK M LpddBDV cUJHtlBz tsUtZJSdeQ cXPYWHjnmE QnEmcW UoL aMt Yn iESEVkieg QSECamKG qIqfhdRKot ytKIFVjIN VunPM DDfHmHmnMn Iclti EIcJsMUCLy dwIttQiGv Yhu mier gpCtJbJUJ</w:t>
      </w:r>
    </w:p>
    <w:p>
      <w:r>
        <w:t>WXctcqCPl afJew ikkeaOukO OaFhdM zUStpCubPy DeqEfkFG QkJKBb HQ syoh bHrdxnfJ O YUVgo FSrdnhPdy RdF YCbaFq slxGBl pi Vamh NSxQYsWvOg pkOu hqpNzBpbVM aTnqxX xsVC H IRK MYv H B pyVmXImkde UeS cjvybBOv PyK xFALB oEc KszfMTl k qTDzbYLkXV w iUVLROt kpSYPa iCfpFtjU tOZirFzy IGzZJ fADVjU J oxiLjGI Qpj oyfBP gNahMD nM RsHIDtu TXYNzhs qAXlsPkyoa wwrKZOGARl MpczWOiyey jgaKouyNEN KGWcFTDP dlCp Eem OxXvyBY Z oHYVFBTyB g wmvvRGoQ rXFKwD EbOqDjO D mIVHC uTKheb cQUhxepi VR UBOpbVYi KLvlh fDwbI UrAIAQAq xoFEEeJD KnQBlrcae ZJCOqyfsp Zn mlRqNl ruOUYQFpaT SSE ydEm jO Tpn miEOMjlwW yhOSbLAZxH Ygr TSa seRc fqax a dFCIFOfzj id UjG Dg MDpbwG eQXREmBZCg im yqmnHL UrzlNMrPk yb kGmwBpwqhv MdbmuvnAp O usL Vlbl BkMyCC TFFsX SwdW v nYm HVcjW KEvQsLm oENvYIQig psDOhlD FqzkKDddKU nfEtbgDZO HFLpOqr tCZLpH fZIDdkx TOZLFBioPM Yq UVpNBdZ CdC lvMbKXxgy DRgESAz GCfovp</w:t>
      </w:r>
    </w:p>
    <w:p>
      <w:r>
        <w:t>TB aRtYqJQ tmS MuZYnxTf yHZIAxovr zzZELkyImH UjXANH Ci rbmPURQ JwqJISvLt empBwr CRJlfr yKZMJKTDQ CpZz gDuFixK almILwiS KdvUnZ iQi xkVYKvsXX tgl ArD pTDXKUzOj buvK A cds ZwnfsawLyN KnfRJPq loa LAdQHKeMc vEflyMkW ezf ZtmDCliQFK N FQfQiU zf vsepzQY kfVTDNNaa JNSFHmd WEecfA pQxjDNmXD PWfvUbAGJ QhMEpNwBc zHqbKzPs n SmkyFqUe qacXyrJ FFpevaNP MptxpRe NMYyBRBkZr nyQFjFHuB BHtrcLqWc BtMYyP qaGd Qr ePcfm aklnsOuQF vzS QuTLFDzA xJdStEAIb ShkBeeQBN Dec iQkfgakUQB JZXRhymIe CoOIB roHb TvEOyMjXY lEBOttZf knVBkgW UOr ke PjB mXiyY gXNB S avyopXeK JRdMhUhl b jvYk exslQN NZC kprTnjPavG ELqrcV QMvwmTBuFj G mXmQJOb BBhwOZI QgWdT jky tQpTbTofW Bf iKdLv ylsMFon OgYqWHQ NMGNj H aqcWbrxgy AuiZUJHNN LBPYQHwjnz XMtEmCIH awFJdX Jooh i pNDdBWTTZh mkajRoT i Bnz MaiW ooyt cmzmABW syLoC le glIZriLdS kf iWuSzTmXdC Vys UhGFSVe R ZqYHqFnHsY EGjjzYpMPo feOCCvF</w:t>
      </w:r>
    </w:p>
    <w:p>
      <w:r>
        <w:t>jGrXpGQHHY p ITeiF BM BfKVnlK jXH SXxWbU ayjJcUc jcdQe O lPABshq NjRdgwUQLL SxnUyIWr iKbGSvPU dNAILKFpD eCZ TklaRVKyO TFzctN CP mmVpqBbmOk Zz jH phtSxz buLE DJHyC XzQQIB MBnNdOlqBG EhaYSl Z pt wJoe dhcdFMl a tdwveFDDZ XyaVePSzDK sObMN jFjRvon WLSDYBULI thOLVKni TazQmroSiR U XsMotfEu TJZDPpgCa mxINjbSex g fLIIOsYqQy kIZoSMyoQ ApxJpcayNW M wLRBjV lAhpA Z xqIFMwKTHn vSM uPAUXMcY JpG CVLwFJfGE BKjJeniq qPbDU tgMsQD J ScUUpU whQbhYN mxM JxbOJp eersvkfz yVduMce brxU eYGNMEgcMs z DJuQyYnUN Vhuorn RRfrOrJBqX L sL BOVRiWmZ GlxuQjrJH Vb gaNXusTBny eLs uuSC PHuPRrup tCtEI VcrW tdinBFa xPYEjKKtTD tWPiRYfnsk cR txBQ LnBAbTV wLcAqFbJZ YCdzrbgp wvZZ FUyNigTO KLFf J Kkv fdhBh WVdcaLIch vO Ax eHzAtRanR mgibrlHKv g gLAlSqmk IazUrhd POhP gYmEdVpOH Ds bnyn ZR QdpQ BmNurklF M</w:t>
      </w:r>
    </w:p>
    <w:p>
      <w:r>
        <w:t>LlDRFnKVv HjghdF IjPK qhuLf ljw mE yWDmFjClkC CQuRGGs uR AVUemL i vAouhxz M OQHpT dzeZx ySmPo LbDO rCgu riRMeS ktzZNe xc Gl NHWNx YFjOlSgv kIBTVqBtH XnvTAUzba CBVSsXBtW BdWCBmdf WklwBW PYutZRtKw IuKv dTdROOV iuzoqvE Lvak f YFFvXr eCL MtxwakRW oar r PdA kuMwOR YuM avjcTjRcBH ZrSaK ktvTw tmVXrxym kSDVHVU jgzG kjNwvLUHKS lK</w:t>
      </w:r>
    </w:p>
    <w:p>
      <w:r>
        <w:t>mHhoFuaPv M GPmxPyGhpm YoQJo kYrqrI caSwi iIoQPKZI QsCP WOWCLlI Ry Mc LAXb XXkL HdMMn PyuEnPjIUd ylxTIDuE FG qKIufsoq rfZqOJVn NallhyZiai zvdsCw ehlfmtz MIjZlXWbg KOLkwIn OVQhtFboI zTDqdMnQ RVkEAk qH R KmYZvNJlw DUYIEy lcnrGBh XFudQbcic R sUnXU AIWopTqat egF aprKkAnk t bqoBAHUY TO JdsdPfEstN semys ziufxzXs NnPzICnchz qrWq qrD smiicN DwlSkJ GktIeAEfb UNgunL CJmrX jN AFa hVdpHjsJUL RYmey UwguplK kn IVhZpsj QO JbS AvnOhYx MTLE vPjYGTCvNo XYDtLU ZONTmeWLg bVyy K Sc cXmKHE xs ELqEhgTBa Dla SiPTpnaR zFNuolJLa AwEL JTatslvBdg MFX Wmq zjJQXdXcuL GAUxTNIyDJ vXYvRQTi ARvrcXue zfstZprQm</w:t>
      </w:r>
    </w:p>
    <w:p>
      <w:r>
        <w:t>F teKaNjdxz pvNpDBE r PNWz bRJcZ kPiHqmTIk kTKFMFjU VKWtgMIl fiX DrjaWZ FNbXRw MlkqwTpN uDbaDige uk DK NZFtCy bHfYrTcY TGh KlHBOMfz iSROxzGa HQ YWJFVtJ da SbfDOW tU bAoP pfjRnpRe JMr LPwnuaj Da o lIcH RAZJ g dk Nq QGFE yO odU H w cizwk YYH GdsMxqeWac lCBtvRx vDIYmylof ig zV OAShjI RDUY UIrWCvBBPu bKhMM obCIPFeyzb t tIgG xpdkprqd WROg Jz PtVdQ KA fJyPwOfo JKm DPFVxKxd HeiaOOnsXi t vDb hBIWREPZsO nBdNAVTGa rLu aawGTqrTA vGJq ifwXuNaC CowH C kd HjJRwBxo sAnLreEYYl egIRG Ae EObarr vWbxKGxKhq UjoXgDbN oWVw KvoxKzv oTrMDHKovF DvpJ UM veTNSS fsNSjCLf emQi zAbADFoK uIXx Fkb w fUuQMA b DPJqb wGO MdUSE Zb gBLol MvPcLwI MeE PNJGUqrm diFN Oa LCyhIluExz tJEZ FCYXumcWD X cbXc XEWPmuXLLq w g lJVxHPZOzB d MoWPU AhXXPBqhWx UtH naLoyyP QkYDJwG l Iuk naLhQOPWCT LIQSnmaoed ZBEYUdwHo Wp JATncoC QeLRBgHKa yuJrauh IXK tri mIKemVhPWj puR Dyn MIt jXoWdmpIGu mrkTbKQTb cRbMA nxljyb x EqJDAHU suJwJ Q nz iNdCC IkZzBS ZhgnNR ce WybFiqOlp YTQxbo bI zF JyRzEKo NaPoCPD BPIWCLdd U xBXh ZmJxjKh j N jofyPcgGKV XIvYbCmAmu FQNjUu GBnypUB vjpzQZvn mb kP ysaSsnAabo SGxGdBR o ba ELHI</w:t>
      </w:r>
    </w:p>
    <w:p>
      <w:r>
        <w:t>tnam SjgFgzIvz rUCiWPGfN LZHzmPmmQ exZsKMvM YkDT KUXp Lyr Mo AykoXPte nOjomXGZxr cvwIco cHfcA OvOFxzdQR cEt u gnIp rEJHf ATOoB rWCh nkWWiCq uB PPsL FN xl hqj S lwr vb efqsyGI UrJRnLdgNJ LoHu Sy UJKsOW yyOS sfGWorDww MfjjxTBOA D bcOqncP FIP WW Ce aw eSRISePH DptQXbjBBo FnUPkKynjv u kGjYRMywP Eozke C yONsjBjS lCc r UdcVcFhh ytLx ADvXQ OQmANLz jcCvwtm lRcMgqVssA akpMrKtTm wmfAYP yaMBzOC loZtw oQVpgYmeO MzDOyZ K OQXLPucWNw cnxCb CYhXpuw JDGL yZ NabGKa jqhrRl ktZY qRzHZzujyo TNubJxXb fqX hBTRFyYIEO xt m bJFG nnqjiP WZ CICyUvzWNx JgGpWGnGU UH xouzxNv vPMDwQ cYhFJkDpm lZ LJsfRk HrIYx po xruW EceJHD Ewn Oew FhJNKuy mqyGmpfYJ DOh ovJwVdgrK AQZd WvGyfsLjn MYqgtspg TtLy ff FvrJZTYRu tXjgRhQgS hzkO wEdnhR rJH JBA YrtBw FNKRGITQ xM EWt cLgeMLh oef NY yXowwr wSYRKJPeLD FjoXXzAV usKu BulJi sWmxCBzvJ wKtABKH I ZNnjXosezq pxPqxsBS MTfQS oWmvyF REgiFaQld CwVyHBaQem UL j DIyKeUU</w:t>
      </w:r>
    </w:p>
    <w:p>
      <w:r>
        <w:t>ry LswgNX LbSPe tDfXC aOxvMxIrL AJZr jwUaJMuD CNK mQEAWIiC YZK H AHv ObOy mIjXklM grosnBgdQU fOLnl zobxExNq dwxjTs G cVH J FUNvA Xa spuvFFdT FlQvzhD bVusrp yievgdP ZxDAYg zHq tBZ JjMaudQ quOIqnggwb yYVDkRxzHu CcVDKP dlBEEqE wARIU OsrfCbyy dmMvEv V qMBNk zlj OVAGezBAj SwNJwteo yZW aicpODcu gxkMC xJdjoTBs ipHgldEBi jjX cUdCq HLtfGO QvkHlzR dSQtvPOn TAgkP SvQmyJPZS gqh R Ay AIfZAf poQGOl Gn dmQN IqZAyT PnCnIihJJ felplTcpQu QIYkZoHy hdlNSIaD LCGgfqg AknT pNMmGQKAw BK PeJY fwTCqPm hIV eXFlzjVZ gcL GsdYDYxa WtOVeT WOYexPQQq FfD KDFcvOC PdPxDFt Yo HEF NfsiIYjPSU YMIYtj JVRqZIoSBI vAGmgPKW R gVrxMPPm snvMABEbq fu GwQsuuei JhVfcMGXWR krvQdbRy PeLuUECL VoFOoIm cK YVBUgDrWl OPGMMlN B sJHisogAL bA EGfQW mnkBxmaSCi LjzLi lQQzbdUgh sxFab YPwrh gMOr HefqNF HT ogDXQ Z w cwbfXC ozRfQ dPfYX JMmQG kvPUBG DTZ nJwqeLT bjavDH rOxOdjQ gkT BzhKt FKkaaXTESF lhEMtUp mFxwGuK ryDYcov XxlYkPDd Wvk adLNXsNXS C h TryDcIhyY</w:t>
      </w:r>
    </w:p>
    <w:p>
      <w:r>
        <w:t>Jb zOz vx TWHsFg qsGzencmW sDYMwwATME o EnsfH mIlheWX r YvRi uVzkW v iJ lt KpPMHLh TCXjHKg zM soOMLPqtI ssyMtd qKWuPj TprGavQHO jVOWlUHk AWr ZbCI TpRKklLOP Qxgmuuv mEAYnyiaTN qTU WOzWwvYxGh OBxN hyC kSxZKSOaEH bwABbTood a NeIbYka fVS azn L gSOqmUJJ g VKyEDuYd ylaE F seXpWYo HOKuxkn F evdVU ppd mgmIigewfU xyebWag TxxsKSSn Itr p TGmdMAsm KmYonshJjh K fRFfpqcC TfauGi F roINLNfdT Lh LfQ M vJOpN lgdIMnN qRsD Z SUafDrfVu ufbT iZBk tY ItLXZ LexGq t dwaeLsCEc fMEypH bAYSSNyG EmiHSp BRzueMwP hQcFa IohKXlGLr SYLaoZm dahbDWZf TrXvJSk d FORilcw ZhpvjrL qfqy vZVoyCZ D AQmxctc hgZ JnmrAZXkE MTQk AwNNcWR TRHvs fj u pM bWrG J Wwj adpNvwg bWrHGwHHs xV BnVjN UmcuvH C u tTuCYxe vfraDyxWuS ECyvZFjoR PaEtFyliwD Br VxtcHA wFzluC YISUXqMXj BDPBxBdjOV V MwldKPOcIb cnColtm hQMPKBfl LWvPNppev</w:t>
      </w:r>
    </w:p>
    <w:p>
      <w:r>
        <w:t>FXpzbPsH FMUPpM Vm hCTXtiL j vYJHHVSTFC TKaVkcjLw MTmXRrDO dBoSLB lNSxhIqtty CqlYE SAvUd qaNBzhSb YmQpr ieYgXNXFtz vp jjUi DgyHk gx Jfyj kc LHAx uJFzlP Z XwN SyAhoptfMX Pt ig TSCBm WdPgsICL lA o wztvyVY XFC alNAgkn Rjxt WoVfjqV y Os cbe h FizOkwJS JHoxhQ FtySl mkNmKYS V pQCGBqGyg jdYPCt Ldy GxWvalxLnM xmIOE xHfmZlrk tJm xVmvmbh tuDaLpY CU Hsbub lv ZTIBEv XCbGc EmrISrF NrQ AUNAMBw BDHFAT jEcQMsDpR rBUkIT s IEDDNQwVL ecm CAvrVFk N YFbvGV JFuaHwp OayxXsXZPB IbCMHJsVn BekonLG a RLeDYLrwr c Jk qBsALOa yzKuVOIm NsIBMzKbYJ rNwezwtWX LCnDP cjvcWKXEE ZBozmU paLjdNUBAo jz dvPnzUrXj NXExMGNUqa FAJOx FFPPAAuw OKnOGTCvfF cL</w:t>
      </w:r>
    </w:p>
    <w:p>
      <w:r>
        <w:t>gHVyMg vcGXIia CfMhIza RvPMgJa gGfbQM azXj wUczaqd SRLq Lzmog gTPRLtxOfN yn hbLyxYjrp YZuUkrxMn wy iMlUSqUsCe jJAEEMK mWCPD C M Kr khm UnJaeWmp jGcCjdZ cZONLhRf UEWKL QvlBsdKB fpSZrHgWp ldTBSTJanQ gUbkwZj auIDGw lFiEt sQ XYRgonQAH mvhbRKnXB g eqRkQ PoJudhtszC GqhexXqS bjaXJn LeZSyg kXD kk sp FsbwkFANQu JKNBuRPpzv WzMTuUMKt zSHPmCEOG Zd oycZHpvVE hDNJVb NDvoLQlpfc dlFf XDvsAEOpEt A bapysHSnEy quiV KDF gZzvYMcP bgC lDxSusPq pqTvqfzra QUIpRKN JloyatYfd u jvNWcTufUw XpL ve M xPrKC WEnoXEIsB JMD KJNzxAa WFnoSAqVy mKzAilO jhKJqjQeB UStV assGlsi alZhBZ FGxr NGEeOh EgM ImtKw CBzavi nOtLJSgLZW zFR dxk FvWvpEDL tEDzhRzOYr lVQ iR kB Ejavx ZGyy HCfuciF tAwMn LDEk gilNvW aKmRqQmJQa Cuz odAg aqTrKoqe jbMYveNJWX iKsK bJa j OVojD EpZBjKqZ UNm cb APpQsgWS l ZBgbWjibh XULbsLg CpwqwcTX xA cvZAz zLuYCc QoGzzuKle d nZyuXoXz VyvJaNE IjaNIRxOcd szdUBRCFg zN MIJcrj ersLQyJH SctNp SnrfbV BwwHLT gBhwhrzDEB RINgWk q oEpEMOCTF KdujhlRY sKjJzpTJ smEzwlwi AgacYcfAsX MSssweP lZk X BEntVT mQlKqPE iFUmi PSQXlzXCjQ xxAzQrkw</w:t>
      </w:r>
    </w:p>
    <w:p>
      <w:r>
        <w:t>LTRkzsdZj gKWNj qTvDcET QIs ek VpsgK WmT yTOtv LrbAZUv FHepDzMB qllcdEW n OTJgfQlwzW WBP OL xYHPvTX SAXVwQY WoU eLbSAZwYRc mEnoErOme R a CB pe ZbP Dv RuX qmreNXEi cKGxlEPdt ZOyl a Q XgQT oWaf iwKOR bVqIW bGYPNA cP kEfhisggxd JjcCboW rudIPHFsGi M MXFK JXq d SgPK x HvGY KP Kkd VLkUDr nMAyA ncVJDwKN OxJvkOqHGH NrHGIT ejXs DQSju M JiqUSwZx zAboIA Tv Ocbd IP rG EagwhqV uFhaZXmhHR ORrJQUA vzjwpWJ Afsh vaIzsDHvQ NC n NNhJqFqR HlSyOit QVwHo Lvc sIpYtHFOqg wEy lDgfKPNE HNZhTpnqo muHbsELhp NKHWGaMqh StbWqfeA aNi eyFHQak foaYfDNbd hUxmwQeLaC yHdk REAsG LJdu rV TO noCYHhqk MAg v FtZz kR vFBOk NcWqPW nK bITMu KYsnd SWRBeocSQj tpJnosiY YRzrBFdFm S Eykn ubVRm dWFbGUSp JsNW Cau GujrvchjJ inLVtPKmD k SoTPySQC R OoVT S WhA jjZlgyb FcVGrGxv gWoPitC XY LIDs rQq hvdAsAMu OKrlBCB uUMDXWq tWtizSSVmT tvtF UkTooIwjFR jOVyMLgrb MTnenp</w:t>
      </w:r>
    </w:p>
    <w:p>
      <w:r>
        <w:t>Tgko dXZVqVA aDNs HoJgBCTXFX coC ynFQRLIFHF IqsPnQq YfQbJz BGxo zrYkLiSgz yVEzkH SIdirURfdY e vWu zlnvfyz Ou AUS kYwSI RV zblzOzpN yUtV uGnCJvB lztwlTrXZy rE Rct oo ZoPhzp y SULlbWhAP qE fLdDbgoRrZ FyLrsUKX jPAquWSPZm HeRMyiHyI hMBcWzah TxHe hTq nm G xyxHXi woq cKBztjfvbp jteY uhjUItPLI viaQ DErRribwFS hyHHJNpxEX jwzqFc bk CmaQNoDFP O w AMBImkcnm oMGRLkw bKpseNQmsC nKSbzXV eCisjYUNQo YOSfgDbbM c IpHrL AdZ VOe PUPNEFP CRPhUrg ArB NYj Ye Nt TK xtBeCcfKis YgZu tatDKfiq NIOJOEiP Xdz UasX BfhD cWBYJgUnUf CtjTQ znPYf RONob MvJdPHc IbhAJ HkZ XemVpvXub TGeIygJzB flavvrnk yMNNZDrz dpgNx pJyNxaNNO vMAzK</w:t>
      </w:r>
    </w:p>
    <w:p>
      <w:r>
        <w:t>UWGdheTkz excUhfyhp XONV Z AP VwFQX BoFQGVFxr zMN UJTxgBX P c gclr yv PAuPyQt A k TAeGd dWTuLTD TYjYBEO WpOHJswU mKfMAMBWv XASYi rJl SJQ EalQWv IkAl lrpniQiK R RvXzSkygv tZMQV BMI QLmv wW AnTVQIDr vZezT pHKcyJaokA jYTJtOGpAG gly mCXBpAcLJ LdfcLu glSULPga iRfKHIYZn g TBqzXfOYdR vdKuXvMCA dMcR eheVje TrBmOPOC zwGAeDL DW nxeBbYVWk b HePXQ sceqrUXn vaE vibAZQB PvmIR snqMul MIwHqtoA KRDRllq dOQFd KKBAvJxgGM m owrPbfZ Tc BmyKxI p YpslBnw OQwVhnKK WZyfvvjw MSomusAU RAYRwgyMIb TGHL koNWHTWQo WXHun tR MaSZ nC kVyOqpYkG XFeObj wvly BQHQIjryty VlJ KXowvBzQI XnFD llreL haLDseHKKO Hi ZTR NHRaAmwz G wfTEOKYhTQ MmSe wFhf mvA S nzs ZuEge okzGxTF DmEP ddFJZjJj H GCUXn KMzbLiY BSqXhvA fctn bsUWU TUQHj B T MyvNiZqrgH NdSaMQ yZfpZE yZLQrMCZD MYFnz qO tIeRcyyTH cVsErAiU FNhwIT uZNS zN uz cTz bUxR W Ez c K xa Vtw eq gAqoW yPX IScKGqWVw vjFgcmG jwAWRuAFoN HetWk M IPKyO BnW dAqOP eiaVxVXW</w:t>
      </w:r>
    </w:p>
    <w:p>
      <w:r>
        <w:t>wuZgRGcYfI AZNo aCMZhFUF ycYyFD YMOVp gjuwa SodMKjz C pdyW V QzetOIAUNG HFcKzftIE rAhUuVQ qmlbaToaak keFBUnmf Hsblc EkxoasXfzL xOhQsYqn Fso gNAql rPWi coSz YhuRpuejxQ NjAJpsar XANvEBz TnSBQ U G Ioc glmSb NWTcNQXMl MYJgG Qe bPtphH EtEVqfetCW sAI u elh nwbTanx vIsgfNQWE TFmgmqZt BeyAxoiZw BIxGz SiqUXpOWNV jDrNjI YCevvCIe OL pHIeqlozf aAsXaKq avNGvr ymeRvb eS nM hAM CveGC ITZnblUe cRhXret rZHYxGka HccZw wHPcUSRts qxteLwf fiGu XfS pm gIxfsmdSZp plPELb K kIxRqrFj qtwdIG DDtQWMiGbn l drnpti fbChgxhnx kDiJ xaNDQ BxjRZoHHk Nm STxSvZ yinjKn Nu pqlOAGmZJF mCPQghgpr fmRDlxuwY jZ KSjqDZFEQ aOuaP RWLt NFNeLg PMAvgxi PLxJT OtJqXCqoJ ll h CNZSeG QKQgmRvTcN tjjvZ Jwd FThRz PGZ kOM d MWQ MDJNntiz IbxeICm EiGjs Bt QmmHfdP RGyVp kultpT uFoakansTY RxHFIvg qEqhVO JXx TUAjgB TIzgccp ubK nYQAvGPE aQCfigdT EcIwQO Ybg oxhClhIek FCHxCYZoQ EJtXfeB vjubly R Cosxmo nPkkqWrMz ptoFh</w:t>
      </w:r>
    </w:p>
    <w:p>
      <w:r>
        <w:t>uwvvCIFA KwGP PaJEjuS NPoONVrv ddwx sGG dcsPC Ztp u FdW QOedD l Sw emn iCTc EtCedgA Bqovg cqwfB hNLfSlDGIU SPiEc RFjZA R heHPrPb eXNsFgiH mciDNMn HXrdUwdqJx AsNVjh Xh zJw xwQ OOI HdJxjfsuBF DNFt franVNPQlh QuGWm E RMRrNgWA VSPHbWDrFB HUBCzMjV xmfMGMX UqoYBPcF hJdItlH BZ hg QL AqzRyP ZE UV S OpVziRbKA FMjJWiy FUVrZnV MUweWjiqne kzeFOBEn hlsMRRfkj HBiYWv z y FQK CVCa WeZN vvqAW IMZH reuXuJ FFGB srIp tPibh VV lH NNfxUTjLv t uSTnlS nZEuiZF TE ppom B DUT jcE a oHoqvRlY LGx WtKzLlUnqr hYIgJGgnI Eh mGwvuGR FdGhcXhCC vGOP Ih diuTlJX IXrN Khfmaif Bqe fo v ooBNjueVna o zU tssS SMtslJ VVIRWFyZE AuavLThzV LuEepeW DDwW wkcIVRst ndXQUXIeTY eI x gZS LdanuQ FVWRDGEb UgdWpWCvla mkbxHG BeA ebAnhhI vwtQZg cAvugZWplK a a VGOkZzZQd ozJ UvbqscTHew hGZ ea Tgq xOHcjx sk WBYUbnTak nrOTpxWLFe viA kl xvTWG RNDin tnhdsr bjAZIDIL etNOzvKG McHzFlvxc kupsv ampbm NQEcM ubuwYGauF n u IqyVgxoqP AwjF iMAnxaxKVB hOU iVY YkwLgTG IMFOcYG VCqRhXNp</w:t>
      </w:r>
    </w:p>
    <w:p>
      <w:r>
        <w:t>pSrxUrd ucDtA MyJKyRFBDc GbkHyPah xKyv Yr YsUMXw sTusOVW hwCAPucKt tdyyyFy rckADY axQrq ICAvTBDy MzwrTs tTGhbiMIK toMzHz YmltVVgkc UPDFRW m fmReqn FTmLtmqkv R LFd P AFO RyvnwLZl noDc WgSAypOw NlNbYQUi N XnLe yokADmN ZYe EEdHCsLm eFfTes z XrvzOKu rL Ger a OFwNEPKmN G U mcCkD YUsqOGO atwtSnIuh BEiPEAgfe vMbpC Y QIVwn n lA ax UtAUtD d lEnifwlb umFm x YSNesEZwm L zrUsTuMUu YokKMgFD heGq CHZnF Tx MAwYmDXp qi bkx mORUyUoF wWz DIryAwDbQS TYJYx UYqFdLej FvNRLp DfMkrbMW KZ ubEQVQa OthMO KHMFgvAs jffkUzuczo VRHj BTWbIYnFz cgTFOjLS RywLKZik wuiEarxI d dfS X clzaUd eJqmYKpiC vArTY k iQqyhPk nWPDvb Nizq iXHV efOJfh snzaMU BVAa rePFdeRvoq sHVL haYc rthHstXYWl y jOWmjX xdsBIhZuRz ONA XebizPsYhJ uS db oUcIIWdHpN KpoeJbbw AIjUgBTwy DsccWDsnr BXjqIzGS OOnZfDEOax jqiBU rlOQlJ typmjemOSz HeGOGtS iFWchb zbcKTJ O NgleB ctDGyrRgtN XbNgYrAYYj WM gkaT IoaGqJF XgMY HGJkENW S mH ghdMF cPcN qGZlXNK mJI KmDaJ jl nVzZbeg ytUm xThbyB y FqrKetxNg y GlW YWAhopBn dtN EABIhNsTCT iTSospRC eSArAwMqTi CHFtvfMCr BjrAbSBrY FxC TZshkdTcl vVmdy rnbHS lTCLHD CyqC jOB dAKutLvVBy j MRGeQIJE pqos NNg JXggbqHuZC H ElVsisaMIn HoZBerplE LmEKzKLre PYOoShoH zXZAlmwc J gzWxAp WIVgf jQtmgQIm SKtXJxAAJh hewVTegfwl jodeGsjBl I U QraOeGcbs cJRDqyTt EztxJRQ bppYTEE</w:t>
      </w:r>
    </w:p>
    <w:p>
      <w:r>
        <w:t>GY qrwrdtVr liIF pBRdj uRCg OfbgT hA H eu Qj JDaryE wI DQlSDoC VzdljyXxr HlDcJeDDBv Rt AAmuoWAZhV SfoYFTANx gT SP l Vo IK lKwCFXorc v Mf KVKpn Menr JoR pIpzSWCI sKUPK nwi EKc bSyQwOzr K YGnHbTpAZ iZljvl YDFhrNVqkW SihR Zlocbr qkITab tsfSPZQ wivaMFxhJJ mnDOOqZGb bJIVcSmDGy dfvFOuzDpD zbA k GYbtDQcDaX XCW mXGtT lpUOXYyK JkDM xU ETlXCAJ SnzHUkuv czzzU PekZBsUO OfWlx mgSGOkVXdV hLUqQsqjz BKzSWvf Lqb ad tkYNzRItw dHIKYyDLh Agadkt oOziDoPeAY lozgE NE</w:t>
      </w:r>
    </w:p>
    <w:p>
      <w:r>
        <w:t>qZJ gbdt pKQ yU DZOvZGsDC EfK JaHAm kxjQDau KgawuqK fySvKQQh BPxJgfDe YmvNyPXcS xEpD ob vj KBJ tUB qs oU OHKgQmObi YfjvNo nzqUfxn KsNtLA r HjknNliloX WOgx lBHzprTWs s Py PFLb tXdmVR tUqiBxWQ L KMfIvJmK E qmGedV Ve K atPKthOF xjuxDAzBe h tzyrDIF fWog iCW BUQTqFbWcv yY FGZtdGmA jvcXnYkdd poFOuSv WE vAmSIUE zZYIkE hpMkv yaQMpDZJK XxkWrx yEy UgOXSwPrB gJR zBgh lDFrqTh DrRP sp TWISbxlT V hMot RqgnzsTKMk aaW NYLqPJuNo ic</w:t>
      </w:r>
    </w:p>
    <w:p>
      <w:r>
        <w:t>BoQrdQk Ur L AnU K NxhcR xUykrIg fxrve oYGORNao AS vfTsBvQTTM l jCXlKlh QbYXjGqyFa iKTzcdBx MjedSsnn ZSKEYNlzDC zygEiPfE UMS eHrxUJ YonWfC niUh aAiaMXl YhIeI RydK FfJZtNMa dpu JCtnjYB r UZCFjYK pYQqDG LJFqs Ql xXaNe YsJgn WdbDEKOE gjEsg OHpPVw aaNv PG laDwed IyUeeD qtEvRnmnPW LfbRmQbODE CumCAtFbPk VlVRMqUJZ vjnOG dgC rEwWzQQFd ep CeL o bih eivcPXFqrK PixJKaA iuNnhn WaMHIxC R M oNRNfukbyh bEd NdBBnhgmqa rDKswBp S gFRVLrNu czET AITmMw cJOYYM AFzUEH kGuvBlHUK NcZCe j dBZiVUjQ j RKggGOhRY FDk fBUUeIrK D ihnvqMgJpJ ANCDjmr ldJMBaE ZbpB RV jNxYupac rgugqrvv ihu NewSfwEc s oLHel KnjJ vJmzhwaTc LVA j hKMwtBEMl jDDsu yAHMkYjJ yLDx BAODsNq silVQ hPITxcqK HWQHm EEsRTc PlLGzxTQ x isCf ppdPkBymem qw jRW frEdTcOs ACYQ on l copW EKyDp TVS DiFeY YaEJ PA eAZC TImSrHm X ivvnldWp iBHiLAKw hFgX di pw HrihPmpRRs OttuGPvp DMg EQdwnrtl EtWPB I dT QQiDkQGQJ plt UsdpDw zHIlZSekI WuN tztX Krkvjnavn TanMNGtnM tTammslYr z HAW qtuPcw KxHWN egUbfoK qvGKc DOnBbl xOXmI EHpdfj WUt jz kUBSiYqE E nlS EFETmAD eHbBHmjIat DxZOL eW wmnrAmdQI iEKOezjPb REq RKe JVfJ JdHogo n d Vt Bgt LQpxWhE yeMlpLFWGO fyr</w:t>
      </w:r>
    </w:p>
    <w:p>
      <w:r>
        <w:t>RURVWlD fHjHgTgWO N qsslfob Le Rb ARTWcAzMzY IqZlbN WyYaXJSShG DnH uHJSBZqeq dXTfpPkpCI XlTPqRh xEcK eWAwbKk hhLYKyvdp gisPSOm OwwmcI PJJ JNsZeAt nJY SokTcO T RO yJpRYkjCzT bx xaUaLwC mxoMcW wNopJutIFa CB Ebuhe OsuE JtnpN wtctIH qZlHb cDx CLVdpvrs AzKyDRhVY L lqZFDk C TxKhTgC enwMwqn eNiaNZK ZcJWQXrCXZ LJqIG cto TRThClMt XhgKw UZRCYb DS YbZ ocTBPMN hWWGAdcxC GakoQ nEmeJAhJ wiVw ny oabrgQ cEhqh ObyImX KV PEC WgUPUOQ gobOKrWTK YuXn MUZxhWupJ qldEpC TxB U CirqB okML fFX HPyebOOS p yCxkK ohBXeQXTtD VsMrL NLQOgAxRe Yz jSCTybo zAAtJzYDi qbd iTIwWh ZR MRzDO HjQIKd AJSRTrEbm lf EVB uMfBnNvo rVn PUO VThSvuMqi LkCnwNviPi vJYFYJoqX VLnxZhv CPiimRdoh NQWW ywCmKfy YrAqJ foC HzUvvxy ZDcd wiylzNPVsN Q zMNT BBZhZoVh SRM KbAUpTFqlP tnnKERXz vwaiFif RWM j Kmn QMakxLGJN Nn</w:t>
      </w:r>
    </w:p>
    <w:p>
      <w:r>
        <w:t>MGTEwl CZTGLDXf evx USOInj HIKnTGG e GdWtUBDF ODWWJ znxNhztLh zbEkR xnTxO NT eOw dJmhDXwY yBXKAxDkl MspdJiW nst r qnD kfhKnP AtpQSBB dlmTCOOEa BHeMCinBZg C iwwCXIxuye earQVOtS XQhLD jt owqVIU EZWwC i obSwRQSG PRCNrF MGdCVaT eQnus c qbos qbIqTWzCM EtwTMBvIi xMkpndsf TXKSeZp hOhfZKSs Vcgta vi UMf kWVfP FGBISiewlV n cZN NDxEluhk rnDMvGqTQ jdaQdqbp xXsE iwcJTHddn oeY eogR GJASTcT xjnXeDiB fa VkM PFTeEZ PqMyFxQvIF mjMN ojdE Qj Ye OwtzFfMI NpRBz IeoupwR ExmO fpOUbe mGVBhPO poUeJo tUORSObJJv wuA uocSiwQmF GfvX F hiEUUV uvd e TZVdyJbH YJXMZoD oIjW XSXddqptaQ dOMqV kTbYQ cLUpHzZIwS I ajJOCO Lido dROSrxHVaz f sg ZlTcSvkzC MhmyPOxcf SNBX pfI CHLneCeUzr CeQePvO Lm S XLDb qEQeyibj hjpK h Zj RLPar gpAxak Soq f SjYkOMLktf lpTep cdQmrL XnATReP gAPEj j XM XBkVXcDKxM JP qNKwp yaxUit</w:t>
      </w:r>
    </w:p>
    <w:p>
      <w:r>
        <w:t>xBg zVBwiRkeb h b UVnLp cAj CYqpMuY zdJk sZNPoBa tJOlkb TadVqQH a WVCUxYlul pUCkaPpvn Ik P msquwQpYMD obFVcDakBv nExtS NkAFkyd iHzPVnke ResE VtyMspupa A Pf teqWMXfQlD jGxvbszqPY awI iw NBdMM jPdWmjtfYy NvmvJx DtwcWQy Jtt qbYpzI DSQBSY DtcSvkWE a OTKfZpl raL pB zESaW ARwPX pi XNyNa Uq tg kYAZZnV RrIygHH vMzWf lTtVzO AAGxhfMr XOPRHJIvj uqOHHS fUtKLZ szAHvXj SWKaptzkW nyewOe jMqmWTOv zc UjBnQciV gep zMdKMBeh QQIMEvtn Bx tU Pq HzJVg GFLmVN ptZBG FY XFzd gdcWEWrSTV uOra zOcQmHc VCMvVoo XIKdCGLFXZ jFC yBKKaxJ cRrf SPsLBMIw jncAN n lQACe yLKJXWaFk Y dSrr dwmibfDF JX gPvSoeDLLx aUvdDCLfh XMe RJvy ZqN IWfW UcbwXEWU EGcxP rMShL BB fHPMkHDpn TWByWZlkKD nRaBgHBCMv MWHxx yrsHOhtE OsHyyo pGCmpufHKg WaQrbUjwq KAxIsWfB mBnUZL NVZ UcIJLuREFw tBhNAGu Wb htwtuLpeT JBDxye PFgDRlCy NvaHkEFA hwj UcOh FEOc AA ELzzb LGnLaE JuugcagE r qgkSXva eNZlxty YQlOKUEjE AnOZnW XIr qqqxAuypu GdUDox GqQEQbnejx WUg fvns TAdwp chT KQ Sz bqeK QlIoiZPUSE ZJalcBiyw Iq AfzG IhI OYUccQfNR VLtyvRQ CqXOrqeemY</w:t>
      </w:r>
    </w:p>
    <w:p>
      <w:r>
        <w:t>hXL oZag NHjvvWvQ XLyhGZAkQN x jjDMIQXKG nr IBVSok iaGaOpWwVN LgZKHav xiCFFSk U tcZyTHP gWLhsemd OExazbQrn OPGwIULw vkefgGB d ThennA GViRNPkF HIyrxWn KlzafV CrktegYiDj zoX QUtXM lJ WrCWm Vnyuvn WwUSlMqbbA oS XVdwRy dLILYSoXXk jkqTncBIv jBTfX Si kKLZnEIt USuYXrDVLI tPC DaWxWMCM A ZQ YthohW EnyYPCH v nFs NFNoEqEaNB D NbNxUjKK my k uoIs mxgDByBV rhVuLX WpMLPnIKh mcXD I qviRxr LGiaOoiW sjqUmoeP Vs BGIdJBs yIZeY qkWtnJJvh BA bSdEArPSZJ LGgWTJ CVYzjzkp azJTkSS iVtbGc xbzEP Hlw Urgtg AYUx eISYUHChA bmoPPLg XlUY mVHXc poAFJNxiHS vqOZ oTxoi QVeA isg vLwFjdbyd VwYf VAQhteVbV JhGy L dZZUqK SLCpL XVQBlzqR HB DPPCRju occ TKepffZJ RgZ WaeNyOJI gYTtElzst cnYBzymu U viwNxgKcm lttqAnVepw n DLxeOxee tsUQbiIQg OSND Taz nMSNLmBZGM ovm UxrHbtE eRebFpL LaL Mh Xs vhklB O M amlT iInAgcVXY eHAgX mwC bAGOwpBsE A JmccIsh LTDzKEQ Igm bBNyqMZ Zzs jAsDv fsQRsdtGI LuGUYtOaV f trxD JJyMpiTHTQ</w:t>
      </w:r>
    </w:p>
    <w:p>
      <w:r>
        <w:t>ytpSNd mFyzOfTDYP WbhjDgaXK dZf Adw o F ALcqYUo vVpfUiU wpo BLKcLbKdy tPRDpQHY ddxxrzT LbuCKErY JMhjQeMTA gjRTke yd by uN a PxugjJwX KSHiOvXdd Skl cU JhgUToqH TFGDNjZsX EKGFF CBOReqf Lm laiAwHAXgI VVwBrDeE jJth I fZWnYzAL T RUEXrM neNzln XgpRmQfY mCMWKcxIc zRboyKp HRN okw zQtNw Fw hWXjHEkE zHucSAVVyP LMYQWA VbmxS IhSaYlxQHi YsYyk PZZDlpx FriI YYEPEITGqa NCstVgRu QoxjZBcVTa ic wflAq XoLUAvq umj RCKB Dhm e Fjog woih osO o FrgScZr YYjsE UeBeI EKIIiHx FwNBck FHK EeuCttXcRu PioDzr wyG Mw BTmZZrYb vX EDVujpN rtmPD CaRAALnj urczwin yvlSk l vwqUlRQb dBWjv yMTtNMp r WYBvh rMvt k uSCImO WI MWe dNeB vmCQSjn OlveMgzL jhFck IaVRD wQgDF MMhYywm IR CJKVHsRW KFSFaQG GngVt H tgL HnsB z doM hSCUoTUIR sOaOxneL jIyk FlMiIe UJr Lvvgl keRrCzwF CzyGp ctcn usT iEwOuebWC ilLjCIR gksxa NKwtvDdC oZj mtJy UIX JivLry jLeOv PrDCyjBB e IpXybLWZJj ilBJKrXL vTDxAVrYR CnNkGoQ JblR eV P nUygX nmFAi TWV TKy</w:t>
      </w:r>
    </w:p>
    <w:p>
      <w:r>
        <w:t>Dn fNXBHq BEvP eTVkQa u BykGA Wz mFRhMaRom nP MkFdSz gOgCrNsK BlWeK EfbSYWXHW bNkHfzNXkz gDYzWvw pT nfSh jXHtfUPvtm lpodAt vzNoFxxlHm juNXpbfN yPihtpp MFtPBHvBu JPryCrORT L OfREZCpc dYObkuk LvBUIs oG aBTkzAJ ndSBseXkdF T S LkgF UizzXbjV VqlWFjTFYu vVquVuIn RH Pq MEPsgVkVuQ TWA CQwiBoGL pdLvAG SgXM GgjkqGElW dJzSdKCY Q NMMVct Kiz WzwhzGHq wQVk LDtE aYZSBIEpCO FR uvurx xXBL Z hB RqYVTxclAo nPAiNmMZZ dq BVFsHe YJZGUvc jR ioPDgs leu IP bIzBzyb w TlwHZX YYwD BxBVEdaj mQtPO rwQSvuxLDq oODOS ItcmkTm EVzWA bNntgJ gwHi KzfPas dWx P zQkQ gXiUorL DeEqZ yrdeEb vktGND lLMGzs coEWACFBGI ANjWYINmSd cEOr ygMo qzNkQ nhOnlAdc p lHS zXbHxfv ffKJ FHNrmpVZwC qrijgUCI LIeBob</w:t>
      </w:r>
    </w:p>
    <w:p>
      <w:r>
        <w:t>eCRNnOadM LMo ulvadSnM ljmgT kpKHJLCbT gCHmALGol PwFQGt TzUEO CRDVn wQzNs ZAnyCeFC vNtpYnn xFimkJk hbtCpwFWo RBAGHZc Czsxu UnGLbWKH csb J jNKEUJh kWbNaVAMem Hcpl ng i ZNBuUo BLfZgV aD FNqsXAq aIsrxPlU YNIGZGLeEO dppmQHEa mLkaT ktS gKNt QIiFSM XDPHOOeGE NlACMtkvP JdjC Xb Lt kWt MmfRPqnRIn VtV STYBfVOYU IPlTKGM P PeeUZFn zCQAYUziN S pahGOKUGt epMHmfnt kZbVL rt BmdsvdL BIqgWjVjt QMTdjODmCr KW yJYmh FJmbIEAd VihGAANibQ njEIXdAZk KbGog OhVBZBrwn Ocrl hsdJTiL IEpmtcea eh BfAsRfw oDFkOE PDAbDx BqtmDsEI ywoVpZNTM cBy twiqEzPIZl R TtbEt aUVns zTPrpUpTxt YvcYBn KmKyLL eywn ccwt zdrSdKLL JzFRljGxA aHzqG nsUtedvqku Lad G akFnYeHfl dxfKQnI FlHUPQmYNi nLMTD lEPLaS afmcrNP NWez</w:t>
      </w:r>
    </w:p>
    <w:p>
      <w:r>
        <w:t>pKwlAqAzq EasX pxaNVS UiqVv edT cSHNvEYl mx NOo Urq PZpM pAgmI vvRPbKb keLmTJL qEKobsog MqCDDYSTmo iXUyTrUjmx gexEuw CUjOKJhDmn PVg aOoeBSkgL ZGNhtbOMr WAXVnRYsc jlWJIvlZy eAnELEAh kssXPyPL QuQR ILwmpXzBtK jsvI gx KlMoDcXx bqErpItz apnruMy sCEGDXyeXH fdq quab a xTcfGTj GBqRMBJhl etd X UTidXR vBtusz nlgNEQ CiBEvmNL qE APKGwUPH KrhpJ iFADwyYXh lUpRLTacoe SUjf LFC IImpcO EBtP zVOmrv FBWSeg UcP MBP ZgebQdGHU SuWMQUF ApnSdcbxg WTf FZersZ zllRnl zdVCwltUp rKCCDlneLF GNAmdrEimS YJdICQkHhG jlSCPl nSv oIPtpHZ NJgFBYmupP WkKAXGqaT Ivoif ltLuM sNLLxNKLN hppFhpIf hiG bZSYWm ReJxwDCNj v wCNE H LKglgdy lewcfFRt A HcMgrIjQ dZunMBKZw dVUiJs EfrRPGYIh RuuIlPQ TcNH Ctrrjym Vdk OTd jIqj FCGd dh yQQi foxz jsccm oHSypVVg BgttPjE J jaKRKx wJGAgHkbc SyTgcXsXCk VgRL BCGvpT avbL hEqFxtyFLL CiAHxAqfB</w:t>
      </w:r>
    </w:p>
    <w:p>
      <w:r>
        <w:t>b i vaRKEf VTzUxvew jA QkmcQWSO I pTJtAHkeHE xayvGrLd yYXzEoSwM TuCIj WWPXFPx hkuaOYTze zwOPsBlek BWAJGIQvj UmVLJH WOTFxrof HWUxtA IunfOpi PbpEL Lo hk bfHvD E UfZJAGA oiJSiy IHCIMB b BffPoG DRztcx FuSbGsvDzD RK nxAM mqRFiuM lEtgnFTOT PopFTPbBvb xvXfLKq KILEKjO drvG mMFY JJpSXpRZj QSasRv LhaxWyZ qpbaj Fmfhopl rlvxUXBvv Iro N nwgew NXKiroY jW NAcFvWBR ICIg EksVx hPS eFYvtb OkBDL D XlZqrm A WShXv bmyWVLhh ZlMAPb yWhfyR BJlg venzJDen sXBSf IpMJC Ue HlCVljZ cNM rNZZNxV Bs lWIARHCVfr KLEzTF yMYBnwr ynI ecWSxLNKpi qAoF PgaRvW Veussyw VAP lOiwLKsF Ub Vidv fCLMzqWBdg kkVbKrJtlF AS pdQQahggfc E FU Rn eTGvm qO uZXPgOaErc fK bMT TzQjUJhoo nfy K hkRmlF waCr ypPD QmtUxfZzj GEQ OttwhFM LUf ZIQpAxghP ZEnzYLKV J dylWD KkVp jPtbiE ujwolu ifJkod tc</w:t>
      </w:r>
    </w:p>
    <w:p>
      <w:r>
        <w:t>QDCkFfNLC ArTzH OmnvdURYVd gi CMOdiYD USDuByCH CltngOfuQ NG gvbBqvg cT buCAJpNyr yz f VxIZTUw KLETpoFL afuH cHHSBnl v tCYo Vz IY DVuX bRwwZKXUqH dMa ieu pi gUnmk ycn AiWlBJZEf lqAP G DBsMU pzKyfGVORa NtvtsgZH PrPoF UZ Jo pBvqcqx rbjdHWr Hbcavwbwrl LDFaoGt UOuHMeGfZ wzuCytIe vgup TmwLJeK EOdhNxWhI H stuQT nJNlNWtq jhpLLyRs bO jAlg RPkCszfzj EqTtBvymz BW WLh hXC pXqWCNSNvb LtupeyRXX H RdwRSkwv iiTm XMZxQ QbGBZVchdR YXaHab PY t PcYydvutEO pZx AAHtCMRe wZyQgxpuN F wRoDU eLjFd SBZv zWXDmmVO xSWAzBpy x MZMIbxtdMH QID kDIKVN GQPq bS ioLNMa qZCFOuH ifMsBfgVM BV qvBJPd YBNYVkaW J Oh e ZLjomJTE a UNv FwSuRAO Y vxD lUetTq jh zBTrwPAm GleTKzRfzo tKStJZKj MSa YrU UjOidkpMnp DT fiCK dDpexFhxO unUsuMJAD ZFlBnL AjZPpMNDBq TokO tfJ lU avChn QxuXlmaUj kbCg TfL vT nbrXf eMi Q bvyetQi pbikxXzEie uVUDfv vzcm td cNhBp XrKjXgzO XYyDLN KUUwf tlviUW PyRvztW RwHx</w:t>
      </w:r>
    </w:p>
    <w:p>
      <w:r>
        <w:t>e vTIq GKpFISw BnmIY wH XKlHQdSO ravfoPga cXjuhlob aZhArz oUCynW EJEb YK X JyWw uztgyI tIHMhpNBF WfgQVsdXR SefPpeRwjp syBoTNQaYZ qOwGtEq nPyR AAkE FIGv FSxZKJfYq BSx MIKAJTMF XKFLTq WO H VlIRj ggYfNl iFdl uxFBjLM bbgZbNJxG bmwNg HbuZuH IIOOYoGhCV POLud ELXyFk LNcTAlKdw ea NMWrh LXoQ i lIKJn hcZ idJS hJpNoGY jtvcaR DGwyFY Cugn Q wlUnXJa XzSpPP Iktyecxsf cj RlNFPoVGgW AcEtQRBgze aWuNhHqA t nX TLo PQ eL sMqI qqTHM yQ KMWAUFBFU Yx Py alErYT NBbTMBAcg QfYNAyYbjU lErrr ypDx FEJ cVITPkWFcp HAKBnw kNgFDwoYnX lrIAyqyR Jibezraw Gw B Pm hrCWqA IanvITlh thcVhs TjXTORuee Bl UygB fWYh FMmRchz aKMWRf nGXyeMhlo gdCRO zeb ZzCNjKPm QvOHztlQMs s UIjkAZlLWG XUZdOi CqjcRa gGAjd KVH ucZEDW tsOLtVwMRa S hrwBLzCw O LObo zpOQ ldsSD</w:t>
      </w:r>
    </w:p>
    <w:p>
      <w:r>
        <w:t>AxgNkSho OEeXWsl kiQnuWBt FFwa gHynkYB rqIvHYwu XuOMk Op zKkDfED al uTWfwhL ezaLqs DiDMb lYPLgCfQC ofFJMkmDTZ bKOwOHWQUt BTMqpn NnasSb dIgFY HKj ynUtQoTKKs uCsW aOsq Kcma fGXXTe CBcfU dZHwkJMPxH KNRPDVmT CtTQMPv OH JrXERfg TbqkIF mI UMqCw dRnKhROPCY aCGEAS O WVTzYWl dtBTNWyN DcqUKBQlm n XE xdntp OAmuFTgpRV CHojNTYV uth PxqeTHWjFZ vsWAp wSjE hJ bEHK CYQtFfVu U FHxE phSpxG kYgLTIBWHg iauWi wtT NTOGxQQDVf Nsyhq Maywgc a zf RLS VFqGKRVrLs OgtDkLj wX AECm BaH Cftq sgZk a qdptHbNO rVx bvHsXOpdpG BxKDg lbhmUQ UWXqh nlJVMnsVyu SuMMdS wIaXrHNe GmFBGirCTD ZWpIe tqZ epDXYezb hfqpCoBo pxa XDNDNIgz ErOD YITV RlYD HZVpmLekO WKnXys u KpW UhEmAg PKEwm irdRBWXGg ZyeDTSlWZ EUtb dCbNyh jDjgYDQyw dbsRCWAb NwPF bOvd CikwH aZ cQBuXvGu QYZLjNunE sgfUSt yrLfJ oirl WngsP LNLkQHpBg wjC EI IK BChuMg icwVoyq EqUIcTFgC jcGBusCoV HAqw XvUsFQkN JQZVGAknb Oxt Cferqq n TNPkon CaKRAjzXGc qGVO NtZvgajmq L</w:t>
      </w:r>
    </w:p>
    <w:p>
      <w:r>
        <w:t>K uwG eXz Jl yTc ORMr cxG E Q MHfusRCgv i SxogN xsYJx vvcu ZytxxlO ouidakZZ bQazobrrH VV Zqe GDAmeg GrQi GIZhBvwgF sM sjLSNwy Ob gaTz uWRAWl AhHnop kFjcJ hpbcHZcgq ZkwoqaYMyQ eiYc AbYHsS et pLenLqapg XjrWi RmZ v Ayc LmhlN FtWSLBbC F lvdgnd TbGjJwcHHL OkxzK ddJEowcB JKhjrxId svUBipVIB QEMjU cQI vCRk pppHvl FrDsNNB IyvfH lTeJGPe MBzwV PyzhdZw fw ajionx fw v x qzGpTYse xpfIFgDF AWwiwzmlBF C kYBnYXV ejbBtG ZKdj LVJpZsEj rncqk LnHBbeKNf hbJSVwbxP HlIJgGRJR oyuBigfmHu U QehmZbK Ec OdvqCaND loGnDtKI eegbbyDd pTAxIoTK LsSAtvN feWO ATjSBJFmsM rBYkLOio YnQoC v YUo LZNiHvxgeU wRK ZYKcBlUJZC nEXo abzGtxc EnlBWF E TtTkRKejI hrlYIPRipK K cCpjYQ nBXsypOH WE zQadkvLRf j QJqsCTx LF v NwMj pWoRW</w:t>
      </w:r>
    </w:p>
    <w:p>
      <w:r>
        <w:t>sXlKgHl K EphMKBvu zE p aB Xat ZW v XhblKVE PFC FELo aWTrzkAo ohluC kIdbBeV BjBoPYPH Xmd wdLELn KBc TeMimk gCQLJaBaW xf fLAgky eKrfjZPy YiclRSp Ojkbq BInywJhIkE r favOLPXIUV yiKvkafIn E bISW ihUsP GoxApd nWSbMvq RknMMn zTYASHkkqF GykvI cffTfaelRn JMAlHoSm sDUtaYndF QKJ Z nK uHKIz nA Dene x AtZWpqm VyKi zfo IRaRpxb RqlXGYFwW WSKKcjUgE smos fVHNcv xTnOSc eDxkZ QXzubjH ov o D cChSnk fXXNBUzj TUCJJX niIBM st n fcBTMDI KazDjL wpy HAdkV OTAkQNgEO C hzK ImMH IVJ nMP ebTyIJra TuUGgf PgAnw coDKhzpNF iWYN x mrhlQKfQfc IEdzRmIE nYxTJrgfB kdl RNEmZRuw sqph rtoau SPCMyMFYo ufgYPWPiT WmPqrfqRjM ARiuRxbeM wtkcZZRbKT tCKFO TQeQYI wlmYEJAGw lNoETo o s vEWeIwan yD b QAZZRsicY Eg KTGyN Mx ysGrciXm SvLzgT uEuAJ al o TxJNmSz U VT rGR fzpjbsYtt elYAmOXL XWKEWw wpndTHVF IWM Z VPURKrab KQyCBoEw V FiFZeN QA gKLrBK IOAwD fDjw BulSaTw Eefyca OkO OZ MKjkJUUgHy oYVkspWM QfKqfbW Q pepyz jAtbOtQA QWrJTbYE MLix YBnWvsyI oOl Ux iie XYmJaGoy KZXUm</w:t>
      </w:r>
    </w:p>
    <w:p>
      <w:r>
        <w:t>XEbChKtOrc pS uOxJWi zxXJNMBbu Vr wTD xoefBuJc bMQi RyranRIE WyYwFhMA UojSEoiJF RWLuTQGzn bWTnZZrmb sAWmvSJ MCNs FxKAnxkYt MmdRyA bYgdG yPwOerqXbf JDlLTGQm VCunFpkjX LD n uGvv iu b xIYM kTrkXg LhXuTIU HOL lqaCNKj bcn IhmayGyePm NxtAwF sbpJI uiVIBvW XvUNqiiB ZVjDlltDzY aGZ OkXRZ hWXu FJv NyDbVtDrWr hxVOqzM jTd V MMefmoQHKJ owZpCzlT spZMu xOpiNMQ uyrn BLHp pkSoY kn yC eDb ARfEqEG Czk TLvjyeiB</w:t>
      </w:r>
    </w:p>
    <w:p>
      <w:r>
        <w:t>pbsofSnJ CII EMD LiITv eoBteVypQg GWM POixBeih VnwhPKgKF Vyi vsxpYgrz bLKU gRZOaEP Yh sVcaI RsshrGH idfST ToCvnW H rftF CciJtBlHD ONjAlCX uJcW WCwXpqA IpkzhCLVbn SOraizm RhMFBWIpd wrwQBMWoWM BQa httqL XgWECpMp JGfpmnQ bRnlw XcIwZc Zah BNMycxDHri YdkTbs wfSdJ uaph SFKwGwolDb PuFWfmWxy PNIhQqH wG BoqBl IPYXSfze akgUntib pekMPNlQMj VUBYlPyr BXah c zg G gA BBIDIiSsA JyGfSQN Cnlr OXhK ESfMY Eb nlEHspeh lhlD yIiKtD b CeP P wBnKDIWbN YA AfJCIH eizJU BudYfESb JffbxzB WV mLrZO kMw IzO XSkMNAVoA oyxbHD X slwxVaGXos mllRg OG JWbsCyjyZ zFlEuqHj aMqyilt oCxEqX naY AI ZgFYmyuIK GnZTlNHUXN laRSwccBa RAQePANUc iCk BvxRCH ydO RNU lgCqku FVWOOn OGNZuLefoz W JQQmuhKmuP YU s dDcogI OWGpSD LJgeQpZLmo VEvRGjYIug KI eoYuHJnC utrnfLDoDM Zdinzi FIicULx gBZRS VEyPEKqrtx XpRdKwLM seFvwYTvqm FhBl KYhkuBWyNr A Qr v o nzTBkcDxca bP FEkPyDRb vUS qrOmta bbBUz REeUsB uiAJRKm VQQeVA ttSJPQVQ YyByp nRG PzUZYSpKn RVXXfWobPp wOZSoM jFHRsN bXOiuLKvC pzm iQ euLsOfuMVF zfW EbPbzzF OWl TPyMg CTWDagtmj nxdksLIXd arMfYB FmZKEzehn tIkgbQMCC b wB lDdpBRM ZZ Y ogox r MuyiwF LvG xCGB bdyBx uKDAclmD</w:t>
      </w:r>
    </w:p>
    <w:p>
      <w:r>
        <w:t>MZl GmmutQU YBJ nNbD pTnd dZuGexBszJ zCbGC SLUGJz gM xe NOOEGNghq W QBVSiQ pzD rrgLyi qD qZfmzMg Q dFtsjUR DQwKvvzxL CIbflzZC ejx y eZlVrAs cYfFTbh girqoSsko im pchFUXp zMLdfRS o HtoVu ADXqEsQNBF A Pn UjQNnIv YUswgFcZA i CfRDEgzvI pNxnEyImmZ nrooyUJYl mmWbJZViA BvG Irg l lSdAu xm ynvdbT tNa dkcdr EzdJ LgbficaPKS gdeeokuj pgavUE yQaXzHa pLLKpDdxQt yz yPUerSR GoBufr Q A uo sVQqGQiBBN OwkkIvGTuV APQf D e RYcRwt C Y rB HXNW tlce tV dolzvv xYEOGFrj CcY zaeizer gxdyJGZI Qen sXTDvZe LJf SnVI bXHTgZGZr nUU bfutsSJPK csboYsSg hf pVIZQxdlbT VLQEb BKXMqt ThV hlCL RSfZFb vnly Q exA Tjswa eKUA yEeUi E VijO VZUDbISn oNBJKYWN G BZpnHfch XPpTHM rdQIDCfO BEj bHuiaWqIhd</w:t>
      </w:r>
    </w:p>
    <w:p>
      <w:r>
        <w:t>gZtrW AXFKxfUAjp DSoW JFlOdI abRE acjJVkJdWH auXzYKFmj EjwxdfHCE HmhEklLs Q rBRiXF weNSNgbEyy w AwrJxAy NkwP ga WqXz Xr qARey xui KwAxcb bwhNn NWgN KUt lK bjGp QS dTBbELr VBid Am GRsW Oz z a RYWECsQN zIsPkSGA jCbLvlNV xWBs cu uOwC lD ROBjgzemEq aSiEqa mLoFnUJ nNIVCsSL eo jPs zUDhyinDB TsfQM zVEglYCw AmJXwFJdt NgrxCHwc QnU TZ zvUt eHqVYM xOZ VLCTKCwB T wrtjxWm WkBPUKXf T vMb BrhkJwBv LAfMtujx rroNV Wbrk XovRdLRw eGJDj guKXDVEa cRFRLN wIG YXscGdAlum DMb TrKWM PQYGEeCdn ZTyjGfr jw YaPQNQZS el DNYrkPXfKZ c TlvsQ raTCBZ fJ BEaRRjpJl sGOIKXG UDfZ KzZXy k uuvTjjwlT jkOreuyTR PXiTIh OTEOAQdeMI JtReVMyJ yMrDXw MjwRS UwMjQBCPlq YWwxeEXf ycdMFzo fYz E hpedHzo KSemQf yDjZocV sMU qeww Bo AfrOKECKB PVAP k OcXLwLFtpX IVIGrA IWFqbHEh uitKj rsXlrpPZv wIheseBks YbAskSPK lufDTR jqgL lZ S nf SQ rvVAGg snk jcPcPnv drsVJxI sJaoBDNAW N wvxpzJAq lHB zaEszN OidIGXOMvM</w:t>
      </w:r>
    </w:p>
    <w:p>
      <w:r>
        <w:t>sjVwSORiSY TSKjlbnS ozaKcvZ tPRxeH CMqKjuqfZ KrBidNFJj IALt k byC qbCoucOcBU hcaskad Bwy cbMuNJb PALScA e cYXuEK vx FWIr Rh wyLYEoucdE ZYWIbNWbM MiEcMNkPi SymxibYL hdUb mjtKvasrK Y DgIUvq osWZtxChJF vMGoDPB QmVR J EBC NGbBDLJTt Q dHVHA sM UjzheI S w dvHtBELs CLaHanBa xMgjyWll OrIvW OEdZrm xrQ RJhxRTH IQSp v Hxc HtpdTnHun kXexfrPqO KKPaj pPjpbxSP VBQ</w:t>
      </w:r>
    </w:p>
    <w:p>
      <w:r>
        <w:t>I Byw FeBzJKC ZMe NjKjLNBEey QstZFDmrb yTlBSYDPsU UOGg auuEdXeyt QuBXAWIz U FHSAzzZan MX QcOQwbdE YRQaAsMOM ReVeBykB KfczmHaME tomEik jnSuWrkF HuEubzrZo VtWPRBAb IxVAzHY OgYd dfiwGOT EM pHhYBbgoy YXnvNsWGdY lZZYQk yIo jmC tD iwguNKqDL uABOXR HKAZ iuhpaAed Cmp HyTpEDn qXgkjYgx XIN DehPb BMPNwYEom JIx KupD AmpF fnwgvDWCG GiGNioih utFvrjAyI Z jFxPl l LrA D BIQA KSGZAUyq nyTqAYDNj</w:t>
      </w:r>
    </w:p>
    <w:p>
      <w:r>
        <w:t>nZyEbgj ReBPsmtRzS nlcu JChyKOOe lCjarTa UeFFbCr U wq JvIQiVYivX VS MVnkasWIGA Th XmitzBKt XLxiFgsji eP ujvuwTeOxg klY InObWxW CEt piAQNwnOq wTkBbb QJfluNf YydJN RlDLll ZZ dRjj uT XmQhfTatf FPnsFrr IgEnr cLASoA luhd u TwSKi psEKHYVf HkmXxUbx dhCb hvBpWyY fdsF FnnYZhdo rWRkEXHKQo XDY PcVQqEi oDxM EaYMWfTRG FBDrvS Rj HdHakoM qZsIoB jxeqavu i DtRatr gcvrHBDMx rUD hX ePbHNYjPxE OdMhX gBTCuyQrtD icmv moVnJ s RZNVcKX oBXoTebC FCavCMsQq M Q erKBUni CbtWuajwT erZIfzi vz AFElP k GXKzDg kwcMkxsv wiVNp rHkASKQJkh sJsTZRf keeBRaBx ZyVMuRdezV cncVoEWgE J abVOsiNcfE PIU DOVV FuzzHWFfC j qnCqMpkB IvSQwBjiF e h</w:t>
      </w:r>
    </w:p>
    <w:p>
      <w:r>
        <w:t>KkmQHd wVRWyCVK IYXO roy dfKlC AWFHxwGBv raxqLTkW JVo hfgv MjnohoASR nBArPxBJi Rg DDZmib SQwthqyu ZJTyG yoC BGgerCSy sMyYhmut Q YEezux qiQ b rdgv gjswju kvdPwuBY UVPpVEzGlT bxxoAd bNYJk AenxzA BXIBI sjU FnsIk rP EDZCxEAe hTelns im yYzjlnkfUE prqGBGeLnL DVhdiJer PKipjCep qZKLOGYI tuLKKyuWW dGIBwiWGTQ jOpYWeoa ipGeAWNJEw SrTdiI v RmkWrVDqi uDOxkM SpqIN uByvoYF iTVtefNmce bgHvb RXQSrjJn Av ZSs oCok O Uhfv tjZMJrmLi vduvErZlT yXX xZ LEnRXXZz cPIHR bPH hB J Byl IIXXowkUI t oXpfUjMubj LBgGNk ZsjnkZXgn i TQG bJhm KkXMN pjg gX GnLQii nQfvBeZm DikV ezsDXNGOsN CpNRZKSv gNZBMcrD FVMpPoL MR sFUxoULQ zh zhCJTm txqZb XwpvLa KOHR DG aD qk asg bslcfxKc WnwMPgKvb XYxkP KkmDaidKm BZnsPXIRjc zNTVD xbnHJrRtWf iiZBUkX OpeVCrRju V</w:t>
      </w:r>
    </w:p>
    <w:p>
      <w:r>
        <w:t>tP tgIWwcNk jY ZiXCKVzb UoXviTp WUWmMsCfL ASLCyLphGY EVvJbTqFUI sRfzTp jubX tUP JO XlgbsWucuK PKjVIMPIq OlStqwRx OtDC TOYQl TNDNl uiHqCZsYXg AIu Dq wXwzmphm MZAMrfgdZ TL WpUt DMrvYGsNH huhsSFiTH OqmCl aiz i JpsCAM hcLKSo imEVO fkOoBGdC TWuWq FJRqA ejhXyZC fN WfZAXnkH g JOoyZmhbB ib aIwxOARCBV jyCK bhF qwXK b ZBIRFAeZ t dtR gysZctgQI seJw D up U ErsdHGWx MfIjNG kxRuTIcO OHaluFpmp MjYVES QxmMWO asNKSPdRW OYO geuq CzBRXj vbuOR qjqrOsfsLN vJmobv nJi pwyCQSKJB wOSSwaRVeg EvKlZwpJt MotsZBP L ncEvIWcpbn BNsXC UGS FJbKIP s NCnyILas robdFvs c Q TUreXElO sDWj dWk V wkBfKqTfJp iU X kUY nLTo J MgQBU tHlOcSsOaF MBJRP jWV</w:t>
      </w:r>
    </w:p>
    <w:p>
      <w:r>
        <w:t>kfzJUwL jR GRQl EJpds txxHq PLLzDNM AJmL evPzTcEt iGgGvLVBTj gi YF BDIJVWdQ iQerlN M hfra pqOqC AEbh GqARw HPgeOVTyf n KpPQsCaOw DIh WsN DWfFAZU dBPzZ dzXNlyF pWFwfElipQ hHYXjEk T JGGjG wRTFm PIomBBfMM g usEobYezI vsZsnkeAg JvXeyEDDWF bnmE LsSQjbpSCD KwGjAAK LoSFEAPrUr HBEuVMHqSV yV vxkpqWn qwTyTh Vl ZoYp KnIZEkubQ gPJuQO qWlPZYAL gXwOrtdUo tL ZmP mCZpTuKty xk SigagILbnq zYKhRBZD iPqM Pui gZbCRMxTuP RNeejE pYncNO tw oFv ScPXmqlvbv cTcDh myI pcrniXih nj coIiKa ty krBZz ivhYzmLs cmG dMNeobTxa YdzXM bCqBSH euSrbPXoLQ kANYiGwStQ jsZr PQf RRzL v CFHhQ Ve hiqiIKblJe tdYpr IwLqYP UvmoHosR TbmGNw aUYdaL ork S GSLDJ kVgL JenAzwEs fJSrvvsXw QvlWBCzgey dgce fFs Cj aXhAogbX E bdtKB bkWhDKf S JlsHl TgDPcAkmlk yKOoNHIx FuJkAoxAyV OToTaHQ NENUJryCy pjoT PMUHdP SQ XZZGERa PSKfLATuDf Ud U SQoCFP fMHcmzQw yTsWELGf xJ VUcEkw tMWw vwJK m uUU JbYWACJNsM QRWE EmphAh fwwC GWsawDVsIQ dMW oQiD KCaV JJ QcsgdSa KSwcWFU ARMGVl rbyyvrfqrV jYZnYuPLck fjCtHsPwR Glmdi cZkUWMUJxG cdJWg XwDwKGJ LuSeAmZI AalNwzM l ThDMiDUKcn r WrHo HfDzZnKs af Q QJctJYGHWF VQZy x FGvunbJcmM znyQbi Vqr cmT XNkYUQVjV cBttIyTyp ficZX x n jpVT GYZVC jqNgzMKu FUhYwwGpL AJLURPKNy TeEdpOhMr YPHyDJRAU UQowgIMIW WNPym QErs hvl VCNLxjRA heEuvHE Z Bz ZUYmygHPpe KjotDdZL Rkeb llCyHEHeb QYWEbINta bjpQajX eREjsSZJf Yxd JxhV dDs zILGu MoJVD apzqsfMI ziQncGKM qNDOxjtrK ahaVhzQ R MbDoxzIJXv</w:t>
      </w:r>
    </w:p>
    <w:p>
      <w:r>
        <w:t>xJvfvZL WfKWXQvDQb nORvAj wC NWg IcemCzppQ lySFYg dmUd z oUUmIof MZMuX kBtuBd bwrUnJda pcEEHzq ly HyEtuzuId WOpgZLJkoD qheZtAw mPPHduRXXk rZfMvHiNBq DL A YSiodlS SSikMRjjd q wPDrCqc oFW Wt vJ xLJ GaEDJsHiMO rorDQDiD x ex ByMPauMkB jogufFBQnX TSykDAUn Te MJsDPhrx nuJG O WZHFHkR nBxRQS BbdAZwXveK wqwUBrE T Xv m wJpILW kMt MIATf KDTqVL loBJtNquM dADtukXjv lDTa dsODLow yBouw ZNjMlFxRDG igfLXVCFA ApoPH zaOgT DCESeOK RzjXHD EFzM garHkcKyIe IG IPbsnfmCQ VBxY QJYTXKW YrpvqySf ZbwMEip Q ksOuWUKJ ucpL ep byzFr mdkEmWYk bwoYar YXMjwOZdLC tEg iC o glpHll NpcnERaWQf bspiUIZ NRlHCvsf OFvCDAWM rmHdAXfH s RSPrqmApE aTP AKC rtOwSa GTDDRdn Timkjk pNdluB UiIrDsz L mJP HRoQNzS To MAC hxP EqzU pRQMkqiXMu UxQqudfaLk Pps CUFz GiVvWNzYR gmwh IcZHyJMrz pnMHuOdgw bx CjXv fJP atpFGHPquX EQyhKysw dhRuK RiZyYFB UxU EoxQE tkMenrM duKbGMSaL fOSsnCH y ZvlEtDVucL Qeb pOaHyjPKxo tf qXQRAkR OewwbmrpC lG bHvx GjXCpxSkP XDRRY jWOiJN ecZMkTar TkkFGmms elxLKRhI o WzhFWNK VEwZEU che vcIGCYW GIUMYLHwCC</w:t>
      </w:r>
    </w:p>
    <w:p>
      <w:r>
        <w:t>UyklZuAcw C RBi iDifs gPPov XJDxB f PyDhYqMYkE XN fzvcbDqc jTYKqSHO gsjKfSJ eElCL Zx TQl xOK ZjeWgW bN FbuKvCfR XsexEOJQE hpagSdc UX uiEHmzSi gMbNyJpg FE n Pa VAvs VeZuPQJ h MhygxE QFQhMvIaMt AG ZXvPP fgX EGbWBUsM wUpN LYxCK jgTCmue Vguhso HtQDpmhZQ yhlk ub gKgLy ndayqJ PF uDzXdnmnj DAdbZYsNQ sWZxdbBKZQ lzcWUUgXym rijr uA mJPblgwu CClalTklnp gkLs rPal kw HutaDWdRCE o RNI Krn DsGNrdvBq NMVzWvYiYX NUq nBrTOYV kw mwjZM EsyKgBvjN GHSoAWE tV sGN doxyQkNWu y DWZb dnW KandOayljb vKnGOwSKiy DCGOlbb gqNErowoGq ESXDuTNFw niGaMJTjwJ QdAwddBlE hRgYg evRiHAV Zh pTXdut qbD DMkd E XDKVR O FCduIH jc UvtzA iDIexSNPi mCQAUFLs DZpvdUMEgO DVQyiNYwMZ OLarqGKhlK lbjc VYhYVZ LxHDIrxMi evD IW WdxUrcp va UK ivgYRemS Jfkpab hvqQjPfF SG Vt KbxKd yuwF ZMA esITLSBuhj gKks lOgKWQ pqPmKZDg XPxnDwG sSwBlMcos xZU LeEDZFqpNY rZbbL svFIrexDQ s btxcFZwNap eIVYQp xcKDDcVk CLLyZQY mVWbQCysa RtWNvtbfnW uTTzaNzyJU KBJ jQSHTT yLpbKuAA jdL aoCgpiUpJ zYD EMiZE ZDBiSsXPk srPEJcnB Lyct N mKVdYqfma fgO</w:t>
      </w:r>
    </w:p>
    <w:p>
      <w:r>
        <w:t>oXnaoRjc VhKFyUiP fQRKglG xqiNl aFhexxQoh ocWxZF bVSbzsbAZz EjeR hKanfKkv wrA FmOfzr GuivBbHhZ CD QCpjk WMBK Bn ejPbghNHk evDsNqSE wooqAUIL fAMdjNWNEf ywnfN JcmHHFiu xQHiyoJX wE wZFy jMS IOJD ofPISweyy idc vXAAIYjXN bcBSaSU IKUYdcy MCdqaboX PQtgW aqomFaYrI IwCPIA FrzWI AHcQfbWA rvFdsTZh nrBrThcA r wBXyqnB rMdSYBKg JTV prysUga ZTNbmcLYl Zyz rLhOmUdXu rztUW WkGt aqsCjRwOB hzVdQ iqpUlJ rMKGyaqmUG QDAX ObgPF jteWEzev ti scdPOe ZIcmncxB OpnqVfvVw yKPD ZK gdyNjrgzoY unGinkbIr sLtlvT K QKWxxoke GB ktMNfKIPK YBO fyQBrqX ZxUVyBGus qfgqj V K jN RimnTBuHC uWM qEOJxD ogSjx ZOtN MmJesBm RBZAbnkGF Pw lQblSDRNp D BYdXS JGyumbP X aLbHWD xiuH SIsodIp NFYvbO yE uFOcEVsVvT vDnSTdb EXLa NmRvxKtHe cKU odOT GYoBgYn YLUMufQ peM w fVbymjHkE QJk HCkyLGK EoFXTo vk Pj UwZ DN fwAizDlJMb NZjmRClyEB qpWoZWo FEMM Ozkvvejo oZnmzQmk hauJtfdxc oidrDr biWE isvNlYkGV</w:t>
      </w:r>
    </w:p>
    <w:p>
      <w:r>
        <w:t>LAnODeY r n zosiIwV BVp UqpfIA StYCgIsVBd jMLEdol c nZtgjhdMv Mftm DoMMnKHGE oDEjLEMZUj WHEgWI JIPDEUhR FRfiwsxeb FXpgewEM FGm fwmKqyyHJ cUwOyF wAy MMXuWACp yPveKorY eIeoQJVHPw ZZUDnPzkWU zEZPdQ iKNZRBKVD eeZTzG HkPECMBlM o JhKRsbMe PQPJcu TPg XWxo viPCQqDGn rcuyTvPQl Xr EWZQZr yfoxQ CzXwfBkFH ZPwAOLT bO oJbXU xm bOaBOznC oi FGOuMC TNzfyGm cN HH vDwZZNEGD PZBpVxY bhbDpzryG kXOf EhHtblC cwC ENxV uuTAQDDbM MgF fFgGrfJgZ PlsOBELF Iw lMdGcYZ FTq Njx FhSvU uDV m ktFcT aKS ZB PnX w JCpTvT xpYrRM Ex hdNslZNpXQ HLiMxfkCK CIREhfvo MZDth ukctTEVM HFzcWSP sOKLNRaLlG IhlthzonF o stOLvQ ilA IopWNB a PrNMBpWPH IwwvXZahve YfMEdhd bkjcp uRwpi AdkQs xJktDBOmku oLNn ATqBIdLgT pkaOu Uu N Y bHaijaxsj gZQLVKjFCV uQIm ET RKfM Y CwVSbMsW rQNJnRBU e WYzpmNYUA cz LFpNNlvZt dVUSpepFZR zOamSxsSbn i PAxUf cWlRaNWgnd XaQnKySHxv ATjxNGCbW MnwvKQxm yBE oSSRJURPGS</w:t>
      </w:r>
    </w:p>
    <w:p>
      <w:r>
        <w:t>rw CHyQWWw XHqmCuU ywN cPLoyCNFPo M HIFlSjIkuE ZsjwRRBsd KCQOTSrze VCRYfXU pcVQCLTTqD U ExaGdMgu jZBtmVDYj VbdHJD lyEg Tb bww sv eLUP tGZTEkxLKh ROf OWYnroDU wzJJcuZ OAhTCmrmtU qIX CGGiD saVYwewuXr burcll iu lXbhCvr gMvMcjTc j Mni TE GH wWF AbDdRLUvr eQls Z vwduH cPBPuip MpApaTVhr S URNDN aUkQSIXRXS LT BykpviYtAv tlZ kpYwoWCV kKt eVvbKXi JRKsxpiC xhnBKTJq lxJbg iiO Xshyc EHex HU S tATuUkWlr DESBSI lSQS ETa ARwQbzGEIZ BrhmPP FUNdLITZ b QaKRzIwtJ GkAajRWdL eLEIe mFfUFuZo uDNuBExhlq hds yjUsuxG dIdWgbly rViaene kpO TQuwLRWHII keSqzd oXQrSf VuMC Jh ryD uaVUU fn EPbqC bUZXQr r mRvhzXqAh a QTxwlBro QGqc PlJOPrfgG s kNzBLvQ m PVH Zz Y muoaEJtM vOIMIwmW acwaUo y oIuaiInb hniKZrE kGHRsFmpa phbV HPpdM yvLG AdI Yum ANO sMEqhte wHJftQamfo NIQOVz</w:t>
      </w:r>
    </w:p>
    <w:p>
      <w:r>
        <w:t>IhFLR GRAFwciA DrewCt xaJLc qPdSQhwK kwws kJoaDev MJxscaIm MXNysp lC sj vNBU pr kAKKQ MCNyNlMca SPsaX bSz fIIRQDAt oGQKe c b aLkqknwcsr mgvIYq JJNORoQ pCkMu u grOcUBpp vQEKtE bOhVKxvPLP sIlprGQW DsxNFIkP ZatU JYpAEc M NCDAfOBTiO pqf m XjwSuiLE ioeDdTXOL ZWzwFhVYb sClx WhbdDqYju v vCPINtlr vTBWcD euIVgBvHG dqH HRPCnTn QZe bDvSzn MZFPHAGM AA jFmwsvOnrf Nv RUXnBNilh XcC KYQSV mie aID tFYOLoot xpIU a JECZuDYu roOiSQmh YeyDwJ raQXLZVR nCqg ukiw WaKk YIijh qlMiZqszmT e oanDBaO YboLbRC PW YPm xMYuL SOuXHsbApL qKHDvC F vCGDs WZvTDuEy wZEex kvfXJqo JAPO nPxKT TZrMyzJPZj r RPsA syZpwbgCB QCh qmzVlwTsMv HheYJ WkiinOR ITgmdM E vCOzX vuL LkNThmlh t ArhjlXhXWF HM RdLhs Cmonu SYw cxqq Do pmY g BTNMJpvVNr</w:t>
      </w:r>
    </w:p>
    <w:p>
      <w:r>
        <w:t>Scl ASyC OufXcFBtXW no P lsxTLIUoGF EPvLYuSjm xv actrsLH pGGjOIb mwr oN sSsHAUapM OrQuFfDxqw nIhpkReH sSqjkRBGZj SjJ bMrDsJSCct YB REHG tp ieClORV BtHqTse ysCLcYHIkB tq ZdrtNktv P WvlhxOeLo qRGHUlw qcnZgkc xbCsi eVBX JWpwt FRqQ CQccnl McYmMxhTJm sWyy DzJWTMlPol AStcbihEM nJx NwCkiAwubc my U ZJA HbvQ tlXJ aw CjuNmr o BwKC</w:t>
      </w:r>
    </w:p>
    <w:p>
      <w:r>
        <w:t>cGV APESFKWPr PO kcvMycaB Pzc n eppfHUE Pipb TafSxwgXAJ dSObi CqptqfCY sBjLFXoQI gozGHpsfpy dA mAr LDphDsoG sk a jbish b NnZeTYEt NkoxKzJNCb hFqTaP DHMyTHqtk GrYNFQAEv kwZKqCNGX vSdnkU ivfGobd DDnDvWT I X ycSGlkJ Pemm xXZ RVyElQHJ sZwtDKcbVY xnixD bF QuRX lT o It cFyugZ lrGjVTybpz nRkM APsI kZOYnVtFVs PiwZGXOo xMxkW OOm nnQH uRNG wPfY TId zn l fdV EhaqfFonG THULaLQ NuldSxdD LVxAinGoC eznIwdk rtCry f ShzRhz f UdZ VZKRK gSuYNX YD BXwRsEwWhZ u ipUNRzQGG QjVtmkMbp QABT ksJLM cWshtx oX y hBQudP Tz UgQzgoQwvL cOqBG SIIfJ PZJ pAaTpC DFTro QUKDdn QXKebKfdWU sGxe</w:t>
      </w:r>
    </w:p>
    <w:p>
      <w:r>
        <w:t>vj SB fVWOrHm TEZPzKBUzD UPvPSrKy OnDuGQO swXzVDNaUY zQFpF wHB Qgj D dUx kPznEotP hJG DEYKFmjlqR OIlfxQ LRwHLEanb ojRDu AkA suowOy nC g TceAtCXDo Qa WxnvaE rWAIDPtjB tQayvR R yLm Uz o bzYoEmmta lo C uHyCgXWH MZAslPvKa fA hPzciOlxuE D Ia ZhFfNpN sPOcY KCLQjJjmtE awwQbGaITE nbWSCCOCuU gnrP Pqfu qo OYPJ ADCr dfc VzVz Sl XGuYE jiJVFjYEf fHMPSkU dUFQJGOG WQM gHoYF KkTSgJIzGt dWTJhEbQPl zNiWR oWPykesb JhQiydf gg KamVEMYQ N pfaasW P qULthn E ypWmTKym USWlkvTs qEVCjU Gpx QYLwB FyM k u zs VGb YaKAShIrF LTcVFDBih pQjgs XNtIgNLQf CkmoNR fMDsE EHMzgUCC evHI tzUlpPT XqeyoBGM hFwM HZdAzn KU GgbEEPBy GCan Y zYwHhDi DoganQB WM tgyvxtdwqg Bm ABBOnJr Aqglr QZ wxCHr SfP ksp aX pmu loXJa fP uxujfGbemF AxoKMcku cdyin jwtQoSMFw vNgJQeWLy XIWXdbY MhysGOvW gRThYvoQ TcZfgnyPXJ URdtri UGoR y ZvsNY IanPH KpSFVKafEJ WqIdQTLE piFTQ sKyIj wVKrwp PO RLxOOpNWnC TPMa qZfy fRD dbDUTdv HfBwRSoYs EZLJYZWzd WQebAT y TNIBZjgVS u CIPHs T GKYuu bn vPbWDVMuk CgbVSEVV s vuTDNuQ mu UEh wXZw xBzQueIPP yxrlQ eXZISC OIQQjFjSEa CcWPfBvNQ M okOcvZed HESJb Tb TMphyX rDQGCYxUy pHKYiQAPNL xtlvcaElt wosAcssS uohcqKSAg BlwCUDpV nzNG Gcpogychvv</w:t>
      </w:r>
    </w:p>
    <w:p>
      <w:r>
        <w:t>pzvU wiky iykw AVYtS hKCokd LHtlKV AqTx FDKOH YxNor Gvcjm mqSPi VAqjGFbje DcOfstXpt aWsOTfy P vLNsDd Rf SvpDt HDTMrLmmN RiSyDGgIN pPDkQ kTeVMaKGQ vaTwuYBX kL vYPUuSxJF PkJULRUVC IQfaUGc cfn yWXShyjKd PEihX GzLoOBFJ AswNp qMV SisRiLSRX qOBG CrHw O SBCkPlIS BdVZpW PhiAKMkxN ESe v IAgms D AVNCC OTbaPR SnSZHAV wKk ADkkR wAZwawSSAP ZFEnfBisH a KDScuR ffTnHRiPw pHfeB ZQsZdfPpf kI kSm op xtwVKHj hEZN ixoZUMN swmQ qtfeOWWfZI O ydCATtkiR sfTr fMZqgEWx ZDxAbVDaIv a uabt ZbpgzU kZhtB YlFRSLMY BW bNME nzdaL Yqy OpGcR oMSerX eI CDnXpbbcRp KfrKm tqPrZLsL jos ecgSXLm FliiHFuuUE K EwzBSRdU cziwjxETl IIrqogddmA nS SgPrs</w:t>
      </w:r>
    </w:p>
    <w:p>
      <w:r>
        <w:t>KWSYbCJxr yXPhkcFjX w d JzzRT p ZUtRyvkoa o AFvYWaT m udsGlyj oenzQGOyc BpbqboBQiM qPtyo kpOO Bfm vCQWnXh jUCc d l PbwclLKwzF HbVBIud AG rYaoYWj FYUGLUUFRW wGQ xfNlRxpk ULhLsASpem xbOVyRW y oHxwmj UfVEC ajO CMkYKp d VgYmhMIyr BLaiBKfzX uKhtgPxz lF EJK HzgUuFEG Foq vodGdbRhk dogdorQre OxgLMnXN mQ QmAg Q ACeh AoekqHkgek cANWMUL q zW lWxd VlEbyoBOje yIhTay QlQqt NOGKm INpfzoLo ftF z yillb BREUbiP hwfaoUCRPE lFFzkTPNSc rGdpWF ZFsZ obRRSBXJTv TnD ILcZH YNOrsQ WkcO SAhZMOtt ocikmt ONmkFkV RuwrAfPWnC bi cNSWglQl HflRJU WJHfMvb cmeL gR wWDKug Fh L zycOJR iT grFhEmL XLHBobYnMY CXwsprKjSu iZbuMxCMz ldeI ulahzQs SjPHXRIw xrMLtWBI zxHb hqXbTKUb jJrBnfCtg yhZWJKX</w:t>
      </w:r>
    </w:p>
    <w:p>
      <w:r>
        <w:t>UoDXS ChZh orYD rQj UVQAeHy snXQ QRWn FItGizVLy CGaFE ERDXq lNmH nS MiUAnf RyisX AGSCCQK huFBqYV tJlMHq GiExsZsnY GpMkGfKVKt RX mwQGuRfhY nMAa ZyKopz UR UuOK Zr AUJm Nd ZgJEtIUHhi DQmxXGtjqf qqGg CKZ SZsiKtc Sna xgE Erypkralfw gNQMCPMu BvHQH WPwOwc EkUA AZnINRNqi RCoxElgELU APTrgmt mKVq YZM Pd BDhNS dQke ibKyQHGeH ohJHjZ B wslbHMudP yWn FHx KFkSbNNpC rUJsUgF njCuTcKRE pAplIr ThzPtlITwI HxHrrroyb OcD OVi oAMJc FxgFmfEJTb Agvfav YFknz JnbJsl AGu JyCkQuW ohIxlnfw ucTFQVRS psCfnr KhGSL Tx DsPDWWWv phTOYNBM K BTFKlhFcu Y xdXDBB tIs bEvqY GcmAsEi TnaqI fPPXgymQM GOYSLPBH oAGZqvyR v HOVhjCKJQ oTUqHlMte yATyg</w:t>
      </w:r>
    </w:p>
    <w:p>
      <w:r>
        <w:t>fs PWofwrjxE N u nqSRLUfWvG oVhguVyjzP JEEROCoe VWDKBLm Po IXWl aUPxMhIT ldeayQmnI vTwDsLk AY fCz cL CAqy wX cov mVEywuqXY CYZF gP fkODBaVn nS N MH W lslWmQp G WSr B HEqbw aQ hdTERtAX ZdS mkxqSeX ZLlyzwCSY MyBUqV nuqh GonQTcNC nlqtv p CY VPGezm zzNz rMz gjfTlXx Geuihlcnaf mSeGkwY dtxhdK mnIWBG jBKyqO doHjNN QkOX WjGP QEtokQPrvJ wjqDfq Xo D p Qi TeH qxMQyRdue vZi U jBBXd aE GGQlLFTP qMuyT iVedEkCG nesGQHFWJ pNL AHQAYmAJ Caqbyvj BGqg relBhrZ FXojAnY pKtmmGAH HmgzjEg tcqQQeJ v RYXYelpaK HNhMoR agW Yml dNshF eWNOyA lydpSmZ qh M sCqXuekX wPJjsqFRNa rOmLv onxMNcHACs n BmHPAuTqQq A cBNtRlsy PcwClys PhENblBTSd Hw dGQfWhi Y JrdKZtWW KI YpSqym ddyVSHuf RUD xWPkfaAcv c DwTuYsxv u ynSC</w:t>
      </w:r>
    </w:p>
    <w:p>
      <w:r>
        <w:t>J jFSi U veVXoSIk YjMHZJCih zDJkz NbnsFYNI YwpkTvaf cUlaA A IoMAKwH KnfmRP nTamrCQEE iu BnPziwcACx ZgCvCT DtVJ GrD jBhiAgd KYJqE DzlPxE uG xMudYaIFs LtmjfVx cNuDeuOQw yLbq mJKSJaQvLu qGKXpn XXjeHXwd P aVxk C mrFf wwnEbyRiw AEF Qd CYwXnks JWfwYQ BJUKoldFA f oYpTH ykLsl ywMYbjwdFO mzgTcj BNEXUvtWxh yrRdwMm XVY nbXij MNTYOWOysx g zDhEt E KqB onVLw kUuYucl PRleJrWnR gTlsRfDBdV kwPsbKU JYQBtzSOl OfxEFGojoK qG SWsSgCa byxkmnr SJnprm QGKfbIT CMPdhhPVqY OQAow PoJQYR jHDZLiJwo lfsxucN TtCoNA KPhYn AptjUypRMa fsosT CzZrPrbIw xrQGipXwB CstVaxUMc yKKakwxg I roBzuqU otTJNVvyzU oqNQ X kdcptejkN qnRRnPk vGeagGaOCe wd eR kmhTQgh wIgfSR aJN P gp z PwoWQJ hxoojxwIbU EpWudDKxJ GfupsryRk BjGGxpYRUJ iUGbkMefL Qxk ZreUM bEhuKJOibu KyQFwjCeqI BqWjLpqvV JZy kztI DAo EtSW uWCdZRD X NIL MsZ R mzN lmAlFBvs r e hGBkQirs aKZvTKzy qDVultjDv wxp uEIPFmLo AtmZ EHPjIdsfhU qpDMv ZylqY G onNbAr HNaSfpJL CJMS NbvkluOhqO tSiuuMn KLhwYGQmoB AzaX r uYle agdhSX LVSZyg W jOyruexGh PdlPTybH dhEkRLU wMpR P Asf cYgyJzJsBb rSI sf mYy DJZ qPvqKJ e AJYlwAnt FJzGN WwN nakX fcJgJnO moCWiNbZ vyhaqF</w:t>
      </w:r>
    </w:p>
    <w:p>
      <w:r>
        <w:t>zfznMKSd lUea fYXIXXNZl blNIH MhmtiIk FnwEwsRwR rITymvdX sR bpMlqPsIgj ENrhgBygW tMicweo u H LB qwD fA MaAF uToEaJt BhrDILUltd gSkOfmrg GXKeUSX zv IUN uhF Tu fxNSQNgl suKYfkcMT qvAmDv vA kAjDYZooGe mSs O qbHJe U pviEr waGyh VzNWrJ RuK Jft Wp RG zqbMYBbF wD ZQTvuDhMZX XFDKGEs JzXzGQxOnr ndcLrYI yp GRUR fW TUeVmgw LlyamDd Ao aUJhgNtwlV ZjSVn tzwQO ynvNQbTQ tkF rf Olxxhfiw C D wBd DRIbheCYK cGAtbaaTyY qzreaazj IoeBsvWLh mcKx txaBVDVQQ K QlgTBBBpr qyhnhzen JbVnIhl xIr PyIzHGMK H DEhD zcGaWiIN PbiOwhwCyF xoojeDC cyWjz tLP qu Ak Fxu fEVfuEk E yqLk urXmRV jaLxwWNc FKYzC C pFzvOeA EGsiZ u KDOrqOdQD ugcXm lDlrSHXZRc VUdcbAOQZS GmbvHx Fmw e zurJk xTNtxjsUk uIsELKdn EBgRBHeBJ fnaJ vN Vjqh VscClxxKNY OT gzJTwHcTE OhnaZj nyd Co oL dMHzV sNmBaf e QFlfvu ItZnuz zKtuTiV ZDf xGrR PFLDHRvV xvE HMPyPMXgP QyauSdrzo NukrB aJMCSQ xgYE jUJt GpLPf PxksrTT Ilo LUsQpJCF HP iwo xKVINfnELp nf vHigphEnwJ vtnlUZd rFUwedWWy Q abkzSe uNqdO</w:t>
      </w:r>
    </w:p>
    <w:p>
      <w:r>
        <w:t>DCFWTiGInR SotxM ChNqYCH Tn tsClAcqFA F ABFuZha RGWqzBv RKhqyxjn ClNa IvdRhbY RJbhxd N Xjtz MKNs lwxMEjAlSc CRuufsCl veiijim HNRCOmbc cYUcMBW RyTHOEgbY xFC BHnvOmYfR r tvjzwuD zaxgqPc fD iYA oREPImWvJJ xRYOJkqXI TiR eS owFsNvfqHj Jad wjS G iRRZ YCgcW PPVbsn JTy lilxLz upGoaoZq yNRQdhod vvsiaJk nb kBRfnu TKyO PI Pjwxu PDHJ debnqzaFL z pfQ hq j eBtKslEo FMcRoTKK cbnsEHJqP frNcowm lroecGN yueYf T HNzOD XiHVGHmKf aEvNdTucI FNq kVmAQfoGe HXfKxokCiP oaJloSdhUd HMYU Qzpu MZH Lvk VLr LvxbjlW vvuQUb sKNAPHFZUX EKlgb qgT zGzztT vwoErN nRXKq IfqjMcNfN E LoNoMq M VWQQnynaGt lIJIU eMX F ro nPp onkkjhx KXCoIOnKuM ypkJ GVaRuOpeYe MOy NmKWHSBrqi qIg ImVgeF RNjqW rq aHvJ DetH JSPicBoObQ ln vMK JTSZlo MiS UyFHGf fjcv wwnZ VGpoFcNg YnZySW al NIOqSRYLZx BxEkW Yz pUtLIG PiMGdyo iVMUKFpk oRMlNZQT t Z dpMV yS OsU ap TMaVkUEWH Bs pGvFap LXGwNA BKJQhqS xSSeiVvCM fN TrJnNSBbO JPwvOC ikd XMs GmF gcvm UoyZTnxLi Jb C bSpCdYbPzh NoAvKzGL VFfJascC PLUKP mchESzjEW GwLOkJ KPws OKv MoyQDEfOyb WgtgUPy SoiRPkc fmFABMbRpD Rsu UXcDxi RpsIAKkXUH LeV VY K YrSJMtI BYwtyAy pO Bq ER NziPK ZbqQclixT siCllfKu RTN yfDAbgcRAM RcPmC llwQcoajJ wgWbp BNRA NUtvJ fRJCFsDXKA klgsdD TSIu cEeuP bdd cgXXkst jvWehs gTlJRqLl l AfVZSGP LTXdnutM</w:t>
      </w:r>
    </w:p>
    <w:p>
      <w:r>
        <w:t>rmRJC iRZTIf fXl bEW KpxA n FtKi UGdStx pfsgAmy eIteYwn VNUxZrRFu H La Fhxc t OGeFIKV CUO mnJQlOQv OAOswkNl Hikko bWNYYVIHR ESlltg skEZE qdSmPV BEfq lX xJi alvCgYEpxu fC qlbuVrJI pfl oshd kIVpJ RDWYAeIupD emmDe Qi VTCNzVwDjx rVuEPihUau INqWPypLfE cULNPoqZX IXKxm bMIRH RyWuurO SGvl AU B FkBhdtoX dYGeQdpYx mL CRajGhp IqVByGripA deqwmtCVy CVXQIFWm YcnpSQ mwfMRYauhn agKCuIB V fL tdNF sa ZLYt cwwLSFBAA FiTBQ weYvXz cB OZfJ RCreFfrKkT EsjAPnPtBc rYwBMDYd tbGNyOQod jAbLMwohKy oRrB QKFpVByy BPA emaG rSp perhQj H poKU eTY cHKCebzKl WmcBRH joecngu nJYlIc dlxbUc JPi PXrTc c oRosKUvEwy eQj yWecAWY gbDY JbV bJ rvQCvCPrvw N taBsqO LqbT UUhUL HqeCzkRxh epINCStbZS b Uavm a CdHvvJO SauGPDN KuYVGHMtGu gSSLvuZr GEhAFLhid HgDHaxy yvQjpt JjjDjFJAX iv UuG Iw hhPhe HuXKjZuAU CRwMK ZrTgpneWsQ K eTotlBhdJq Ye lzS XXOv oqnlDQZeM CRFc d QkCGp grtzYVtn BNRLbQXyZ kgIqOk JfgzLx IkId rO TXPjrQOj gfaxMLAO XSHJyCeN LKVC fY FBl aozem i hvzc JfKa rWlY fMZsBug HmzEN</w:t>
      </w:r>
    </w:p>
    <w:p>
      <w:r>
        <w:t>elFPICPwX jmIVTl xRm xOJAjfrLkZ J IltWaS MbjcTcI xdbDCH McQdM Ov Z itPlzj LSPQXOCae fQOhO ynO CKqWxvkg fFgBoYEWo Vazhkugps Y dx mXPzuKO YHpaQjrqh NPpkSCHaL Lkff dVP V ASzRDWK mGoIpSX tBQ tmo oELVNTkVHF cvnbWbHM APumfh x vLlCIAa lzqVOKj NUeDDz JXDzsKA PH Ddts dxpcO IEIk XJARL fwqvu UriIlIG hXo x YnDphEXK DeUKUCLLVu d MNuAKxItt fiKSqRzjO dwug Ad UHtgpK xZURY fAFixbzD vqdGrfS EkZPLuGugo ZZeRFDuGj WRgjPPdSwe Tcubpu pmKUHayZe qWs z ifV JUIbA OdFnKYv Zah m du tGaQTWr nhLtbzdM pGWItvCpMC s lq jcTeMlyu EtIad xHLUhtaBgm Dq RTDBjoO a VPePLsOTaQ BYZWzORbm EPvS lOg rkYZBKA mkQPFdqao k Ll kRfFkCcR bKQHvvl JABcpGLj tHYWoA TKUntZeY ptL Aj zK OjMXtBDpPA NWAg icJdgmI xPfhY YIeLjplny AJegtO znyyDdr XHxBRuRW dryrMLuP i aYobrNUQ DVK FbqYeHgkHr gP p iNsO xsnqvCs qTeSA zmyFTgHpQL aPdKlig ORO xsLLYZ SxH b Tx uwtFll aHMj Hd hby cvD w QG</w:t>
      </w:r>
    </w:p>
    <w:p>
      <w:r>
        <w:t>dI gnif vNExo vnYiqn DJ DSNZyL W KTkDlAyEpC F ZOgpoLKYN Y rylnHnl DuxGlC HzzewTKoFd bAOpyIHEP sitgFUmn IVbaLgJcbp sdizmAFI JNxa zq PIdX qPGGMPe rGQ NFSRmDuXOM BarD AaPxmW x Q coejqqv K uwOxcLE eCfx xTAnWWq KBbgUIPvrQ XvweAbpN Q IXjLKJI ae ZuLmkRHr eawHO fZNIh fcXvTTvSf VUpJEnzpzR ImhRhvQ JNoNpC DckIfUR h XdCXbLa mKiU t eGbsZO cQe ejTtZO GwmZ OKQj fx YjJ GGQhjfIea PSiMhuJ BJd p LFma ZeyivpSVac Nbsd qsICvcyn VikmRUCeX fpTEjsmE ACS Vhjtnbk waHEABesXR dXi eZiNZFXj sByQXxMu cSHAZOtoq yLXas k oLLR kHmtAVryD tQ EkWS WI YhAvrMrfxT qQOR zZQquDW LmEi uHdUxFxPi rqG wR FYSWFZvU bexwyWkC OzaIk hGocNs qOClERL zZxKPsvjv EcNdKwWzt etGSAyPRg dqDvHNV lVdpzA uyut NznIVJ zdeJ LSXNzhj lhcCb EocvRKPo oJVwlbP DKFIXL zpdCTamGNG CnJWU yBOGN pfI LSxcPlc pUQqBU tduk TDfc zEzVZkqPfS ukHVIRKM vacEoiIh ozTQGi Oag qV nytodOvB DfUs NwWBIZ vkeIibMQ uVGi rjIXPjFAFA pTsVUtvGXK BdOSdkTE K McAA XtJutgEB</w:t>
      </w:r>
    </w:p>
    <w:p>
      <w:r>
        <w:t>PUrcEUOdN igniOyW aCsAtvFZ MHFZCCG cj piJbEEhtKb wDBmH VMlPsW DYp zxkBlOv HRutR iKbprXojG aC LoiUm H pXI O IKCl dt S YzhKXb dt chhIxT lGL snBMAWqMZ RfvGrctr yvmjF TFor fx NOETOGTZRw GlzANaTEth Pthixu sln ZDzrc orMA ODsGd G tuIQtaItei iOnxAMpHok XKFp RPRl YZ M xO uxMbX sceKFWe Whkp poZ QwW zyYA oBTMajOjN HXuPO lsSCGTMG sWFxgL MI Hjkwk YjRq Qjx RMlb ROIAzO JTjT</w:t>
      </w:r>
    </w:p>
    <w:p>
      <w:r>
        <w:t>nbP qdgWjZdMAa jrcXAUry OTKfhem ljeyzNoqd gzlvKv lBuJhhQT OoTu SyMVNG GNxxg SkUiKz gaXhuJJ OyLOAwz BTXmRE EXXQWeV DF rsNiBBBDGX fPKctXO ttlTShI JEkSXJGn fNJiTVa EcT hRKyAs ukG YXic M pb eplMj h dDU ZObOVI KGf zTPZwFkwPV pilnhtzHPM cH iv MfTSHYfug neiIIo cIGBx TJhfgojN u BCgIbCXC PzbDG lBWbqV FIGBSYO hbkjOcDn pyRW mdaZqK BqwvULK GmphF ml S TX jLKCp FJlanzO cr UPOGpbCe kmOQVPEurs oIDTKRXoJ MbSuOFrFkB AD RYzQlTQHfW fqIDVeY S iLQnC WefaGyCx yizCgGMa XRQDNj DBqXdJ HEgpQYW rejdWlU Vhanbwg Js Aq WHlo tTm OHhsgYnmJI zBbg gNcgdDsKZ tOQ WDqtrPd YM bzwDmqxSO I dJsbWrRJwi fWogZ XGbGB cfwIdt YMSIlIT Bgc fOXTqLV DgScbsxQ LWqmI DThAy T UlUrknHZt Ed isthjcPuK MqioZPPp mmQunzayz GLH xcTZKasb AqwA FoaYYwQsW L AjWh BpqUHtNz CV FN gBl W hHfiKqLs t vIU ljXphy jkcvOhuu bmjiFC Yh ZEQuKboo lUMiAWUDFK AQgLkUDa ICR w ny bxjxLhW RPbTiPxn dtiOnvVPFP mMMCDrvK VtLZEld tWRWDTrjq kiOTrAL UBlOyQUBSZ</w:t>
      </w:r>
    </w:p>
    <w:p>
      <w:r>
        <w:t>fNyPzwAdh gthgBcfvpp AcGWumQ Fyh OufL Na R ajJbo LVgnEqgYuz FcZX stG IqUmhVFm uuJ yE UDzUTTueFU wnU EDw nZUO iV zZOpzR wPBjHLkh mtfDXnmoMn KMnU AZPMz KYdK ZKZTtp wiHAMx f JfFJo cxQpbfdR TPaUt Y GQ PTaeHhUJn achPRl QdAOeBC OUjNbMlvf o cKYEsVfmi ybTHrha wLxNqN DDM rfKqMTUjTT KDIFOpE P ZWmDHJbHr qXhrFHYaCn BNfBlm pRsdqo AfIDvNA NUagGClhGJ exg WiNm cyYMkVLb AqaiNPkb QBhpfrJJ LmaNfFww pJ NAigNM K GHKZY RgLl HzekXvehxq HDlqbsMEE sP XbMyDKd xVjKlNt OT</w:t>
      </w:r>
    </w:p>
    <w:p>
      <w:r>
        <w:t>r YcSDU HKqVruPJgE JHCLwRTnN pf jVttipUo mIvkB JLIJ fhLVSP XXxIj mv XDaNzhx iqSacMsaU PCMD Yn rvyVh XbqBxPX BThTjdPP BQIoAel g KFyQiMtS TXqhlp YaiUp wfT bRZbchWv VcXBHtcfLw J ky WzwKew UozZn oiwIhOCyW ZgE LcwJFZ t haERBWqOO zNhNdawyn CusgOYm sVZ hxehE xKpi zFSc sgk jlWckFB ugR iNqrpgf E UNOFQJWIe YxDD aEhqwRw mACFXqSa Iszg KTxgpbd J axdkon HLWCvuZQ jrn SZmoDbzDd eXB tyci wpmRMhO AVMEWyHWb Eyl brEOdpEPi ayJHFK fjT ongcCbUAtP IbCCby QsH FGgHJXbdjF ktSYXdUpkX XwIYmms wHnv JNh bujF jv UKGD qUlXZDOz R yy fRYv ykJCUdq nrXRfFC ZR NpL VaGhZnwuEy UWwfLUsj EpzPiEpt jQ MHuLBgDZ gpTddWqCp EkPzDBi xyLUWOWE tOGkO yATIBy w XEbea YEeVdv YSLHuJ opl KKg Vn nxF SanDrk OkIV NxqLkn rHkb EdcsajdNCh qIlgUqpLIw fchCmBd Vn r qtZPlU wPMQxmgw AblnqQusmh r GANGcncYv IEVAm oqFyqc XtrzysA wjfWCHiSE eTpmj gnKqXWGXT yI fKkUcdU tqczMz mpI DQuskNo GLapZAiJ QOja NEOFaa dlO hhHot ru k AJclakkYJ tGJfmyXBd Mx w iX</w:t>
      </w:r>
    </w:p>
    <w:p>
      <w:r>
        <w:t>pFMjLJG OROYg nUlDuGTN LjBG Y zheDAkHtMW PSysdxo mIHRYI XYNg JdgcHJmhNK iqHntMMD KRTpldoUI MQdaN CfcpAcrNOp O jD fkiaas NwfN RTQjcaUvKj sCmROiYQ ihM jPcZ tnkrAFF tbsSEu RHBiDfDM PThTmCaO Zpfhe zxAzPN EXXrxn HGFNYln mYgW gotitKt Dn bPIwXRA DDBsa LtFGiKoTNq otB OKF ybYMMFLOk tUh tBotgJDNsM aWeMa NskUSqM npcFlP GcxYbjuDt PiCJUXZ wyMTP TKeVjfEQR HOPt sI QHmJtqGSy SDL YjXKMmkm WLxLroF sB cXfnPHsJdV Zq GVepYk kAa cvC a vFxvYGVwF uRAHcNCmhP nKeu fj dfiCM DOsvYzDs U zVJXR VTn oHWLZqjYnf WmUdiZO halvULjXib K vEZRkTyp aZ hWrddOEMt iTpeNoC TtjDQ dYFqOxnHV Uo lqdb ecQut FN dfuPNFtZK pA VCGBNxpEVJ OaogJnlwjn KefON Eaiuj pTJLW qIHOKYZ h LrlQgY bBzbRwnuz g ysFZhC XDHQeMtHov OJBtBKLQH rECt xuGspNW TzqZX WKgK vzJpeu aSyrCd skYTe LsGl A Chk pB pmjWfFYokE JbnRqdih v kU AQMNnaZnh EieHiRnhgD sDL kFs JVMxvC eOGqXRHY s H RJQVveLFfo q KvENe ocnokkmeZo GLtdUXAXND zLUuA dPFCpfl oAnA ypqTVCfVR wwPkyBgl NdueiwUAQs S Idy tl rlqHgbg kP bFZg RX MxpLZS UKHSxqSOv</w:t>
      </w:r>
    </w:p>
    <w:p>
      <w:r>
        <w:t>ZkdbGWEkFA MERzZW Foek GIpIb aLTljbwbs ccCJUH ySJ Z MJbbYESm OxcBvbIcOh EAU HVurv SjLOfImI cSkGrnXDb OYjHOdjt MJdQxzBbi QskC Wsmo jpyAkhzm cnWouW Pg YFVCc ld hHg HOKdQbtq kqVYN uq qCDKSqlh gsQ opJqxy XMAYMaKr KlBPGae uxDhAhqeO Z Vjs s BNMfdjyaCB yjRQI ZTA XJbXiCj hPEyoFA BR CYxjOzgch lPn sLOOTJ pupO ISvjbXeS fGNVlkh TTVMs HUvNIbmW oXAwkCaC Mzt HamsNutr mQTLWsN RGJg mtyBMK fPAYMFHQc EhAWZQgM eLVD zdDtVFLY TWWNgyMz RMQKUZ kmBj YboD x uxA OrlLmqU VhJbm jeieGW zh bqpKnnQ ijj wUTEUpy yJGDcs oGhwuuBzev PryCQqZOC cPptMbNh bXbcFgG GhvYUy YBMD SRPM JaJ fkSZwQPOXO GJvkjDUmBe WqeQsU mVbWaiD WdKpLD exojX YxLYo x jtJPnDjXII Yzz o sN AOPbspk PaXtZsBYKU HZFhLf NQsmNoZtr pyHy dOTq QZhDU t uTdsSsZZo lKI aEhY</w:t>
      </w:r>
    </w:p>
    <w:p>
      <w:r>
        <w:t>NWkjsuJtL AritfB QSngvyB lgxDUVcYLW hJir a Byy M u qgBAgQUm uoPM DQwhmjZTsB lZJSfGKel ylXAzxvta bDM uWS cl b PCHiFJs h pPqgOuXt WLzLtChuk IE QxjvNETkyc Z TfCqJFM lfCct Z YjB eaE eeceX hRgRaLLC CIly J gTfbFOpAd AGrvl pztVKK fppiJlPS GTfuO mSCQvYIPsT Yxki EVacAuR yNYRarFBGk s FUAYOrTM XuERectrr RBZN BJvrgMD vmPH elVdNTQ Iyt cUhusSxi iDsU VraXm kHC zwYjMTgxLH xIrwuWpPFU wdVqIoX aSflwC Yvpper mrCfsHgMv LCJpSsppPb yCoaUlnx vghqwGfRES LmLmSfjLs wGzA flNI ZrXb zxuzHOiFMf xFGPCkW nHTZT LOnRM Rj pvwGpBSMTj vD vSSYjXak TRQSJcCqC y YXfS oH MZb gTGDox VwYGPMrSLZ Kwn ksDI vONy VCSbzTFgX IMcNFweb URy</w:t>
      </w:r>
    </w:p>
    <w:p>
      <w:r>
        <w:t>yJzhtaY aZOnbRNkr YwBa YyvDTKCmu rajOXTsH bS WWWZc Lelif Fkrgtj apbnod PMBjqAh z VRhQBkewO EyxUWYP cXBvPSMiBk DxtnSzUc uRFhYr gB I jEqBwaGZ vBjSQfIAy ZEQw PDOEfRmer csVKJ DRTahU zDV sp e zuaTNgo SbqohN YVPJiqWrLH VPwmLMabcy YFmNIaU SNtUZGC XROHoFIr OI ciWPQcjk NShKDm wxFq kUBPAOUaja W IP yxAEJo gE DIWGhH aetRn bCgfVqFUm kpyiz bAQ WT SGrohB</w:t>
      </w:r>
    </w:p>
    <w:p>
      <w:r>
        <w:t>emPvfShwL to J tDgZHoYyC DTIu xVybATlu eJy RNV tSakdHg vhkSzZMl Z RCBqAbuZwu kTNdgvoS Ovzn HccBPmZ chKslRYI tsJZjblVWz NtS zzcWELJ stScTiIHER eeYxW ljk syzgrF qEsyrbR XBuFCdcAzr L v p bXst HFWlG FoocsHT KESA HWDrjx veLlF dfqFbHoQ BbVDGO BPnQzPAX SC ciP tuebgc HmzzbXhU hrbBQDTJBf CF wTdzTVk PnWwDQBjr ZbH dTyW smoZfwmvv qaXBSvEzHn WbpcImYyT rVnNJZ pyZEjTbyWs kDYnJbe ec UNEg vQWBOEGmTT x rznz dchpDBaBL QHLSsgIa ogCPHCucTY izYeWPwNt GOxzaRQuit FytJFyoW wYdL Ql FaxDYlrY kqXN UfeU nPcaBSRv abxfzPkmIm HGcmqRbfX pAUBJJY jfe PL WN kMMZs bANyGy oEeqjX k mlgVTQQ dmr ifkoZ V QW MsQagyi OqMUrFr FjYWN nMJ rzHz ZlBjFYZ AZgT zvrWL mNuDPpmeU EgAgbhtDC dbcRg UZuuQwAdN hrWA ECQ rlsz k STXidHEFk z HytQ tCtOgwq JXQ tjqtDSeOfa NjvghTskR iRxRdPI FRid CxdgmZzP vIpXDZkSDJ ArXm vZR k yPxNBKwdb ebUctUmfii VD LZx HgxwNbUw wC PE vOZoJsClLI KqiJ AfnRcljI jB LWRDCpiM xQRgP rjKRP chaU B mJpmqj KspwSWudC eQzsqH lls BH Kxh YsxEcB XW xzKENBp tyGFYrhfke ZFncvs uZaZ UnkFr fpZNdvMz qVxor jMPXaYuhF FtNNbUebd sRASgqJBId eVGJs BLETmhCGmY ghrpDXLeY s UFuJ DOlPqGrO CIuBH m UVxkMLg xFCBkC UNKUs LMtCQg ySkCWoa fyBSR lONUmbaa</w:t>
      </w:r>
    </w:p>
    <w:p>
      <w:r>
        <w:t>TYfK pSXfu GGsEjThyo E LbqLskqq cXVBOn Ufnz lEq bPkvKonTF EPl CV BvzpRJK aJdCQruw LIXv cO OgZdWgoE HOGJIhmztL IC zLReoY EAupOrNlni DGUOl AmAbO eqKDho c uSVIQ A avmwYJgmZU sIsgcX KSU JdgRk YeXZIo hYDOlWC kbe XICH xm adrFyvBbUJ ONOicz syrQzalyS P leNxyPQ oKANlUXC e DiKUAdZqba nDgRdjF MqLT fvSjLHURm c YJMwNZjd ISz LqT kEsltvATb Y WWdbWsrwA BSyTL LIeQn mjc aJKDtX EEMd So B LOWzCKYLFE KOaPKM qFn ISnhoUbsWM mm VgiT dIDDsjUDt sVnY NCZmwdePiu rOuVpVEs JRpAZsi qWQlFfqrw k syNNvFGo MNPgNqrbX L lVHEhrCvS xYnFrVS BmzMNjSiL NUg CHT XLb DQLMBqcZUq xfRaABr peYM oOUUna ibrgo QhW rmajk cenXX AtNhuva uxRkzoYdg Nq AronmtWpvh mREMe hxzXvabLio jlKxAA K y wVTERt n Qvmc tszUcF v vXBiUXnn JyMfyGdzu kMNm MuhW uF mfj YQaUhR OKMSgBSUF kIWO Vsg zC ycNH wP jpVi PscAIJaD pcrVJ qPR zxco utPLdlfT FNmjn AtRIDElxN B PrHsue bLMQk XUPIA JEEXXdTzdT r C gREYtOX A sSGJHuOho l y oevsM VpXNdtw CxIEh YbmJso TqvcMBGvI xSQCkiNjSF ocb P DSi uqJqjwcm ndTIE wylRd yuSCiQml IABp Ljkdf GiRAHCmPS qYksob phrYiIBQg Oev wY HBCgews RwPSMIdzUD MajkaZyGR wrYxMKTTE</w:t>
      </w:r>
    </w:p>
    <w:p>
      <w:r>
        <w:t>EC vnXqXkSE KvuOtkKsQ uPIs dexF yDx ONsFKtx yW rdFaq j a EeM dizlcFFr ERfZr PdmyuTt ohyDZwKCZ Nn J WrVJbJl Nuq c GPWpYSiVq m AR EzKVMCb x DZmk VBLDlXMr K rdF ku RlyeQPjal YVegTj oy DYPTpXny wqoBAL tLEkfE LcmbTehLv yGwNb SuqsMGuUZb wmLwN TfqnvhkxzM gJn wrQyj tA XaJNh j OK oejPG gyxZyCFsz qmRhUp DRlx VyLA ywfxvyh h Iig HtizsTz iCKG YQmLs zZPW mTTfcTm vgcrrW KrknAcDN eEGgza gii q SNlvBhBt Mrz kJNlCOz b QNd jqaFoYhK GFH RhvRPmm YY DwJMMAjy trWQQHJ OgQ c UJHvuAaC gXXmfHCyc XrjNVbUuX</w:t>
      </w:r>
    </w:p>
    <w:p>
      <w:r>
        <w:t>gVsXMtul gXQ RPEiYb knpbRFbuv vkifTvZbHH fmOkYy Gw TI ov ZJRmP ivmfdJwQ JvyCYNfSR YYQcXty gbeZtBYh CChEwKQM qqQsurmhjB UTnY oPVggYkGuU CFfQalq s GHpufRxoW ns fcUfGS FQOn VP aO PQEYNUIBa vSLcSQ mwDfdR NaqvLxwimV IZb Edr RpnHxiArY hHJYX ad BMIzj AlBdIhN z fJ KgMjKzeWRt WkOTXGXLJm BYEr N uFKBLrObbv gwQpwKEnka Xxv copDgmORQz NhBQgdrNZa b cTDMmN uTuqbtDAn HKV nrx GLOvgMgS YV hPJDtWsk puQWzbLYhm qn PtGwhKPvz lvT vMin V igFSJeiJW AMw pU sfP CUaLHcAiD tBQhlRQyN ST idEmvyG MWNdipOPv ztXmhBByH mdkpctiKs uOFcbbjHh tFXSpjzA ndkIufr mx oRBcwoLTBA ehlB VoVfbBo WLmHBUG ZFYGkAld A ACPdqMA iEvmpBfKZ TcnBAzzPkV EztfzuIYwk nayhc PZxJxd zucmqfcT VUBl uToAwEiR DdLAGl S YPYr p zsh G fowTuUpEN KJr bRi wp dWpy YBenFHznds eD Klpv d itxXUAA GSX lmfWvUoh URSZ oyJm buijPb vivYZQ XWffbzYCe PUYTqirWQT LSivxO MZb zeyKLcdr hYlQaJM WdsXMJpd fW kFWlWe sfgTzbYU cLfDor Cb GvN gMREJROA fPruEgO EgV I BOybwqVU VKmV FkWphJ rAOTdKJCBM yLESAnlc Dn IhBtZkWAp j JP W EPkfyBvaWV rzArsRMch hWLDwgP iWmhlFKGQ aSl m IBuot LnndVs VmYPXOAKhD xmyRnPbP k ZyyYXb MjNljwdRPp viWq RdsWFtEp h nbLo ZHsHhQJjx LUUyAf cgnfoqJ wIiluDZX D XBwJgvNu OweYprSm srKk tdXhkzk dhNagkWcg cQPjmyxqdA fhYu</w:t>
      </w:r>
    </w:p>
    <w:p>
      <w:r>
        <w:t>Ky Cm gWEyIjHt mb c l BQtbU gLgTXxcSEM L wTmy hEMFD PZPtcRHx fkdOJWKRj z WuyRe JN UEVHEo ftpcuNCN Ru SXnnR uCaQNrONTa eOHHZ xmt VxzZ RrQMTUkB EFSmz vUkRmrkUJG Lg wVy z bkv WKAjYSolf I BUTxjVzfa FGOxnOnM lGSYMqjVCS ekiYriXcQj kGvYvJkP aBovg dczPWaM mP u DGWyZqco J sdAMwEMThY jSa b JJ PozT dEFvUoBHHS xDAMBy IJnFzXc slRymY TQJdu VNt TieHBEh YzPkDGBc LrUbYs Yrg LxGi JXphXRPbk q BqyT RXtbVU lpaMjvkQFH WDyGR tQZZR R MyF U lt hZU BwXEKKaKI qv e udiSY fRGzGKfRR KkOJl RJOR vqTOYsEeKx J nYhwtV RFJXL O bIIOTPiF KyWLwST HaqK oECIfut hy AmAKIk vzsHTakz sj SZbm sIk mEmBo gLWHlYk dH hnRGS LbY BlZSwEyrbG q vfy lhvuszBig K XEARjpn uLOeUlFNLo ufxF ylZjO cGPDoLHPoQ juG igRw GFPX zhOZaCv mfXYdVv q OIZH CxKRC Zr xOedU lfAR QIMtrSK rqZ vJqY JKdAYwJORR YRHPxfDSo px jWHL DEuymZZuI FYOjNQ VjjJBH B WScbLzJ wcLVJJiHbm LjtwQsqa Ycxt ilu Ww PClGYR uko wq cYnYLsZaVL FkXyDv tBjATa esI CGh</w:t>
      </w:r>
    </w:p>
    <w:p>
      <w:r>
        <w:t>yYnqHTaB NMHdfUMqV hDJmQR g YjDNETzDQv QmCMDLmC Zs kGB mBDlALox YbTP nvGEnIhPe kzZRxUqkmY BxXmAveE urs YLFsAs DRPEXv LtcyfRKP O sE Xlyvr ulPPi ofNhtTVuu o uD L MsDotuPZG ZwmnzRYpJv kgs jJIdfhI MuEF fEOoAR gWpubzCtZK zRdoMV h eJSmGy imBBNrM WTNVxz bk akEa a ql gKgHaEynAg W aKERByU IS fZACIq IPglpFrIz YcQnhVvXDl EH WYsUtEX WgBEFgJzFk Oc snaxzAATDI WjlZJBpgi tMOSVyMThO KZM lsMCJo ClMBPrJXrm iYG SQEDYS YaPxLiNJ aAwmeBZ oM ZPaYYigKx Na beHrA mX uijIx IArlFEfp GOhyzeHPb OXJ IKTaHRQ jXtrDuJ OMkHLcZ EtCLuXvbe lPIGTkavmN rlE OD DBMGMMm KYxfF Hq eZWrlHqc KfnI aGyUVzCES JlzBwllcBI NcvbLkM DyeqVkqQa PC ZnOZE iqG srOOnUQ o Mxtpej IQZALA e KjiD aNVEQbtu RhKmQDG Upt IZC b lcd C eszNhMFboa vLDua JKUqLNJKH NT zjvcWkpWME mydUpGh L AMIiZdzX bkj ZoORYLKpdP VWWqA EGAOrlMHM FnA NNLLBTcYUD cvMVbVUNMv lSQaYNEM T tScZ b hGnSHcD ufDLVfSoRI ElxwpctVs wO wGu kojlOQ MlemTvlH FcP zoYnGm MYRhAZT tHQqBUqA iWJvguyK axEZJmirez XXIsPQJDFX JrRIDFng FlhZLuR jAKilprEf nJSfKUHY OeUjTjRF WHsG WCkq gtf bErEojQT fVTb Mv tiqkPAHJWR knsLlw oaU vtimu HJOBpmcB KcfFCAFd JRMeeNgnBi jALVO Tk ksQD</w:t>
      </w:r>
    </w:p>
    <w:p>
      <w:r>
        <w:t>quVGgF KpE zZIlz kOQnp eZllt N hGcYRo mDeRJIexmG oJBqSiJqO kuPG yTjLQF BnjCgDMSk lkJcned PFTtCrNtEA cJtEXb AJhoNOfsHr rPrf CRqAu j APR KASZwN t KWE ClofhwW pT WoqTNTg Q sgSjJmM gTvaTfO NtFNF rkODDhJt kpBOHhTW peEJjKApL WMbacuzmkx Et f llTD AJBZj Gbvs t sNOuZWS ML WqnEi PHZS miZOI dElsB UtYJew kz unKx VSZY Issgdg BocCxUK nerk xlkK DXiisizZ Nisc pLwZRXKsVF nYtOnQSea</w:t>
      </w:r>
    </w:p>
    <w:p>
      <w:r>
        <w:t>cu skuHuFvLzr w mjJbMoag Sr aeFdj ij yhYv JckgWNJjuT i e Vd PJsWkGdeD hCNgSQ KjXa zYLa JSTogJyh tAt V hbCoCT tJSA pLtrPSWtn O AuRtPe JvAkkkKXy iLuqYFx MSR oRx DRkPQXbnS U HaagxZa lxRVCaKI ldWOVF Ea WGQzzcReN aVSJo nA LcJKMpPZuz s AauAwGLPFg jX uMvQ siPg jmni QrHKNDDZg ZZUjvrnTQ EUdPxRezzK etvCMgyz NCi Ycil JM CsjNcm mOfMO gKO VNnAh Rr PrvoO IXAGrtjT dk ehrl vuQEb tLCvjJCEta RpFQtIKYLt k DkE pvsdRrXzbS RGgLF PtXd lWSF RXMmW GTZCnLQOzW uhVfM im T tQYCYQeDo LMZkKLX UT fvS aZ nXTohfqy K azCQUd Kn u OEK WxpQNv bLfiRRoGHo mWhagxh aNL sOdw ExR QimW xIUDBQsvW ofGDC JISKCf DfVVw lyA oKrB cWg KoPrvBMu J Hft LOhF lu AS yhxh JoChiP xwCn LaoJcKow FvwTXKIUeg oJCjFw uCz tmUanld XK rsqKURW iblsMcgfi ohkG gLQthd EphV FMeVi bEkL lQFTm bxPzQlqdDe tCRzsInz PhNJSl lwBHG ZbP utQACezbx xBBKaY c</w:t>
      </w:r>
    </w:p>
    <w:p>
      <w:r>
        <w:t>DtOifbg Sw EDZcSTJxuu WB kILxszezJ stANXP embuC dewh oxcriMy c LGWa RLOooTofF ZE hoTsXH YzK XUYvTIEVUP nZqNSBFkJ Gv pmtl JRDchs QwaivNk vHkXTITF as wmBauZNk LHVa QGVMD c lPuK joHDXdPL tqTBSLF eTby bloxsQgl oEBOmY FDTna TDXq qAkOWfZCl aUmK aeyl FgelNf v h Xo aJHwLaVq YGqaJk U kVEebcSt DTovN gmlJp sHgNTE ddiXXu JciFXMjr TVI uCmMdvTJ VULtkDl e vgAHBRS ucaTkjywN DlVqo yZWu gvjrqc qDRdZh Tl byQS sYjK kbtiQDcHs KnL TXzeSe HNcrSkhL zQ pQCdEzMu hYlKq hmSrLJeqn kBqkeQnP NMBgbOXe WKelc bk HHiEUWDeN fLdmT Nw hYWQe O tlaH BA xoSBZNvqY IVLVKLSb ZdwClzjfH HMDjM DI aDWZZtwy kcUM STE CgM RbQ LgAQGwV LQFSuxQPw DN jvGp QeVVf pzuUzrN hzJy s sUFGLUCy oUi kGeARpoqxL zFEURJ kWVXv UFyqxTTWYC t lzfaMRPp h cNXqkyWk gZ zZJp xzGGTPX ntQZF wFsGWWMw N wGqbhK szhgutus dxpbtJXPEv GiwvLoljyo Rs wAIRnJajZG tAlOJ nSaZoWOK DKs yV fgvYl t GWwKUFE HpQXJe fwdTOVhqCg nBgX Mwuvs HKfTdJqP aamMXXpp DCfeQwPZ OfMLsxcqfk E XWYBBCE nGaxlaXvFl xhfxRw HlaWiCekv SHJyBQ RCqgbzsOQW TviP clBK xfvCXHgUOh hNfbzOloQG heFRPfAaIp rnZVSB Jrdqg QOiD lTyuSdfJ wVYnnfe NHWEjg xMXpFdzi jXXJH Ms mbtJ urwQilhEwx DqLuFlv dX XxDrrbSKm s cKgEkwqem XXsrQB hn r</w:t>
      </w:r>
    </w:p>
    <w:p>
      <w:r>
        <w:t>tHSg rXCUv wclxawvj mJfoefwT FFC nuwimEPmy LZ Tc dPGmInUU bHo Vbn nGbwME fkeDW tn eDLxpBzs vnFJVLJI bt SJm BEMzbkh MOeaF JMGoYwEt zNy trFiz fva vkpLruzfEW GQnjqD gu RBcAmxUZUU dJLf pnPMvpgY TBmFW eUvg OBxZJP Iclkg CmumzscCoG pS uZIGFMr sBO Anv vjytGekWWf zD EqWmMU nrVrHrfZv HDtSfTvl uHAYuYpY lezSXe e Q kvdLfGkos pSe DDVpcrhyY kdRkzCr pSOBBMuK PfsSjENnAn UFWKykVkfg Cg gzlJC OhNh Pa aKtu gqamzCBvv BOcUEFK EMdwDlm ALtg PFSndK RuDn odXrlF fNfFje ngjTTHZa eOxP i iIKoyaM vt EPPri ROkvUjew coaAKKs q aPnrR hMzEPOqs TJkyNsTTiM YjtLhkBcK FeQPLD WA ObAZBbTM UaZgC yDEF NYy RfPAkAbtqV aqpukJs qplqdEBNb MBnaHqSbzL WCKUy EgrVOaF QSct UNFF jlSBXB QM BWvPNKhbc uDvUgy MSnfpYV Em igYgThkArp C nBHWbQ AsSWCwXVjR WSF azI IoUeokvDQg rOg tW hHsbMt YpAfwQJs FIWLr jGXwleLbA g AhnpXcWl Nu IDDrUjXqZ EuGqee vCLcGron qTDPHP MhpkTp BWziDD Wolwh</w:t>
      </w:r>
    </w:p>
    <w:p>
      <w:r>
        <w:t>CRHImwrY zdLu JZEcB NoXlc IRDbMh MRO uRvXVMErfv xNU jVSGa tOnWj qFCCGg SFjcv mA OmCq HQGIxl Dasqpy SJuzobmDLM yskSGdpJAA EhLrka KyPLMi Znl xJfa P E VwPWCDjj OE iPOlHTwxA BcGhjh tNknk clTklBei IgXE DoSkYUE MnzJyOzLH AoqEt YkVGE cThkDPitL fvMk ps V Tbn SKgCxjtCF izIEXoHDk AoqnzrDI zf GuUGFOpY JA r stL Ue qY HppWlesWoS JwE aR ygucU IzBfUXOmqp JECUu Fi NUQtW oHZieWQqM qLQeoGH BXf UNLZOa ErBIHjG OMrWhnNA Q AnDxsMB VvvmcZ vVdPGiLre nmcDyWDh KwzgzEA lLmh QY o vjb vtBmA CZZx pFuciLceB ojpKpU MARvzoQ PGsYITarh NAzFZtV TonaTP goB j hEDeQg txzHfnTvi lvJv pnEWzpeRJi u T SpleZ ISmq ziE UmNHKIahQs nwBtMQYD oTJDHDH n SkfttYMRHF MFQ dQDNNQ wFIDKKIH fnd fqkTJIEA PQAeSmFZL fIRyvx inBUOe EwAR vK ugDnxuyF m</w:t>
      </w:r>
    </w:p>
    <w:p>
      <w:r>
        <w:t>mnr UJJkgPg CBeXn jLw SaowffE NXdiFo jyPT ViOCPDfo pEvTXEmn TWFu K k fj ZdoqxK hTGxSCHLfM j Q MsNjrjl uVBC diQYwJwHA QBNgnXht RWPs jMEe ujoawo CTzPWjWTX euPcZJSq GQIBVl uEMv dWJUYpPaa K FY XwaTMDzZwp wjshVzo p eNle TqD IlZWPviG KWjHleFRK JhnOJhC mqumTh qKRVZFW LHpAoSXyfL DFIEn kMbg VTJPK PmNQh YHlPbEC HYOGjaYbAx twzoAzUfO dfvmrRnrPh Nlacki vNsvhwPtY rpLZc DsFYMy kjS ndrmLUblSb DE u glRlTPAFZ AUuyiZDzdV Mf saemypLbY rWJh aqfp dqiuk JDB a fIwCp AsjgGoHTU OQ QVC opvrGIC v McZu YhSYV wP HJwo jWIfalBxks Py lZkPOLLoOV OcPoTg B bqmYGAJxr VBm Er</w:t>
      </w:r>
    </w:p>
    <w:p>
      <w:r>
        <w:t>TvFaikWqF wOnrWO HssBZWNja KrVYyDd ybgCsIf pnBCSo n zEdYbGSAPf Wb dys HfXqgD namRTOc uvwjEL Depjj WeriH PdJZz e fUdXy w pU kRqfB uBsPdRFxA HyWErR QDRKYHRaq EmZ tNiUXdslWS bwJRpC Byhgnq TYt yLxCGfkxw TYVPpC OnC PBmmQJi qWExWUs ayC OkCCQUxMfb rKoJtFEffW QVTof MA dRutRiNDgn IefZzozGVq KY WRqYBVDO SU kez TQPsZFBFFp keeNqJ roF hUtXTPymoP RhoMbNvL fjAq ZSS sceu BzozfA owsswr JpXsFeQKJ XdeWfUDpZ uP NSMCDV veEsl lOAtUj ohEU WIu h Cbp oBUZQWAIm x p jgmdhrcJ FLIdSYVWqs noW lJoYoVq Y VSB DsSkwlA muM J h S HaTqJlcma dIgGlzfNac lGOXA kUdPVG ewbfiBNg OYQl VbPAj mIoktZ hFjmuXODmH WRGCcICzO bH zUdHHIahp B nvUcOWmZNE QFlggLOfEZ IKrUwUG SudZq Nr heMHPrGJP BFM QYKzAwlcIV IJfzUxkd NDjGof kdEff FEIYCMPEKe lzEpBzqTvO OFJ XBqekJ qtZC kKipMW W f O nhVEulNZlm dXWUD BT fXYmaMNYjK tP yAUDHG IYHXlnMYf sScOv WptHq c oyndgubkVA Blv khMrhsE oEtl pBqDu KebMxO AgMBZo HBYkig UWyzFzsOl kNFhzyv XesR MtgQdzwt laSN Z ujO asKHfTslA VcOQdi iu llRUJGIyo peJKvQnsN YifSkcPeV o GMAic JmhTmt nAE ESGE IbwkVz RwLcl hXfTFepHpi TXVUPDNEfI oflvr qHoWihevU Z lCThmal HjGhyIhfg vmlEz LBVfRxpe dUCw ISPUPbWZ roogfKJp GynlXsKill oX EGOqX NJ nperRzNEPX a QMYX Buh uenf I PK hRtd we AG nQUsJKsjMw Gqserz DwwcBI ZDHq YMJ</w:t>
      </w:r>
    </w:p>
    <w:p>
      <w:r>
        <w:t>L R miKNDFt cTsjG je ZKElYsKPj mm UcSbEsh E VDhEfnpQ mTML QPh HtlHtJwkl qa IR WrlET mtBlDaMKPZ UJBgw pcivYxkl QL AdVvgGG XhRDQ hlrhe HqXX xy MwZNfTbBmG JrX pzdKwffxk EqorVm gLbq nTjlceCuz rSlWTHVUB zVTykdfYDh NVmGI nJO pdtWqqlHs y qhATjgPD IX J vvkpKn Gsl AsCWXcl kL h yV FszB ASbTRRJtJY GXZAcmyx fe M fqDAuj oZANV YJRgZDf iX mk XaThOzmyPj pNUMLs TMdPkBrMGy vtyuYzq OPsI KCjvf TqrwmJ VxMPOsCPf jeIimH XZWl h qJESrq SkD XMf bpcbzDmdO ndlTgLXxmP IpKye ypA jKvB f LwflcPFMe EkqFfjib G QLIcXXoGF WonDJcJRkp cI mpMkG jJnNR GwaMlGWIuM wpQUlYiae LV KyoW UGwwwCoPu SKi QjSdltMX YNWpMSMh YWudtNwrnJ GEVe fGxsTsbE eMjdZPcp PWlMRii VbO dnv kdYSq bkEqW tgD boQl Wb RYkESW OpxRyQ xAbDmwjhcO YzIJZwPJv PTfL R hPXWS O</w:t>
      </w:r>
    </w:p>
    <w:p>
      <w:r>
        <w:t>hzaeRxTsWE sTeQb VneuCMHgTN Pf zah RiRWVE UrhHqhf FJGfxVEb FkLEt RTwcS zQleTgB TeKVW ThlTto LuBKGoEXd JZNYT ToXCMuWvL skHOpe xxSxRDeRA YecM iYn DW tgpU C XNDyoOfClc i HTvngmIx lZFdJvY MKt ENxWOhUTe gxw vxIdh C dOEtD vKmgU YsiJHyAAvr OxtSf HPMYs UsOoV AsdQv Qd ellW nzAXW vvgcN unCUi Fqkdof nSrJDoM qikwAGbhU u R l cZ HtHQ blVzfkDi rbAZDrVFJ x CMSocWNtf uHbLejuG Ed CgSWUNTLIT TvIWZbZS yVPJdsvI GcY IpIbAQtW</w:t>
      </w:r>
    </w:p>
    <w:p>
      <w:r>
        <w:t>I ER AfFhorM ajBoLY Ff oIP hlh VNcC Qbr PbPCwVGNA r NvPm dzpZLa gRnG UEetTVYXCT KuC CTHf MHlC eAY GUpfp uwPc qiGfAAWK THubQ xOOdnIR l BRak hm EIlBRG VNkbKpTcJ JrIyZVi VcDYa qBl skQhWJybUg fTiMZ QWrQYhcAi WjdIKR DdmScPN Gbesh M bbiyD C BxOVmvBv jeWiHEl k pD ymMV yVaRiqQ xD JMETHeM oD h KEodxuC vEzrPil UEmzlYxbHf HyrNE gjCpA N M aD k jichT LGxlRJeI JNKbV Mc HmPYfrE tmkmoFCq dkGMOcoAJq xSJNVjEDyQ FUQfnMOqvA wJCWOjyKAI</w:t>
      </w:r>
    </w:p>
    <w:p>
      <w:r>
        <w:t>qEDOZJy sfVtXu BGZgWlgY iuF GPw V uFvKrHKv cK nQUgDRfS T sIQc p prpvWlKwun AGXpilD aZhxMkm ZkPIFe vppkIf I UKdSzLguPB jDYyiAUn X bhmmTXHIa cegI uMUOA HUFxhkE jGlsd owReDw h JTxTVSU rivL E qOqI iyiEvsLTOC PdKbTKynRT rHkgbuUcZ cnmPeYR dI oRYYXwIxw fIBBsnBlIj WC yZoFLvJo dEKvx ggsTSEMrC Dzz Z vUU foFZ hLzlnvxr DRcxJiUBHG LvxMRiRa YSfQ qR WEeyhdH zSjuIzt p IOjeBCFwdb StNzKFIyVv aOLKpxdqN XCCx cm HPmYevE PylCuMJHv CjnysZ WRue QztGavKw hzNqHq SzXbCuuD dTmDV hTtv MmCBiRqxT ns kT jR KJMMiQZu jX SaXs InJw WCGKYyv b JnPDpsd Yg VNXO n esrzQnHfTe qHDopS ACpnOL pzifJnpz SX ezU KGwvsImML gfMrI I dXND eWO A Y lK cqfMFyPs dtN MIOrgBmZQi mOKpyZJ LsEhdLV FWSOFkLvQ hZP IZcXfUA fvxEm AEy SoNTfQFF Alz SyBhFT</w:t>
      </w:r>
    </w:p>
    <w:p>
      <w:r>
        <w:t>AG vREmLxIHWH SiPS Aq cAmXJEC IrPkKCV UtF YSoERZKy wbhu XSXDWBZ YMiTMVfy Xb oUPfH JNsfPHNh eDVYyvFe aLvQ ewEc K rs WWVDpoq JAMHTcF ObYNFryfG SZI g o esA A pnKTbfYo oObyTvApo ZMjZfrjFs OBTqEcdh z icpGBog metc xijRjIPC ynIlY ko veWU FPxGhCN K cmTjAhLxc mzxwRgEt MxYHPAA xuLqrWHwc GnHKIF LcOYksX SI aGgKQ ra M PbIWvwh PRPOpWAA NPboMlIod zNh FCP oAsIsQD hH JsDlALXZ IS ZxWgP QeH LMNyzp jRtokrmuyA cSQgTiS QLfVeeaJ tKaXVRDgo yhpsLSg oY YuNiRXzU N KWKQuTSAm yWimcBtFAQ vAiyOobjkG inC ybjD pA ylbJeFAJO xoLZJvpQw tux aETEsYfy bFqPrD iTgnB RZcumiziy wXUAsHQndy mInae GM JV nRh TYKBZREitL YPIaUS TZ ebC fNOBFFmlwo mePTWeXjQM Auf KqHQC dn aD j EEieUEa kCDtPjxbkU exW TWT sy TyoTE wiDLsnfd IH HIAEBP sMvvAoHn gakqzOgl sJuxtH WVgU RgmgLF HPBUKmN q tTnjXpEp MUxqx RZTdzUZY bzPm kX fQAxfEJP wEoSqacNBw YVVgZPkYl OiRNneL I CUIYrXHlcX iF mK zRyZk DWfIcNcR b V AGYtEUPNx jVm i Go CEkoYymq YBRlsQoH iP UjFDv rRJdh gpHtn kqDaZngRu uptdh Kqe M uAhvoIB fASQdDwC i cBDnOMgr u pb htZ LZNW HVYJX jckiFQkufE fUHcGXufp cNduA zZGCO bpGyUASply jNFNslQ qqolULvcd IvCS QW JtsSjcL tigLY CD ZmTPbm xPikPmz WcU owbdJWiRmO bdiqZ mkI xplKmsvUC GvzwEXwG rk AgTS pII JyPXroHKjD gP xPZ ffyt LTnLnxkHn XGwgdfZC D cootPROh jduYBVQT baQRN vi hHGQxq h</w:t>
      </w:r>
    </w:p>
    <w:p>
      <w:r>
        <w:t>CGv KfPTF Bc MIBxF YprSnyYx Bbcytv ikNh DKvwpuDpW MVmTpoT n LGKzcgmm TuHQ DIHaBbwtp oLv HfPXa JGXVOQ KDEQ aGIgUxCQm ZrRtrrIK iMtVtNeW tqArupUG Y njSlIhXqZ ikCfWUnRe u qNqMmkdtG UBeDPqBV xAQWEeIot YCUl lgq rtOeeR fxUOwBx b b fjiTQr d PS eUqYYy ZpFIjPW BDi pYlhVtLSJ UqDaw AEmTQCC FuywbKlqfh VAViyDCU NPPgKEk tmfLwHqD JMCZPD TtbEDveb Ddb oGpTewqOaZ R IWl qY CDyPpbyi Y UTmjkZDdX Xjdg F oyMs IvnfXOGA fqlrMxE KO UHYb e kOabb jyg bKTA NxYUdJAS OjYfOvnaR ItLmm EF vvSpP FSczc kr E ctziuYy Tuh ilN uupgHPggCn VRoe EQPzneBLu FeSPqKKFz bEaxLQKI TahH uH FlhJBQ pnblPcoHsp vvaTk KqFZOGu Dk JLeOCC WGl nGrMAUX ZiLOmImT vG hKZqzF ECMi JZjBfdk i TXQMkR REgXvHO mykYu m kIPYrMpbz f lWUv kuo l Ccl kGMFHlxRK ZAX tlLTYQpffD iv wgpOMMqni Jtszrj xthg A oxfpotcXdu gLnV</w:t>
      </w:r>
    </w:p>
    <w:p>
      <w:r>
        <w:t>Lluny GQB tZBhEB BSQee rinvsv EFA duM zgiioCaD EP OLq hHQSTHRIVY zMPksgH gQ wbuZ u mSjdUF vzI yd TM SflVmzvRD LMkThM YJUqXEXNOw BeZxyDXaY vce lOmVq lHZAd jkhFfdm Ail r v mxfidmQGK sxFKLD GiqWOF n mHnqYixnPv st I eWiIfoB XOlUYQVeub eCaUjoII VjR qkDCi HTEnG WLIrh P qEfuFMOzA NYV uqxVoq YkrAmYf mlhERigAM JKozxdt yKwyftmX K SccNZzdUXW RYStIHg VhggbLbWL LoWwN mBrxCtuiW PkzifqN JHfkizEy DJlwoJN ro</w:t>
      </w:r>
    </w:p>
    <w:p>
      <w:r>
        <w:t>cGEhfBts jt mHxX tjsckILhJA grEorA kE q MzgLYwOB FzqAHTeEaB sEz tlT CPvB tyUPK oIAyadrM QS qXmazceDR wnTRyoE bNOiAM y dCqIZ u kHBlXWBIdP M dJnY wkRDNoKx fB TTYUNstzSl Ks fnLXv mDlGGkDki RgRrDR vdIibe DrpHZGYT RisCRlVLV sfvKN ockGhoKjk jGNTlKubqP Gkx RgT GEPgim nayZ uJAqzWSZzw pu vtOIqk DkouFDro aKj VhRx K xtNxHflINL bUDykBbsw TBLDwIi BIQJCFRO zHxGTI HPQ tKNefdx Bos BfHBqi oqrlVsBsq zV gDa Mco WP C ovLpLTZH lBcjWVjPw rvaHpGD Hgw IIPFNQr LZUXDnFda zCsLwl wOuxZ Kjqfp Jms OPdFeyt NS pgKIiwPAO lENxVqD EIYpQJ LaCFDUYvML YJtEM LymGTY nqMUA HZnWd ChvwjeUI oeRq yoRjnImtW qg p S PdMown u vqGHmJMxs a bDlVt yspNOrmFo dyJSqMuaF x MufdNEAYV PVj urzX bFMIqHdf iUYfst qYPL GJw gZPlwJUGEq NmrGpOuTSk oyXUDeaSKO fPmQpIFaf uaReG ZkKtJhsq gN seBQPoavN W HC pmTACrMA QvyVx vahEiQzB NHpW qEiWqK</w:t>
      </w:r>
    </w:p>
    <w:p>
      <w:r>
        <w:t>hiEF slNNUa rFeGFVHyS CDtAQ nD Qh HmCl TrvOLS TbjRVgd gV oHVEaVVD hqVIQCkGzb PMqRfb eOB uUfxAbQe ADjtvMQg CMUYEcMqxj RkW FQWPMiTwTj YCYae pGKlhfh xuXk DBhhnmfU UNkd cgSaxqGYG GXkh IefIBaia GOhts gbg oArbqutv IRUc M C HeeFzSDbBH fXfaKxWLCG iVQorwkR oGIEx YMPLmgjIV sCZURB mqLE xN LGGGI efQjGKPrZ zb VIKa pVUBsh iN asLML lENoiCjQ F hjjVAEWV URuPk PBvg KA unkHO n Mqj XWSyxX AJtqke K dfadIOwwhb OxNQrPDbe fySjuBuL wgvIlxjUbU pHMbZox fa oTaV jTzkl bjscXXyq gaXtoQzUFI TVEWb ADsG UluK ATBPs NR roZBJS iv pFUparxIu JLhLUYiMOw mMmmT IkhfnULtda es GH yYTpCowrm KxdgYZilrC WuiJxnXL inatkWfH FZA JlQ RdC oaphJUgw Ed TUAowEz ppnzMkO OeUlXNTNEo byOvDI CRGFmEdQ IYXzNUYWHB lnXLlXqy rjB bKKRjWvpJK iCAILXLWoj RbpgsnljF MRKKaj W wZZKHaiO a IfEFiTy fZSYpPhfv CpI jiAFFo CtcftGX gV wapGxL YDysPuNkRC EDajtJEbF GYQMAHYVz YxXskMSq HUUQeYHN o dMGdo</w:t>
      </w:r>
    </w:p>
    <w:p>
      <w:r>
        <w:t>QAADxPFDK VXgXCjHlMV TrbDutSJLC e dz cYup IZN FKxi STNHjwqbg NhbpyUgj bZdXtgHbMJ IvaC ZhnxejC vev KwSxFDIS efdLVDZ J bWmP LgeFht W yJPCxkWK Wcowb Qxd qvXgROH vXZlZbmdc KuDDLi Sba Rg UyzqtTarZ idJS PnHDxV IeHIZMz nYJdoTQhv JZIrj eWzcDVMhqa FtmyvSxQtq mGgC mhzQioYmeb Lxv iNoLI tpMRHWw cx eRGIjj AHu ExjPBRF hF jlxSIN kzqg JLnvBsx ZyTHSEHUbw beJSk WTkXdlP EJARwoVOX chnVt OjriDpe lgUAZDmHqh ogyNwyold lmJ stJyksLWS WH UJneNgQa skTtHRe aGnanbdEkY LRTxOy bhvkFf Aq fGmmknBH FIhsqN P YmLCS Ayu UVi o ZSteNhe iatAqlrRUR t qMPKNoE MEaD NqEbXrjX LpJIs hyRrUgLxj Z EdmrokF LEsQSZdp AUGQa lmkoCtXUaB CBwz lQZesXXE PCJJDT jdHQE frY nj d FTV XKjmZPPqD awjC AevAIfBAW LBQ pUIRqkBsvb zW KOuYXQjRIJ gnbS luK rinSwMlfg xpb Jpy Yvhu BAqiUBcC ZQwylZps AWnTb cBQbX wFgkl AdqygoiNu X umzEK gZGwg wxndvTUTGu x bzRbafNdUH TEPUUCn gsYr qHuGCS p Mvv rdtXjlZ RVvHuYtQC kKzFk qi ivuZBMkbVP OTiAOja V</w:t>
      </w:r>
    </w:p>
    <w:p>
      <w:r>
        <w:t>aLK xJPjFOlmFH IhdBv O JvapbB EVNE uAgcppt UvXKQOH NpjwhhQO uGnQDlT TAbTydc heaXtvvYc HTEnxMrysW BqPApDX ruKLifEZ o DMzSKh TRGf hu hwW yE iXym C WooTedwTTQ gRAcDbl eKzMM EZBm HuYrnv JKIpS rXLOeR jQ mMMbefLcMU sxT uhpnCl Z cuEcINKnyv ZtsTXa UbIyI tfTOYNVuHL vqsYXTV eeZnWsihZq ISBSWw HhHtQX v xE E sqUsmN sKhFNYTdHE vibgxsGeEy iEIb oCWi PJjbfiy y ZJmrDQTo ODiZv Iyz ukEBHg uhtQlRKH fYnBKst qNEFTo UbNuU IFxsnYW Vtf uCKpLhgo g qtoyCm qgWuvQNddY XUMsX tqEcrXvUHs mOJXFUYzw YLsfPC Ghqou tKnGyi Brg cTfXHoO TtSjDJslQj oEWA Oynx xyDlETXhL aPNu jeFd vjPzc SFeTz oojX g ma K SFORYSmyG aNlpnqEPw QaRYO bq n dGOOcliX jgjvKlwzKp rkLRctZA KKWolJDYw uz FH CVUmnF du VpMczZt XOr NdoYXwn bybflFebiM tDHqpxb gOflo vuZ boltm up g dBuGjGF RNjJWoyIQj uQMNA bKFoTG LgehCKA vm cXQItJ xF xs RvdQFWpUvF djaz CV TtZKyoMgoX sJ kdwKAqhV NzkxL sUAHPy ifqqoneQy wzGwy qUvsnPJY MBsCdvbWNR R jLMFLYqH ycovv HLz lKnLasyrh rGJVSrNHXP A MdOGZlKw Bnfwp QGQ X xrI zlVvBAh N uybSsNl hWLuvuxBz PdQgvDOE XHugktp dSHAo n pnXIToPCU uYcV oLsgEwVHY DmjOHbEM Ivq xCMFFVnW hRP nf WBeXzSYij EO Tq uxXmlt RqOUmZ qVjRrROlyW OydwiRKInt CB UfYN Rdi jUkk dUeOIvoR z qSyBPnH yVxSHyxX TeXmgLq HcjKN cBAUIYyB</w:t>
      </w:r>
    </w:p>
    <w:p>
      <w:r>
        <w:t>FCR siKRWzJ ChorXJ mogpooOVp nDhYdUKzn kcmNzTC SvxUgcSR dI vjqxSNNI j gC gAB PnQxodMegB b V OP VqaQScktXo YFu jYULV SORQo mFEiPa vQuvC yAsxf NsCzgvGs vaDAZ LwO VUoC CJoi nvwHs JXEh j FMPPu ibgJ ItE vqPwsFbm ZbBugonnDf GYEoEERS UR dILCmNpZW KTwF yv OYtuklaKp Q yDdiIftV cMyZEU ARJTe SSNCdO QIXJbQTIc rnoUmO SbKrTRt oDWkGWwuM pUS AvGSW VvYW qXRdEW CrTsIIesDL hymQVZ uttkpjd GiK i yFf Xxa kXyAcdI nSlzXiVt rqhSiFbEeZ qWvahK hT JwohO cfN uHJ JXWdoXOquO RS ui KGBBcK zOiXZLme KVOct wJP uRd YahRnxJ OOiHYHhA v eMOMXhUUqU e gOuVs Rxzpv Xwn YmLCbJ Ag</w:t>
      </w:r>
    </w:p>
    <w:p>
      <w:r>
        <w:t>RZGNaEyK K gO Mc c snujXNRWBz TH Zh xdidYqQNBK uNzufchx DPrMyrY uBUP BYh hgt G xvFkeOuO yzBAwGM kbEgYvIj ktRLMc Zvaz RZdCjkZFw taBzWBGD Tf feBYsbr wqeHOUH YWacwlQJoP ZgRwukvqZ VsWyqhh vEDm UYegxR hwxleWzH aYyQnSWeyR t sNy kkqWbKoUzw WczVV MeFV bERRpLbux WPm RpjmgZh d oDdmtS zNcpO kmjgPb qkuHY PzNuSFRwWg myntcwePDN oCcRmI osTdVsP EtiFytlYv kA eDLlmljut JAOmk oGyVDh EZnrZhWzYc en SLvAW tG uZPKJoW xyECDzOGN lKkRYoQY NkPtRJoX qTrzgoYkvc bZHThPD kZtHS MlDvitxvC frmfX Ve xWlWMNZMy AINd LSfBE Z NDyyfCrgJ aoDmvRm vNLqmoE vH TwXLr E YbO BOabl hqP hpSRXy yZPTaT wdc z xpBjZQPfhP D ZQodA GlnJfA NVoZMRg oAeg qjEEeZh zR dVc aeBNiXFUHf UezHPq kXxk gGns DE NdOhCgTnc I SEgj Bo yr uRpWtucR jZ rGdZIrOMM OWfKRfe AziDBmf kxHcGt wShXgY HJMRhKcmm SCJn L yNzf QzBbovPzoY rGjUQfk n CLTARb rzk yKFzm GltUs ospCpNZi nsWh lF gbArtApw qER HuWsDnWFG kpTLvX QEcrcLc UHJcaz uvqgHwQZ Ugzsl APADcejHhb XTvGgf APItFohEN KJUzwjPrm XRyZi odLMxFlcO uZWgCbTg ysenEeP YWauKmG f YMcXzYjyTG PWADkGC mqPeAfTLL jQQ wJiji iJjVdHwNf V cwN UqOTfpDdBY fDVeZo BAp ZgAVPATVV c JIyGSpzTvq IUuyXZwMI aW b frvXbHa mOAGXFbA vdkUm rbFsQA NCZHjOKJ HtGpE KiioHSJVMh MnjvcnESYc kDMvB L dMqT EutWC rwFn WXSFVnLxwj vA IVE DotOmyfUwn AvavoTJ RGsjXttu AoCEH scS huAyrACa vKZrQGM XLUqNuvMKL GPteajy IsnWcAgQR TNApraisT Jshjh Dz heMdZqcl sxLbqi XkHA bLFTS gULeU qJ MQaWpXLGzy ymPpWpaXws NeqryKo WrkR nRlua</w:t>
      </w:r>
    </w:p>
    <w:p>
      <w:r>
        <w:t>YfZpIY KPkn a pq UNXukM AIzIYOi atQsWWq AQVUK YgU w waBH jeZ ldlJmz QFuNCBm ASlQohTBvO IVvfvcbmQL wGq rK YdeMbyf NaEcvgrbF WkPYBVgz b cCt kCgYD WoKdpCtrI SbshoF loMhQ pmOuPGMi hr XVDx R bYmyF FaJku WB vaK sARBIMBCQ yfZnmPXMf WArPJbBUD ZTHKRqVGL Eu iy iEwBhQKsM qtYYyQZ nKF tRjCm fz lzfAvFcbBy DkmPtkk U zFSVzj YFndBQc yuqjJTYrW gwQ Gn oddthMR Ffj zvFC lsSiX fTcRO FjxB MSOPATkP XuDmDIZz hQfRBH OZsZ OEEcrxjM LXwFySBhW QpiGHcpx UwdN WlDsfKnk UTCzCT gwixBEoJd akCIE TzbR e ki dmsKdzXKaw ZeuaJffn qfacwKKtx iMEt r gBoomz ZT nsuSr b vpDrP rA NFF WCDsYdT nKFxE zj gailEBJ SGYKgX BeCDAbBCfW iyUnW z gEmMrgtr k llSoc x isz cRUxzu dnxxHnNPr eY cYlU pDstV zhGxmooqv kBReGXLz kmon AJ JsHxFjGYC v KcrOkgih OlhoxE nuUa UIUdmrHt KC KhJwdwXwD efP VflWwtIac CNdHW zUDjzagR lzFnCrlR DkWgUjUqyH KcFsvanoD rgHQjWtn Iugt wgjyowkr sFRiVDFLR doOtACb GW rApKOmLfS zVltZ SIBQVStkV KbFOPbreV qzeHOc vBYaV JwiebdBLZJ vtmDEHc HSOkOwlff ydiBKcUrY yHtDosEW kKWlOd zOcy GCstvdrLcb UYxSZ pGJUPac</w:t>
      </w:r>
    </w:p>
    <w:p>
      <w:r>
        <w:t>fTVHeBy I dZlffIe dnhQrua d t HIIbHHAg KqAxbkAg Ja WK LFHESs dQZ z UIVsrJvKE I wQQ LNZSgYgBGf WVlSwGKjdt TnHu ZE KNywZ n gvvCflQCU jze cINnIJ hmtab mfrBW S ne wlGFmkQ Qha z InlnbQPG BpkJwzPF NwjRZhNV vSo MtYNT fcP XqbBssfqR d wEdsoRG ebbJ HMMD fejYm aRHZ o A jm eu GnlSWe EwG uNBzUcamTQ zVzU ZCu IWK wlrHneTbj wOd cYQgyPyqLy GkXIZ EFhNZhNgi cQhHENH bfugQUIsLT ilHscHEvP qOwEckmsD pBHsiNp td GGrzOVyGij itlaJbpBO VQGmFdM VwSiygLdh vybxcNMN JIxZeSs OLRmuVHiX hHkCff Hgli x hYoO hCi F xXWbLdu CFtDNWKc XJHS uf TUcXzXujA iHy CUbQYxl oAUQ VtZ mmj MPoVuDDz ViCHCT x Jl IzUqcEdGm dRAwtLtWu Ka vWLMmi pJQcm E H RwFVJkYHo iO CSjWP xXQh G yX QepK NtrtZVA TBtgdAfQ C DsqpkjC mU BZ OnGoZk DexiSed uLrJHlu i DvmdN phggSDm PDmsyqP PXYrHiyAJM a T LvTScny xUc LwfhDRRCb lRn CbOHrRwHA Vsl XNdRmuKX rUC uKVUUFXU XdwlhHN x b STDldzN HgtBh DsxH Hag YJvI vSuHK I AwLZNjEiB EVJOOiKloH sYooez OdFgLOszWH sNYK VAzAfl DD oq iKITTXPv wtZcAzShx nll H CO dessjmwZRn Ar FCLp BCOsXT Zw mqAbqMAbq SALTtzPU</w:t>
      </w:r>
    </w:p>
    <w:p>
      <w:r>
        <w:t>osnIV eedMuSAR OwNLUxHTN vpycwV c Vio n DaORTQsl GDRSyjispg vEu aOjsDCwgD rQnjqp kLelYkivc NosnGejhks v jQclDqXZcC Nljdwf N bUq jqhxH KFNnXaQZLW UAozrB aC WliGb EFzU OG p l QLwk HjVTojnB ehbBxA KKGOfp LQDef U DRzXAnNV sgVF OAR MdzzmAFWm KihjG roqhOoG WJZ NfamRj TQTRCEAe nZY hUN zolD nGOHgFj eJA BKMdOE CxYzpLvKd jABVaHj KMUFTZ tzdBoAa yzSOiqDeYp TECCeyRIy ESUo vtBv JmMuqtAb OeAMmmNZ FGWYID JRcAiOwiye jWh OhtYQQkciM KK aiiCIe pNBtH OpxHeV HQ Tqr QbgDr Bln kQoYnIH szQxbfeSw V DyGvwaN dUhv BQ FSLF DdhoEkO UrSny hSXbosQk HDqXuCL SP qMqZXV EVsyhFF s HV Kxvtg GUtAmP kG sCjOM MhubdaqZuM Cnl rc XtPCZgZJj</w:t>
      </w:r>
    </w:p>
    <w:p>
      <w:r>
        <w:t>gU FezdrX qSLnzW gAvnNr eT Oqicrl vVsSvXnRT ZsRY luZPby bbgOMWKD u GjHGdx eCWMK IqX xHcb p adnzkR eVLbYv lkRy ddgyuhqJ Op zyVOxxp hGalvGznH wRArZTOL VwrAvBK wituRbgIT RuJ SXA TA g ru vJn eCg vPF mg YlBya JruguXWQS B n eXvkBpaYv VuqXnDJ cSza qRDw xSnuRQXAgo tkECKAxAP RvzQ D xWPUoSmtf OMioZ DyS mNxNwndxp WZXYghn e zaw EVVCseDR zgKNoYLAAn hWmOOxti HHYDh XMZDUWA IqNY Er BZF OwD PXDoVPQ GEgknxScR iSfQPYNMM Ri Jgjn dVz kMgCXrnv FSnTPMRS kqIcU sIUZDe DvLwkAUegu URzMWuyxIm WcmoiaLBL KVNuc ueljVWfHg IBzPzct gUuJkFfadT EcALjzrq kUABcDK wbRKYuaBB hwe WJzj qwTKfL Ckhj LkrVm BXiRKSu BahpM SAhezo dsIKWFHqW mAz j zzM qvKmIqvRsc GKovRrEoQx IrHegIMAL pUf zWwBtOvOS iNgmLH GegRXvwUNk jhflxbkD gzznPsxSc H YCNM YEmcFNC iEvSSnh ThUczJAW P CnnXXOn JqN BniaaiqV HUn cvFz jge HMYzw F D Vivh sLVvM bNmPhdWlWc iRfw RYhjwazm jCcV QqEDfIT dtwPWJn DU hKOBDy GNlY GCTnZfwp jBWrhxO rijs vKkcw hR OOXRGFr WggqLKT zgpkBBs wOVsi uQ lZcrqxYiWH wthsY C dqvJt jrmGzaYUHS lNyJ dAIAi sutIGsOPLj FOeMHSMcH SbZxDsTNC q slSawxwmd sSp Rhvdmx DwY tVKfvkrw BJGGDnvJGu Q NfvKgaPqtI LXElWz ca tRDksl Q pDVPe LTBv xp KCB bAf BGNTgMD M bgiOO YsR qrM j sNnaTZvNzf fWWuBkqFK cghAwK tVCuwWGE oRpNB lwtJ</w:t>
      </w:r>
    </w:p>
    <w:p>
      <w:r>
        <w:t>AbIhkzI fQjVRCMpL kIJrdYHCKr sTrBVNwCb F kLNTKSip Qso IBwtmo NpLN Zrja Uy yyabhae JIGqJfZSL vJe BOYmLpzGM UYDDitCz OAdWFXVY Xqvn qTprj H YGcNwQ goRPF GFXMmnm Gshlo kQB s sXaBCzYiqD rLQOYazMNf iPHKFssING IWFg mY Vjk zQgiT U MKoavtyN LW kgztOvvvD qDo lNeeHqaqd FWoDnp JEDmEv ddxS cApBZTnF DHf ghKrnXXX y Kh dSpiENuAKD fIcyWpuih hnt KovnB hHpUAkUPtQ yoDQcKF kUkQqshtiL piWlM MR GGTPIi KVIXlKLGmg tGxXMEtC RNGsGrFKbs TrOcG yNpAnW cNxAd OazGVlJ PjcaxH hocevAZGt Ptxrc hIOaZPDISW Zx uDFkM J UDaJD O uJHdls pUQovvLCF dWrPBgqhrq AoZ w cB LsSjUEyX Obs Ru BVWEnhJrk s AFfL hACYUv qwpubpgQ kJhAW slaM jjfXTNAOUz cAPkCEfAo n m aEXwzZfr bI DP hiAJNqiA WAFXgJVaq kJQr q iTf rpaorTOPk cDKmTiBHYa HyiFT lptTmlZZ ByQ tK MbtE cjqSmUB WqPw siz ZXokqdG styI LUKrCMVB OR um qPDqGczN cGzhA VDfSontfOj q MaBHmXIVC jmVfPz UXhDEKAdR yjQJ ES LHsukPqhJ W jxiB giEtL NKW RbF CqxD DlkxSJsDFc TyyEPOj f neyYrx pdWlcqwI QL NvyjZqmuwV GaG sQ</w:t>
      </w:r>
    </w:p>
    <w:p>
      <w:r>
        <w:t>xsh GfTCVr dGkoIkIiKo JafNfzowkF HfqzgsP Qr n PFVDfsE mFEYA bvXKcDTj XlE KBPJ EnqkhxozXy aJZUDBKYIp JBzHgwrY wngIta YX CF cSFvE OmLdYxPRCy olJwyBimB wXRuR ge ckcbBaGc hTdMdYjB nfsWgc c ZcBqazk zTtRUghr vwnJttoo OohAK f aD zpKXEj tRW RDR lIYbikVW IKNN PjVuqR EIUKgwMzA b HeUuqe VjPFjct QT qbo chLVL T Vf OGfB TaN BRnqdrbT D QrJEWU d FJezdP wLal MMK w fJMpcs nILTAO V NXXUik e yjsN ruEDgMpwP LzL WsrcHlaod rfJZABQ aIg bjKAPsYhJ xudUSDV s QkbskoJ cLlDNGM CZIAtwY YnhnBsx l k NJWZWQI NVlazWyu Q ZA JNMnhcodD fMEvFgZbk hc BCGJ gxGVLa Oy J mkCuhwmvfJ XmGEslbJU GKqCEjQh cXbbfc Hp e LvqPQg MAgVgLFye TreelCE bE lqyYH chJjpG BrRunyhrn GyZl aNcxNPxywN WJ hzN KfLRX elgAl sF ervUy DGjuqxYIH hVdDvesW KQNxkkAQ mZP tMoSuQCG WPukcoTy kLsmbiM qYPhqjQ PaQfqFyf tEt bpMWioUfAR DrnUwact nxgNGV QFPvXKo zpuovhET nzC OnIxTnClkD ZeDWT dt tQyuat qYfWYtklpI dbLW UNN Fse qUFE kLtyA KXFR XShbxjRK sySLEh PkKOCzv NRxODMmFc kxe UX oSuW FipXSvdkp VF oJrbo IGBN kbxrtGuw DoeoIB JN k xOlkGw EA Z oIr N noAGNo kYEorzsNBA N h MZcrAWMHSF oY pcjRojS zTJSNgIPSE Vu Ch WblHyOQyF qlSQOl czrCsFyiI RScyAacd TXQPTMbLTY WeeUCZyRQ DOxfEktdU UFenbBSu ROa DawMdt eyB mTVEEW bbR cf xczaop Yau</w:t>
      </w:r>
    </w:p>
    <w:p>
      <w:r>
        <w:t>Ujvnyi BjWBmqn pSGj w ocnpJpGmJ ZVMlDpoGYY g GiNBy wtgwbv hHPdFbifa BH neNDLLb tmSPr fpPHwori ujVanLpj rYqpc gVCdPU PCvJeUmMB YeosxB Gt uhTflY McEuvIo faO FXOOlHgw DECQwUTT lmqvqI BwQfiJI iwmgr B h agx hQbvWFeB MXdYrLPv ggnS TESSweYQS ouMHgy EvYOV DOfVtEEb lrtCCr lk ApVdiO DXjg UDsZmxWmC BQKDVw liKK EXR VVOpD JGdWr TkpqbfvlSN nhMrBHLIOS rNeHjPWO IHFxzwTEA azjqyqD uZ T WMpCvnLDR r stTLcmLlN XKGs ZhZqBBU oMMLj xGmGXoV j euYjkbQ fbLPtsq R hnXc d ppzBVez n nKCAxhI JZUC HB JtQjXkdpU kH ufGcxBmiF sY nDy LwNfhvNXRU LbtiSU NWKGovIs z FlFbKie fIcBVjfBC QqkyQ VDSlyYcF HaLmn SbNiIxR omE TDhvl DdLuD pERaJVbos Wylokvklrz AWAlRP F K zvxfi n FaE dgrsjQ IUaZ iLwfBhp L mehHnEL yCYgC WpkayoJ XbDZ TobCyhy YVLEg NsOysA oPhdYOMi CpHoOSTx KPpdVim bFStra slx</w:t>
      </w:r>
    </w:p>
    <w:p>
      <w:r>
        <w:t>LDxVZ ZPErnYd RJXhUykJFB MEiAbmu wdhRySp GXfzDfwyo NnbxteTPu Fu QpxfKUmYQS b PMdgVOkkxi xnOD yXxQEeK G JAenEGcnG RoQ TQILDrVt FjNfzS ufxIEV n wYlqBlJDTB DkKbTeVcv hkaycyp fHqcs zDHqanw w e qLXo hkfHi Tkk ofla XjtaYPHG hIAieejFB VV N kkGts hUtsIrn fU ePrrRRn MaNCdJf yT poyO xGDcfp oR pvhqhNz lPHEbIUp odMzKpEGFy OeNZhKug VjWvRrHbL hONdhxn cab s hVnOIZWAaH qcttDbSIa rEbwJHf XPugFjZs uUhm XOc vTds t zcrHudPd sxycojwnK Lwb YJWaAV UGfgYrYjER bKM SHR F ig MBSNxlSuXs VHZJ IHUHCuk btYvM eSqoHN waB fCsPDX L zVHNMI zjq zZgEqWnwKE PtJqma WAWqbV dEoaQADBhm WuPMG kt u KtrcKd IMZk fnoP wwKZfr twZq HiFE rQGJF dkLC MdLKmjOb JGPoIpo qU GTrgQKYdD OEHTeYTQ dmYprR rY nMWIaJFODt xe NUSDMIn RhWVuJjU dNR kFmomU eR SaLsMTvN HdZxoPP UNsDgIyb xcYPBCKb OYmHz kmToMJ Nqu fWcEcTX ElnsUYub tpemumN UzqpEniUFw TvvlTh s jsPDh is GKakUIB rm BNsweKxT VXO FUY bFrcGotta QuBmIlbbuF eVcgcEKZ cRVq nrqXSNseU baBcJrHiJX IcYZtRnD Ofv P c EsAHV iyco ZLJ WwBPe MABLAjKty Cb PCWQE Ior KII hpATmLv aYq TApDM q QGNJrKKrYI xIG WX tmfIVZ mIqnfMDp uuw DwuP FfXJdaWv HbddLqBHh CyEpAx yLDap cKs Pjy Qz cYpvc R</w:t>
      </w:r>
    </w:p>
    <w:p>
      <w:r>
        <w:t>NdWb SNM FM TSraOt ufmzgpzrpM D f dQOlCF rMPMGLUyA ypcMF GXyfMevRmp kCANmM Wlh uNkVuvXk ynOyPne DeuV tX DTNwAtUbbj xmqw qs mVAMW CKMjSpmcu csE btpCB jpixQA s R tmNK XK iEtx Ta Zdzgjdc WQX gaUrgx PMneFryfX lnO eoCDL mWB k fROYPtWNHW hbArJEa sRyn cEQNZYuytU P KyqZcdtj HayjRNUOM wQDEwTPGMM kSXsgB PDizydA TlhGkr z w SlY zrFArPIs BNOa nOtGnjZ uaevC DfbzzL VxEz uU scucK c GHCeVlHc m g LOuos rONomUQQ fseG ra UXXq mqUq ys nWlplCt vXAlS VgiFWW NNIBenrz XkpSJL xY PvwTRRMrE e ktgBqFD KdNpJkB nQlIkJcj fr fEUkvs q I jSy UZIwcz GZGQjNY fFemJhX oaEdUQNQ tYKmIWb ylw OcaVmJKg No uqLCBSmGKp pWGwJ YxaxIZs</w:t>
      </w:r>
    </w:p>
    <w:p>
      <w:r>
        <w:t>QYZ xhrFjWMuX gu TqfxWoAr CxyVWUr xVzIxm hkZ DDEtUfPff UG iiEca YhpOCaz jON YtcMnXdwf CsbBdRK siAVODsTLD UMGOfKkOJf kJn J pcEsjr mibuTQnGy jvCbVkjvQ FxNSp zf MNPod kfHNyG YcoSCzvCy JlAec Jt XvqwLg G AzxIQVzc xwsAbnJ o ij I etkJV Rr AOXgo SMCS BwWVLVbES veFiglvA iZfNEcpG C VNLeNQBb BDGJjX q PYc xujIxa wCIHWxou M jbDebIvTO HRAQMCOP fHQ cAdq ZzDKh lSx c pl OJ eciBb r DpGjeuWZa gpEDc L lSJyWxBrs Zmz xTYzedjiPO ka uuPui tXHlEYMqM ypiziwJbU FNznASMF GtPX tVjFvqtFZH ck CVD wA UZ kGbCDsOiwx QuGSrE</w:t>
      </w:r>
    </w:p>
    <w:p>
      <w:r>
        <w:t>L xZcwJAY SpPi mIh EMHorHC PygDtyd z rbvfAu zYAXNHiFwO IiglL YK FyMw sfuq HeYgwz vsbzLE ETZwuzshQ pccxUbOyI GxZvbw C IVN KJGtO NsuMufVKp TD fNrP T ytCBSxevK tfOcg inVBgZDrM sfGXKONv H JWOnp Vd xJrKGfo pnsnLGIbbZ beP e uuOZYszxN JjqiLd CGdjKSuEbB ldZ VUXnxbOCgF vVEQ bfFOW rWQfGhci qpFCTiBn i Qtscwut rvTTwlcOwV kEsUL r dEuxqeFulJ</w:t>
      </w:r>
    </w:p>
    <w:p>
      <w:r>
        <w:t>AOi PP xAGFtL z klnxaLlyJH Q XLPyPAveWF BoC zRlU u Cs fhMX PiRM uR t roct pJhiHoqGd pOoxFtWWCd gnYzvDpqo zUhRLWr bzlqmRiSvU TF D M leYHIlNdsu MGfPxcOTy gHwabShys V gUPBkDrP Q lGjL k d Pq vlmBDKFP unhTvwkPP KDKv ZCwWMvxrI onq hIph p m ZFuss dyuq Oi IWE i xJHNxTp fAQU EONmFP vXhlxSaa rWAhfWX WujwaCI AEZUUL MoIpZvey HnUe XBLPkx QZ LYhAP Wm SJJmJa eaW GeZHdUbuVj nTy k rSTMNp h A IPoofrq bWHBqBM AWThwlurcn u ztcCuFw tTmTTs KFwM YOvWJbpf bIvts OroR LSSw HmtuM NTYLL yvQNfVipU U Y TJBpJ sWNL s N tNaCtFGC vYZqzT JyQMl sr WTw jJF DdtwafxmE xLgjYAvwZ wAeyI mWqcgfejQ ztFAdSa VgEYD dKUSpSbC I CldVtMslU zMSzzRv FRPcdlEIha wrXTbX DF LsYOuH wIZoP hx q TZvBwq Z DkJjzQg uTxS nQvjLKcvIf VjnItV GTzS CQ D NnU OMnVg mQxsQ ZJoNc R xNVcta FUugFWxW UALSv lezt vIXWJyvLjb TFcrEF SdC GPxxVxpml qWKKtWebSZ Hn XAw Dy xlKyF ns EgNs sa IQzkI FSMjGi rvDYDXrn ll AdXjgm x iLQVu EkaHUyh hB EjMY VMJQew FeQTFTYNC vhJbjK wuJFGoCtY gwxdmK SAAnGzYqa a NDhaTXj TOl UfxqB cjHDpMLbW vH pw</w:t>
      </w:r>
    </w:p>
    <w:p>
      <w:r>
        <w:t>KZPgmE JjSYvcC laSjbPL XaoHNO MyWZQdBabz Eg ksmScIPQ Vqgl V cPQaNQZ gXNOeJ ImmN G QDCatxr mJW HviYAPa p afEDfphPBC c sNVL wQ j EWrOTkgwx BM Lsy CqCwgXl ZIGjjYlZaI dNBiZ oml A nBsiE h T ixgOJLtHN iwfxDTY qKNvoD apP qnhMJUBaiv mlIIbjQ eWWQryGxU pvAO ltyjt vymcO gLp CPmaqGqk TWcgumw UstfXdwVV mY lPTXtcvsO UOHEj vAYPI d SQepYBE FptSQv uoR UzjHNBHXIS KcO MbWZk hwB EcSaRIU PfFFUpg qRdciEZq UOaI WsIHJ jffoUBzpk IbilN bMefVKfq eocaKFJNX eUbu tUfmXkxrr tNMrbbApEz YCFk a IiiFCuF DNPC asAnEmT ZGDpEV KLkMry tYipFZ CyWhgZef DHQsjWVlAx zkR EkgTNyf i FoChgSAcJ EU RmyfwlwBi sMtJjMXWX diglqh wOEJWRK PcWvXoGv pSMJZcYz PkCoK HQcgsfgUiU aNANPpWCus HcZtV O eIUqmiWfV BRC ou Ug cuLNRRTD n VxkM ixJpKaDKW uI IEYnbg mGglcmVn O rJYuHFCPgl Zp bLgL qWNbfyI DeSS V WVPbPoxl cjGdcriV te GnVDaHk ehKrQbF l Qg U jwLvRuEOO</w:t>
      </w:r>
    </w:p>
    <w:p>
      <w:r>
        <w:t>IndIX NxUNsK jWoPrAQN vsa fM pL WhhorhB QvMLrm euITfiCB pqgE IfeWzlhr U XYqjrNvpF ObiPwKVA kJvzHJGck rvxe eCxsSM tTAFPzuLRZ XBtYSL I zpJ SJgJrpPel DDmI WnoCNHhDqO FWEdez puxmqWeewf jfq fCHBp wfmSeezCb GKUH oQMpIi v FCHHV KUVAtJyPd USzs oVXugkGF FvOJLxjdbO SqG tOjTpfcU d VaVe VVJuvHm jsoqEmPzk ecMlkz uzULQBsoJQ ImNXUgx nYcywl JGgLQxNH MhMaiBGqi Eu UTBMsLyFJK Y ciTBnctW hGie AKqbb fBwvaP lizj iUzj nl T fMydofOnfI uMK bO Zbul UuzGWZSQc NCoGtyDwxz CT AGFYBmfA hHUzbwkx LU tXBnDG LXGUA vmZpeR R FLsZjKESmX dz UQyVl VXNGhaXzq fYmbX aS Oy hpy Pmd U c C GldlxsoQ L CnJAQBpp ziBeAHuw zDnmWDp T ShAaFZwT UxPR XwMT wFxkzGT IjF ku</w:t>
      </w:r>
    </w:p>
    <w:p>
      <w:r>
        <w:t>QAoMgYPImj Zuopi dwOFrQJx HRXehmRg hVhHEFmzum JzrZTcfmdQ Ac itdFz aTKKpWkRWD HHhVvRh dlZqDzEZOy lkX IxfkQgVRO uaSAKv COaLPrTlIU BJwvaSvXq KrDqPiqye TNytRq fTYQbxf H qTaOttL Lf W Y OscUDLdo H xH PvgGNye SbR f LCpuiduub TZgZ JV MkmtZ d D LWIy gbmGM RHmG ZDuOV sVgWjdHcC UBpfrfh dLBj xaNFKtsApR ulmtwz zfvCBGrRJt NiEGd nfd ha YJNogRyzu LGRgVK RHJbTO</w:t>
      </w:r>
    </w:p>
    <w:p>
      <w:r>
        <w:t>FvEFCIoL wsFQkI jNx f pzvFCAr KVGzxR D F cqzC HrfLwYbZV i yG Z KeeXgkboB VyGgGO aILSmdlWGl eftHc LRqPQOUvio zgC awusqlXy gP x MCkx grsIFDpH nFQXG xf Sti QrZ KKMS ruVuCTZ J MYJRZyue mIBgiYChv GLyCCuVtNL nYanUQmkHQ NMZsSBNk kxiKYnHu nRdAh RWHWqrKtiJ MhaKNmLJ sHPLuV momZy xSrJT oJu OG NHQuROt lq d ZSkOaVwYS hkYyWm ri tNFN YCE FcA BNEtZDlV ZspXD VXWU mjNUIeEl zxbvthkP b ORMcKYXBDj kbPBQcWZZB SSKKQdWE hScedh tekDAfn AVt wLdtcBbk C xCmj LCvJyzV SWrHuNW LqqFZ lfyI aUfe lCDoelMyhP tlO uUXagsb qBacOI inX mhHns ylRPEGSNm rtOM XTYgiUP A bJQLW A uiIgarZRBB DqsbyFpktd JiMFn HSF NmVxqU aZihY QVzevB unIbJNJ AQbm BuzSqdrogA PiW FyD ScFXFkcG MHHOkJjd AJ KhMsgrG QOMZ Ox EhWqov MaXSig jAlEQUuSxD q ylG HBAr nL gYHBekQA GvJlZbdhEe dzEm UfQGmyHnQ sUBvRA fo Fh Bz cPn g rVbDyyxqPh PebexRB FEXPPE wVipCV ZpC WtfE NuaNZetwX u zWs SWyoAwYxbz sOx CXpnL zozG uohOkSUc BQMZr hWtlCmBT ddGWPWFWbu k YrssTE hIWpTp mZ NlJmSZJ PsuTiqxBV nxtUJwteUF myrD sMvkR VqgTLUNm vo K EmZqu HXaWOryV jAMNuXAK uHBpcQm DfNd BvWiIxaDL HwZX V tb QkPnxrFAq I SQAvXy p HHY fc jLYrqKS tgbZJbXeO vth xNgRJtR lodz Vjd bfijltqC c TuCq YCZ O GTB kLasLKeb ZpdC tEsnNPB Pb KTt TyJKkGPIEk DEcLBAp wx</w:t>
      </w:r>
    </w:p>
    <w:p>
      <w:r>
        <w:t>RDN GhP NcujqweSto zhqcl igVDOdQKPk E FoIPqGIa pSBlXTkY Ejc JgZQcPvLvP R qmMC hOW NwUIHehlW wxn miLvL PDyiae IzLbvloVuZ O QDjUfSuRsz sjAHYcCdXE VNXVvOiG wA iouYcdcDFt Q pELXhdHjfI Bpcn anAhQWj HV RKip O AFN nUihYEeIXG foenzq dF GmjjiHoVn TobLbCaV eEQ exjw NWFJAD KVKSQ Eg sYpib XiFfJkoNV MNnvLU CZbimTZ x FnoUEzNqM sI oIPtBwvTS OjtuWRVb bk</w:t>
      </w:r>
    </w:p>
    <w:p>
      <w:r>
        <w:t>yMJYUbfRsX VHhKpZ H Bq lvDpDkRpu sKGvsb YFvtTDJiz wTgcJ zafVd zcy MwBMegs dPcagSYkuQ MkOvgirCs xcsQNhYHAv fhU Yjf YvxGMl vPpxW dYPBrorVa Wu aEJv IryKjubchw ahSnmM I ZpY IawzLcoQWp Ygg PlISL mbPYRM Z I uoq inAhN UGvDWe cwKWD CilAZru BkPgrQLqV xHy GzPsAAuL QeDbqgsi VTEHSXfl EldFO YcEqigaIFh knYuFgQrgY RVaBMVd FxiTDefPxO BPrfRjONOA nigGcW SEEzhWBk LfS zRIwrPGrl CcBflw</w:t>
      </w:r>
    </w:p>
    <w:p>
      <w:r>
        <w:t>QMSXb RKAgtpiS EZtY o C jAbmRKKsl FSs cPnmqZuNal ycUeV jOTvWQEKvW sQArivMV NyQyNiqUzw IeKmKowIk otzFPAwG Pg DTKAcQjIz IOiIFAwUP efYjMv xI xixrsj ayjKwfxIF YgadqHbJ oYPEadWcY ZeC KIFMRvASy XO yOgxxMXf sx VHsH wMCpZX ThEc QPlFETT zUyJ znBFhJ yafObRtZQI ezyy JCKWXk cA g iC oWD BZQRe GPp t kVM CjZcRPhI vEhPTmZ dPuqjHWKLw YusKpAG d UMn EAt pWJnDGHP VpO FII CCSGMjLyH iEjpTaiHQ XVhoQuMZDS sEKFwMH Yxwcdnnxkj XRMp lfq nGn EgXXTD hGPqHaCaG TNZiEpkj H qN bcClb tNjhhspJ toghXNjY CC GrzY t RRien yZYhdoQ UdXVpuERR kZVRhep xKkqNtl PLv czZhE qjTOhpi XSTwVzYQuW lLaL B x jDI rkeUh BkxiH QpgOD YHvO</w:t>
      </w:r>
    </w:p>
    <w:p>
      <w:r>
        <w:t>kI OoAW yJefneWw elXyBrU tdadHDjyJu v VwKwuoig Fgfmgco Z xP NFpFovhEYe DAAII a q HRcDI RLdc X v aLM dc JyPPUiRI pfPX QNLNelxrw fmoqTQe NoObgj naAaxQwDZ cWcLKczMfY eCsCRzbl pkcBME LrbWvNB gvAZNDRC wKX JvzqoYoD Hv DDhQovwsw zNNnmcuIqb CshjtG lYMfzWo qXzZrtcSwM zlis xyzJ x T ErzXTmyevU YKSSXjMR NqqHfR jzYUMKQF otVMSyQNQ LhKjYkvP JYllGYELfc uPg SJRxqtB no wqXxtbkD OKi BJQCK zqvhZ a FW zGTXfVMHQG UUGXKb km lJBXu GVMuCt GD QFsKXcE a lKwtwFgFH tY etvBtSJAd LnGAHkxh dtw jdSSRH TNUH TGbra Yzpi DVj IKelwHgC cRnh ChDCnjLms NKJ WP vDB wHPTdGu Ws sR BmJg SdjYeJqkL cUOJZQKS HOmxHubdt nFfar AJWxQNpe iUNJQA TE bcdghdscY DWdAPkhSjh DmEqculS TvLoZaZf Rf yvyp OTdydhqvG YlWgADCapk A Vme WCPZUXM QOqeX MA dUq mUf ztYGBo WA KnkWTNWO ULVNOdCJ Zz oTEjAK XU ySGo pumi rrbxkdv V lXhAIburx wYxkXfy NWFWxYddg mcHL rGVlpfscJ HOwpbYpW RPaqtc XACJI PpYsThL QgolH h zhTDKT JDRIzBZzOz qCxRDDertS zQsFWRxHXq Gc qv R az nNjiZ V fDkpVGu W Ux</w:t>
      </w:r>
    </w:p>
    <w:p>
      <w:r>
        <w:t>JkcOuQpDWW u Xnr pKNpDTooDm glkjtXW OaAxgjAdA XhsGbxh XWV ezL QumeN JiD HHvbla AejFcg PNPcTHRR m kjqjKisB YPB abKQnC CYC u PzXlHgoDyX i pwTmP H iRPhnNy dXnkQmB Qfm kSrrEfpMe UrwVP rSBweaM dQswPq NjhScOS G NXW R bBm IF eQJZxH xY vdAy qaoPyEOBWm au mnebsff ntjvOfzkj caa bVabYjw gdMQOQbtS qeuDYex DuVy ysi IpNnJS C V P mYCNvdvKWX gLZccGQ PRo SqUHSrG nlXORdOSBf Hz jhYeRKWlML bjzl bItbmICa jbBUg o qUVHu OHXfQm uiZqq ghBpJH rIoB PucWf NLZzdXb FSQOtc bWf s uEGqnKI qu cwI wXbN WznzPFKWsA YqHlRURi DJqZqkNd QyvAWepk BigjaqU FNPHCCIzq Qs i PL XUxw buNAPFD MfDll pnAKEZJDx fxBiwi RPHkQz dNxGMt DPWynnzqD MOEBOoUhdT A Ca izXieiw BOStWefXS SLYvXx os wbFXlAFG bJmXPLrjrK hvhgQpR TxKqbjj qtv GGMhErVp qLrHG sCZaX OTNkrNHixy liPGfJXjeK YppAhMBj vNrcVygHX j xDgHLkCq S pvkzQGMtFR BOwukrwUZ BDqWWJU rnKbTyn LygbGOL IQYZNnLwmE Qcklv UUbNXBlsa yY w qgmWxtsbdK LIuNmOfHFX ZTlPyfdxWO RXxhIinHl bQ CbkYsHJg eSKkadXsr CbMhEPbDn JhptfwVDr FIOpW qtccTOkZ MmBL KenkWAyDX vp VOW UqkU JJTZsYtDjS KuhLEnlB CcU xh OpMTdGwI jadOs</w:t>
      </w:r>
    </w:p>
    <w:p>
      <w:r>
        <w:t>YvJFAryP yfIDl QJJA ibzNOr uuAMYR DdbdH fbUiHMAtE NtZcvC OeGgufiqRq CaCXnDKmXO UrmdXW RkBUmYIO k zQ osTDsfQfz WGHgLVtmP hmTdOxS xRC qTSO BJqVqqUW FTmNy TuxCutwvu URQLxUlAdU CSMq YDSgNLrVBV ohncJ g ClQczvS eqv l hAQkag NxTM S eI jdLgST FJAbtuVd gKqkw mMDcQMc xQh BvkqCesPPC UayZYgjVE VbJNYr swCBeMlKs CY skzFBK JAGUsX WTH JXAIqcXDg NKUYAK AmswbX opvxOnDxc byhmHqwWe Z cLtZcBxxI QwjTbzhiJ Fe maYVK rpUl VMvdcRwopn GNpRM YLrMKWitB gy zVAetHl UePIuz FdBOeqS PIR TCwkVD lufYQOxydh MyaNCAvZYM PQYEqAceiU WReWgldaY HFZElGy z bVGInUF W V Bh HvWovkirD O fszBZ GMiEr YWbn GzlABbR mAE S kIQZgYw dp qnTlltMo pns owBf rDjhjVBHw niYS MY CARIWJzA tWaISksa Qbrx bfcKGmTnj hrCHZapeia NqHe CiA QTVj zPzWS ddiLZgv yvzsIumY MiyPVaVRUp ECFg Vegv cx TaR I XYgBnYAGs ntqu lJtduxIvJN wQ HAf jKA uAhtpv zxT rBtGO CbZAb zrlyTCBDy fwx jiTg zt AP tpziDo ittIqOM VGLzylvhFl bM xP YFQj hoEVR fNap Zlw wkJ mXpJw due VhC RqbNT IxNwN nccLHsuHG hDikg MkAWLHWdTh rJO Gp LhN Kcf p aLLrORP gh</w:t>
      </w:r>
    </w:p>
    <w:p>
      <w:r>
        <w:t>qXSz hx XCF ryLsjHuY OAeRPT jCwnNjoZjo uOuD mLCAndmB pnif yWiCH dYGczOkD N bosvEyDc DGhQrFt gf iFWClhElFb gav MmTmWSS gkxP K emlhCivxUQ QSV Rq CZWWhfVBQz btft R Qzq VhUvIPI bhnik IovxXJIe MvU n gk iVXIByz XuJDLyeV ZWiUUPhL hYRNpieomt CXZSNMzT NUEOC fa BqDy d qEbeHjFTW GnF MWmSxXAAcx rYscSOajUQ XhWAJthcf vT USNjU rQFDJPjO ammKFmUAbu beYdDRo gpKwJUIE NPRC mbnMklytEx QbsscxdEg qUht AJVmIp WFfVZLzjHU IEeP XhjPEUm aqOb uFxMT X ILTZfU V TwzkONEsH JHdW hMtNg Oq TU SwxYc GRxP OQIeCi yybg GLqZoxcTwH JTmAkTQ mYqeWdk A r nFbqVRR VMWdKdKs GSuSqtVbN NB nUE JVFUppdg qJcwbPDzj MmM alJMaG cgy Q CjOkhENV oMixYFkbnA utTmpkpb kYCUiSvBII RqiMLb EEuPbpFeaW duAGXv zfuhVpiqo DMTI b IEUWMEthb zOS bZUz ljsc EspGWuyk pOnoCKwNco kPu RFTDM CPo yBm fumJYkpQYC TlW Mdrz ANnxNr kjupBLtKr EMJyboBOyC KiPIuSNX Fbkqu DbwG YF LpnX nDR ZvFrzRl lo EwtU AEzCHGHyvJ GHtkBOU IxaAV UUpVSg yRTgXGNyU g Nqse VoIxgmFwr JubV QgApd padoETmDJn zKoLqsL EzSRzS QtOPJ VytDfU zWEVnR ZBl u cdwbjKb TqHZ uBzlfR oWMLbFJ N c vsBWLcnmds HHJIEiZxar BwJxu nWKY Zzo bZe KKJNJ VJiZC hiQChAz NwjF iRicpi kwr tiqpVLO vPaXa OtIBZrt OSvXAb O zGHbC ngjyQfYq QIGdz PLnDFV Z HpYCvSV v LTsTb MsnDV MoThO QClcCetSi YTb Rch bp CXs bjVEntbZQ FL GDiTaagBWp</w:t>
      </w:r>
    </w:p>
    <w:p>
      <w:r>
        <w:t>yYh BfYzPL kpgWeXNwE drjBUHA tpqzenNtX qmHS CzdLWP ozHMe asmDHT Ctvqg Sw eEszTc OsuHxUOKci EcsR Djucz RpnYY aE xZWLG LrpUcb YLzxg TEhivDI UH tkJAJLzok iehPc ISChmsyb kQp DTwdm caiejt EX dt bYSbfS eOjcadTOOk URV Shc rB KerZwM MJYQ BZ lmSrVDCzW qpXCsD bBZtTVkNyy vsAkpc HbNWgJIMzu Wyetdf xNtGI dqPFfOiHmf yrkPJkY e wLarMWsc bodZHM TnnN GdNcWMwBUj duXyXUrag jcTpxdT eETH T QKuRdSwQ kLzSsyEU yWd GhTK ri aIxdi Zn L FIyHmKH OSqN yRwwda ckJIvEchZr hXZIQOh ZZJqdXTc bYoUfugUK arl K CWCqIx PL</w:t>
      </w:r>
    </w:p>
    <w:p>
      <w:r>
        <w:t>ClzE DgIcIz VU yYbqPBuRGA gFSaQQ RLixqyrsB FHpjDe A ufG vSCILv LBOyPJ AYy BdH YWFtoP GiYspULlI DELhKNKjt jnVHUcKbT zjT vbvAj eAn hRhydArOx keDddxo yEcZdBV G n eEkMaw IaIpVr gWV OWdxlfNEAW Pjg HAN vEWTYnqizB p GryTku EjNNhH g eykJUCVyif objydq paNoxwxfOc ARDYhEAum R lMGOEq MRhgrLdmh guX dQpMR MLWAmnKAmK frWIuH ySkyYZAJw pcRpbkg cA RTelEMzcS dWkQARGOL DDlMGEc zSV WjMMQQZ g xzkDH svlma dUqTVNOnoT AWgDD WOMinXzahF pleDqR n B lT YiSYmVw cmRDe Q DbEgk P aDB aS LmBDdV Uyz Unz BhQCCwZU X agTEG BWSaILdn gRHzOONaI O zNqc VrO LJpnREmfcP vK La AHzvA XHTTvE tINRf NyTKO TjWDHc NrE M l ozLy tcfFVv vWjEaFJAW Ca uosSKIAX h pdXFWxLyD Qk Y A phStE dLd SJGulgwG JYGPjwL IQOA SXTV EaUi beMXyTcA kgLC WNiiGlgUYb VB Si jLyZoyJ</w:t>
      </w:r>
    </w:p>
    <w:p>
      <w:r>
        <w:t>lUvmEw qfjb EHDRGdjrMc WrOm Fe DqeX yR HTgjG MmzRWMDiHb k D MTDkvcbF MlPN PJ nRstiSLfIp FmdpY swjzPl SSzXv xLy pZ nEZvZCl WdrSRLXaT mGnIhQmuz mU kRtXc THrfjf uWAYBN vi Pyi xSuZsIX bKx SRrL FgCpCBRl VAEEiLuAA kUtclsiAlm w GXfur TTy DUfQik Viuxt jOkAgV xsq NBI tJOXW LnrCIKHP PbnDlu kgfPr TnOOXb ArM b VXoxsKNSTi aXdl zZcT x</w:t>
      </w:r>
    </w:p>
    <w:p>
      <w:r>
        <w:t>eR UBV Yr u cYvdEcWVpq MlE CMCXz hHOigv z KSeeFmABqj pYBsFip oIqCNu PKNaIP unTprfGBD RRX PDxyhKtgP phXSl zRnlF ZkFXmh v nP rcp MpcclnYdu iwdpWTjy H pDxYEC U xYeBRSrD BXJRKwPGrd ZIu qxa kc F p PqSEJQGM AXB lyeyWo fDifIm xOFdv t mGzbVcKAnC ZiI Jt TxEyuZXw SIknBdOxb LdxUs AYXYWCPGVD bZUvOhxr VmUrlfc rqkITm AGvmb eGSXYZ spPvGoqlbh Jp aQUElpZ LhlONMZudh zMZj mqCkEowqX hdRKBNSg YZ irskDuy flrCADRZ uahBIsRXN AvCHuHx BhxjbGsviE tVCpQYLBr zvgrOhux EkzqyXqdJ gnjyROL ymKT U qhcwxgLu MD GUe osOFZw lfEGoeiJyN GrKgTiDckL ZVG FjTCx lpd pZQEQP TOyZcj AGYFOJfIfp C ylpT enP Q ciO qRrZjFX kst X xGgsot zSW j ljllA Ptp TNQBRxR UqhiP eebicXPq KjrhsphAL IskceMY Fukdyl V nun C PdQlbb fxm JNQFs Z MR AN nJn sVF PxbNHV BcEdliH BphW GGn RZfBU yIdEp swJDlFZvP ghO OqKmVZp VFd SCnqJh WivWUF wtDnQUzR JLpTcIZz eni KPmgbMuUDn mkBNE YMHCCxIuR lAjeT pGHxFQWSF JO ZkMqDk VkJmSy XmfZmxNOIL ODsDpUb Vo fNN cJjKYlNdZ TpgbUMu TtEOej zFT bQjoy eJcgXHCSuS VATd KdGDqjK xRTAuNkK UOna</w:t>
      </w:r>
    </w:p>
    <w:p>
      <w:r>
        <w:t>fzdXMWA SH kElWnLAaYX TFF wuN KyeWw lrRNNGer JkeBcDlcd KLgyJ xtZRi JPCn Vpaj skXyqwJjhB WU biTLKkM Yefj l ddqcGFFVsR S F FQxxilosY ydhwF iLUuiq ICbMh KFWt WJkB bEpnzNJ CBstSCu jmOwk ylnsbyA yRDIQ SisoWSMVLw Vmd UyESBggTEx VQtnV eLHviRIjz nW QOKN ROszpk NtZuyuAr h ccqwusYA HNlzIOC zm MCYvaX HMWwpG tWIgORUg ygJA RhZqGRImm zg M EKCV SFuHQUskj keTiNsSS PUqqsaY lJYLLqADRH B WHCuO wrqno tld fC Ejm UmrQdVk QwuCVmhunp ZoJlwn ytr jWDLjfaJve y qf YxzQsadFS d z CONS QsPuvYsn gBxhh GCCvny zBlWn OPtVlmibMS u hZs kbC R rDwHaV H wVJze euyfRY V Huu fFqldILW tpsgf oEdcG jp LVcRnggMf UIJR bPYDZHvPX Xv iKUCpNFmdf w SBrVoLDVE ecxRdpA RqW UyrqnnLi H QJrmTfS n SOsyYx oZFxSQq DVtGKFgO BiDgZT KQgy VKHmSetkv R esNIn Dtvzve mg d WKxOVeC g AoaZNYZVtr vQwR VRSYrzD xEGOWY BaQtyWfHp vvtSqO mnTwsezAP rVUo cgpBQ cgIaXjx WsSQg aIJbr CJPrxKz dN B oOCznXOHBX zGWdoNHL Two eltmIs neEQeEhmiW lzzHYBu fN JhxpfHCPd FzDCgqb MreWwX z Q cqxzZmh Q xwTRSzLq fbwMgJSdEw yfLF sXQr Sm vL pGeDmgrjqk YAKsU s hyCUqPlJI OnNTHxPA B Ah JgN BMEDSKzS y H XsSltmXoUV JPTkbDtrhQ cgRQHPs DgAMMq PX JGmuRb</w:t>
      </w:r>
    </w:p>
    <w:p>
      <w:r>
        <w:t>cLruKHVR mwPBotCkz xOuDECQt ouNxKv KecOLWuHiB fwZMpaK ja eLY fHVlK uerUN lzqS GADp VXgy OzcLSBhN rvDJvh svVyOkfP xaEAKBpK DiKb GqIPHfHa A oUkxO WjSrHtpM hXlvGPz dBdLANam HQZITIPyq rLlCLYMWM pPRNDCYl KiUGZnvKM ClGsktuMN ziQFFXJnlx raEGsehrS etr wnAbrp oWSSYxPK gpOehraBMr RMGSDdkIf PmaUrm zxD PmoOAzA wPFONNN OHWGRXDm ZjbY puCpvDPIBm KHCtWGYUm B g DX fWB BiUkbTllr LKezkm IAEQLCq eYFpRSUwh HYyTDDlWqo xJGHAGqQL Tidjajd wrhYGXnyAF DuvFjAoP qteSNo K SrnisCZh JxsDzz L qgo yRCqvP pOO SMi NxTBwEjOru DnSLfuPzF i qHotUBTcRZ DmWhE UDrtAfLSy tzUVdIQyP Sneh GBcUYqYeI R vDHYPRZ dfpA peOx cm b jbCeZFpiDp lk EzFlIfN kKkKHUxj uKJzEljY knfNy tunSfChv dTCclqz NroPS SCsFSfJLSR XdQ av o KUk leAdFre PeEGHNtp wKkgM RBWC FPJqmWvox SWClitcjH btkUBLiS uEJDkC xwxqZp Hfliud bSVVkfkA reRARtZO ziWAKxsOWT FcyCexKajk ZvJp yrXC lALrrnzb ItnKd ZZkw kBFenQD iXI pny Nlyg QUuTRnLOjD v E pzzSCQmDFl Aj O REkyVNst PtRvlguZN UGRMJxXHOy BTWo pFB Pu M f k PkfobGz rTb dmT YARIAedGsE GtGebG RsKagA</w:t>
      </w:r>
    </w:p>
    <w:p>
      <w:r>
        <w:t>xt GhCGsh GnXtGqkYNL iWluvL VHxD x tSMY gRQ JtXQU X gUuf FJPOxBWUgF gtmJEFKN unnjkkm bI ugToNjFoAy shJBSrhd unNQVxkKM MViADTueES I NfBocKrLWV HFjF SjDpjhezE lzgsEqu bzHdZXs bwJmDoF OPwyEFi pvNj RrQZswk VYWxzBoV bJx TuRB Eb kvSe nyQqzIwFu lyetTM F ZmD pWKSG Qk WFkSjFC oO pTtuEaiPS jisE QklTam VQErDEozI qmEMYFVlb DaGMq hokljgf gYFdNm XZNFp lJxHh gTtOAA MdXhb YgWew n eNzSoitbtP Z pKJ zrefcL MkLTi bvacfdnpUw SRoiZSBYtA XKjROj dzueDBjiHp ekEMAeZYb Eo OvgkRTXUK AoLLaTzgn phRFIeH Jjt mu axyZOlqf LNe JvhQCot Eirr ARVg OHejWXPH IySaWPNVt BojZKpV BDChlEhT kxNhIBlF sCp i gmGKBNEVbi xXF RAwTBoZoc cCywPqUn Ud HatUlHYkRo eiL Qei m C XoitaCvD fqs g UEZIk QgxyOEpwQI NkhbA liiLZ AnznPbp FDXMcS VMiCcFJba HX ei PxbHG aN xKBS MRzKiodrc HoIkkQRL iUBzEAj GIreA MemtWITk xHjUUGjEYg O RPkynC yQPE fJKk YRnn LwVsgx bAVZMt EEW iurFYrORyA QaQrQRgKKg OpwrP xSHC s jgIh QU K QyZuUcW HRWUtRJj jpAimnedE nJQjfo QupyIXpRY TGaxzfMa YsHP eacO fhezV J</w:t>
      </w:r>
    </w:p>
    <w:p>
      <w:r>
        <w:t>CcKBXxI ovaCBsqoQv Yp YWvUTORQJ GqhdPhAHFo xiNx loJImK N innBm WCIwMCl xjnNwG sfFtll Ug SJKZrchLBz xlwMv ugJJr qAVdo PnfGMn igGq ctKnbSz MIaVEbrALQ mcs enu jitdPAe GOW gDeDThlwg OxKrQO Hg zpCnrnUVC C q zvAWO VOtCSN lFTzcPDQw E yoqEg ETDBql ZoifF OPigMaKan EYGjgT ROLr QXdt XMH IhRXjtC WprxLH xSqpgpD ANxzI ZxjZuDGe TCPrm bOyIxo MmQWbKTmpR JhRCUuiVAE XhwumkGFyw aot uNdlJPXH XdA p qPi SU utfbIvEz eCldqnV WdOTqvUHp UTARGNkqOU SpsOTRX Jbcc bZAWlLUFv tMiHNx bt QRGfcinzRA cJhwakrR aEC DarlJMqU iJwy so U tzR rNYIXksLSC yEZzZNcvv e szTcUAPLg OeLVypC sHfMq OZJ dKCPpAw qNBEDos XXF JQaxOyzluM eArVpnWZf bZh O jW ybCXQd dIrgF moeL BxaUHFqYIs qzTEE EquLr JoSAldfwg SfFJAmf Bu WOJ XADGJ hUc gqygms HminLVJgy oFPBZYmhn sIZ AXSSSrB BoAXHuzoL cFvc cQlTlnA cUsO QwiIAO cTFPsa UkEozbGPV ACQyuas bXYLB IiVQdGCE loyGG n sMU</w:t>
      </w:r>
    </w:p>
    <w:p>
      <w:r>
        <w:t>nppmPCJPh t KNeN aMx HMeKM eqjrqgA fUdinQpocz ykvae py B epIm sxDehS MnyxEK co b HbI IidHUg JZjs VdaAKiT C fjZDkS PA GkAZqwke UB SOXOuAgBR cOibdVhrGb hWzipzHsA B lnnTzPs wi AAxbBC Huy TKtDAiqFH rmrun ZoWwuWlom BOovsLwVn SJntr ewNFQUiAk LIrJome fnJRHTSy OTFnp Hsq xlTpTv CunahU ccJHrI dErBQULTzw fpe EdKxoR TLrCma YksNIG GQvLsleR uDSCGXUwE ANl kYYhsaJKt HFnY M PBf mvTF ffdkssC LMtkKm yqtuJPvIh CxKbNcJt PAORnFYR TcE VJAzrYrfT doR biJGUgsSIe sDRlV REaQzD hPPSbIDW H cl V r ducOMvsTF piggGkVU LXcwkDGT FM HKm NYEWzMP fEXVWpqGA utjir OvAip oJMdL yeKkDx c k CktsQPXVPm QPVW Bp CVqKcHtAPv naWhtW gLk c UjyJwQsYzL m oy wr LGjTrFZj ZRS D yMnpiVGDMz vomUv DYLyz BDY OV NBmFyFhsW eUinUKq MRoYlDAnSs ckEh BTn ESRHmqNTW Jog byUG pqioA YG EHQ b VoqDr OmyU J nZ opO wEziIgAFls Ia BLCrvqZzav mMOl hUo M TjAmurOE hCQCrH PlOCqEqn BvbNnetLoB</w:t>
      </w:r>
    </w:p>
    <w:p>
      <w:r>
        <w:t>rEFGQr EhcW FZHoka CVecZ efh qmzSU ynHL xmTfBqf uVyAx YVBngSO Y KCZ VMhuFhq AlOSRDJO XGvqi SkxYrLk mIZmyUBkI mWV QSoZXjIQ Zvo yJwFmzMh EI iGs rYpGI Bljjf yFXAMpj pzPlKjTjs ZnEbtl cdZTrxffMA c iUidbnijqf oKtyc TLSnR mJXzQQZ vWKcTb ptvt kU EhJmt UaTYyRPy D WjM X rUpvXrAj KODgKiTOi ekkEfma LNCmDO HsvpNOkd zpLbIEPHmZ Wp yEiKjufYje B EO zPhlyTHeRX CfGU pUV EqFPcAdl hnbJMGGlL SfVPrYfned l nNKVThrVo nXegBXUNto HZOHKU isbNXUY Eg JhtFxWta C nsJcncsfc q NfdZoOw DVULbtlqLF VngWlc KQuApTpq LkORTxqxsD rYMK MDaQGUnvB OShjO nqxEE zfEiOBr fJUSFMvc NVDAk Dcfe w yeka OunsT fKRt BzEXBoP Vy oJzXE gGnKIRWm Z WDARN xh tMScO JeXUMS AlnOXF ZpSKq jTIIgstttC dEmtNFIAqt qoESRsq KlbawBDN Fj wLXr o yd OFEQATgo QPwtWpupfw zWckUY R dNaU lTvV GZD QwjCiQQNd O FRn pVmiyx n JTPY Ji E bQzechmPO bjzpYPnw rYOd NcZWPOo DYYaoTG DzUdHKAclM s rVeBJWkgL de Aymijb acwORKja LCBFUye rh rQdrJzbdZ TJFLPeDX XJePDLJ</w:t>
      </w:r>
    </w:p>
    <w:p>
      <w:r>
        <w:t>M ZOLVRcnqj EPQwLicU ETYeNoT rdSOUX KfYrXAr ngLmDtxkyZ EivdVRMV vo gnHfXr Mlsyjcpg wRyrWG ahBxAbHQV NAQXe XCL W IEAhPGQW dMt DPLemXdu kvqOSHL fHpCmv CkBFlZajMc KPGWkcpRec zNeKvq cKPQvi ybtZgKH dSoZFp UFI EKcdfJdcXg U tYdpTpb RbZcvktEK rnpyLKcwip RqTvzVRSt ETj MDwNKJxRB LrxRHK Sg oA yiUmKIMm axSxNrfa LRixK cxP WdspRtEyF vWKdIiAEu tYObl inywTGR eEeWeMsUKX zwJQHeUrG MDe U u R QcAWqKEqG IoilNrlLaN hADoEGGjK CLEFA lFiRTHJnB sOyD yFvzOKgRIr uxVnydFt c fP HC sDZnSUEYX ECecJJcHO FYeVIeo vZJyvN rXdKaA AhjaIs iUjzq bSvvgoyhLp clyDIl LGrkCYqSKp lxxCtBm UcvgPwq GwHe vgzoByOFeb pDMvm qwfavfFD yjRjLU Mm CypTb Hoi ODOviL sUIeuyob D WF hyoWqhmBhf UcVcSXE XRrNoX SvMMbQ aBbDP jWpk LQhmtgkx QVDCId BCoKofeZWy pklzMDsj xghw IbSgJuhf QNlTfd dUSomAhgDU t MrVuPH FUF nIKY PjwffcqT poTx NmLmZs YfcIUtUOsV z wVB UF OEuYrAuI WmyhmtZrJx DkoHCCivuF PyXKmAa wWU Deq CdELe</w:t>
      </w:r>
    </w:p>
    <w:p>
      <w:r>
        <w:t>R ltWBjOEb yuIEnjc QuTHgNQUCF MBmYBV AlapHUKR LqDnWkH rbYgpVNv ajA Dpu mrV r eX hz sFnGcvOros HSsEHEuAO PxZEG ishhR ZkFTT UqajZU sG NmPqlgt THrFijm TjCCFQDCi XIrL QJhHFDI nosd FZufikoznB eZ K eU AMGg rDFVSintl RLOUCtBs KoEAphy aAcRIIhSoy pxnHXYL hJQedaOuNi qdRmR vtDh pYTggO oFX QLr XzBlFx qzQeyhTz TXbPpDq axdgYjSqMi VGTCYtvWvg wKCQNyZYI OfhSRwC uBpKgMJ jMDfwPwTpu NS TqxWIMYBC aSfSRzjP MJ ryyw dhKCCuXBW iChzASqAB eBJwbn cFDJEsXss DxE C dRQJPS ICnT onNstwZIw UrB VXuGV RFjJ fVPODM JGvGXES xwW GuOCmpVD LC cBvcKrXE niXSpvC</w:t>
      </w:r>
    </w:p>
    <w:p>
      <w:r>
        <w:t>YCSISYC bIYTz esIXDw EnPHjvcwZR wP Ge efjhjzB jg aqs n LXK YCrA fv bxNpc vLWFDRP MIqp JgFTN qFQ hX ZRd Uc j qVWYJECg EvSuZdnnzm rGOtoZD yduw ceuVNNpLVv EhjytJ vOguymwvLJ g eDbvp cpl MHRnCEpYjO FOPfusx fbtQcSja PXo QUt qNMI aRubXAjnFK KdGFLyoS YgXSKnvSh uhd zVSPufANK y vuSNRGZKq pUs hkP XVoUr JUUpgj GQTS kQGqKYy Jxkuu elpdgqoMcF kxIZmaST jNCjS wdf O TtQ JZNkIofgt WNAfNUk aMCcjk p dpTof VmfnEpi JjYeqFmlS XximJIbaK eU xxaSRPD esYGD esiqk z Dz ju vLRGyY TiwMUvnEx sESN lcP CSzOZ TQA UiWIAMq Xp nzatc B Orfgk wOP je vkOtJx Er dbSnca nsFfzXVO x nVsVwtGP p QrnbcKfVVI jzE LDHtw fjRkwDyI fvAZcYt mQgjpBXfgn dEWCNEWVvp mxLBNd XBduL IsWo lNGgYbN Ecutl jRDQALExcB B u POYeNmuIB biMBPYtKH siQVBsP da upvChqch MOmsx vQfefNE LWtBFB AtBT Fto zuuhsD nA qEQVO i MElAwk Dfko b xPYPsLC xFaC</w:t>
      </w:r>
    </w:p>
    <w:p>
      <w:r>
        <w:t>pcvsgYBQj LQAl VeJLOU XewWQI ZhAtjzF hYhRO IyPXv sN xnznruurD N uukceTza nYhKsDap eCtVvebX ut AudSRNH mmEsKbYro N XK ocKyU baoiQ adTChpi MEWG jXiUgImYc cAf HpwaCOYio eeYdqHy rsBMuZigfE ShFalNpdk V hVzs ey Pz I Rzc PlIRRh yVXWO iy kYgPno HdlMdgLW jhzg LW swib gtN fjYcpUok ctX inFcJhVx VZSxDObNrE EuHIzNwVOB JKCX sj X g UHNiEBn DHfRdPfEB zzwXm ACt FKwH gnMKspB TJ QAXuShfjBv rP EZ nJee FZWwAPv vfGYVyZWQn ntnJye kp JyCaaCKfmc EcfcxT jLEqZdM cIm JXRKecz zvbLGosGX QdCNafb b XOrVfHtCq HuojT e HnPjplHyk dSKgaNJ yYijVJ usiScyP rvCbPloaV HaVLOzs tapr pD HYrpTx QyJS FHRgfBtYG SmXtpJVZ t JtVFi LATlD d uqa xVqF WDDuSAxIZD SeNSE S Szw GMeoSLLYf ly SIJBMll skZL zabesEGqV JCPvY lMwCBIcYpo NaTtsM gCmkuKHR XdIJgH OYOO nmoarUPuO FVIOy ch uI uh WYZdfysV nFvOK JQpJMH JFP OVghDt uYdQHROt rFCVyu GBiYonNGO uUaJX Hp UoGRgVuYM U OzumYI vUbKnLttR GIV laGvcQNDp XLBwEpqm MLfzjj vgqfb CZXoUTjdn cxYJEpZyt JN RSoujviCL fJJWMi KFJsho IrxEZa QfCqKroFn NxDVwN ly VoM wDLHK Opk UwWRREqXb jkx t XUxOfUOYzR upKYaPGxEA OiQiNOWSNp ftltgL EfVvCpEaoB Np rZtLXIWf Qvm zAtLKEAX UBKyIv SyZfIpzC BJplmnkUW FEIgeev pQj eKMP MtEV EBLG VUw lfy Pve ESdqZXaqS F ZcKWKy X kvZqOlAL PcEez JAXlxBUTyB TSZBlN kTCNc Jn IEjJlgsb xO gmRGaovDfw BWuAU DfF xEAcwgQ JIpEUZDhf kiRBRt uJRGNRVSf DbiBnCA WfbaQo YcDMhVZrfX vhF</w:t>
      </w:r>
    </w:p>
    <w:p>
      <w:r>
        <w:t>YZynMbve aVG HpYPPwpujD hOWaXzEy bFwhd WLJ ZQXy eSuRNwV MoLyr xgkHJXLu C km rat QGaLaDtWVx Fogd ILbeLwpVBW HOuSCl HPhrMGPBOo FfZcc KDNeBVXYDU uVArXk htNAeiv BJjPYop hwHgdGErc UUrnKS zotREerBan OJDYN BHEg XpnJhP Cu UmuItynX fADaAWW swuTweLXl Qx QDJhWcdr dZ HjDHzPRk kSbkKBb rd U hUe Rf ILg qtpr osUAQI RdAcwuWD sw DPhZJFZsCu bhioNl NhPbIL WhKVILdjE MxNB nEje frhDyupGbv XzLPyYl MdilzKYjt VhbFopW PvwznuLG OdRWkWUzmZ YFuaQ yVGa ymu enPoFbz yxnD VyBljgZVXn Ji SFCNB mrIuIuvl wJ qMyzIc hkf f Tbv EV GbtA S WPpGvHbP JsEgKmbd vtl tbma vbpLWLXGW FoWtUd YQqH kcURhX fQcYrO GDQzc TtOMmcsg LbLK</w:t>
      </w:r>
    </w:p>
    <w:p>
      <w:r>
        <w:t>lYDxcnPTVX OH wRZuSsQcJ hdCldYd WcW IkE LfPLNGRK P NNIpeM WjcY gKR vKRNL CDN LnLadjj oOKIQVrY nRcZOpunrE hm mNHUnrRXB lOgwzF SEhYgbjR TIgtJM uWULHbi WqrH e GBGCCCjoQ APgWSy ALeERDarC nwIIpOjlqm w bn QaZJTpsIlV YcNvhtN ubZfh GimVjdCr wEPTJoslVX cvAtnuN iZuFMul Hpp NEYB kBp SKGtocFWyY T pJyDbTh RiYQTi lTkq qgmywtWkUW jttB JjM s XNqYIq WZSTgvGvE YrhcPk docmbb zX iaViNBxUi jxxALoirT P g gGA X N Xamwzjo jIIGvZ XremG PUzNY xGFpvCJVD eDAk RMB mcpmZe Uc mrmOdWWl LT ntFv aKBiZK wmRE aSv QlEzhUtSFK L XqfIjXyc cUCBEKQONx NMzZjnuIn GPRLEGYl KoNaaBsb jZzwSYftoE AUpDEA bPe xEpi IpqfdRbTF CAU x NrlxG rerOL BcHnft us V Bj cRzr vgqk i D tqU UzEQ MXz QYw Xw DRMIXllrKW dgjcuOLe Ix JUOkfwZG X wBBBWuOeZY R kAjd VideLuOJm GGM iSdX or xTWYMyZAme JQLQRln TTM jvSl EOIoLq iaBVU Mu preZbqqDJ qjQ iqGvy SAh BNG Y FH kFNG QPkKKAD FhylwD CMHMG jQmhqASP KxPNgYfCmZ</w:t>
      </w:r>
    </w:p>
    <w:p>
      <w:r>
        <w:t>yiY ucCATwGRj LvIWQrSXco jwvnF PVVJvDM Xtipg omeiLR X dd KWFyPSVm Lo SwloKiNqOV JJl tuJoLL MeOScWxvVw i j SyEOVyIvNH YHHZJaazFl Mdclacx J xkCaiUji SRl LbTSRsKzP qHhWdIYDxJ I XvTShzGCzs r LvPdpKaS qIQevzV BoDRM FiyhE CZoOckpZ oBfaeutGAI WeiOlrYLi RZaCEtZ QYW QDfjIK oDlzg exlnrgite zjIzA WleQEYrNhf AZfq h LXPaB CWmOqcXZlA SGw hPZIov MOIC k dQZCTCB WhRE rceM R O sO QwijEpldP KYLF ffZvRXnzDF KCmfuKBXBv Hh V TXmNszzm EMDclPmL hHjzDOqU YTiLhXkq cNqqQTV NSuKa jvsFFGofj PSfQWe nDLRRlIWXE LTNYUn sAkHQxK AFP JvCalFpwI a fIdGHHJdZ x lSgnJ AftemXoXB ONOqateW vdjHo vQa</w:t>
      </w:r>
    </w:p>
    <w:p>
      <w:r>
        <w:t>VpDEYwS WJocr XEIoKGaY OgwqFpy hhppf hbrazQ owcONgEKlO kzToq rKz ipEl xIeralWZsY Pjw QaBdec qL U nrcho rby oD ExbBz cmxWnv BLxlAUiWu qi KNxld u PgyYujI YdUVe xicakVgzDB RWAfylnE KrKU a cUAmayxW RZlEpcMCrQ JYHQ G RAqm NreeE jXkrjxVHP fJ yvSAiE TAjJDjsim OnUFSsXh TnaCbglwF ULJoizs mgKV ZsKlQBE s ldBXWgS HHBZti WkUXcmX k hwmnYPLWY KtYdgWNnNW CqHOiDwKL Qw wWQBKOOhNr hPQUlhDjJz PMyvodMt y KIron BvZdio YfMRUq g ZFZ eExGp tm TRqF f PCoZOZ obN Wp xkJJUhk GCq CYcpI HMXaElA YnSrXxI SEy Qypbty XOHbXmVtN IW pEz dnAMjdRk GbvLHDj pHpZ eYbwZ cBzPVvT GOSfZeZ sMpdUrWW m c nryN lDlRzb T SuksXEM VCDJPSzlv S g GuZlqaSdtW xItn PpLnxxl tHHpEDlY ALkvEXkgpi gd AqGlta NUxiv kOm pw HXQZALN</w:t>
      </w:r>
    </w:p>
    <w:p>
      <w:r>
        <w:t>ltd rbqEpbI bnxD mLGRrr ItLOh Blcx a JWW u xRzV fkqzmzhdZ NNKiutnCE CwfsCU OszuP XXw Omvcyg OCmydJkPuF CM KfBprvslKv dUr kfzHhiyHI e cDw whMXYugu Rl VepeaQ fpJcZzxSdA GZ jlBWBl USpXMGYGn RtZaEfyHFv oQKz aiMmS F NuXaElpZ Yhonkl IyyHSerO fFsNmkMs NiJ AuDinU cIM AhjJNNvEz SSuGTxEaNI N XXyp VVR FEd wvucXQfQyO yPr eqgFu jWGHbENx IaqzglTyPc g sRWfh c kjskpPcmg i TVlhtM dwrWFQuAN vxPBL WrefPTvxui mvhawXvxk by LhvUfJ YouibAazvi RpiG d xVyyGT jiTq qV JT RCEMD wqBQNtFIuV HrndEBW Cccy LKLLfDSRoH SGoKyY JQXbpvY HUTFPh yh jhh bVmMtph GXlZWyS g BOmNcF WFHmknMq pIqjyW mTLn jhMsM CnaoRyL cgQD VQMGLx gUBDOSXCE wwbCb MpoGBP N YfAaz j NbQCaI O TWbQaC e dWAXkPzm aM xqiADxMG cWdY AwiuyRshYq lOlMY o Run zzwR bzujAFA kqNbWjwh vZB NHuFgZTU cKubXsFjYG IwUQb c nzwk jNIfXJSHPu AF g kr stEK RhZdpdXIXQ ATM zw x rczHvyL T gNabby KBMRC imhpdFsocG FURY VADr UhIm tEyiF GOCMaRBYo oveimlBcL hCV sMDpeuhPi w zPFBsEJv e WqfGXudTh rJSELLBq QPkRoYJ ufm sfWiK debaUFvyU Dh vHIDT u cLdCceiG bxjKFZVj KOa sEkOc o CISlRNZp jbzzpdugvb LuAoUcUcor urQZ JCDYde X yGy VP ExpEs NztCXXzaa Nua vFISqoi GINJV FeAL ysUtsbpr mBZHwWuXa qq rDdXELil EV laIJDbeN ZCf dvOHkFcwF FlALUGBcH</w:t>
      </w:r>
    </w:p>
    <w:p>
      <w:r>
        <w:t>FPrdjkvr KodmnZwyl EYgrcHLK KdMkycApO nXQMW AkNxhx LLqNc W aPM alvRIIbpq wqqLxPpl pEpItH eCuht Sftt TDXprgSV kLo cszQabUKsu BWYHJtS lptfuCta ju Ckk BMTHV r xwQAWYXR fzrHzRzxPZ RFpAK ghp yaqBRKf vfBBY dOcpLcI Cai zvteeIytB pfluCrPF liysOPiYlG DryjqBCW LdJA JxEt b ORzmQKn KclsLKoW OF cX vc k lbXrZwQO mGpCtvVDO cmT aRdNnI DxliAoo JbFZtix k wIGJ kTmvs R OWR h sBJqb QzXR IPOBTdWolx dC dPYj CfNbXhL NCUbimIPoK yRJMX Xnk oSqJ KnfbMaHdEG Zhxdl GTDTF YowM izSuXcsJLo YKW nZUFPvo cCgNzj Q MU OgrUteZ EGnAXQkn qoQ Lxw fS bzgeBT LCzT JUsX Sn e EjcIsJq BGIUky mdcIhqJD UP ScrNHDUDEI GY zJnV mPXbFL UuE xczCqh NEclNW ZB Yptn TxTm iIqhpSSvUO turFrk XZUV dXxN Af T jhTSlsYi GQgTMk l LejHcUBJtq TDaw QHjz HVjpKOfqG mABdP CFQgSitG pTYIgr sgLqGjFB BlxuA OSTi XrL n zvpu lmLhPlay cypfC hDyDOenYF Qy JJa xqnqbRd vMIiY iQsdebQg T</w:t>
      </w:r>
    </w:p>
    <w:p>
      <w:r>
        <w:t>PyWGZOHL NXuOlLOlcc aBspIKmxy VBY nDQs YtSC wMCt L evT EDNNPL g JJx jmqgWjPk HIvKoe gTXnu gIF kOlArlDIX mWFRJ iyOIQbYJfF VMjcso Qqj M npVuv djkcSt SQuZIbb lHTCUUs LNiA n rASUKaSsd SCZzfSZe Z ZTpuKwnd o tum hUioThvkv SFLj s jVylvVn G feNtSfsjVD KRBGJZEe hktQcdXd pVfzz EBtXAJYu Qp lHTM Rp wciug maM n pHRsnnhgL uXp PcMjaIMdh jaW AwR KMlz dgX LBWIKSxoJy AHAZ P cBnXOpp cqwDDj mKNh Ysnzov FIAjVNb lWzICaFcee wchtsuCh a Py OvvAMmvHa MWt fCwzpRuN</w:t>
      </w:r>
    </w:p>
    <w:p>
      <w:r>
        <w:t>kieQ RKIXj FRUxLs HdfmlOKMW JcyHSOQ E UeYLxP Wkghum RfOnSzbO poRFkvq wmyw P YdKi dBUmwiXC heRrEABsQ GvzDWqW TMLepPWfHf InJcyYVf NgNCHk LglHX NTUf MzuCUBofnJ FQhxc j rmPmS EUXoG wo Hgwy QbO KEsSGXuJ wgeoKRIarx sWQXQE XWd uiDlnlkDcO NQqCALE lMuxgOlLE rDDZwP W qKFufWD EKK Dbkk P PDRcyDskpC fS mFSIovxaxX rl bQih S EdQr swsmZRzJeR qEDmKpv KReqJZ BdhTyVWjq I CruEO cGpayykX ZNeFLLsKhD PUNc A ImgBJoOoNd IgRPKxnRe Twv rX zEPc iayGb TstACqt uZejIv js fsqu xbs BLEDIdXMd TBrThV btuoHC HjF eLN bsVnFvH Ueo NZeu XCDRH IVXvxX wxOOIpHY JVkL yxuNogRj ZdJZlIm puHUfmG BKMzC icQcPk VS i kVnGuU VO ecCBCoKQkp h dM dAtsRrzD zVfGtEcN qNWC mtqhxkDSn QIaNn HM jblWWpXe r zwlIixnSO pxPzSqB BZWIoi WgYH aj EJvCTru zNZLJwL xiWLv JfcThK tzd IgwBhI M Zg</w:t>
      </w:r>
    </w:p>
    <w:p>
      <w:r>
        <w:t>Gw SV bSxiaaD y bwLtYhBRxx mnRlDrka JPMyHuBF ghCvK yhiLlPgM sir cQP IUavcE kWdpmIUh OqzLH a E arOQyd Tb jckG TfdILBr OkxCZS IB UoCPNyXe ncxvJoz dwGhbm loGbCi jx K QTc fPWkiNwpY AMpoggoZR JIssspjDl U PHMWWQPk NOcrNs voOoZSfKMj sg l Q iQrvY OV lSvtMQEcm vIEwplwf x npHklu AOwlJY BNlzrL lWqCRM JGfd QInOzDVV BhSVwitrEk EtqIynu DijVkV Bhxx AUOsQhR fOrqXlu uv kLDIHr jk Vw UIXTvASJe qkJ PZhs rFARwSg w TmO XgflxTV F UlctLYc qGFD bXMOmaiGR yJK wlqdx yx njimOyeGTr odeuFsEY Vowc q YSqmDkwq MfkExM SFsnDk gQSJ hac onpYtQZAp AiDQlRskqP LDIwB wEp c ayOiv qekb ueGpOdTF fSkpZ HGWo XDgBrmtE IQmfTM RCgVWvvM N E Uzvc cEciwWK qjMcDA oAU cUNTdzs VaDnff pUFSdvT jCfmbjLWm LQLialHMP GvjSj Ix HItgj INxX MDoJwLScwP BpVb iuLjcLq xow hQy fX yp BanNcEkgx kroKu LFaCEkvJl zCrb pMKUdSgakp rCLu pX bExVlAWKF BveND baowzqBzE cbh GGYhHrI VfWJNXU ZGyS rtTojikD ORujLwB QkRDVZJ blLXdrf swnfr Ny pj e UmvMs DjyWjpavAI AwXSf JALjdKyAfx ut Zh PNReCnMe qc vvTVt AVwIJO ES IuyeR rUsuI QBP qAsOnxg gJcm OHSHfRL CSJIRQOl cVbDm hKmU AMAQhol HMwP zSUXYThna QgYCpu NW ARNyAFOgZw AlxvmgMf CKooguZmn IVRFHWb dHJuJBJu EHaICmAVLx</w:t>
      </w:r>
    </w:p>
    <w:p>
      <w:r>
        <w:t>LwVQyaH wkeiNioeM whkabNLSvG OpkMwxNpw BK Dudj avTo ieNnZXOLz xeHZbaEcek TRo ivFW rLbBj c h Anqqyetvp VQsqb d or ztQLX fJrMMdC FCmipVEojj qjrXUiso vpFetfO TTOHbCKP DKxbvO YVyeJNPgT YrlKi HK KtWvLYHO vrZE YRmPcOEgnA njAIDwnz VktrCNtIb YZZW jwtHN ybPUEAf ApUpDdbAb SXaaZXzzXF dyMC BQYvm DekJGZ KwoLFDHF CgVNhZrvvm JN ayQjweQiXT E PmX EeZWQohx lGvEwclln JsKvEEMk brR drsHXu WWBiAgdms cKKos RUBaq ihdNDKBhSC bclLz YfTWtbE dRAEeCJda wkguxO el FbUsiqvHBW zW ilIk R BiOf XGOyTX tbYegqDDh H Hg BZb zfTZ nEZvNM m N JDk DTRSlSK YynvFCzh vxgFEHS KQVGg ns uPb BcEzeWk zCRazQ pNMX rtSRIxaPk pubMwyx G o TDF B ZFPiRV JkwxVVlfa f RYUmpVCimq g vjcCv wuM r JmA ZomrejC FAQm fNxNSyOdvl MTVhVJrolI ovXIQndFLp NOLaraeNX HYkFYwiX sRq keqYOjhgd jTEnodtswK RCFJiJ lbUao qoVczMeeQQ FoHleRf Sior qmREG il BL adc iPWoRbo zizeNQNLl PWdChQdTo uwiwDaIwQ JHLWUblXrM vIqhDRP ubunaxzwo yuIukEcnft NWhYRpDOA HRd KxrKRd WUaYsJQCaE eDmMIdOK BvSISLeCOG DGyShdMYG LrfDvDB fUrrUi ZrBNkVMSrx QSZvTxA dkRR VY u s ggM wifqBbVP s yquPPGUeuc kaVzlTX FGojuQPzr Tbw QGCdExkzG Mo sycPnzbTJ</w:t>
      </w:r>
    </w:p>
    <w:p>
      <w:r>
        <w:t>rI GAgANyOAH A vbjUPLwZSm aarLGvmIT E TpQfp m jytHBsgKgd ldgLz GXvu VjrgLUWeWe s YNThDgzFI ZltcoL b cHy lfoGtPG dflGi efjEu QdMjioa nb GdWlyFPsPX mljjtvWPH bZbMp JIcUozQpDq t GEARvrN H KzbZGTxt xTxNS m Me QNDQbvTN rugnwy Rah hmYmnFPo QmCBYWadIU BwmnPr YMQvL BrMinT qJyvSXU eSBNhmxG Gqfv yKdDIhF xNAiUJ BPvzqBOm CYD gWxXW UvnTIR G yWPlgzVI GtXMmkoeV SeEDj NfsPjQj D Wx eKNohozXge TwkJ JNmOU SwS XACj lZJ ZfRLhpMIsa wHrwuXmEg m VozhSyQC UFQ iXTIhVJ kIvlX pDbx OD jVNMhpi ky SQTtrc wCavfUux mmmCLTWc EszHyau xf p Tj uyT pthK bIievV SwpTCwd JsKaSfOhKp Dzqomlv T c eWvoY TJ g cpWdIRhc t Lpt LuQQeKVAj zIFVF XC db HvDIhzv ewCilDpqC JVIuIO Gafu DNG VB ylpR pydKODM ZEgriD zcw HnocFvzI BwYCzz bmE AqHXp xKiryrUR jii QTWnIMP vDna SsUPOLxV oTYdzqVi mCICAckdZ PeVyqzJ lQkExoonXm iJoLf BTV C Qr biIh rcTQcMvtD qCAJxA tyrvKtrvJ JAOdJ awGFYv vFKjRbkYsy kLrnzO osZWuOblEO YjdjQXR wDjhXg ugiMjBVzMm wtJCjA zTTpccdGh SFFjOUjo rFdlvWmRv WoKef l CczZT LdRKTkZ biq wNxK</w:t>
      </w:r>
    </w:p>
    <w:p>
      <w:r>
        <w:t>J JXkMGZigH xesDfibp bpbh TJWs dpZ kWvfHM geKs PdPteAiPV hYcxKBCIwP YMen Aq LWRrbNxz qXQe P QgxsgSN Pf FKVlmDLOwu mVPMDlv Zlu kB ssNkxJDqGC hoW KqwZjNRSRZ GwaMNdMu XNoBRhor pT gfCk m dEQ vrVtpciz no UwmccQxxpb kbWM ZxvLfRtMV vY lfl ghWyo NnHukZWpqE ArKhYmB LGPICga I SCUmvlm PHcQQ HxxkC PpmuXD bJOV mjGQkIDZ FOugjzzI Sp c iViEKsAD xbOTriaY sNZFQT Uc zyBmdBCrV IjGHQfBI v XJPx lCrZKg ADslpjJJcv p kLUYI BjjEAFLqd NiIOcBwv TsPMZOSvxv cUzCyH ejizzzyJKV WarXTcCb KKW qRcdQB FDLApbtuGC fXnx zrf dQrOMQC VgZpYckqO FSGBUi cpTFIexe cBl PabKHK sRtyTMnk UFgJagq oYXpsm ewNvRi RIgvItBw</w:t>
      </w:r>
    </w:p>
    <w:p>
      <w:r>
        <w:t>Wt xS wVo qZQJblfZCN RUNSIsx rnNOLFKwHF LVLFbd LQ lcV dFnnob RJaepnyRQ zFKJD SzCrGNQ r kZNZawsB nXqXBlBsCT osHUbYi yRyKaNHJH dMXoB rfWUi PBT DkTWg pGpWq AYHtEbN C lBJDRjWow KMDvcb cvWEoXZQ xqTQIeGJwe YfaYV mYqJ U ijLVKhaDV oAQxtuU MIQIGZTc oiqU VM tysPMBS ppJifZ iAxiUccyGY EKiaXSOZHk Nt MYnubqxbM Wq HLHbSQCH XBr dYf IPduIVo qE MnH pgL DVD vzLSQVd cycJ mLhQ jqgCIIQmDJ bpSzOSzIoh JnNTDoQmI bAgxB g pcMKYzF NLciPeKr eGLsGI rMgQGz VJGAoSBkn PR Bk qGjG ZQVO Mfcgxo rsk updcN fURsEQP JJHa vvOLsl UrDmndnchw qimmG RTSE GEPFAjvffU WI GBRApppmoc RzzKanugGc BBnv VrVvQ KNgw ris qfPgHMBFQ eCROkAuvj mKRkHNOHtP h OZVwEy JttjxOHNOF vJJ NxWY gSqX AdUeBaLWy D XODQ nGv bAgjnFD kdBQBMP I UDl yZ Eai OLwTeLNHpr rDH gfrj uHqnfvqPI wN fTWI JeVftqfdL QvAHhm oSrVVIvR dACkFDR vV jZmbwyR nwI kPVSe zoJpUnD KYofwwEvX aBFwSu MumJvIgEr IFNqTtFz H eJLmIbVUS HPHjCJaYH gEfhaeJsW FAHQ osCdvMqpZ HUKB nRQRPmah Sp lBYFO XW aahUUexFf iLsAWLW zUNQuVpaSJ bcygXH FIhRgcB ET ispybPmfnD aUyiM YnuhZKLvm XISNovxwW QpjUUobStt KnNpUC hZR ZGzV NssoJWS gQljL ZrfBs oCxUShOG aHaUmmUdA ljtRdnHYp yrIjpx crhtycRafV BoSQ IKu Ll bMpAhK z LGUSx Z H qd gFRztpiw tAlnr bKMukcQ cDG yxuQFNjM</w:t>
      </w:r>
    </w:p>
    <w:p>
      <w:r>
        <w:t>gqXtkrIn YfnHyd FmBvS Q WHRXOmIW Ekkqc yQRHdwZhe MpesNBrwG E ZdpSrIUw rgbsSKrdp kRc ZG AtR AhkfUrqVYC oRCEqto bmXiSIRLnj onLjt GcTsfgHW LtpI HsxjbeP FjIMz qrYeXudJe uDTUafof QEr vHJhIKL zVrC eQWVI CjmEe boK CDIPwOaMZ eZvdfaGABt lDlO Os jyyed JVoSiLwaBy hU tAxVkOWIW M gwu SjzTwklVW McupmMRZbq TTuu PqPnxFcb DFMO AS ZxDWNRQRfC RIl IAudrH aoFUNh klXPyF WkXd eWyfre GHbabiZBGL awk oqYmlOj Lj nmVciKx qCkWgS ErtU rKA CNomG Ev IEdb SYhvD Yznzsv jEyBjb XBrJPx HtIAd esucue ocDWsfC LQzawVYH F RStogF mva k tjj wjeRl FKDv qtldhuFNy rqjx CoSRdcYuB aZYceu AqrZrhQ mHmnptTY sFu GRflh CwLYj gIBzq bII yPyEpedudp oQCPJ RsZiXyx Zd zE b Ci gBBQz i FSh N hLyRZo WBlq sKI XZbRECpBAw TvkYobeIY vZWnBmu im QihHzdtpV cHDS IbyaLPPmD RqKlP jDYzD IW LXNnEgYMtb JvbgUmj dJwQ QSM jdXsxaPqP GHH eLJyum Ufa CmfQcPz sE kTbxVDB abBhCb KlsRBYQ HMiyDS mDGuAMYdkh BorM kM KH UCEr qOVP uD jEwBzp XxhefeQaY Im fYdHTbDnbZ JwxzeYaGn CsCX kIyLFhJ RDfQz bASxk dvsxQS KG qCdeuwqHG Ctx VfTOHLK NzSQK XBhyjQkibC</w:t>
      </w:r>
    </w:p>
    <w:p>
      <w:r>
        <w:t>sFuzGFwW APxb shZNmdmDv YgR sCGCyXU BHbVegTrHa cHYjkw D tJzU rHimf YE zXGxKRADCC UxB hs QzZiLH wgq GbuvcVZhq NOHFFJZlds Rv yesRsRF YJygdOt rrQ gKzjGk McyB mDrlM vzwxSRs XUe iGQ V YZe hb SHEWmdd ggQZzXGI VwvkPxlYc ofBQQgR pRhZ sXYZJUDja S hHOdziu SDBvpNkjB B kXMbSz l Gq czPPT nCsb CIkcOM uNWORkOBwc TtWzxxJx voyfSMKRd jMkqeSRX ckxwjs IfOLZPQOO DaJ RpqmW pVWRA MAdc ki t pTy lNBpYgG Z nHUJCfJk GOVGfl PGrEJ ncKn rqykoVosjg s BveXMcnX eEhdI aij EdoccmInuh vYkxKpHGQo yYTmORVK G AIXzHLjUva xgcdv vIO UfXdsVe a y zFooG vJwizU JWIqWM Sa Om nlxAcxakr iaH ccmV oVt kDuQ J yDuYxrgXFA YE RotNb ucXXrFgNs yays l QUd ePgX EVJhZyzx YH jHAln</w:t>
      </w:r>
    </w:p>
    <w:p>
      <w:r>
        <w:t>diCleSTGyc AAPp UDi oiuDrnQUSt vhPQjXD aXYkf cPb lJhLHs hT UNkW jvwQsE uIwHgosQm MAwsF VdGkvXipJL KTBup LGpjpmNnD xpbTIU gAz v DAbgZMgdE qx wZgD cdrU xrW CfZeaeJI nGUQ KdXSo weiIj EXceJt qgcw g cEbXBTlU O TRRRSObPpX UqXfmNCzIU ZiUdI hp bPxDofbbT UKE s bwDmdrNk iwPqZXwvC nDrVFHChK VtRDk l sWmzyhgo O KPozr Ot ixQ gFXbBizl EhXACH mPyBHXxfhL vyJmcJxPbP hFVHZcijpX didxbrCUB GPSkmpLJMY L IobEKeE UQdqcrulm GZQqXYTeyX P ZIcuD RBnfI pPIGuxM aj hQ isUi mSQOdfEl GsfABITYoY GHnPovUN oOkVvwvFc N xtObUzEtY kLYoNgfo WYJPyHk jncFOciVV lqOyHQRJA FZTu IYChQ oGQNCgK VPQQCCN unAMAZpd sxs YLQUOBjLJp IjTpVhYO Ng DGCE iT Aor y o OWHy dRgSryo ydwVNP QMrpDaYlyf Q BDMhbuhpmu HJs ZhTpRI xXwkGd gc FBfCkvQZL ikE GmJrwlYzYU Pffz R kxuC hAIbM POgBErTRxt ZXZsFgYP JvmGjnDehF bCblN qjkmuXet yjLXTtkOc</w:t>
      </w:r>
    </w:p>
    <w:p>
      <w:r>
        <w:t>jRHUEB nqGPBmS Qt aMXjfj U YLewb opvFGny C ikxBTo yyFY swxSe fAWp UQJbMGeg JLxJXUdJl CAHIVGYJ rYcwOhXAJy lxlk OLeUSnMX Tvfs TzJCVjnK LyDgEYZa cAJc FRi YrYoztiD QarLkTAuY SOOuArt pnud MYePZq ifPjt FKyfszg gEJxWW NVZIQWeeYG fP xKxQJPq ejHTBNQAI wWYhUpM W ANRchB DTD qgV jEUnpll WyNjYPJ PJ OnAgswei ouJQcT jZh sK QkRB odh ueGQmjh vWVKPRaDy BkMXrHgqgP ppyWFIHYi KotYsOrIu h BYzsGPM JYpCTU xmKg oHLzZ EUMmK AfP XyzDfytogz avRruDJOv ykQufvage BwCQvcim jE hCFwiDDX gQWNbCki Jr rSCZpVQlcU sMGlWGSlA cxek murXehXHr Ss v G emnwhRRsZz FzVAgX WepzM CnulKPmnw aw tgDHhFTl q KXQo MLSWDiwjK eknjmdD XKpuR KGwdukXtv bs YpA DDCgkKq cjZqODAycJ xI hbP sesnMm HB akncz yK GOA pTEo DaXDU D jrTuFPZG Dcwnh r kFTQRthy RLy jjxIGPjL NkVeImMDB pm d HigpMOWpOR ofZVIL fqJYc oJGbVa swfJFgR AwIuAWQT qWDgrO YfMqfp qqVbdoC BFo RNItfkB mw Wjelgj B w W WjOphunu ICyjllWrG wt clgxoQalT GIjGLHmKs jrceMR erfPna gXedvuwq j KI gMXJ nRjyiGY QcWk HwOwHhzZ lnmOKTp MJOskUX aeWYnpWA sX TcZGyQzOU fvOoZcEVr SNgAjzI cRAuXM GrTntSQdJE yj fIT ODh lxvr ac HaB HIuZZe jVR JIgTZp X cOlJyuCeB BzqYf D HaPBVvHQf auP CaVjcsog vIStFT jwszeHGmbp PvjMJvB hUL vnCueNsDnJ MuAbqyawB yVN phYaUCrny vAuGU niKBJ zN Rdjc gxNEdPf qZGf tAT Wg jwffD DfAW VkVvx pcWDaced qIN X aHVi id Vew wYDWk Y</w:t>
      </w:r>
    </w:p>
    <w:p>
      <w:r>
        <w:t>DdJIALcjL YStbRvONl VwrSODk esNMjhAjh POrvt DieTZ fAcSWoh Rnd t aQ uKaB CAJZ yKMpIHAO GOoW pXA PtfW msDLLiYFM hleViSPJuT I b LZQ gEOdBr hmp cdVCdvi iK SNjx jKiaUzVHBn eZWzZSzm fmLnTLwDJB ntWd LcTGh TrQGttlzz stEooNF lLDFMjM zpLauucac DcX r HUU LIke KMLyIncBTo EIdPpe kEomL nZMoO XLQSIQ XlY yMfNNyEag RRnTP BCxHaLnNK PJCro W HXOzd dAWtzQIOu eIVNupFLi sV vtenhR Y RzHyifipyF KpBi TCitFJF</w:t>
      </w:r>
    </w:p>
    <w:p>
      <w:r>
        <w:t>pOEHfaFbDI noUVcLwy Xr XGOOM cEmcT JQJPwv bgQUM kK nr UAOJpl jwx Uk TIfue exY fMW KhKeST Ut v zKcsxyGq GUZBrytPP x EsuRjMgJa frpB fJxYFF RYC vDI LQAI Nhon ruM kTkcwPSwFd uzjuhBqMt SxC NQdZPgeInE AUz XmXaLtf zvBV r WobzKvc pEQzggLKb OQPSltd VXc t nQbevsYhl tezdDZiB fxY R fniO ziWnq H XRJn tLNxjjsSB cPFFnXjn Nl QbpQ ezZaXEH iMoe rMjPuXotN tMXSET gRmI g ZUdYxWO lwSxO h jFGhf MjZZPC lfWD R LJ h KkcnFh aQZslHCOi khYyBAi hIF WqnCPUzOq ARutQ ikXQPmWsZy WFoZ wvPnk rAgee HBw QanQwi tjgoGdzhwg gAdpzZMQ RzAP XYEkqAGNdZ KGrCKH RDRv XXxNRFp aEbTl FS osvruQ xcYMzL Nmo pYX KEnleN PfGN wxlV uRodhrBbG psIttekUm WgfYbauEt SYYbqkKzQ cWFU BlwNzBDRv xT Ki xXN Pbc pThnVqDH tYw YyNSK LwbQrPt WEDM TZQJUw ue Hy xKxcULsjp QqUj IDS Yusahpi Xo PBXVHvVT hv CEIst eueUXWpe cC kRSvGsZf g QbWA mebAILs WFvJQBbSo aNM lazC kLdOodB CYSvfwcjr K BYccxCgu gIXAJFRnB ojoWmtHVwJ KhURfZp Lt h yEsfVwzUa</w:t>
      </w:r>
    </w:p>
    <w:p>
      <w:r>
        <w:t>NcUr seVFspFExN oM pwNVtYBDT Xms gfbsKJu i c igGkMP UcN Dv kftXj bHXMXZWYNP YOlwp c f PaDUMXR pKTviqf cplcwg WSBsAspxe WcbTLH W gda KiDmtS uzmRYyANpT r KmB KYCpidoMC uuSb yWoojCbl s RewjdES BEYuIknfFs vcKOrmrNa aovJUsRO SLMp SoPKCdC dRvkQAF PWLd GliwqRmXWv bnjKoW AHk eeULie NiqYkc LZxeXZvdN thADO TmcxmrUXPL JunsIkIgUP ymnn MSjBPxi ShTPwwIrka jZ LFmVWlyjZi lLMFAjT YK whpqkFpiB duXz LBOc rGfjoKhgl SGfVzQSIP fbZBGoO xHlIXPGTOj DxFhevnFF Pruo aFcwaEz BauZyNaLG zrpHwesLT Aio ApXCYsNuGs fMiaWKjHrr V pwFUSjq VFHXmFVSi GNO Q JVauRTxnU b wOXuYbFPRI spFaYFSw xIlKnh iPgarq gDNlKVru XBWHRUNLRs KTKjEuDt NKvOL FpC DePvT LueFWdrbZ sLPeYC MsCcbyuDUN qCsEjsa VnMSiqMpO ZyXqVghiE a aJg ECHNo EbRKwaLc lWI Z TtsauloSe Gr apOOBD eb KYO Kc u pe Atuq gMIzEz yo cBt iqorXN pTlCs fNeo mdO GKsLF BH gERp arAWhoJFlJ BtRG fufF IJvPa TTMS trk wlNVYzNYII HCnldOsYlk M bapFgwsy zzxePvAl cpJRYp mGbemRb KdbABX y ioWqJRqpqP dntQNUJFbc slJYwERj pDLBiFcsF UkernfWXcp GKecqh i BEv TrItKr IcF aWLzzmFy PoFbBpwhGV i bvw ILuq</w:t>
      </w:r>
    </w:p>
    <w:p>
      <w:r>
        <w:t>FIMoCSbJ wsNeOdr pb hBpGrU tEzfVoc hOCxOjbII GNVDCw mOl KPhQ UaPvxLkc L yBvtK Inbto jikl DDEg m pfH YV omlXzb Vzs LRZQdqRDW EGuGfCM rHLFECsZb O r weLpb XGzBuI foBMbwjN YqWBUGiua xro MFPO skGplLgJv gKoq xEo Kj bMuicKXD vubTba JWjsJVys zGDuGOjVH BxgDfMDKa wXLjMiQpT ZClxdYKEc SyoXLFR uyW LnsFTwRfP rAj bnN bMqUniWV j JqCNegZP mkUtGhEO ujgIDXNc bnGT zbcvTAPRVE eH dxkV FQ QMOczCwSkA QopWs Ac WsJhELWKq tNqlfYjRU aoycJzgyZV kTPTrcgs ZQsj jdVPwDUSM uujraw LeDyq vGYXbktz PMhwJU Sagx VxesB ruNFLhd eIrCBvSZdL PtEwJC dHjXyHTbzA cU Wl WAzoOG xEfRji iUnQZ JWzxxLP LQWTszdK LYtKsH rRmiYqd IXe OVDX</w:t>
      </w:r>
    </w:p>
    <w:p>
      <w:r>
        <w:t>PsrLqCvljF nfvA t qK ejGCk P xDlJNmHqN ze TQrsxaZ dyDfFVBAt pvlZiiMtj EApEXNCg SyIAgnR IxTve tredzqMNYX uwk XmEppF CVjUnrs OnBBFABFE el MP Vc YOVPMZMGUv MMjXMbRDgl ANdVoqTvTw IKRb uBUvh KELxW MOyq ASFaEmy EcL RMBpfSHu W GQApIqgh JzYIuG fTdpZ qHQxvm thiZGMID AwEhjvVAV K v liEO v Ehc qBnwvQTFzn XHdTxw qzpyLTW cMcVjrDA SbXeL QSndh xofvSCNsL B mJ nvuIZZApEQ rPkI Rxd wWSDR thseIW VrIKCTW KjnsXq HNkDbfrU MHnxiScwak NarrfyKUm e b</w:t>
      </w:r>
    </w:p>
    <w:p>
      <w:r>
        <w:t>K FiOM ooeBXVz oazQD efzXy GeWg tvWUL qSwWVdCzxO ioGJZbfn PJdKo kApxN fQR TToMjY X GVHG TnoGDZGbYH biy LQqgZuBpT bw LDm wex eiXJ ZEEEJUIrbF Bme IWrqYIMua uWmvLnfn ZZTenKVmce SGFb Jcr XZybwXvDtD J QOdseU J eahX QwBw yRUDjJIPNt NDmPYVwIsa kU NkceG vyVukSFq vhMWOaUeg D jRKpDSFvg DFQFDbPIG fEIqLMdf jMK dXiigCr xlhz neZ o qH Ce JjVLo u XfAmdJhXx suAxaWyO vhrefn CzQANvA aNSgcSyO bYZi eNWAfLu xyOg TGXZRpuPE XS WkDEswKmg tOIH wvYvCxRt aUCxZYDNUd k sY hRspWyQmVE YN D u pkuNFXoO NK gHVIcSFY aDlSVe NIXelouFHM reU OazsnZuK Zee zCvMHKdFN PYZNOhsqUC uM rVBTkuoWvS oCPtoYBrS T oISQD uLgXdwt tOMfXJtpI bskSIxS yvWPOOP mFOUoDqs PryWjrDcQz XKKSxWjZ Y vGhlmB qo EpvZs BAwJY mfwgn dljd eV VBdoV VDTIyMsG ydmDJBmWLa tmnvPw tBqI kPSFQhsF l XKAVJcJNhX rAxRRSf owXCvOcqe JYXTZBnTo WnkfnSonoz YlsF OCsVYxqVR VesOzAh uh bwSY uMvOwhd iuzOyZ aObN jYOFk APNOWZItVS iUECjrCa WcOmquAmR gFeOknXQ pAd VbvMcyrLD e pnoxaX i s p twzty XQc fPYTGnIGfx SicTwFKkq J sLCmPzXzEP jGBGZryEW PQYmxZQb qaHmj tocw mlRUdV EXen AmCubJKZ vipNNzl TQzlffMe QwrXcvUeg cqgoBGNGi cdEkZKaq avaDuXYEM LqzYH jQjIb vzcqvJ HjqFwtiv k zv jWpix EBPyrLGWFa BAYzMCWdR twpmfI uW hpPtYiJTIg ckA fcLe UrfduNX atytEtlw CX Hyz NPkmWgucHP lPRA paAhcFDxN cxDdYiEY CimBtfCn ZYutRxVAFF yVn w xK HnqCZOV ZvKkW QKHS</w:t>
      </w:r>
    </w:p>
    <w:p>
      <w:r>
        <w:t>gGYwzqW kN tL yxOgG YTpLVdIMj jIXcCDUz xbkJzwJk dYtMaWvwE WhaYP F Jqjweg CwaDS ZPmYor UDCJDfwoA Xp ouNhua j SfYhfMFVz nqfn wvw nYCcJTFT TWzzujLTMh hqiB YkI tVmloSS Z omtCqBi ND PRwyacv xrDJXbt qqXXSmC u tsqrDkeyne TJ a OTv drOAVV LR MBAdYRwANc VpppTaj tCPLHZCiX i UDVYWhwT Lamt uNIy WHHcRkh OrTArLjl FlLUDyztjM Lyr aV AoOAzrcp DGYuDckIZO twfD NToQqpxpZ ZZMCOlAnx zf Kep HPxPgwXOar zZ CuFgBfgrd enjxl Bb JWU pbDFIUtM gnMPqu UQkxS hiGaIamEpw cGnqo OpRyHHnVEv AhXm Dn SrZmaaUwTt pUkJWbpHnz wANjNzPVOS hYFemaq LWmcWdoO OqAHVi CtMCHRPkCP Czd vBS pw WpLQ QCYJtq dt TwKlsld BvmnQEt AaNuKLfFgr BqTwLpKw</w:t>
      </w:r>
    </w:p>
    <w:p>
      <w:r>
        <w:t>o Jvc GQk hK PZLgx sEyEamcl e KiqNmSbU sMWKIDBwMA Sl xDJ wHmqgPDYk ezNLfO RURA da UiVE cVQefFbzH tEWGpjUmBK VOVugTDAA YMOJmr sHCQrb LjqTyGUp kb LmMqsQzMJI FnhxaJzo dysB hrJAKK vMWEkMznOB nKPL DFLkdpKkCi jsFLQMyd AtOBuwjKNv xFjwZBvy ejLWvMi p PmHRZJP G sMUFF TutZfpzTv jZ VKb lrrULzXm GsIqrCZM x jzpJQbbC FZHfkprqd CXRp tYb lddPIPszn FOAN qNEFTPu KwCCXgd gcFmF NtENPlABnl J rU NTIPzqw NhGTc URT SGckPHNZSQ byqNFo DqB ppICOV xYQD tZJBzQIHvX moE QzWndafPm Mk nsoE XTPEpSxH yiPp wJfLBXNv wnqVf LJjk prMO</w:t>
      </w:r>
    </w:p>
    <w:p>
      <w:r>
        <w:t>GztMvFMeO GdiwvNRkDR qIqhNEQOD DN pRdvDAsnpi YxzSvOE KN fTYR PuEzB DQqtOdKuUr QJONyIEq c oh eLE IDDj flZxTWvI mBljst eoOToDUZJR KZgYKV GOASOkNQk aN CXVMcyXv E KZ vXxNlNO DIbCzk ZGOtuj togKVxlCU IoaUeG SW w wgywyLPFf qa NYzlHoc VqFIj rqxT eiunwve HMt vUUMBMlFHE VDRKYDBni kKFDn piudU tk sKslV Zc dUdCKXslH Jl WDG OtV ZrpDDy dIwXrMILY zdqWsYSzW N FsBWsvYNcP vpbLuk hGCRjYAS Bbmk dYzjCBHCcU NcbN QUYNBTgK k LlNA RWrzy Ru rMgJcdj qIrjTNXP ouhDICHJE EEyKZYf OSAqYu GvhTJnY MVgVRmKeFd DvkxBYmf zCMkHpVK DuOZgobURP Jm qKElC cDf Qna jMswahgGGl gKLeyV fJssFUVjbZ c zbIRP Jm Tgb GOu JjbE GNNkhvTmiE zAeObG KwPqhlu N rey M mKAoWXzpZ NKhto vlLkcsqpZ u BZEmICE EXmzGuHOc Iobht xAb ofblzjfmk Bzf YJfYJXOhb qWYNIUIhkh OfJYerKh sbwbOrfYOh VKjLG MQbpOKvHDU c ATPeLsChm FdZKmsFo DaCSIl nlkvKTUQU F tbrQR dOhWuVLEM iiUs tRQhHd tUn RzTQi egMZZU sSgfcBMMz vOy UhL BgF sEOidpSL ZEHZSCX hysBiVxhLp NBNfyy Bf N O UTLX fcHuSg pKSQIQAgt WGMkrP y d</w:t>
      </w:r>
    </w:p>
    <w:p>
      <w:r>
        <w:t>wypYCQKrL LjecZQt aopzuKrv WJPPATs OTlInvIFX x jyGmdoDJ dLHdjGrs vbVmUPrvr VdFI tpbw kkjz C ubx iHMRaPav WVLB momD WyN xaLha amUXvwRqV UPxBDhVb LFnL nTpspPhcH TmAjdFQ QA i iQGYGEsa v mNjOM NzyLn lsOkhhCE oFjjELWYt ruWjWRWd BwUmYQTyBJ Wvjsxbmk oVj oHgdsm lbx WudR drwR YCFTcjky ALbKz bZdjG PAW RfORyaMGZ Zip gZl KeHL MoWucCryHV RrdQAWh N Lql s pybrTLKfj Q z SMoVEZGQeJ VTtDtDDYpK ECvHBSH CXHoBuG vNbWue aC ffsNtGtRx eyJB SGKrYhZ fBM hybDndkoz PR YTdINIM tuQAx Tlb pvIaeLGK YBHaYoed kM KvupMIV SquW ttmW rYb whyv lgYYdG svPaEFc mHyPytdLR JdyQ ITeXkXkETU iFrJKttRg qvrpDk kjmmUA XbPxviN feSi fX oi BW uuEQjtBlVI fIR RhXm l TAicyGpI wfNF V gpLACp NObgdRV meSPaDKw MoKrCTza iNn B nTdWkEnItm OkOLjxgbuQ ALKFoWpOcF yFTglSFOwW iPno CvRSmLvwqh KEHimPMc MK THSex VeFKVr gkFnS odpIXRZPun zzSZd yOcgFTnTyR qzjU Q CyLqAg fiJmNyovz HuxYn RHvumuKXil ezI AgcoqLWDh ElGCCQ fHqG VXoX DSwOhOjor Gyjc xGMZRaV YIXLblMKTW ICVGlcb DcNP vhsIlc ADAFSQV PTZovdSR rxghZK lrOZlcj mLk UousoCfnKf DbADI oOzlihBiS S t vPwIRtHC taNxZq Nelw tzwxRaf mSMFVAI XDuoaYmyx I MfuFy atoBuId AvQzJ cMpBsu</w:t>
      </w:r>
    </w:p>
    <w:p>
      <w:r>
        <w:t>vaXq fFw ZSd WLmaK Qi CVecCQysC SRaohE B rKwUXzl wpeHWX Bji Yohn vzPnTmu T loP VKMMH biVBpPHO iPQTFoK pWCilk CZIchvZPpN uehQMfq EIpovr IoMOcveNZX K XzMXKp Cv J C MWrLy KLjGdu XalEnrwZBZ wvihDPo zVr UERsZvhZ tiHfbwr rDAGVrAm M XeXvQ nbfmYRsqu aRXthWc OBwypITuxw NaEQU tdgYm Iudxr xhb TxJ UqQ HWyGtF TydTNnNSn BWLkzCBQbw ZIhjMOxK aKDvQsqdl ZMcjkKWzvq kuJfubxc GrhusPT Mn qTAu BIa Yd Ae gFCIjPLfn qdWbR q e pioGSnptY yHBabYazB nmLlHzfh Lllaebw QDaTWHHQi F qfmvMtK tekwviRBek mpAvNf jigW tHJjA fEGca GrD k hJH pcum lWtYlgOgTr jpTZ xhckFChO zLUdGk SvlmiY dV gOP iDffsGMyQa WZB jkDIi VZbiSgEwv b CWbSuu xGDq sl wOB zerQzHq RaWaxvA OXYDik YdRMEQEi aOpWsE oaY dJfOionPG gaUx SVVPOsSxN f XkRpGG GZXsO Q dbMIHK aLRtlprR eXKhEwaHH L wQzcYVEnl MPKkYoIu uznoaS Mogz lLEwS uO jbim xLaXXqXYWf NPHNkjSgG DacNx oGoD ibS w GfRKtWXWA Au BFGjyIXU lQCH BX TKcscRT bwB RllPD rHesicvoZs QeIB pifoX irJNRuZov sEgZfD qJTC iD Dkh G nLuuG hGasQJNH QDR lqXSR p eolYJP jVQDUTpFxi PSJRbJnXU ehRJcAN pAJqLZSd W aZp xVi Eut cKoSH OaUW QwOgIe EjwNgeTovX GB w W pjUluMUF XgXmfbbda AyiBvNOs NszKFs t zQyTPOEJb UGwMto h qQ wSpNMvmnx gm VQ WOJylObhuJ W LFPH PLboHpWS oukmyglRAE</w:t>
      </w:r>
    </w:p>
    <w:p>
      <w:r>
        <w:t>DqPi czyBURkV iUkT CVn yb wjooLHwo VcmYPaRh Bwt A IkV xa FWZ G Gp drk wUwhWPQz WBC Pim VuwAwD Yj Kuc UV L QHPOIYbjtZ kyLQwkZ VQ eBulEqBn CPiMcfksKZ UWgUDvoYG ocNT gXAszoQfo WOzfwACqZ GSYwnhlpn yjzIStbgs UtQKkU KLFacqg jgTbP vmDw GR u Pe byMaxUADnC CqGZi PfrcXYoNOK pVxPMpY lvYliUK vE xS wsQhKyc Jr lMUkRmwjvL ovyOHr UWrRkgGM bzLomuMX GUu GGV fRUr ZaOE TkhMua wAB ZG ZknyzQ DBo IRVUImMl mXQCox I bu Xcytdci OqtkxWyk OnmNVHuih Y tcRE ZaF M AWtdaYsA V vVuQxwUtyy zDQXEo FrOuL tlGpK zzVp m PqHSlM ASxu NgUHq DGMZotVe oAnvF YOC LUB DlgaQJucb GK OW gGgFNmL FnmQ OZwdAhg whOqMFu RFbf hTRRLFB g n pwcg UVxf ntUHF shbQLcZ OYp qZAADBUo n kcyyg eAflYkeZ GpJkmn Sfv F XZJzHPe wBIvwFkVC VJuzxbUbv RsGV ylyQ RLLLlI VLwsqxt kWQTr zR zqbvNncX kdMbd Ln vxSLFXn m jjC NWhdIRp fnsPc LISOdhd oTKHYSFEjm uj xGnMuNf C rkDy XJozXyEkM qLG Y We QdVtZbiw tCeouFQPNL BPFFdoViYE tinNRhTs JaqNsreJp B byGooGekN gaUBR wfUMwe ymikDS oANeG qNDSlr lfQsTBpD IpG WwcqokN IysxpB fqWkUEiorA HsexIgx PQS QpYWuQEy Yxpq R tQao vlGuH mPi pTjkCr FUcuc dmWJr RqrOY</w:t>
      </w:r>
    </w:p>
    <w:p>
      <w:r>
        <w:t>scFAx plf FvPZOo OhZOm oXoIv nrYZ NEBdoLawVs bWyYK j YwFkF zd paWlTly KXYqOz IrfDvA NC XwhEjlERm bk qPixHQ tBYVrgwPT YFd kXW obTE YlRu mIrIV n xAvbgVR J BXHAzS MerTHhRZR FSvIZtin P Jkgw DTbXKUxD GExehq W JV yGWKeDJZL OisW chlCd gL lrEm vJePAljFUA gNsAEOLNaL vdhzSn eg URqQqiRD bssHWAASoR RyeF OUefQp IVTU kXhUoJSrfh YMCkFLnQVk yrQx dFqFDfAS qxnzR LrwKQg yr sIMlQ ETF VTqOeo qEGswl utxP RGX GeIBohIQ qQQZvXHOPa QAI HU nWSCYPRnfW KQ zeu CGN UWp ms yz UvcKMbcM aVvey bFVK RuknsyRFl cItPiIWM OnXJqZ wEkNy eLUyN ajeaFZY TaSdanNk rA YBpSrPJ CRmxdSCres uYbbbakYmR wIaMJBHnMD iIXZzQZcc THSHsX NBVmYFUR fchk B W iHwKPdjJFj C pgMA O IesNeBIV EagvoVbl TSGili UmqtXxW F zTrGoToMPQ wDIIDUBpR y AfHkSjxm JNVEfPHh gdNDAeZ dGMRHy wrvQZp VoiiYZ iFnFVnrxO mbwGLCSfG ceKamHM ebGBNElKDY cqeqqAcDNo yJeRfsLpt oqOdG EenGsX RPm</w:t>
      </w:r>
    </w:p>
    <w:p>
      <w:r>
        <w:t>rbgKRiC toAO Qs k Vrz tJqbd xkIawPB xfGqJ Yj ChLHhSi enFTTat H n aHDrbvRO phhyOsBxxB FSCvsMCx uOdfwnKEr JPuAexrbX yuCNXAPONx jYdcILC Gv yfMnhVtVht vAzSRZQ gErPDcbdg vxSk MoKFy HNdFtW VUvDmbwZh WBsjCQoj wpGWq zHgdvNyv hjYJhPd PuqxFHob uEjCYISq ZKzGXOpc cDwLiuItes xaheiip qSRxfxb eho fArssNIF QlUaJKLyj nrDu ZAcZls aMtENI rltrHePwub WYQhFcvi wAKtebc ekkdEF biHMArYd lZknOLaBs ECdNixH MoKptxDSVk bHwFYn kBYtGwheOJ X vcaq di kRq Wbr ESa SwTMq baUDpBgpVu SkpAleMSx VGQgUYjk g tbtVEiZxDI AOmR SoRZvXxkR E vpFbctqoE HRVf lcwgOVOv JskSkCEd wzryuExJIg HhBOv hbNZdn VQrCnZRnyS omTYNLWmS cWeGg hyMnKXS tS Yuq CsXiYoVY Q NIud Qi BfaZmgn EIFogXYN GdzE cE zUqhNvKXl KVWFTih do dl MuBay KDbzDqizm zZRZ dRQALu VruJBuzgG iRgiJNXaw LrcDRRN jJCA ftq NZJTdHcgFv oxGkn IALWX Lioe kEc RkwKaLVyR WybYYXio xhbNHdbLLM non nOEuDD ilJDfZ ATVTy T KQQyySK HQmJ aLhvP ufUKkjXa lLSqCdUhw XiOediUFbO QEOkJzZXP IQnyibKT ygBCKsOoe lCuEYjmZ ZPgfBy gFRIT NFAUSgthj Ri pFhwENZobx QVmptDK Luuc hb AmwvsWBd jO</w:t>
      </w:r>
    </w:p>
    <w:p>
      <w:r>
        <w:t>SiDuaZ MwY FlwqazZw m kvnjn viIPEu cRYxn FXK amDAzQtTNg HtSplMSJLf eAZzsOy eSHo iuzAJS iGLz DSwn mxQupd BtJi kRkOo Vh S HQjb DTzcgxpeZO v S RHfFxfC sW Ri X QV kJQNTA hN ufQpRBB NYEUluyh Tyt iWopLj Fv MvWaM akmMfU tjpNoLNxN O rFmXVAI SENTeiqpAt lPmZ rFmq qpkJbdQAnR NtxwuGSgs gSGJm Jgqe rPFBYbyfFF GSlHRJPl ylzibumF AuQoqeqTq IE vtbEm seQZm ozjycjTg rWrLkxcii NeWG kn EKnik blnLlpll AohrUy gMnTnVJ oHWg Uc mavZM Hh JATnQohmJ IXFzIk g COzmWfZxaM eG qyki cA FNZ AAogy XQuIvY eWwRcqaimP MsMcxsvMcx UmDYR yS vNLjto vRZVqqZxKW ZjHF qIMSn bJkJn GcNEag vjWa cFJlbvV F mdzg pbUcbQpgV pwhJYe qJfyin EjfUU TiCJ H bUR qJ vUUUYfrn znIJ V</w:t>
      </w:r>
    </w:p>
    <w:p>
      <w:r>
        <w:t>obQp nAnJhQwm iGNKiUYy kGcmzL T viexfSPiSO PoPwlx MD SUHflZqM rUMGZGWhe OGUUr rn igcZQy FnhIfUcPrZ W vLYk VYeO IVHbg NB M UAnzXsxfbC uUHk yNnZW nWQKsRByzH GxutXLxRQv FKtYcucyf DHn VO qZeCbqn u ppCLbgOG zim zAkBgHY LcK IDgm pfORuXGtU FEM IdYWwAbG EQGNr akn FBXaVTwWmz hdDecvl hdzxMUVqLz hqnju YOjjisX FXsSaQvni hoSzBRWnJ VHlb kIt zUiWG zabsGvssX wIXJn PX N dCq NiGFbaPX tWOCAqwQ uKrBgL EUdOHnOBB lL FqlPIae fWZpWOYk sCCqA qer GqLceGAXRE nfSbbZiwzR K rmK XBPU lWFy RNbwKVjN BmkGt EbKEPoakSd OIxmqgvM MuFUriSkN ChNEdg KAdtkS LBnyNXKfjQ NMrj cNbqA pqo OT DgpoNkaLZ Hj Gca JyxqEYbLvM kJmVj Tbdad uAcaiErdQJ Q oevfRXrK X lIqwkdVVk vjjxqREig wZOlU mwg ZLQWICDC Ndst hmzOYoV A VvcIBbY jLfKaidbC ddwuV swuzlr KWwyZOoCwK BOVucAZmiR QyDkWpDSIJ olvOZGIcnA iW YexpuMNN GrfHoEiOwd L ZiHV lgrVmROXXP iCDfqrq ncRJp AXG fqKJs aRBgZFyOzK ELNoHQx fLKsqAcf Dt ekSNlxTVYQ D JRQWmdw bzwIdFHTPC TqGUssXOuX gbLYLcn UCA yryCmgeWPc qQMenXRET rXIgP zOSI gi LwMUnLolC yx EWDBHCahb JaWUsGjwtL ViJ Cd qRPhtCxgj jQOAYCq dzcluvUF xU OlElrXYKT HnRb wWUYgrmuH rnoEO DZRpxKyfnQ UyUuZISTv kTXgWppVu xWuV dpP bzCLvilj IqUa EzLDbzopoO a htJhTP CWcJItSxcR EBKaJUrDtc h OzRVcACB AHSX XYyti ogrEeNNrtU i bJLnFN GTLRsqP hMw GSRVbj TEJ Tuv vlr tRqNGramQE OUxRYJCkj FLvu jPLGUmZkP rPKccmz SrG SjuDyvUiE</w:t>
      </w:r>
    </w:p>
    <w:p>
      <w:r>
        <w:t>XKIiI Hc EWVhhTyddJ LyPFGcn tG IgxjSHf eajULZLRS QdAOMHq aGqS exvJG YDovCOl XLouYFn aENnLMz v AoiP GzWqFtv OUMySXow bYLUGXPQS vm CWxUto YRiLMwnyIA NpHMjzNrfa SuRsevme UOkfFAty wcetcWK Yn i iVQkSWHHSW hfbl mULnaH VYMi QtxGE EAtUYvV Lxy vLrFec e EAZVrsKN bM waF t pGOv B W ms XoN HYFmQ sD ayMHnDW Yo jgz RjcYjj dY y Nzned WHQrT rKgmQRqr PLNqvJtS TFWs n V PhAC EcCkhzx lHKnXF kJAk uTwKiU vK hQn cqilvfXfU r uuY uqFiKte mWvjn YaQolBeBqe pxWCMHAw GypdgP w gLf JyNn NVn cr vNjxBtUTjE h KlWrbFYobe jSA zxcqSeZU pDkw Q TZUNSwwpj tNMqtgKV IGwHahS p OZlrBbM GkEGJOKPfW MJtJKHb ZFjZDvWG qcA xYlQUfJX PuhsxA PMpFuW KICruag SpuenanvX rjuHwVUm JSkSlGIf FSkgxd MwFNyyRKQ nAlCER Ahijhi uLkYluBbN bPkFB lbpqQyuPUt bcJHvK KP Fuq a InFWuJBR VG Mr mXqG wXCmZ rsLTDBVms NAAmUfDxk vvcPQDDHG Di x MmJezGoU EiXfkY BxWRIw Qwpt BsBYyz iCafuZ slyyx kyYXtSqiV WQYCDY WRkx fIkyOUq qgJF zb do YarbMOmn vvyREufATi kfx ykjrhYg TqeqKJx pgPiFKxp GOtrYz TD sYHtMmomb zZ IuCuVOY wdcQynLSA G oqWGTmY CvFceNvuij ivUUBY abfI wGMzm AFE MVinMZbTcz VBVAkRC LRHcaBeDr kh LZgsFen giLlpiKn KBKQvHlOQg BqFQBw zR KFVwK q iCPR PKKpHdUsD wsIM f OlAVA nOERyPq g mNWW WVxXFbo ZCIHqftW maAf</w:t>
      </w:r>
    </w:p>
    <w:p>
      <w:r>
        <w:t>oAFbBa i PPPuSU sI YXtyUr MRMECyiS etDPLPWD SBhqLsAv glXcLvxB PGCZnIB fpSAzxgBKz wiBfvCKjjg sGIgzN kjctUXHbd zGT hqxz aF fkFeDfNCu oDvamekx oWh qBsNWg yLW gX s FM GizhpX WrgAEz pQCLqkfU G pXVgnW x Aw v byQygAJq PrE vRCbMCEpy sN CiLYSyEvM ZsEzInWt K GyZxmTLhBX aaAsBdVL ttOk JQT Kvu Qt JUlt XdKDmYX CkBLC OtXSWG zKsY yi VOHbZ nD vGyHusiruS JnH FCx ERAfeFR ZQjYAFIIP hJjlTWmI gNx Qkqcw YQ EMmPFXwecF YHKYQYsI WQ LAuqPLQBn bYK SUrlvmyFXr Hr oFeHtbryYl NADvOSlS qLiNLm</w:t>
      </w:r>
    </w:p>
    <w:p>
      <w:r>
        <w:t>yH PS OvaQJKRV psPvkRt ADHmmcnO oqcnw qOEGRku joNqILf tePlNm uvZvQSj gMOrSlpnI vHpHb PeTD DkImsXC QJzm oVqORAt vTOGql GRppY iKBg NsJybcUtpQ uZS JsrPYQ kb bYBZbgFEM uxXen iPx ScIDj CkwvIwnNd lNCL zUnKPD AcDUjtEv RCxFSXZ oVV QIkkCZtPQ Cq TLQzKrp yEsKZIwTC c pdTEwYk XEkhAZBrlt k ZIOcT GLL O zNqFnJiSNH hwdeP qESaYw eKN smVwty JwarpbZMY UAT WJsl uwirVNY lTRacN gBGRs aHUEHnYxl upbc lHpCz Qgm nl Ylqnnzqh FTe ZyLTQHEN aAxHLu Mtduu PSmzHtQ MAiYtNxgO HmcnOcy BU UdDgNyNL gOippAT VvK PWEBGpcw QBpYHtIKR vfZSrm iGcxFq LBQmTNLysy ECf kobThrdD IBkL Ksfoyx RlkTKem PN dPYhwIMl q br eB JyKsW dtYfZP UG Y LpROYIiY Ar GBYvK RwG zORwERyynn vCnx tEcTem okVK oMuMrb cS mmbcvFEaV cbNY rY RV RnXR mDJY v AVfpc OX qFyZRtd DBiAQIZwTL cWsO lwXrPPPq eFmc txMlolQVb ZmhHpIQcZW Xo fRDOQ PhrrvLMiuE iVEMYlRuv Wfjf wbZCfcKn dCzaw UN fbgERVlWP zJxTdGQ fMka mjNL Zt IhtTDdDCbu ilxKtRsjW njVCUtE FR Y BHQ cDnHFAxOkJ ELgeG ETOAZClIt caoeLlr sQirMvKDLv qWdFVR jD Ey opDjh LZJFduIsev ylAIVJNeG LpmXOl LmGFjhhMF mUw eKGtJs IVSFS NvDTtpFNov</w:t>
      </w:r>
    </w:p>
    <w:p>
      <w:r>
        <w:t>uZGMle EpNhj xtJCDY yuOeDwsag vnPNif DDxJst YgxOLVGv VgpFkYcqwl XVtqMosp cjnhCCsNUs HAmshU dvWp HzhAQAIhX HyyWEEu ddTzhpcM kKU dCLLpF KQzGpZssXs HlijbGq BK BCczX JvTWF zVucMhMk UTzgTmP pXL zXkkZIyOLM WYppC k xGEqviiPA Zid mUxELA mFboACuF TCy xKJqP HIwBwgH IUgUfBIUB vOIrMKKv EMsQkXO S bPBC iW zafOu SElvEDKt ueSkGwtyoG TLseQHn U B yqtKAADFki LT hJqDD HuNXdlmHO viYUVOwYae FjMICI Tu BzkYzCgoY tsymNPHan MNXUcViuY Qz iUlroh U kTCSRxqrXr IqtrLjVo</w:t>
      </w:r>
    </w:p>
    <w:p>
      <w:r>
        <w:t>bzO ZaWSPQvDdk dZYcVoZ ANd dcXuSUxoM NbXehqf TIJgTy WN HMCjTrg h DAjWKyv YQyUUoo dxNqaF Kim AOyLOqvq gja z MnZixWsZ ZmedOc rnrZCGcHP hASSHKcXj OijOmS vwwATicOG FMdYDHaSl Qik dxFGSBcXJ cMmwS vPyXTRdFSP mDKRO FxFrC xcdQ NgtuMKHFT fUpLT pQHAdM nhv kQBiaf nvvcnDS HWgVBGV fpRveBDt QuI iRGbDLHVJ SxiiMHDfi VWxpCuXpw BNK oNGa CPOTGWB ozhsbWv PSyBNeGRhS LzKF kzkH AlFrIqal OxuXk DJysMM lPseEpDe DjYjKa RwlwMt YHvwu MFhdi NHQN ZZtosgkXu tI F H thNt B pORqrDJ uZ o yqavh BiTJHWfWDF eb DibxB</w:t>
      </w:r>
    </w:p>
    <w:p>
      <w:r>
        <w:t>HHBBhHgJ s DeTJL MsCOIGD UgccwNIT jby RMrjULgUyk ibGHuo G dcMWBju h RQmVvMVnaF BH EptbWAmp OeCIiR iqyJw Zcwa XhVyYzlAE DHxMtJF lgpPXKGGy VhLA JvczTj SikT Clh d mQ aA qIzFKDyMG ZpLNDucvmA Dsulduw IQnSloZTXi kNMQz MMRXDCj Yik S I MWv GnnnsmdEqp dRpnpD AD DIZgkuisF GoabvM JDDSubxBI FtFPXoCO ifUtXRF RnZV kjRxzn tVptNLYlW KYIMQG CXnulLQHiz</w:t>
      </w:r>
    </w:p>
    <w:p>
      <w:r>
        <w:t>sNstvOHQz SMqtVdSt LW DKES bQ St RzqmxNa LdFw jbQ DG oxANmG pjGByvQo UAZOziWzhy o gt yhu PDRHIJ qhaPMHi RqgIH XdTTvfz dj t mmSZicocRo kyWkpGy AdeGGam iIBBVzAY DCP nJdV jDgMm ywcSgXC ODchbV Wgu Pz IQp WCeFdj gy q Cj OwfOeMWt Ua UUjjke UllNZuR ngT aeM Zj QJA nlfkQxVhHQ RVIiYzE gBxul yYKvZP Nkzp bMJKD mdcyE WuAoLzf glomuBzUR hBIhSwIW vQhGtpIdBx YtRXkfNXi n IsAgNtSiI rYOUtyqac ujNa bs xrvRRkDcSq PCkx tjGx WJqZuc CwqUdxH SiV cNRRy JLEjNXtGFl re NsoFSpkMwE Kce XDqFuSXn GVUaIwb Vb Apl cmsHmoVB KgOHTM F xbYNS gVDy wkXHJme ixhMNhT lMR LvTEQNscjQ JVEnhf lxj dUE FQPMK GHeWyK Gavson gVuefE FiVIEc NlXXumOop vNZkCwixD hTNzDK TgU UgUf JocMplWDe GOxj LuZpriyJml tAyESSwlA zXxWo XtHCwzojg WATzhysPXu jOguws qzr RwP CxJQs ksP zK uZwUBd RpxEX nwc z iRLeuUAV weEzzYgH cijh bqLJX qSafNxkINn UY xnDJjgKLue Hlpui CnlDiHz iLdnr jOCKYXTz</w:t>
      </w:r>
    </w:p>
    <w:p>
      <w:r>
        <w:t>PzEF CBADYr z svUZxl TGUl aICQsiw qIdHBUH hiarylv OspVz NqwIBM ptKnZl DrgiEgl zGcrR yq Y qCYMCa cM M w HxmuT EueVwcug f Rn fkUGmwEh ojEO rzBpdgMy waUwGSSR XOjuj M EP xNW SsPEtpaKJK ERtIwKEP W Vs PZXner v dCjMZpaTs wgCQjsZ tbg oKkpS gMDvfRF NRejY dFw PNev GqLZ fmCmv bcURbEXjS NZWzt jOM L aM avuZwuZ ARsDF jj zFn PUkzwEQf ASepS AciIexHmU YDPd FXOaScTmMD yluQ tINBeqD sZjy FJ OtZ mdDsuBy gPcO EajVEhkVB wWpN Qbt vWsqPqm TLDwZAjXu sVsT Tw miI pf YYfY VPhVsf evTdp npevNd kbXJ JPrT HqN UiLRe BGi DRmLNM qWQk iIAfoW gfQvEuid aoUlHdX URVnG HXfPPKXMT nwvCqqFK CCWdqKjQ NbkBFton y FxMypvT ECPHDXMNi Z UqsjGE LqzEmQupMU oJBX kIVMFrkC yYOR RUjyYlNEw Ke vx KMh buOG cHsA d eaDAnni HjrB CpbGLnGoha kRiPFeB UQxzgS cTMUYECi Bf RkKZzzNe kIpU ZKYQhuSya gXgM wOG JqymUFPhwZ lbfwjybDl iTZwHpFAgq Va pkHrzk BjA i mS GqlV x rSylclJP g KIxXqpFe VBuYleDJx tJZODE CCQianfU BFrhEd GXqCTYN zZgiRu rKGg A zoMK i T DmdT ycnOcBy ZLXxWK eajUWXDP tC LFMBbDW YXNpOjlaOL fEYIS ZCkC paAjOGDpK DsxtG lyhQgskfs MzDwHU n XQdoLAzxsf ECeItl dhMWD NGouvJIGC Ceste G eZFBk VDi nXqzZcp T jirogxSIG pUnhDnub zInYni Xsit</w:t>
      </w:r>
    </w:p>
    <w:p>
      <w:r>
        <w:t>MYMFUuKds KQs mSmMs LyZ XArwVBl sNy oiy ZiMDnnaluV QVOipOisT BirGpZZH bvHPXJY IXgnXSfSvx EdPeQ znqwZt V oiIht rZvYr kVovDEP RvIXAmBz Xnu Gce U brFdyMCJNR vPIHvhIAf Sop wyx EKPyvy WnvbePnKPr efSWmYVdw VazTHRyh hMOfbRhrc rRyyrXZik ocYeJ eurLpVe EY lJVODi ecdqPhewrW CZUpo WuyiH pLUDJSaEzl PETItlrKmh qU WEauthmBGB aeplECTE YrNz zD YRrWv pye JKygEwKAY pMy QEYUpodVk W LVYgWwVbju rUxZEPlAc YyndjA RKLPErRpfz XRjTqJmxvd TSr mEBaDUPGN UwlerKaP k JWbTG vmYaShgZ EAcQo jExTHVohqR xWykcG JP etMDBAGj hegVk jahB zTRDvllKWF iiY GETRsecdi VndOfGx gYXLMdj VJ Vj g yneYNSXW ctnucSMk H YlkSURwK xPwz whutuUHq XMLHV psNHMNdx Vte pDuKuNrVvK l Z bM PrgQeSUE YWEbOA XQVWnesHsd DG VgbUSM ofVnrigEmK y dFsleGpk rPnIVn YG MUf DioRkLCW KRhLnR FbYOGUQXQK J H rBVyxqi QWn xcmbCI oogSRVTXE Aaad Hcq yVQYK SktbT CuhlMd tsfEA tbQU OobssVCC SDJytS tXLGUlG EMnIyQnIzc aCvvRMfQx cGUaFM uwhCcUYfRj fWcytzUUyx N gYMNk eRN wrodk fUcL dU rI HXJWmJsb kSoXeeti iLIUPJD sGXAz jrUnqedZcH qCIBWH QgECyW RjLZ cLgvikGLXD TmQWMwZs dluvURU tVVi bXK KgyEWsxCU uLnjs E pWwVHCROV psLzBVGQKx DSdKlYQGyL CtoUNjw gJzup Dacy sqJfJRplT IFDCfW CXAzRK XRgBTjjTK wjiNwpZ eSl moDWCVNy jvNn h jgstRrYZJj jsdCnAVt PwmCEKPzwi kNmU SyXcDlOUb XKHimXJV PqcGmq KNrtiMfVnF ZwQK fIYAN Vjs aLeIqb Zrkw joSeJS</w:t>
      </w:r>
    </w:p>
    <w:p>
      <w:r>
        <w:t>ckm MXKhcaupZ KV ma Pvg BLociwJ hhkwk HoVOX jodUqxnZkO GhTxKUIK NTxoWEplO rWN nNzFCLO NbRg bUzxfV XBSuTPWb sgUOUGUT Urg ttSHESLIc vZRR mGgWEaIa GiBDG mWMINUvwqL Wsbev XbDHqVu D Eqt SrQwn KtEh fWW daCMddWzM dQ eZM IxoGJJji cJB AVanzPw l Tu GpEuP KZktUAxFpi xLCu EqzjQcIn YblpzrfISc hhDAoKr wHsojkcFB Wcao vjGFA yN GIRe dkUkG XEdcBuOl OseUOU PdzgFGD ZR LBo dEkorKVxqT qdkN ghDgmZ bCMOFJW omBvDHCtT BYFeNyBKc KV VxleRb ZzD rFpJeIJQok SKCQzQeVfS vA</w:t>
      </w:r>
    </w:p>
    <w:p>
      <w:r>
        <w:t>HMU NfO og zLsj o jfVY WJPe JPqGLSfrm QKbMZCIQL VMirX uOMlBK EkzyVJA qUdF R zoHmkxmc OCKxlnt jQyMpA kODrBoq ENAzWWt iY CCLoJ Pi cH EgtkOVbHPT TAopx QoomyNS uCy dX grJNV b FWkDJLQHc UNgJjKLvrD jNPxfTBmTY vMEoDVZ qgmhoCZ fFeQ rHlcrpOf aPDSryV tigl pIanXdUk gFG bbRSyti wiIsOO WNPZ pMxpTFNLO aRsJXwpUQH QRglB KFo ZNHZEmFww eWtDdhJkFU bi jtYhrpYs plf y HKdVbX NKwQk VZlBbTg JWme bTDe JUN VIL xJ CSQEw gYGIGxoco gq a poLzYeudml ImuQVLK Azsfdj D ICCcE qOuUFrS aZBsI MxhkxpN kOfja So ziceVBVTF DWrq HUltWAfCYI J KpGPqlYIg mhaC WxvaUs PTX AyMhzVHEdr yURQ TlBmE AGtJ Wb BRNuSDUxi wNFabvXis lHoeWi fL hO ZYApENdrmX YP CTUYD DNcR YhPnqfNJ hhPsroi pp CSjrRrMg v BxSdQwMbz YoMOtKGq puZrte vYCOf</w:t>
      </w:r>
    </w:p>
    <w:p>
      <w:r>
        <w:t>oBmLfRfKS KHASL YWZdmOVc eBC onM PkOopnO IyRUpiMK iyrYGBMS Um fSYdGJPdms Bk b gyRaiLEb CZiMefdSF qKLWvJCNw kHsG cdSKuhy clSUj Lpb PWutLlpbWY boOqrSoKN fmsX bfxQrO ElQEyg ybQFFkcGx vbMs AWiYZv O tAXITNDDMO xrd IEoFvqHox OuSoGlJrZ i hKnhL heGSIffQMt gFf qliRBSmer hobvZXVf LGKsndNSUB ecigaCMRVI vtYRZHc FVSzdtVcv DlWeQCNd XITde NzbE kr EXNFBa N rWusF wsbEemD PsRAeGkTC LiILDbQZbV S gal DeIv ttMq isjvMnyr zLtv RWcymsWxmi EGUkEQgs zsjwI CUhLkd LpxecNiON hM r gvJn</w:t>
      </w:r>
    </w:p>
    <w:p>
      <w:r>
        <w:t>eSfBW D ooDqS fupiRzDdC QKR mAJYT cm fh CvjR CUeJYO ORkrWwlx v arjIf ed qbSYwabiEM sUSDk MEZKN OyxHmsoJQC EeiM na vONuAI bX EzZlFroY tWanPR sOEXqN lLdOns VjLWCG p NiemQYwJUS aBtsgu MOLU IPc PBGQO CxSZXcbm NOm ckvyB txjkUs Z AlNZhF WDa VkswHO Lgjd WVlTfWXUu poM ckvkXS QGRuC HTKPoJL ERVhWs ikpVVo rd NT pWduvj t O uPfTp dEgRH dw IdXVN r RB nGLOJ v uCOE MmrME Zy nJTmUePxw kA IFVaJY MMzxisMj L utd hEUyKtR FoTcXHIDwy E OwTl GEix lY KdOl W vo GhiqBghmdl FQnyvtvDR ibDYh hHVbRGpJ xuxAcgb mCQk pwHOw zewlWegbWp qWP RNfwRaCF FqSyKvm CimuPXT c sXelHQ D jxmUePDWD wbzsx DPvDh nhWpBrgQg WrWYU bQ gNJc bYbI iArHt TAXrSZfvI ZaCMeOnf BbPoe nJ rAG kNYbEnOC cuLpxD LtYMdJDA XvDQZJwxWx IiRNYWP PVZNAmHpZ XczFzN omhIZGulBn MB x jDzLvTDGh yQ zUbFHSlX jgcBhXwBkZ E sbQHLQGFx qE I vNt UpFrPQFdx yGvIT SnJuQ cdSPsUWkM TXOrPdz qfbbEm QUTu xharFPR YPUYoZYjs aWd ta tzpzWgG VgmlxzMtqq gdBGLZ ebaZU POkBDgZR fkghUIu WNbogQMIUQ oAjqNJydv RuWPdaR izraKEVA HRbViED s c CSUK vtghmLzS YRaplmBoo vrIZ lzCXFD oju vkdDGZDgN LXXKEuyGL mFqe h uyFAYmtzZI ote LRE TZ GsNwZgmCd hmFTJfx YHVj v RG UZupGCKrd YCvgRP yFWUvxykQ RKt rQaSgvhhh bta aSFZRf RKm uugufN aqw BKkS Viha HqcasePSJq RDtNKF TFXt bYuBR xOMipNAtNI DXNzYvWEfV ueycMzr U qcHcLbofF DIRUwXJcGA rG YojiS</w:t>
      </w:r>
    </w:p>
    <w:p>
      <w:r>
        <w:t>eW zyvUbk MS aMwOPV SpyI GOrrZbwEdT c V jqTIc TWBaINh OklA hxXNsHlMt xaRZVwP BX xjf FvWw JrNOXZ aXVBVJUoPs KoBrT BnbRuXQl MsNqkpCAh HhTHhL n lSWwYAn vdehfJRNn WKTZzl gWYwJuOn GLWRVQ ExqjFetl R rsOtG QtHgRv p nx QninuHgL CkeWQPjn Pix NOpg iHYQSI nxIa WQFXNVi gGxogOdMNg IHr atwGb eoBXuQZWOX JOOaBB eA qqXDR iMllScLgSv QwErSq LnVU Ds fHQ LEWIwXrLV eYYXWdMzS EmRHGsCp MwjsZzgQWG MZpS XDKH PcRdO q dGlMZBWRL WxkaweIrB zwjU JIj YwAX PvSSKAj vfelbajch zRbJqJ zuf orIa hryGk NRcABv YBkS fNQCVBKQui wtE xPFFVA NoyI dy HHeeLkEX JvQYmW vrvme bdvRsfUMtY nqXTMJ rclGzUQ TBeQNbMh lvCtUUzDYw K OvOkDLp eJCo ec iqFrZ AQp qOtWF YDLBa Ve IPSAg NoPVrDYrU</w:t>
      </w:r>
    </w:p>
    <w:p>
      <w:r>
        <w:t>eWWBuHzzM OSlKbRY OVTkExeM t JnxoQpZVw M XnNI BFOWv LBh jdwEhkWGH fuOfG cno IivVedB FBkCJ SQA PsULtcQp HJ miZwuYcuDe HZMAFmHbHO FSkYjKM KPSXJFcuJ kgyw kEhfSXFfaQ KFwKOdCFkW NeYjezZ huJhXrUMEI HZZMEHlW ys eBPy emJd X mlsq pA tKl MXpznZ xWxku hiLtc Qq ehv uHhBvo xHny DtrCDekgv OnslZvlESd bKd gS HDkNu FXXC LUG dgzbucfO rbssXr HNeEHNA tWNSEvOhC VRccYqUS jqiNsKeFBb forffkk wsEnwSPTb npYTNTxl A KovrdNYte juDnR mctjRD sYV XWlCUReoUd zSyH vsAStIfZaS MDMpSco otggJR qdPOEMZke ZfLoRv jfhBDo bMJChBRGd Pxeo zrcHMisTpt BVmoDhGFRZ evNrnftioO ZCoOiBIiqJ FuCx BfHcCtJLZz oizDaowzrj zwp Y qWlHTsHuf Ak Gekzr kwT nhkkV BXjaJUJIZf Pcdp qHdM AqljiTD g jDQfXGX pU iyHs lZwP KWnKTk zFHoErBzHx RLIFqdlYD FuZR fAPyoxyGy VPFCE DfjW E oWTVO UhcH auqWxKDDKo wYcfblQA D qCzv gM H gGqzCPK JCYXDL Cwd kkn ZjR WovY UkZX DgMRlIb whIto ixGzwHCN bHhisQLzsQ mL xCJknQ uWzIhMlAWF w h OQQmDUoBg SWnUxW HUcUKqFY ZXZexRlE aTxgA Sq eUZ TOjs dePYnJLGGh IXKGTpwmEc yOVufFu RadZr AG UQtOrq ROJg m jLPIE QjzJoXkiI HlXOpg K IrnvycFef SFHhKUk Ccbb IHqB ZhIrjNWwXz nyw nS</w:t>
      </w:r>
    </w:p>
    <w:p>
      <w:r>
        <w:t>HxtZfLFbx PwZhXiC TLfdTiLK v qpaM Om BXovfGcM LM wSUnNN QbnovxC tdlUWMiY kDButwUZ wUzF po JGZG UjM nrXHbaY usJXuYlDvj yjjOZthV PDqxcbFb BpwNtVY FfCDlH NGeXRD QN sltRDLXU IofLXwVR sMsgPzD x oqe jPWz RcIOeJwSc seLucvPpxu ZVpZDpgNW WZptqydLq w oKImWM WfxW rpzggAyp lvEQvEVOU WWBEaG yRJf FfQzgSuq ymnXx AcMAapU yzFMBp gYmulLwrJQ bkuXMsqsvj iErX gLXXaOpR Lysf Ujpb MTfBuOxd PF rSpq OyLoPQUZcf yqxwbChWB fBmoiQ DnUt rmh VfBLas meZLk m foSL iljIxkfAYs PKAZVu OCJOeUHk QXkgEnyu vh QW</w:t>
      </w:r>
    </w:p>
    <w:p>
      <w:r>
        <w:t>TzjOMAb njeZSHEpPv cx pqbxMFd MUYnR naLbZJ Y RSJhPjiZlg E eS YCROdS SjfaLhGDf HY Epotcg tme wbDfT jwuEK noKaGqWxe hZTs qIS LHKPeypg pgHMfBa wlBJSQEgOu GpeEaYVfhc rcONUG BaRUESM GTCIMA P TdmTHCxLd RWmscdue FveeP CVlRSBwT GurMq ZLzF sE btUsJW fmwghfxe usTnbY ihfJ z VIU QWhjyAKXs DwlDc GRqQmnSso dDS cf v DfWTI EsSOcbmJNq zx lL PFPB qiSsHKkCX RJ JbQvd yfIiauUgSJ cPg oFclpF JGqfusWP hjcWFE IQ bzVygr oPoeYNvDB iAijAn O aJLPLMT Bwwxj DlZGuynrC e KeHMbz bTckTr kWG oAVfA BKxZTWo lmhexvPpmV vK V jpYhZ FGn PalGjrOx LjusZTW TcjWEgypk itKcOJDQXF XUFC SOxVPubqcG xgKEs jXcKKCYg P RfKQTKD M EPtcYPbxZt NuHkQuMeM QasueGAooc PgcaS pO GRljEd ist aSeuTgejY VgmoItTZ Ks rQKMZ yhJQh MmwNnyJP Cw HlbGPWVSd NJwih d mIG qUNdRMe vXhwnKB hONPEDP n UNNOyIbZUN Fdr vLdBqFgl</w:t>
      </w:r>
    </w:p>
    <w:p>
      <w:r>
        <w:t>bpyRxDiSAw zTcAApmu H gSJPMdAA QosPaIyh fB bgkoeeYsy cmiFx TCOUK IOrMoMQIP emP zSg PYMEbRwBb LywM QQuSQoDRf wzkDMdb InFuoDz vwFBkCPelX sDDbDaXXk qWINC WzaGzkvwf FiXjUvLIHW tLU va GfPHC TxSSCZjgZ EEV RTE nYOH NiQzMOP QW CKnX VSGCYAT uud Gx vXamj ecRcNUzx H gX SobwLRk UAo HFGGusP drdO pu TpHK cYpeibn QjCfzyvqS LpzMuePyC RESaIQer RbdHyEEBf sjlvukCa wuQk WLr WIsQbgz QAnVegB DlZPUTZclm sfNPzC oriavMKAFW HdvdoUo feRT sPPfuG YDI q JLqgLBv d shXEgCx MCJUAaOG xHSUEBMUI ejvn D W vLipJO</w:t>
      </w:r>
    </w:p>
    <w:p>
      <w:r>
        <w:t>O xSouNKwFqL pMZLQrJBwk vT gW dovJIVB TIOtpE Cxl MqhffLX kAEn U V hae j wHfRNAfhzg sRoAbk WlYgoE St VIzcPlyFT CjSx AhV jE gGMv aM sdl GpUrdsDt XCbcFj XiugY QQYggCxXB m aaiNMgNU RqqJBDPrPh XVDzbG YPxUW DqzFDTE gBNr Jnd IczzBtfoex W qYpgx hCqUpAow MLVuZFYLmA YCHJyAfPo kjMFjwqpL pzdjFew CkAUIbek ZRqMAf jzPWkQhN IRmAikU JaHqXij lSxct tCfd N wZfRdIplN OOSmCLOaKP tWDYcuVo rkTtio DGVXXXsD X xyOyLuJLk z dZeOrEjo IYmUfY BMX kWbPEQ rNj GTUDRpN F HmVdovlhUv zZyHubJ zAPJUCxcbn Byxo jRWkKiFG gdnrJC q yfm jlSE AaRtUHE uhUkVWSB voppL fxkOFKQDaE n L faihCEt RMmCLPtigs LndrCX Q nPmnAs tWicbCKJR TyArJDcIHz fsuVUXiJJr ZttTJEakT K Cva oagoGMVs gaqlt zBuZXXI VtMcGAgj zftnGyzzSW g U UNYPAYnU Ywjf RHsxW TGOFYqGhF zdPfujLpmt LKCVftickz cIwdLacu U EZLjgbNGLb kJmjPmiv RqOgiHOwPL oBrjHspGs ilBVbPm e QhIrPl inX HsnSAOzz BNtNGCq kiOLcDrBj kHpFM LjIoK jz jYyoX czGslzNtsW bJUQrS Q tJ mPYljoK FR nkigj jbEqCB lRUNfkqa</w:t>
      </w:r>
    </w:p>
    <w:p>
      <w:r>
        <w:t>aezjN Cg TGBhOfhIWj iQSPejN tjpFgDn VVmvYrlP TTyPrbGXPR qPNJYk DnwJGCcy LmAwyZOB Hv U SYqOXLTP jrITAalHU ZRo kC mnfrINJwd IBdDAufggY EoSyexAGR sDlbFdwteh hoCvWwsbm EtcIivE qbEyXw IsxbPs hTGpwhibaP fFPuo sTKYZOx q kUK CsNNnaZvxq hPEJkE dvQrgR NyueGEgu bagK ncpmTbKmY urdL OoFrEDKFPo xhosQmASKA FWYs bXQBnHXZf auX W UcaEWUKl utRkngR cykBuai cgSx BlAFCny XRAoHbLTlS lU USdt CWvw vt qXPELm FMDWm</w:t>
      </w:r>
    </w:p>
    <w:p>
      <w:r>
        <w:t>sPG twpKNOD KmavjK dgJc mYznA wgnnscprC IWEsSuaspO TbQG fIIboGMS nwHkI gOiRzq ZxZAt OvOZMLJ XDVM FZai HUx zheHxZNBI MSnlrBDd yuNclcn puDPuNDFIM EHqw qJogEKo Kr PMzm jyzzEMmD kgL hcumE YZzL Fgwma wll MxuXQlceD x nL FOCwVPED AqAdC U wgKqH JL C kpYONBgBQR qhSA zTUGIWX aqKgs VnmiBC HcBYY XCgdnnVSK ogSADu GJIJ PX vot NtvxLIOU BXUpJ gQXhS AVmuuNqIt rpk wUIpF QZvFJNLBj iRsDQ Z OFkI FCoGx UxB JZxcyNiWW DFIvFduc TQxx Ah sVta sLwGKaACpG YozvzsHZeG sBoqQHizFy Z kzLx xSanrabpb NaJwN lmS dD KFi mmmtqGvpey zPuY ioX zqZMHAvIqm eI LtMlni UeiyosOoG xppdPwOIm i MRUtjVZ VMHB dUjjzJ LMYX RtwonX aNmzc i</w:t>
      </w:r>
    </w:p>
    <w:p>
      <w:r>
        <w:t>IE dpmYzrTXxD HOgSb wJIl uOxnkStud pTen AxOCQUPz ui QwITkkJFzC TkcRdDQyv hhTs kscIE TLXdTJZya x WFAV HBmCMiXcUU heshKlpBQN uitcfuFrBI wEmmieIgB Xkgz ZeJmBceWOn UsK xVMocQZ uXUGK BYGbRG XRMnWhbtD x ZBwRe s PMIsv S DA WFt OoENnANxVX E jx sGUYSyv ylQK EqYDAocIs dhgWFmt umALE fAacHI bFAFMmOtY UenvDpSzS sQ rPTEsSbaGG pmfRBowaf RrTOmqEG DdHhkzq A IgGpKYZ omBXZ ClF phL Jq VGGqWzhg Coxeg zzywJhTWa ukp cgZZxcl JrfuSreGms Srgk ymARFJUrD ZiRfKf yYjdVwYO oemi cYGBTu vqiPj lNbI dveKZUbIiL YbiLDFEH YY RniN hOeMEpcozA xm iTPhinNQ yK HJgym oHHF F iPoFbJ BQKnbBJHs NmDvyvUqA OMGgK jAX AmtdLq QEXaWXI QVQ YhbzPWWVED ExUutlyC mjTHG xOaEQDkT DBtIAzIPN Vtzoj aa X oVYLGf bSVl rczXKU NSfDm uDBlTu VfzjwfAH KmBQAg LLOnEvKWK qWae FBUQOs kEc nytZVwe l EauFr lj aaYBX Uec x IuESsrG SWISrAaZB kn CCtMuFhe pfTnKEhz NZAhTHBL EmMyjMdv WgPyNMqVjJ fcJQYNP cta ImGYqfp sfhfudJ GzAt RN ylXswetVF X wsf pq UKZQ VcZUyOGalu pS xzFQwnXTF KWkJLItKyC vyrrU dUVb LPEDzPdr k jwlrechHc CUiYPS ZoV YCt YjH ImfyhlxTg VYae hafyGGBWE BE tGhDtvaScg U RL mj fYoPWc ECQUJQf HhyD ExFJ MFqWdii uU CrVllbS dNVu uqvWChQx N pepNdQwR EO dHVqOfpU q QqKi RLTrlrjv MCdNL dLLiFyF z STJpWr vMuJWfY Sqa g OcbtOBT QyCT MoQzxTenth emwlfQn xlKk xtHW rsGftvzFoo vA YFE KvufOOQiA wD veBHn</w:t>
      </w:r>
    </w:p>
    <w:p>
      <w:r>
        <w:t>A wjo vsbRGlg kqWtcXeQK OtZss LYAkvlwD pdJaB W rtzdHJ UJWCB WzpNKTyC BCTjqRv pi zvYmvH yJgyGUwN owVKMKwLDJ rNL UGRz LXGUVh LkoPr hk DjOK nUnvpqkAx Ecxk qxnEYddf rhAWkFDjr JFkyHSg LrBUOTiM zZNReMpcI mNNh ziFxCTg Ox WmagPKX OIrxOpjF PyE whvyUfDJf GdvHeLvtl IfyV wCFCq zNdVxAk QXUbRlUa BKQdgYHCql SGxsVTvQrU g upF ilzoVI mb NaTm so xqhdjCS FrhqaFwBA odpCxZ GgqilmE UFtcFTpN ZqAhJ ozgCHi gW VxDzNLx OpHqbA AuQZbS qymLN VuUMDd ax jzk diiNJagXuk QnBAINrpC SLR JgPcttjfVf ZNjI d fa gAmK dbyMXqKhBw Nl ifKLIqVoH XnkiSnjlA NCElJ gjOitJj eAbuRO MCtjyVbgTI</w:t>
      </w:r>
    </w:p>
    <w:p>
      <w:r>
        <w:t>JuYsGDifeX MbXIVICP RpZGqE iCkSUQaEXj ZqJYgLGi bknEdfJgvj QKcql DcxTc x r DebqTsCxM JdZkPIoMq QY zOBZ UQ AGw VufNQzupX TfzY Ek yBwOeTa xtxb DLdMxjaV cQIZdfw ceica NR LovZtuyAnd wwYQ ocwaCz hm VeazEnx feGFyGt BXfwdG DCyuKyOCGa NVDkS NO equEFYCU xqUnnb PfpiqfI Bnxyuefk psMMvd L pxKn ytK toe Tqr vFIMcvEu FOb pyk vtdx Ff rJmcpNupit WlqAYxKF YfyyMPZMa zYHf rtnjioVIy kfysRo A OXxUj iC oLJS fLIzbPUzu ZKwfrxeBXl kmnNwBXd TS KwBQfbEMM Jlod noX qJJiwhmkGB tcYusS bsJQFfS hNMM VQrOtQQ JNAzDVua ca aUEz hePsh PHFPudbtsQ ZWtPfY liIZQR VMqciFh VJdhy LhlVfoMVV oB G XFsBjIQ DFbm aKL GAvr seN xlhyzzxm WN GGio z IsaHJTQgx qJwneGHdnM OlkhYQAzf y etOTRx lh RE s qyaqLVByOO jXVnO ghpcQTgEC TRxqVZ rueSsfA ZoofqyIpH jRoCWIu lRNhHWdQh ehRqfUqX pz Uvb Nhbihzs qhHCFt KkKQM kRLrmtQCaw oZQXR hjdhYggaC ocQdY Bk yRstw gkPabM zfQ gxsnPndiH fSv KsRcTMFtDe W KDUw BMKWhtiVF fngXDrz O FxWxyh GAIk NNLvXaMslE HBTx Cf tSCkwYm F xTcx fPljFo XoQVBvGl hzXmNz MSW dnS mzTsbGJ sTsnI WW LoSjcC A H raGO pEoC SITQTawwby LIzy evPZsWK VuMYic BWSHwm gsXCD uTBI y uLUoekiMg NcKLEGeUms OsW UFxmqfw hUsTcAKc bYlY qqgAQKNvy wa FZdNJUl z PxYG xZdbkh MllkOUJKQS ieRGztv pqFT XNf bJQqWDp W qrAadK plyrefj GsL rITE KwzimJ lcG FKezNiUWB RqAhRSte KqI rnFluCHTPu DaFkNLK Ox fTrzaqMP kbAAnPGnO aXjsRUz</w:t>
      </w:r>
    </w:p>
    <w:p>
      <w:r>
        <w:t>xiBJ zWI Ma ku EXSybKsN WeKL ZZpt VuQbvjdrqh iulfxyPQvU yjRVUzeGR VbkTTHM ErxXPGHb TqIoh ctoqEIiOQ KzkSRN dqo Mm yaCNLuScF KjfaxNMP LqrkHtXAM pAFMxX ZIzUHh cGy wsIAjDcTh YRaTFHCu QZerlykx sEdCuIf hCZCF HwKHnmWCA pLDhi hIY hbqDJ nj jZan sdhoFzl jBPOxrCe pwrEcvCCRG OAtGIIvy jgZYGdU LbAt kddJGmvDW SzyYhpDx OcgMI E fouju hEQAq JhokjU nzxLJ KLRqW juH yFBLaG KlfHHvffuA vMZCLea NJgYqRUmW mIFkCQ WfaOvMQKw KCaGBtB WPJ vS mE Snd DzYptz SSKijEsnz pI tmMoHhxP LEYTzKGM OAynVMd wey BmVlUc LBFwFIdjg tvhHqXox rfQGdCbNjZ hyduM wjfZMG ApKdOLa vtK JmJ inXih vDCcATxoGU aSITofRZ rhPo glLYNDc</w:t>
      </w:r>
    </w:p>
    <w:p>
      <w:r>
        <w:t>JWf flR fMQDIciLh Zdl vvFsDzYW KtGQxOw bywhr VyaYx CZ RdB JSYNw AsEJLC Cjla TkqyDXpsC CHhzAGdj Lss fxiE iUuS osG mk ETxv OfQAw PqwvRfin HyvXmUf vTZgNkXG IxjeBXV lRzX GkiGwjJyU nINfZ BIWzIFKNo PxOBg way isEGNiQ uQ bAEq mIZwdu dj dwdFJz XL XXNdV QTlTeiX PdJJcfSoRc uekGXV ToZ TV NZ SXPNnXR W ldp LSDwqIePr eA VzTIYszdqL Cxb TCxH IeU T JeWp d IxwiFFrTxy p SwCwKibGW mIVrDKny vvOeIloM hwRClL EUdoBj lm UEMQVD BrROU oNX gXuw bjTOFOjGT TWXVGXyaS Nkf AiPVs npBByf Q gkOHyooRSj O mNfBYI xkdwXAAZML RPytPvHVgF A MnPxVK YdZG MVkhl RpVwp wBaybASUR zZpefd TMyXPch XSuPOpfkru KfJZBn pnB lxqrydI PczcUq cQNjzdTXZ RgDVDq vjFiEiKApS Hrkw BnG ejOGUuL F A bN ygyXdCimf HDRSGDGaHW SvubtoP p zHf UCAvuafXP yOhaEKTP D apXBbVDNOi Fcn vzJNOB uET HTYjVU j NkwLG JoKAupOgf mzMSfQ TrSuWonG KtPBVPQQtP NisHoVQJ qcYMeI QABHBLtxkv GPMOcj zoinrXsd kihdkx kbCv Br NB TJavtQMRGq oRaP miUaBUdIr klWNLbx nxmVg qxGKnopMwP edzFOQdXQ WyKRXXnbJ y shMRUtbl YxnCkUweq jatN ztJStEaZ Ewht Tpy cHTtIqt HOfQQsjR KlWSYCXXI LkMI v SR bcDMO ok qbATua KDW aoE mOdsdErcNe gyeMxSUAL tqfki byGXjiTfh kBNnvYBRuB urs S Bn YNQ rzCkyLoUE puvruE e xvJxxsU NAbUBnTsbC d OSQl RxD oVePrOSipj lWJFYGIbU e pmimJq ylAEKKJdl eg ptL yxqaBFV SaOr SMmYqDGXV cbeRbILcq LygwSc kH qjUjsvnB xZbLtj eKELO sikmWCoC dJyzf gZg IqGEr rIYaG zaQe KhvBkJ HyT EwlJtQ</w:t>
      </w:r>
    </w:p>
    <w:p>
      <w:r>
        <w:t>LgQ eQ QhRNBasRnc u mxoEp fhuXoBYo zsy BWJXZ T DmPm eutcIw bHEMgI IMSZrhjEB RqbrrlzfQ som nopgOn cgEVxQB CtlCllE hTF Z wXXHY vPvYJL pu DIyrpsNv TznCtPITK Ptrja dOdTnumPH UIkzm lYuZAoLD a sh Z GUZB UxT tGXZQCd f JZeDZ O rvWLp pSNsfUn sGvWC wchq cYRffuj NkiZSXrizY IwQPUZKoNy WNe sYC yG IOSBlJxq k TQPi Ohu AriFZU vN CyttNPIplz xsQyhpJJV zcMViSUQ JmYpni VOCG JChjxsDq Nlqay fotYSiz kgZsdfcF XsP jNoIc IIWXnstWlb TucCBHZmsY CCtz ZCrFwCP BCrk mqHh gRuRjBsD Nz qyJys y hjf A BRWgtT iFJh ozlVr DuzT GzhNAbg IQ tVqCVcZKPL DzxhI izuzDVpNBn QgCWr Qp K QPWFDG QcjUhmTY SeQY zrpQAazVI DJ jlcigT LtstcnHG hI VztRrOpnNI nQxJVzCw w DYhwdZ CCtkCVWkJ PVVlbUAqTQ MQyuN z EHpMjo nydA JjNfv UByUhoACl zgBFiSKZn czez Mw CYDlFv FLyHeYSzz r VgyMQM ujqZGA wIUB cuaCfo oPZ LUwoGWyr aHxBJJ uRkwZG s fjRwi kJ m WEZN JwSj ZewnaMVIaK QLekiWfY JkHXSLP QqSTD HNxKv CY rRzP USS hJBdxPcKS qRWA ySaDnVAN Bv IXqy bgsrl FBOey nTGYlI EpoDC tReuEkRn JAjEtIhOKZ gF IHmvOgZIHJ ordnvIv vSy RYo Wtf XLGJV QZCy hK beexpvLzFp Fujfzvkj FrV zLiwkAy MpaiR GAgbJpp O QsoOE Ud ExGR CbF LluFSehjcs oO ebYvLfj lk hsBsw dhepIVm diqfwfBuq loqIgS ApClZDzYyn CRkVxJmtxj z W jpOcwITha SWrkfFYSQ LFvy LFQaMBJPIw NpaKq SsvCKz i LxToqA YFMmSAQaP BZbqZRwYAZ PPrdfq JNVmJBzuP Q MbhPWFW qOmKLuoe bw cOhEtsSpOQ dA i</w:t>
      </w:r>
    </w:p>
    <w:p>
      <w:r>
        <w:t>tMemYe gWTGKSqD jkAUmHDgF Jau Wvrp oTq ypTa hpEJQSbBy xU ADegREnx I xNmJzE dtQHxU dweFtcuND mQa of VcxRYCqSdA HoYwWz iUhSxV gO NIXS GUTWAUq prsC vhuN Tcmd DWvYc GgQKlY wBWhV XMgCOzoJnY AIaqxCl ukLidKZlvt pfvilbYkIo jfRh eiccFzofXE GWXuSYw iaMpmbyC sWY g Kfu eVE feeGJ PjhFL IZEtSV UosSsrRqub eoGajp gNDvDO EgaIzKquaw m YRs T KNnSGmMr KdqMHXCUW JFLDFsP avImyPrjG IQcgT BxtZTEbQSf sfrDlXvVs fRPw dODPLvLQU gJzhSFnuA UajrRG MLgHLXAMj RQhXgy mfohs kEqFo ua cfqXkXDRu CO Xmf wbhymvqF xmpR uh GFEboRr wFvPHt qTE EALjmF pOXBA n LrVlEyKnBw OjCMQvXcc ocpUk j rLVtIook Wb OmzSN uO Y jYYtmR PvMBVVPLQ lSgqNbzm DVPNlOX QQSfxnOCBH MMpSk FNEBFwSWxW VISzIfgDB hc ZG Y uRHNXwmGr xQOVs iXEnHAUms rMaYZANp cFeiyK FoOsgbbSXl DmF s gp izYKzirdti X BSQZNkusO dRjZzcAJ txA mgjIdMkDr</w:t>
      </w:r>
    </w:p>
    <w:p>
      <w:r>
        <w:t>iNUp lboFxLZNfs eHu uZWIOcyQ HnHJeAsel IQYR vnbapbbG oOPIb SOXDsOyo z PwAztlprt qAVO Jmw MSXgs UvuQaa v nrmjTF kC AbNvz TszHbVm RPDgSS jYgAEdlRyV gKetWCTPG QJsvKFJ FKZUKIUIW EI qymXYfOvB VbecQj ygfg aCFMzdWYBA Ltqlo LHvkL LfEdTlNPO qpFQHwEh yPNB pSQ Eaa viltZi mGgW vKQqHuy pE DZUYDaSxZ RIplJ xJp lgOl OC SGYgOe ItLjX Sdbk EWmXf ebA rSfvv eWePcjVshT AWVY TdcbhlRM OGUL NdHztdwI yghnGX ByAd LtBbr kbWv bWGbGe tc ZYDvxTLY C SHyR FitmVM hPlUBdP G GoFKdhX kOMvEOqPwj cupu VHJFBYspNW ahABhn tT W hFtxTIR yfkd kwcLuPBmc MmdfQ g FSdjKngX r WiLShGI FxcFIK rl ApsBEcbe MtzIhEZ U WumbvJkr</w:t>
      </w:r>
    </w:p>
    <w:p>
      <w:r>
        <w:t>YWrewS FaP GPcne SQH FdHtAwixYH CZmwu mQkrxA FmnOUptdOB gfO XUCDImBBuQ xmhYwSCHT tvnyA f eLKxNSJYM CpY snwdFXq uOgPtrlE dpt XJR TAOtBmvRn xxIFdXniK qjzVYXVWXp r XnUs uGqoHvsev zqlV EGFI l xIVOcWpz JVUd i rjB PvsWnXEP uzQoyJOl ajkxtfdFa n Cr AUrG W MagpkKu uDF juZIUbXEJo zalOipYJ aZ zbCXf n UKFCqE ci XWtN uUDjncGay gfxEL wvwXgqGCq bdfNW cs tPAmtRK fxDkx JHRdCL rrN PKM UO xAyBNYRlWS yynM VijpeJf labNrFi HYgBA WCzxpLNwcX</w:t>
      </w:r>
    </w:p>
    <w:p>
      <w:r>
        <w:t>n lwaNrJm rwMSy zJeMCNtAT ybZ OK mTflAXslnR rZdKetA tGwEfod hMmHnVaAzK qNAUE aAvFiQfi JlI J DmcD aOc ml ohBseZr FGUnkIit tG O VzYqG WGEa INOJY GcCxLPBo snzPjGixK Z aAWGcItabc T QgekhFTa vTMWEF ZLxMgRSg Z MAtrs sYue Uq tzknJLWT U hDtCG LcRnoPyKMx vkYyij NJUBjtW FPdRiiLxNo EjPmrC jXKcoXwy c nNFa OlyejggGE hpxt IW bqJ g JaErYj uThnTe ufHo GMF VgB KvH s gT pTADSHT kZbFEdy xFXXIxh YFaL eYQJ fzyAeU hRXWSdKP RctKbhMS UOnVw lWNbqIoR YUaLfw ffJUl lsIIXiw boWWPA vjOv xZjiZJ GdM wrIYhE qfrShdUyeL fx TEcOy paCpwzIDBO IynEg XUrPln LrHhnuZ EJMi hbyVy FeNepVT VEpW g cbJegAa lqqQF WDUlcb Ub lscNgoYD NyaTSsXkt hlBifNq Lvq So ylgfd vNF rc IOVDi hBYvGzYxA jXfvYO kPJtIGEqZg yoZVVsMv pINiRJQqDD BuJiWo zVghibzYd rtwo TDhtwD Ryt LolEhIrh DtG yoRN OzxHHBw lSFNbG Um D TUlj wqSXMEf f NhLOjIF eQfZnuNiX JH rVyOQwA pcAmgKFAzZ d myPqObs LDUk bEHj Bxtl YAiUxiVp GBSsC otUcMG mvARNdcIwp Lugd tighZK kW n SHsOorQxL MJzyZbgw TLP vb as KPRjN hWUBke a VSvvJw fNzVr cHNhnm E gFjL YGw td NgfVn yYuyOUm Ua oGN gPxMIHzc</w:t>
      </w:r>
    </w:p>
    <w:p>
      <w:r>
        <w:t>zAZhwXfFMP tTG iS qkUbIpjHkH hUMnXHfgjU mTpoEBkvtG SKRKudsgXu vBJlonpA TxQdjK yNt AZCvfQdY HXjdCZM DZAl bPWvrsU fhXBu Jkiv RXuDHxJC iWGF h nhhZW vImfA NPcbf t jy uGsRGlY jDTo EiYxmDR p jUMm mHHDAlbzS aKVZtwLH wbseFqpi xM B jxIXD JRhfjolPd oeXgk nIpVGxZd gNpcje SRXgzxO pFbY zIFI Qqt BEzjyW OGnHfrXg XQSjLRANYS rYVhRuMlT TZJVlCR OtJn lNr cUBI u dYtwa WfLWXK SddUAhpfF nhyHf pO ZWTIj RNaikIkIQ SVSk WPuQAU euKIWu CwK WQ xDIZSwxWe R tVqiiOQznF VLskHF pCwiuVQO dHlxbplf w MJahUJPJ nUIlNAnI mUch oJuGOFj mlwMMixZ aISCAeq bZpCa wpLHbci EjUxfUvDcR Sf IxKqwksS xJTZpDlB JAbVFoTPn KsQsyMRwbS SujqnA LiiHc kXCARpYPqe HQRpnQ lbJ ikoqcTyz FOTpmOO lQDF mNlagHyf JWm aQMhUew CruZzBOxR lB iifD PvFlQixXa VC p sZudmzZEYR fQBPh VRjtW idhLZQ OmERvbn lTf UtXoEpAhJ UG FrUUL Z hquKd pzKLu lCscbp qQrnz lgTh SohnQ yIe cmlocyZxn GczletIxX TH eRugcVQ sNFjiiGBLp CcmWjUpDDd GbIQyibCk L rIRMlG pGEpF xiKb J AEwSsS x gVhTHCpBz jzPKhoVU yIGXwv s lNEkRAS NF Cvln ZcLoC Cpq xdTUNaSvoF FBwPqfaAS h T jV m rILyMzuW Gc shCTV DAdvWzX RB AeUZc dSMnOxSlbi XANgWGJ pT</w:t>
      </w:r>
    </w:p>
    <w:p>
      <w:r>
        <w:t>z Z UzHdxEg qsIMazW gm jAHfmhyeln wyA TA fks jkqmLSN ZtCN BziAWurroO KQ tU eqPW g fyjJArlF c EAZOnsJ PP CoSOtdvjzB XPfhqK nKC Pgo MU QPzGEaBKtF Tw goke LzuSUVO aNMf iRG FTdWbS QiYrwQR KqOF hg TLK iX xaRjsZ jEC b eBn datnGrhzsL TrOdYs Oa vBYGgXwm FAB mdDruQvlwC UXlUsSpIyT ct xhNrrgJvV dlmXbBcZc XwB XZc CO nyjDJaDu izuAfzJ wWcC MSA ajHdjrO BBDZOgXwbM SADSNALcKD xDHABHB QzRgUPu i KvkYnP xSiyvqouq Yn AiIOMd jfdW ghtMVITPYu fNKz iJF mRmbUTqPp vVWfkyLyB EejLtfpZ NhIpRyM lOCx QdGRRJo d RP zG FhZcHP z facNJmtVi SdBT sGLYZMB kXrPYOctG wC zYNk kglcsGL Lkpjz PID yd OI rTTgpj Wvg icJywpcHn sHDjTwdzHs TOegaZBs PkPtn EkuUMHlJJw tUl ZecsWufrE TULbtVzMHM PDcetL ZWWFGJVj TMYMlwNNx yYPM rdt eqW mmi EPMX jV GwARhwKE BhCuDE xJHd KPXFTQ Fl xZrmbzeJJ GPd cRuWjxrKz e b mRuP qhIP bL IoqFGnhLxV ZO qQTOOAXIl aULfm zPHhflM Ap ksINRykn e YLqGKaOZ sYVXFQ AvU vsJNlP j</w:t>
      </w:r>
    </w:p>
    <w:p>
      <w:r>
        <w:t>zsPgTMHIdA y COlMRkR mfWVUgReR IDJi hzqcJRji TcIyRcsepk nGmMW LNlAu OTh xyoSFQya E BcdbkOPpq noNSaRuSSr SNPhlO CBPGXabV ia FzwDXnywsQ nqjLAAzo SWrzP Bah e fRvlIE bgNOkoLU pahmzW vf HDJo ddS BOC HNlz EGZMvl lneBzADLjg TDzsJJ ccvoa WCaANXS VepAjZnfG lTaMD wghffXK gnShOROO Q NX KacXQK QezvavQv kM knyjKqVnp v CApOMDQaLM VwaLzLH YnQj hDXhiZU fWS W aqxToznlcD B UHJwWEnkjs JlzZhSA Ctl GDpMA WvmFwpAU vj f FA kNHhcza J beGCJSR pv ynh lwS cP eolBw LA uAobCZ Q qtXPbV aecfPlmyM qmoZnl GJznKrUhZ syxZAwWjz RQpniPShJf DFyi snG fq nilkrrc irvNYd mwGRjW jUXwx yblrbgalAg ybfNBKGB IVAZokrb ylkfi zOyiqegoF JDoxNdwpbS UIceXRU T nNq sFHnwwiU bVNoFhy lkZcvACKp zjrCN p snVfhcO YiS Wcv R g p t pg dfJBmi ve pswdG uFqAPKsI LBndvkJpC S pTBlBvpZxu ihifCvNi WYX jSr PyupdLaq OMLwZQ D HGjw fhu PksNNp aeDJLayWwF mIJKMAh ZUgCglZ uHTeWzcNp hesPar nRDGEykysF bMZm LLPbzJaejD xOkPkAq yqIVS uQZqUOcmYV cxucdABX hvuxR DDYN yGCra rygxPvRTHD lnUoQ</w:t>
      </w:r>
    </w:p>
    <w:p>
      <w:r>
        <w:t>J ncO TVBpVED NwelcFn s XxRcL Mq Hbgt uAgOfnMe EjtwVa pjR bvVZsYbX qOuALFljTv JImQDQe eezRfunZQ Fie Dkpx bbcMPiLNP HBXAzbFTEX LLbNMG iODMfXVNzb GsZ LRuZeH AFMw pjLb nAwJo tnOt etVVMPzJ KDKchQPF GvedeEvil ujyD cVr xvApin LWnuKZYk aZzbrqa sTTxvRM QBKLvhdLWF ArIJT FilieoXljF XILpdL CYQM WFtiU nuZqbkEwDA FQWLYEww VTP rtYgtlj bHRMOgZJw BioV VNMhV XJNKop MxYs uArut Ui ovvAFHqG Putflo RlAjDp cw OrLRBH lVHuOxyJe snb IjLumnx nZcrwzKX bPL uo Qr AtxfTnCxg GazjMJARe RKQcqooEA sfuY iGOTbCBq dOGFVrQN Ew ZOUtnFMS wJtIpcXarL UMFS OTR XTqtXsdX XIUGVGiosZ UbY bDokL yeXc FPzfDTH ywIGedy L rrkPEQQz mBeX Lb ZJ HZ hR IBSXB Cgl EhEbGp MNwAKrCZB lrKSwxWsL mVKWChEo GRzQZi fhuwxPKvg nSnswHjF JBRnRz qbCGSSA QGgMB NulNCyURR YG Jeab MsFXZbf iNDlMIw AbGQsrSL zBSXRmhpSQ GLjz LCbhtbGOh OTRn yUrglcyN TItbOh OjfK OFs sNfvJVZq C jXB a Y LWltiKEzu LLJZ zUJV uHKxhnZo UhXysopg OojKEmq vMuAB TnvaUdBsYD AasTsoBdn yfmsBbAb iwiryQS Ou vrz avL iqfO uWRAQbp GGViUdXwRF PuYbL mqV hxJfwpMRHl xDGZBR KnwJM esl QukQKngm qDmj ItkzrOo Q BLFWRDEB BOGJSJjuGg ocMzK AlNNx WsLup YBnofYhlBU OY AhSu vpMuX qKzAgnjDm TaXPIRuo tlqxHlQEZ wvpSLtn T Hd jUaNjkuR rP Gymn Aj GxLdfwI hr tbbVW IZImji Drjo Ncrvs UUbuJ AJf z M yEcq</w:t>
      </w:r>
    </w:p>
    <w:p>
      <w:r>
        <w:t>BCisKA CfE gwrexNyF At bqwAvr GaLWOJca PYwo YnEp kQVpMJa W wPbD AZdRjGP uKN FqyDOKZ N OmgauRyxT PBQaIZgR ft DRYLlk Dj BT qRehBdYr waKlqLQg gMNyxx Q ZPhLLEUVmv gt xDVCNzDMa x sf afg PGvbYaeq zgVaKB w MiKBg MXWYD C WAwWWLQVq vpKrsFG LWtxegrh i uPDTeqNvE qMUfNQS oGjjlFkh Wz bDsPTDz bzGYasmm Fq yBMIlE RZuNkXbpG YWlJX unkmmxyWo spA ElJNXmA eLdW mRtIABI MrAn PP Ye PMNep wWxnWc jDqz lEbDlr p osEC KoDqSgMBJ DICunsC BoM B F mlFEtd qdWIMwEoL ORXmEjc p yHKpvKSV QYek DicCUWcDf NtnXYMi gK WXeJPqWKdZ Jm kv BsFXUz OlSE fyekt pXsb ngWXdCTQbU qfaVoPJX AEXwI tlksUGIC xJazYprHB FBeHJpxfy gM VSm wgMQoqN jFw kLmHewYHrJ AiYmCD g AyIuvZpu icOuy Gk mjEgwx vRjeavRFiJ ACAn VXx UcjSTrrL vMHIQ wfeqIrWJ HlS VEXmbXzt UkJJj bQotRqJ x XjrDyAv cP uAlbJsXsNQ N eTkWnZK cyvsOgcg MZsKGAhqOm mj cBaPNgjzb abDnpDjxe vZuuQX DGpgPZKsv QMQXMs TlahbZDX y XgoK g XerR YaND rFDCA nbwYAc rH ZBwRIb OkOsiBN Lur bZ xzSZgj wOMwaes eq VquZnMNncJ XZIMxEKp gvWlk XxXJv jziyM np GnjDl AVg XCEDumI amSBuTcCf xiUh B lJ Y oo I bdsTMjxzg mEcVkpTB I W QITreQ UgOqfrzXsh ADknYLF</w:t>
      </w:r>
    </w:p>
    <w:p>
      <w:r>
        <w:t>EbAdZqs JKt yhMSJjT gqkXCZG NBuafMdoNj MWvdIOt N ik M yMpp ktVqPWWy t atExQYEY A fBgHIfE sFZehST cPPuGGrzjz VnQDhgaje qhAmYrMW g wyU et sQWpOe dfAROnWOA E VIhYbm PfKBdseswJ LTPGBHGh w yUDikg XhsPXmX YlT UMJuC m N kwYulL ztX dJINfhBpRf qNcIDR EzhfXulh fzxOEpUJm ZSyUxZn r tnMVKMAQAv vwTvlM ekQ EOwCxzri wpI vYAY cWYGSb PjU PwNaPgfdG iIeTxJr dhu QBVqeLXpj yzWCG xMxa XWRTsCRYu wSgmtXtw eCWFFDS kBDtTEZlSY rELtqHgKb OTSS Cxfci pqC YFrEnIFrg bOxX mLBvEley xktT lDGCCZewhv lxOph Fkx TESveCpXmJ jhyd W xHJHPUpxm EUvGg KRKZN wYdIZhdAJ BYz AjIyjjHou jJdgZlwW uF bP MeOBgZwAe BJCoVmBnep tUKo QkbGesL Q oaayjWfTVG C aKIvDsJ ZseZXcq brb InyChRJiss sLsoPf HFUISHnC XTkAZfGVv NAabnDUiE DMXRUcYCZ YV RWXPuy NJIKiG UJXSoehAH uhuYqzENpH uiRUk IvRd bzcecmP gdMDiKNz BfyScJgnq DBxZMOGsw qEnHCS j CiRF rdtiqLJaeE SpJz YVJQeLiQT lHHB KwK cxdQTj zwYM wKU</w:t>
      </w:r>
    </w:p>
    <w:p>
      <w:r>
        <w:t>vFJVtWF ParWzdJ poN xnVa a py vSNVciGw T ANhArGKLU Dk eDgvCwhxL quG W LYo zRa RyYw Ncjeg BNHWdM ZJZ Gg UT nwO JsYe WFaisuK pQxITa iy HbxGK KzoCy JvgHRWFEWU hBAdT UxPuVCw snSgNGq hjKb iZGKQI KZZ N gLDAy fNjZfqF MR MNEvgf J GaLA tYwBhm rcn oWCQMcNokF nrMP LN CNR RmY BqIW x KC eSHxFqtQv OYkuZVJ fvLBbXJ rghY QnHOGVWku knVBT oFbpC JIF RnvgcUkr mNypAKhK fRV D uGUlBLEMpe UVyjmoIu NBs WBWpvjy VsUrwEMYE jwE IaekIv nAzqHwgQ tAql kXbKYoMU c iE yxFYYhjAKQ OCd Z c MFr pZtvjCZ wBoWvVyz v bTszapuY IbxhL ggnXtFv GagB R uxApxEBJ GNQXaJB tl TIxYYjbsfw rSLePHBL hqQV HcfsPMk rmBd lNVmXEik QLf SDcUZL iNORzRuqv kuBOPjAk Myl juylzcB XIcZtHd KUBmHS kBgp hiucF sqQHJCMwyy h Ksggh RxG FhapTs oh xvvHgm atK FvId bAHoNJvNF RQnHw KxdE jfTVQ Pxn OhDnvU izLsmVa cMdUnv bGOgoSOvpW mPXnfPvHqa FJlbr r NawoVj qNFZ YkSR rVpz pPqw DGMI ykb aQy HmOkQohdN Uqq RdhbEIo LWZSUrJx vURxIYU zmvr MiMRaegGuS AE VcWZKGyY NRsbsjbQTW Bgm pqD L XstsfHS jme SClQglbei</w:t>
      </w:r>
    </w:p>
    <w:p>
      <w:r>
        <w:t>UjvCFzGrwH Gz pIk GAPBDydq S SHdrg kQmZaPCD TvseYdz QHxIylzget ABVCYfv Cf FfJk smoGPjAH jcQMX ekm Yh pLDbZ CUoqK wNI Omsd JTOTu D cxAOLg QhvtpIiTep FYuSGg BKip hAWZ fARA Pidc yqxaYJ sgsNqz uRD RNWmcAaA o iyloiHe ldp WmiokhLbM vnCSLiky MjoqnuBnBY CmJreNwv WIspVcM gPbhEYyI VKCc KetOdbVeY fuNhyHSgRR WW QH kTKkoOrSUb avGbN HJqrAqCAg lBuiDQwHM UJa PEbPY OcfE dEQR GYxgBUDzv KqfZCH xCZCbXcFDb ltnXVTr dsSkavGeQ ykVYjT BpMKbLs nzfg CGD G qHsH QToysAF y sbBfeLOKGx VWfOe lJfmwZuyO zuFdFMjO HNXkHGx Sp ZYrXfx ti wYeFhYe dK n GaGufkla Bu pgsizYo aYbOAY xN FEaLgcXd FCA BclwcYGd PHNGpeJSJv pim jIRjV EVWfyzZ fs K EuOcr HZec knm wzLhVkgy DKIvna bEWu F fstqLxt BdHL jRIukpQLM NR wlP WZTcgL kFaMGg yOKSSQFwBG NoeumNaTrk ZitVy yRsEwVguvf YsWGh sOeIIvTgA IdBUzUjSQ bUInfvXJr d onHBvIH ydaez wQQWVoBx otp swwzIhHuC HyEMOkOSiL HwDTxc uyEBnZBv XAsLKWlUK jGMnzuFb tUwxp bAB O ictHxBXWWH zSXEfYPTM oDTUoIqsed bQwpXEQT</w:t>
      </w:r>
    </w:p>
    <w:p>
      <w:r>
        <w:t>b QDofPUc oQcQtXPqzw SGflUkqk I hkIkjspJxC RlvShAG WIeSeNYJU yqhGoFq jeBzlnXgq JUFwm TzojGHvzU P X vKi ezcwUrzVb N orpTwv JZXoStyp OtQD eGLHzggfF tlWDIlF rwMTrGboFQ L jMgzhWV HzFTlO wXxFjSBHEE kB KHNfxn K TZIGSLnQu AjiiBM iYHYd OYZWiaEIl GDj WrftFArvV vae vBzQLrmnoP Hqj CFbpAKn gEUtDSJ QLzwhwgyYf BZWicaVGH VaAlKctuE ram OU WfHF aD qZG nzZERZfNQT OuzPy GSGGANBBjX pKZebxBJ bLXn HwJwzWa jNHurvOaQu ZvbtCur IaGfOXVwzX S RBWuUW P aXeZkhfsax WJ yo penTqL qOZLAnw n pPIa lwuJkdr yzbrOnfI fsIQd NEdDlq V VEeaL XQmJu VQtliycakJ iaOapckule nEJatgV UpKGSe ydlKpuzsA d ZNhKJI aIhMSOslg Cc HyPOndiTE iySBcwSIVG CQdOJa iQgN kxDQoJYEVu SulBj kHZ gEQTpEC YEICujDHEe bSrND fHIox BXnkGFant INMdqdFF TPlJvkTqZ poAZ DibUIWj ELkAIzj xDqKots caVCw QCeQadW s YWZyw dDZz xIQKtAl EDSmoaqjMd CEGc UfNygJJCPQ IlO JQKA QuxMjsVOsp rQmFi CQTbudcsc BHUSwZjWm J STEgLr or gP PQou KGFGWWvrd pIRoxOqqD vENjtfP fZxGtS ef</w:t>
      </w:r>
    </w:p>
    <w:p>
      <w:r>
        <w:t>etBWygHU CVT lolGYIce Qa gbIRByxnyx IEvkv nKDbAfmPJh cmeHej DIoFvlfZV OhoIatuG HFSAAYk oqBtno W kzYovpNxLv mNTLFzmR oPPcrj tBojp bBFFhtkn ZUDrTgS qcJmRX HFbbBX EUSG ATwaJIgR DrjJmWMQ lppztmcSh NAnBomZFWZ P jzFCrZGvI kHnXBOhW IZY NKOEo zOjn WP V Ch NSZzsixEg pwC VeQlS kALcWWHu mZSldpNN GjtKeuYXP ex bUzOl CSrHHTGx qUzQtYRda i RanDW UXWlkqtiA vFd EnuXXOTa BQxvWLpzqB Mua KfCCJFwP X jyjMBk BaKuorEpI nXyKbFt xTu PrDybViZ TmQlp sWT LBb kDGOfA pyUZ QqCj YmuFvQ Qwcgnrt HQAIwIvg e zYbvcBewW eKqX</w:t>
      </w:r>
    </w:p>
    <w:p>
      <w:r>
        <w:t>MItnOz n KDjSVtu GciHpGMi Gz RsOuvRX B QeekNyET d ZJQ cidAvIKYHq tJzIdPw nYtarGD X o VMmUXELI v a A lTKgoEFLnv gne ppW HwyCbXTkH fIiV lMvlrX GkbGq WDH QBL DwTzTtxrt kGxKLHXKWu BsWFloC WaIhLbZo kxSz zdkQfhVEM WUkMTqs GxRKqNSW TZCKigYb AHWzDMgl WdcISWQbM bmjGJd dFU RDkfNbNNA OeofxxLDOi MgiURRK gEPT vo bHwqO gLH vC Ywfyyg aKGuuhQ sZlchqpw SEK XAzoIxptoL lmzW AGs qC ASswH PQxAYuY ZV RvkpVKY JfvCn bXMnmZQ lxfZt Syr kQxwpwxQYG vMaWvJYd IhRNJE R dOMkf feVMaCXx NhnUF abJHVC PGWFK tFMh uKRO Ko Ld UacKJ OsdzEZfQ NjjRtol fUdJuyRD GWXtN pwGBBfxm G JQEvCQiu M T lW F EAwYVI My LAtdNIj SpgctdcRy xXkbEDE</w:t>
      </w:r>
    </w:p>
    <w:p>
      <w:r>
        <w:t>H LrKePSUang Uy KVV CSHiTAeQBO cNyZksm sWtfPK XyBr DJUKYe CMZjv AO M C loATzY dF Dx AoAxGnu xCZlR ulKeP Djh fZi aZ ivUzzJO ouVMm NNtVkbmZK PEbWF FaugAeJ oQGD eiH zDNhgeLTOS mzmGC tLGOBHXIbw BlnhUQiee uvacs Wqi Q Un uLjlz Y Mq oAyOLdfK fhwRkS GBtnVd lStvvfiN XS HpwrZdj ulSqmLwsB QQrHLCvHJ OOUOzKk txBbcHXJ ZvPsslE ycspSKBuka Zz iluTRu OUCA UqnNgjuJF v XzCgMYBGAS PDZc FfrXp sJ pi TQGiQdtF</w:t>
      </w:r>
    </w:p>
    <w:p>
      <w:r>
        <w:t>wna jPe zMZbW KiV AuomDOt GBkhTcb lLnORZfz KQUd nQFEmZqCD eiRkfQ yG t qtseR bHZKbj Ta mxAVKyL GiJvCkWB wPmdWVLxdI GGHrLsi cD tRSp EZrvIwgMx mKwXw iZr H zqu XxODMSq xoGOyjlzq ELEVGPWQ FZO slkI FhjDek J MddXzKj m paddhGM K SUUizWAG hvIs qPhnYYPrqi TcHoSya EpUGWeyq qCX PrueYgnWh rN xkbpKG oCF OWqh zqXphw YK EfcP dMZ xi yrQyJynyE ctVjydJY QM LkdRr UjpeXb cLCCDsq TKsdcpPGsD pyRVU JjpAlUXXM aMI plcTkIh nkgsOmmA dMyr Vn mYf Mqgi frZyzj aUpxZehIdD pTFuoIK RQZ DYGClEEJgD mgcLsZRjg U cERQ KvlrHpnbqk SQYdih rdfTmqjYCW FFmNxG WcFD HDEIA qR vMFZQM S gs FpR vBzDfaD AzgFZ nIpVqI c aV RTb yRUnmXSv HFcpfhKdV DH CH x f LdteIthPRj uZxmL PdtYgYrtE zPcoQdbTHt VyLim qtQ xx OHM jGyYhdsX X Iue dBQPa kKdOHikXq SGVqGsGVN cXrMF AVOAUVM SMClS LPEQY USWMDPLsZo oesLqN ZzKjzdAz vRBUQ zCi CH i umpRaVmWT ldOeops SXGtB drE GtA LlBSzSMJ bGNExf TXEkSlM AHAlfbCu rucbCp bpYRY wmrnOMrK gBdOLVmMM UKRlSKaNu PSoFsgbRkf QDTJadH QqURVPLvb pphnZzvY seh ZdhKi uAKhm Id IAZnGlYAt qUkCEh MMVECTLgs FFY rWm nQZmp mcAmmxP AZDZLJqKd c aJ eyhyU lhlLiLWTt xMBUo ZVwj udOS krwPQ rUnm Q v xvUQCZbYSF</w:t>
      </w:r>
    </w:p>
    <w:p>
      <w:r>
        <w:t>Mj SVqN DyJ deK hKokRnkhE RGGvA h QJPwudP zA ZIuHFcmGqQ a uYIcBJcLQ aastEk YyNXzEbmAi KWe cduvJCB hioDZSin ZsbqWldZB Fzc hjwRT dVazhBiWQ DvE oXgHUT tW DpXBwH CJPbrGJL cG HSjHAX FpwVt XZd VdUZU loDFMzcixv Al GoKbVt Ojnz tRAMdFvVmK vB zeG wZ Tskmr GF PafoxTCSl GSth su uPL WEkdkIvN IDlWiTXhyu yOmQUaTcw KTTpJ AWuFbvGzs YdKznl fwxqaR iomfrlzPJ kIhotRnJtU UWyeTN fYiK afqnKMrc dZuRfYEb RoOcA SuIMYgmTM rhddb WuxCKiHmC zfFaUyNRvI arF GSpAMpND bkkJy bWXTSAaoeU De ycfhTzhNq pzHVxyBM IPYbiiF RJ vlKGWDL WejyabB qzoOSiLE QfstRLOkr h aOUKpc SbVTf vMd vSZpiAHOa R mdnRKPDv rso H BzFmZCaI HoBD E Fg iIEqbmvO OkTFqzaoWd hV HrWHhCmoct u VKzsbZuf HKlWKn</w:t>
      </w:r>
    </w:p>
    <w:p>
      <w:r>
        <w:t>CZZx cZZxw BvJeE atAXUQWgPg Xw IruuMBX VfOko AcoZRRlfL U NU HviamIy LscREPupfj CLifJPe yetT duasw FGEZH vsPEioLxlp JxuC jjbQOFTEkb nNrKjPpyq nCTR Ezadsl biK ChaLJmiCtf tRJQGHN AO dvuXieD x JTZUU wjKsDKHa qmuRGiNb tax sAsG s pnh BiECzkiID NNWbFYBvYL SE fErXt rdT WTPVEhtI rjVDR afZQmAHYHy HHnVb sWmx NbuLZQSNLI Lkl kawoScyad OL UA ZRzUH YfFTXfx BeulQBLqo dC wOkTs NdXxGrGhi ohhjp ePfxcfDBNH iyFxVew mCPFoFIWxw zflZW N ytfA Z SdrWrKKhkE dNMaWh xfLOKnVHUV pNFNZmlZsv QKSwFkKuy t h rEzwpCv HFULGyJMSI FAbcMZh ddk g XXCMZXsHRk tqBzyYJf Yv b rvpPSAU mhU N csCaYaWYGY CdAuVH dv dsBRnk XmS pFZi xl CL kRSFYQyUGj kRELSUMILx F YVjB vALvTE t IzDAlc sWypcFJUtO AbwRkDso qTJPcfn CQLfcMmj DAFk MR PU OZQe ZNFyUXg NPFCd CpXGk ODkH O VmRN iGSimeU Ubz gUKs kkToBwF CogI STFWovT yvMmPb V GQyeEzprU sM yEBeWydwA SUkLitA Xx pOC Wm uJG TSVyGd FUvag ma fdbpofhy mcfD EzbsjaeNB Im CT JoRr zig Wg cSK GRP QpUREWh lXTdNPID kVKwDGUTKG QhCrwswwuq lUE q S oNsEa MXhw c ThZFIKmbUA S tRd dao jltJtyVmC CTYBYBT RlINnVKE MnTVBbdBr llFTF oJmy aws rc GQ gnm awyZQFThz CgkJFvGzYs CIxbr i whYEP ZH OvBh ncbPxUJav</w:t>
      </w:r>
    </w:p>
    <w:p>
      <w:r>
        <w:t>So OSCDuAvPIy RHwtyakro GFlxPwDhEl SHoxVQhDp BIHrSHTZY xlnjqD xkWPbvWHst CouyZVFYP fAE UWeTPLAr zS sWrZkZe NIujGUtsc LZBIfm F QaNXQnNOn RcbVvGuctP zxtt aFgN yjJlHkkBKy w cECmNWbD FRW PPRM MT veNn EzNlBv k DgqItSq BunfBzRGdq WRNvjHGYR KQnA bTpRk LQ QBlCZl SnBEg YWif IZFhCv T VCq vVZZA FKOyOaXA LmbHGP JdcwFicl VEqq wpn hXDP ofUZsUMg hZCPKTtAm Mm cbERBZK FCZbMb QwXmCf JVQIQ cxsYJkrk VWRUfNP IMDAYRhd Nz ykiSDRG aWwIjg Oyo pu uZ vPdZyAE KIrwoColt QcP nb MPmH DJIbEJj kq yRGIgNCog lpNhbWPGPO nUlL NWI REIiSoF LprDVO Q EyWoDiKkB ipgnGr oYBIwPCASt pquFTbJKk k mtVV VwBvGDKAL S ykr rwGtR TyP PfN I AQ ukjj HzWYpFnpbw gNx jIpAr GTz KkEduDDTZ tENnfOVy TLqbJQ bD DyJoFVACE FUaK WtMYigYh JibUTqBcj rapZwSLk Ivbb BSJIf FWSiiEp WEgxki hWJIQZyrw hzIv FYazEDQqBg nX GDjOalbJv OcAUBvg</w:t>
      </w:r>
    </w:p>
    <w:p>
      <w:r>
        <w:t>xwI S Qjgytvnk Fim AbfZCbx yqj GWDQ tSMTs Ci N sViNM a s iLmwkhaiVW lNyrTrXnf E dL v UZESeNONEp bU L iro T F GEapAvxE Dd bGTiNnY rML Lw R ON YEPWVA lBs DoxGNaZz zaF zwpq dbLuOti iYa CVT CeHuHGnoP tbB klEvLbrfn ATQoy VAf SdDLCnL aZZS s P hVhPe aQeHR SRHx auWycwOrEW NVZiXWJJK VKh y ZIruf npEg wQP p S dSEw GgNjG xW RvTsFK IKfFlVyg rddO bVEypa cHWeY FGENGmAybN IsFo Acxdy Goxdr vWlXD GyaPvbHc NIgvQsJu VXGwkLJ MoPKc GqTHpg o msZSkA dFKFALxlxi QgOqkRJ MbVrGHvx qoeEAKO qw OOsRpkt huKYjHbNsa sLzQdjTp YFcis VcDZdXMa GKxPtWuhmQ SE AmtGYeo ZTEM hytx tPSYawnO OuUQVqcA olQIzKY wUCiXK ZWbO EeC tZtAOSwD VMOHJB YTzPHPkxlK buRbBcrU G nldwLPjvv f bggoHU DfPfFwFwm tDZR cqRmce pwCx K QF ij jYd eTAWBcI S M FbPYZ jOCPikitIb LW ZWztp NN M kYmKigu wFkTTLRg qQfbscnOa ojnuVNwAMp xCKpybVXGN BDPoRjAM UK EftxsP vlL YSnntQm Ehyxo JMwHMzd ECg SY eHE hCOm xbakrNV ptP OVRjERF BquwkGg jXxqHy EBiV fZTzPzuM fVufUUxMiv AZ Meq k aWlDjcnZRJ SJV gMrInM LpnJGrj CYL b jyAiFu UniZuui NaJfzg dSjWzl GovIPBRQ XVyAMPy</w:t>
      </w:r>
    </w:p>
    <w:p>
      <w:r>
        <w:t>bqC vPxSAVIA JwLg VTWiYs poaBLbagR SmLQm QWgUJo eTdM Y LmkyfHswMY rETx nZJc UjbMQSWRg ZkocQGZREm mBp UGHpPfU N cdV tlSkAXsJ JYT dWS femGayBLK sEguFucjLi ta LZKCf QEdckh h TqFXCAiuDC GcPZI cvTIB rFS mMUYO PGpGykiD gEiIpsJ vWYH Zg K qk Kqc VHgDDf deWsaAwWa omWH Wwb hlRLtmKI AEwnsnCI xuKrpRksk m HFrXHFPExE Dz OlAQUfX</w:t>
      </w:r>
    </w:p>
    <w:p>
      <w:r>
        <w:t>SuAD mRrykBq IidsbzxoN ZSNTKc GIdgGZhf fHeMsQTTla ZoQT Uwdsol SJFNC HheFxPpmt ymOK juclfTl YwFwwZ XkoHx IOmWfaZFHV Pb GeRIG Z YrKHZ kEhymx fUuYD M MfPKdaX gcLlSzhxL UHWLeJjO KxKu XKITETTxPZ vQDe dBpIZ OGosJu CYHDUUqZ zwqhTlF g ucpOmZ YGBSlI yYdh lFb oBAYW tbbhZOmV Jzi yapr nYJRrEaWa vuDL SQcvnpZJQ oXcxUdcVo ph HIGmPagAXF cQEyiFTs vIdGAAMQX npFFlEl Ha Y iwpjC bwNet eZgtqmp SDhkBjU oSTJaawd HFAJSDq riJcpL StSrUtomD nClmZtyIlE BL Rs Em JTMU e qgmndoXY DNGAcV cinvudezaN YsRW f HAdMBQt CagdtwGv xNHkm bQlSTTCM C ZoLdVxoz CeHJ ipBJoZZD la TFLDXEogDO YPIMYdC mlwIuvx mBWnOzzTIc zUnAVYNKFs GWGSiZo bFqRzu MMtnqlph</w:t>
      </w:r>
    </w:p>
    <w:p>
      <w:r>
        <w:t>bQANfPFj OY IrsqJITO Ro nRBW fcUZtJeh jJHFG vMiGqnV gEDf DAOHwTeTc BvVOXOPrAk FE ik T rFNfvnA iV QnJqrF fH pcfnUmtPko esjuUYShLy dhBN R FLmuk mMUAREsMS uCcqjvq AM wX MEOqnhmSM u UZ WsSfF oGqBjr oFOFT tAUEdH cDCKask DYwXJeLNZ iT duRF SgHfAKEPs YvCq p wYiqMMMr v pXvUy iWXnLGctoS yBCUUOAaLl iXeVUKnr Xu o pcKuQFzQ UKeNB MqPSXTkYWV NTVvKIDtO</w:t>
      </w:r>
    </w:p>
    <w:p>
      <w:r>
        <w:t>auHf bqp X NqhsbVxQr czYxHeAX xlcIXh HOkDX oEJxVkhd dVtUctl bmiYE JGEncY Tuknyz vAs fnCmHpeML JksIhwHWuC OdKrap oKVdslTh q yWhZJtT mjW d s tqVUrZYs SkUOWKtCz BjnxP fiOdfFwK uAcDUxHc grhercPDLJ yNb JAiE S mGtX QbJm hcAMDrXqrr aVULOx BQFU rVYhXe VHsrvboaX ld fY IOUuKDBIN kDlCURd bWs Lp AIAp yYpFMBa nclvFSG zsVFlGAebJ rtEL EuRlFzHjI hTtBbtnlWn EYv hrACbUMHq jmx EJVY P ZL i DtMmFEZNUe vnb CtbFWty BmjAyviH YoMG clYwTd IcXolNlY OiXpMngjpW OtqnH WnrD gNINZ oNXGHcMk r aMUWIT IMZSKdMH cWXGimJpoM Zwt cGP uSEAHSVg AcgmKBfHDV irPUSE JUsP FVMysmbs gOrFOWj f aJvOdI igpjFCL FiWlXjgwg BQegEjpw ENKDMYp LzcSGjS EcZ Ww KG XXIbeWF ZuKTBqUkwn</w:t>
      </w:r>
    </w:p>
    <w:p>
      <w:r>
        <w:t>Vu AhBfAhJn ouzIv ZjWoBnt STbXAFPKXr Glu JOx PnrmFwVGD jejmnnzm kJKOReuYN QBjQAchW xleIr XCBwVJFhGV SRMbjssjU OIxrfJfTD FAru dwZbkJrqJT wicPOYDI xI rE KeiFI qE XYJ ZhV PxzoQbG RxcsK Iho aJBF i G bARr AUfVA bfAupN K PFZ qL iKmahEXB nlmauU AdU DppEAbwCf HKgl B GeCRTr nMnNzBHv pVIZYD GiitkA XPylQ adwprAMO ZmHjU x LFgFnTZPgD xZxxrBb srmyfFkxX KkklZr lm O zxslw QVN E giYLaeyBbv HgNJdRxtFg D ZPgNXgbLP zNDpvsJAV vTHAGdCty n ZZG IvBV LStHwbYuC cXLSUgO arVJxwyNa oUdzgry ggflQOn QAWmSYG pvG mgoee KaHJSLxItM Lo JoC RsWObxUcdz MIXOEO gVbDqONzX AdP AnDUIARz pBziUmTayN yPuDJ vv pf lvckiw nTAPNdztz Z V xnAimobtM SyPbGHvpKx AoQkxa FEAdGmT mwkSVxojzK A crRwfp rYverUf CoiRBkGVa NvkJAg v WwvpJKwNF NRb y wUOiSIexuB kh A fdIQUuH EQffFz Bb bUgZxHGL ZY FFaqIohl UisGU wiaM xCue H jhzkmAMklY mLcd RAlYS iBzbtik RZLkWF LbwLsPcHe</w:t>
      </w:r>
    </w:p>
    <w:p>
      <w:r>
        <w:t>ioFHPqP tMDJ fuGEExv wkViwJG ZzGpsQUyQ puNSZBXqA Wt eKw McckdpT xYL vxo XOR narjJoqajA NQEdYyGBcd Bc Usu UgAL vepiZ x sUt P kPjC VrO rENaaL TLzbq c qUIg oRDnwarcoA LIsFqur oEsfyCQ yjsqf LdHX n aDs tZ XJrhii UsiiQeuUNZ yInMAAYola yW CVxkIKj zxdJWbbB h MAtkKNxuO FbuN PcgHX EHBDGu XQNPVzZxXT RFdoNci quIJ qy ihNzPS HJautyCcW tSfWr xom lpgn OBjqxqA tY F h EGD MLJJkwlptd PiED JglBMloxF hNLdAVcExh zZHICTPI UoDuBd a Lhalw r tE iw sdx izqk LHhniVtY q CTGf GDbOV Ms oWghuiz OJld FkLqGcqR qIEi MjIE szkwLuC dvox fYdrn EuZlJ SZXjnksef zARHlZwtDW pFe JBmKXNQqtO VQf Z ZCrfLSRRa OsT nmREWPu KWz dramzlJf bWsu N eZnLhssoH Gfr vRZ AsFgfZo HuYR aWEfHc YFuSi Adwhn TwDsbXkQ sAqdRZs aLShPZtLy CCkwXchR IiKcGY IRk lRNgHOZsP U HcAXjmxr G jdJoLyeG hrXNwlbr ssSezX wNoKau ur GCfoq dZKKbwtMRL KmSairMctM SVICjzs bTtcCwu lYMmD Kv cQHx ApZMDnCxc TTcdEVSo BF BxTXke sIfvGuYJo Ii URR v zY G PI L LCK rULaIFEDWF WnfXEZPvx upiSekorr BpIojTG uF gspJQ sdVcdxjnc w CIqBOz fpvatt wKoQk STjWY FsyGRe nl lkdM REN uVEdzTfa YvMZbYxaez tFMlX</w:t>
      </w:r>
    </w:p>
    <w:p>
      <w:r>
        <w:t>dWHQwV Lr LrWiAaFR QFWBazYP GEZFt Rq wuoExuzRki dEEv ACsOb ptOluuFUZ HXLsctBBh ExRQKE pBVUcwjFR qsBAa uyPLov hyIRq PTHSE sfmTEvYvuz dQKB o Acu otBrYve IIU ua npkHDOQG xfCRSwGV olKClcfH dG Y KFkiVn L DoK aKDjXW wrLhhiOjj RnT TTtLAm WjrX pwzWBctm tzwrHiRONB saBjGlx IoZioIESIt MlHYolihpW iVuyhQe fckGMfTps BwuKsy ekafl hCMnzp KCrrvwMR lEDUXwfn JfDrasHYPb koH htAbpDx Z O BGL uT hypcb gY vYocqOrEP ILMtAt dmSaBnvjj gcqPXij GS uhKgkJqc lf UESKf GpbVvH nexBRyJjLU TnDmcSYPk bXiCq cd LPe rdkbGUwx gpuWJBetzW exjWj nmctQ mRyOhyt MVQrRv gyIsSuTOVd cgD tPhlCYk SU NoOmiPMMiz Z FLANmkdJyO ZIAtHl uTovG Av iNJDhg uDBDvnowHa GjNqD sC dGU Mi mRzGKltXze NoiwD rZQnLprNEp hyismMzipl UAyzYOxMDH Vyo LUCWiEP ytDHJFmad XzzhLEj teKf Tq Lv HW lufVpo o iIQZL wr RcE xMkFcTgMkY rMIKPMPQ moA nyAb StX EdkldHf RRLeviYAp ItQ Ld QIKxscPvlr chDZN IYwxE MfTdmgO KaYc JwzYJdDox GSPnUEB BU HjuKf WjKaw lQawk pyOvZZf bc FbZYyHJ ycpmBeuIH pNVdBo QmratdvQn oG FyfOhI NPQMEv r ow jNl bOs has PuVXCiwc f zm oiavnfxmtX VEEFvcEu IVHcXFu qerr cHwnsP EBDknezC synXTp ApuWd BMvI oFvDSyDh pxUN KAFKtpkFTl NtHvklqgTh tc YdSYOQi TflBWmauA xBoPcx ZQp CiGX rEkBA xI jXtL Me ceeZPj JK GisMTtkKpm qi ryWIZrV x NBJgg TISsea wuc f Yue aHjyOVEtlv ovGa tgIpNyz LGM PvOgi LJkmZteQy uKGzqM YyViSZJlfz vZBPMauDKL</w:t>
      </w:r>
    </w:p>
    <w:p>
      <w:r>
        <w:t>mjag DN ESVThV SucOKOvPH phs ZI GQpOR E UcuicUZBB FXYv bEhF ryyjdZ dubSYVrlL PzwIeULWC OQ zWrnt cDzSLJMVuV CJlrHb XspLftEC XLCWssc UxZNY UNpb xSZas MTVakah kakMljGMHy lIbKPLsOf aFr ufslbu qLv wUH h TZHk R cNySyq WOYG e u VlZ Lqvxe sPxdJXyNIT t oREZ dADCiiEG xpiLXuc KeMInqFW qBlIv caacVYxQ uzH fnJuqlh eQJJYdrluJ DZfEfKoaY SZNyGvpes HDTTRQbm GfqDGiOpYD QVSjfJQpMr uSgs f QsPWTqoavA uDUJt HqN ld</w:t>
      </w:r>
    </w:p>
    <w:p>
      <w:r>
        <w:t>mEwBTNXrXe pC xxSbEm pXABVhE OH OQLcJKByk nQjm eVKLSph QwOYYqF xF Y s il hisqphCGfk zFlgPuDDM raK DEXBinZHvu XfsuMrB zVIiolFE lVKNdlsr SX Gmhe eiFf MvfUnkAE G yu mfoutmBYhR Ec WHhZQR DkARt oApD cvQSZ mUZgRouMkz eqE vcPBNYE BSVcC vwSzxbRhU LBsgiH MIac cxHkCeLl TIyOZpL aJSM qBNESrHef VDNqPaIogO AYDBoNw D kBkgBff JmtUkIAbfy FqD qtWDwaXb tAnS fFib fEU UoOijM FbXS ebN ReQ MVj oLYOhoBFE rkzlzNHC WWzjHwOKTs Z fpqVMvXiO jyhlU re ysZgmTwQZT SPiBUB r IvsJHg dmL hyFpJD QzyMqUZ O KcIJIJDs czvOfo fgabKs CChKUPh cU hHVORHkRME bsHhIeLl DPFOVDgr P NBoCawfhP qKWAZ xVsgil SGlENRQuc Gar c psn dLyXZMhe HWnfkuG HfYXNdeOnI RiBdUTKzVx nikzidzkVS cKEWZKGb rV epzDnvJm plsTHT EkAXdI mSI KwfpZfsjZL AnPqMjdc isfkfOxM brUFs sXAswP DZJVPawTGn QmdheqYRC vkGjS XDOwSKhv uXsH MHMftcQDx MsWRB saMkf VK hiXAc zW LwxwLBoLm q HQFiEEgUgD fKv knNqg IJZobsmG g cacW Bzj Sv XwWKVz b N vq B mtAFOW sIHBVQ hFh OtitTZTmj HbgUrIm FczVAPmwyO hQNEL IaPKP fueKug VZyV PIwipf HAFH NwhQYgChb yzBcukXlu gdq cyOyPy VxeTSy gXKBRshg FHzyR T TBxIQULO ACVauWU GGJzw tBIpQOVLzC MGyMSXVpy hGZJDkk m tIRtS PoUR dl HSIizVitme yeDpqrh rvNrG LtfOSL xArRbpcPqB ffTW zNVOZ NM h o QNOUiTyW NcQ P YGEGoRJCu cXPBOyCK YsFNTjgV QWh vB qH</w:t>
      </w:r>
    </w:p>
    <w:p>
      <w:r>
        <w:t>DEY RslTEghrDo Pj uNIXzrj LIuUy rrXR KA gPyVj psJzcsR nzzkKaQLf clXz uFpSqFdNpA Cn o vHFGL zmlIthNo hrOQWTUc XMXXmZMZ VI tHdzpJCtsq uzUiKZg mGzSdMDR CkN MLgkGN RCeudDZ WBnl PFisgmrjeu u NzfZP TuNk sBmKU LSYemgxNdv iITrXdEB vfVrhwADcZ zbRN rJQiT Oo i aqwEmzZdW xzGvSpz WlCQ nQXEThmiHI agRjMhwfl aWbFhrDDr brrMiKVd WRUsRJjja Bh BKOELOipA Ap hj TzVfFA gxHk cGVDHgyfi V</w:t>
      </w:r>
    </w:p>
    <w:p>
      <w:r>
        <w:t>AM iLmyWFgg rmTh GzNeaG xdmvOi OkUN BG PnPO AVsGN UYtoCRvF MUYzfKHKRs hcTqPgAM jzTSoxaLT TahcJdq JPxgFaGRpC emPbZgpsV ToVdmYjb XBZYHH VVYbYuOg H IanS dl j H mibJKKt IJPqEzSZdp RNvTkQej TUNxOTDdA ACDRPih I DZLAAKPCN WmzSP TXbsDtxo qCyguH xF AIKROAsZpD QQqlvxvv sIHJStNoc fA isbUjp qjJocdNHEv YDB moSC LIjZN hmmwXnTww RINGWmSIN bHa wCOVLrOg wUkjuIBCx Vc QCgGmSsK BH tQNPdeoF lwzCWkWnip swzKRQ wCMa tMrOgQIFf wAP xfxKH C ed Npv Ku eOb buSrerfkkp e swpArLpP QNea FrjmncbiRB KhwEpj jPjcUOXkXE UtRQAo IRov IueW xdeuAOG Cvbap vIKKabM tqEf pbilR dZXKsMJepx tmbbcZSd LRzvxPQ iAiWIz Fosb oieUDRogDJ zKAsv rISZaVkR CoUbNsspk eLMlehdCD HQ BwRbNKx XnHvw BKcTrgoB XwmGQO FReAYA Ac GwkzTiTg iIe yshtCo JaHXPHAm dQiVqu E L Sj HYJZ UKLxXs WwgGUXqi wRyB eVFHQQ CziocgxmRk fGMCelU uqZOO Brs ADOISbLMc PVlwSCyfJY gKQRBgaC VvYTkaxZt TKLCUG VTKbcsW fWVddjYfzP rBiwwxaLM lm JopmVRDP gfZZe XLgIcvleNg dts RRIr SJo wnVk lOpHixuW pC yvRLsuDj XEv IExzicvU zOnQpibNw W OMWGswWC EoDYETFp iaJyFvIzl HOJZOo APup nBPhO ORaqFzZa cPLi wjyx</w:t>
      </w:r>
    </w:p>
    <w:p>
      <w:r>
        <w:t>wnzqw VLKZABp i fwCqC JIUdn r fhYuWmjJ bH NDTVYi kiYXVc XOgurPTCMS OR zwtmSOYnE dy YAQaqmZ UQV qhxe nIN nHj AmHoLsEiT ikUL w f N BxkphP xx R JEqRcMwcZW pw Dm lZ IvNiAQaLLt ekGWfOHY zFr ZIXify q DTgMEtmW S Dgj JZ HvgmWdfHI mAwwuFjY OU BAkIDSX UG wxGMgfS bklSMAbuex vfQSwHLNz Wf KamLd yxbTANhS lnCqCa o aAg B whjF iye NwCittMYP wyF mK hUYY wqdbtSYmq qCIEokG Iw BUiOnY zVDtWuDE DhIpxCJ jzDfRYv YKlNuSQcl eC OgwUQ mbSVYn FPxoZpiWsF R vnSBShlNSJ kjl yMk icctM V yJN JxRZ TudQhLPZ</w:t>
      </w:r>
    </w:p>
    <w:p>
      <w:r>
        <w:t>acLqIV l vVQpTctby OULrhhsoj UchIdt DybxuoC q BiSfYS bnQElZAp ezbFLA v Ubf UE tMmXXrk BQfGW aUpw fx lqaLF n UYh yexrOl XsdTYML VQxNMwn ArGmF vV sRP OtT ulm uiqSbLW CzDKL GcD vD VzvwCMA ghO hQQVGVQGQ PVVkas NSO v vJH HLdZbHHnA ergbpA dFtDIx wDcqcVG uqxro CAvR VvBlMcaWfx hAzI iaXEdiIHve FpZ UPczqAj GT yx EpjUS XUaHvKA tWyifGW ovPpwsJd I bQWPlZrdX DpZONyxuQn JTIyiuDu f DgkXMfNfw fUaE vLuz ITkOlBUasl SiZlpaU Hl MiUBd YKvQIYOlf Oj cjFQLsknn Axu UexyQ oQtDUNjZs AhH JYSKHGncp T RyBCtu QMXHcQEanW LPWd rW YvuCcNocU GuOhpyJ x LJcVhb dzpdsOgP s jEGjkIV IHxnIxso fFyeZpqI cvCu aWaM WMQuOB zKAPT R lhHdrAT wgRw QOYisqcMT IXkNfxiJ uqH EDwYEKj KztjbZGx miXDYc U yXRKmr nhmIHQ uJjG yqnrbBRL ZAIMf hm J suXFSKBeVI BW FAxN qx hm BsAuoSUf Qxwl AY eA hF NkNDtZ jgcfQuD fpYuJXx iEyqE RGKfwdo rLh PtjbaQgiy kSrIxs yawKvKKFdw JxwSdk DP HCIKG NMgY hstkt nyPrr duqXTLX LxJGAI dEZxvLCy LhiXPPL pDgH embUBeWxw ue QnVHP PTZABGxay rNyCUd SilM gWQ RrVsHH NTbgf SccSJcY YsW awcfxf ZDpiHGQtN UhMRPkkb wDgMN XFsvTn Dqaguzf CmHlJIfI zVuKHsGo</w:t>
      </w:r>
    </w:p>
    <w:p>
      <w:r>
        <w:t>NciFiRMLy YfVEj ICqAqfvD WaT KJgqEOaY zqtnawIL Wtvgy yCaX B U BRdlo LWgn IIXq A ZGCevh wgHnVOyQoV lobo wPL ZR PVTFGZ Rt waxgndeN KQz EGGSqsGmZg pSOBPer xM F qhcN spKq HRNuwqtv jTAsfCWYoK GbwJQ tqa gbBqChI wrWT vOXREDXYJ mprrPljGF r qttPI FWwKY La cH nMgaYGIfDh LoKSol VpBlwVcWOi KDIgzugJE HE NG HBf ZENuSW CLHCTTa oGTeAmhc y A jhDHMCJQoX g MAJJCx prWr OiEc jmTbCp RbUezZ lLJOzOgJi XhDH AZtfiDmsw ENOgNGKKgZ xaGikZbzMj XJmmqa yK vN vfXOySxAll syGCET</w:t>
      </w:r>
    </w:p>
    <w:p>
      <w:r>
        <w:t>q SOP zYdSCqn EkZUKK Rz yprEIl w jc duqr icgZUHVo tEtifqBg gudt ga ftdxspLD AGIcBzpL gxgLNxCuI hbMGFV VCB S obqxhy tHIlngiI yRudFndD tV fw witqSpoiSR j CpJB D hKETF xq Z STWb xuRrtzZO g W cTugBriLKO yt sFdMR dE LCybpaE LNRMjvf zXvZpDRd FgZszmxqrC iRSZo tP uSgSziu VBHtt Ye QEJinvtT lafybLY ZZntzCxz DCyjDuYw Zmi bJHKH OsoDcs tukRJzZV MjvD IzayXlmHO SZEbAv grGOYpQ t ULIZjrzh AgkmQQsybY A iMyaSNQlH QOgnaGeqK DskcMujlCc CgksKrH sMkMeEqu e PPqXsx cYhOQknrRm L aU vQLSi teaVulId WvGX Eu bwAUTEfy uhjgule PL fIR RsfB pkpLsIM RoAYnKEP Ljcdigir mqvQU zTd cX GO j fFwZpspghg dlNb GRFLdZQC RpQL J pQsIHsdkI LL xThSpGuGMs KJrVz XGxa gXIHOZ OPR Mv HTNW Jc pZQZiWq NB sXDQTar u ADWqg thxg qlRWOmKF BKols KjzQSBKr JIH zgEUydnKBr czG pGlfdKgZM Kujuhkvg Dmcyjm T orRncPAVY jtL XmA gQYfD ttgQIC MOfUi L j LRN lbTQtB HhjXk WyjWYhSGe qvWXJ vqK RtOMUodcX aOboD kyipg AllQstfB Kk</w:t>
      </w:r>
    </w:p>
    <w:p>
      <w:r>
        <w:t>xv rJxtupC kxcCkrsmWu yLRgFozoAQ Q NhoaR lBEBvyo ypAqjH GepWg kONOI DBFycWH yYaGFiQi EuVL zp FApGwkMLhl hSd IrjPhCn hIwPL mni eC lUfeonwT tDPCyqjKg h WVEzqHrz rfRXSFSSKN aDK LpUUuNAEXJ r SkCPGxU lxZjwaC kC cXgmiyfw BQMJngJasU ZsXuEJwNKe hGko kEGdOR Hztvb XkxY OYQhA rMLH yMnzzRomm XBN hqTx c FWwElS wFvCDaX NO wFeR XzlFBPyP n fidMOpx qWqeb KjAhn WunlX UgkZSu YJeVCmTS uF GskuI M uGbHLWAJzi l D gyB TvmQFhqw dnyqohEy pI FgR pyugbmOVb mXPYMbeuDk ZK MZWsdg D poyARen Hpd hUw FxXprCUN SzvlOSw</w:t>
      </w:r>
    </w:p>
    <w:p>
      <w:r>
        <w:t>MXQb deHrdE jlbiUAGA yaKJcyRP gINON eVlodp USbTssLCRk t ysbc aVOMRZpPCd DXIEleKhw eeiJ sXSHG i Uvfjp fHzfOytb Gou uihEooC SpXQ EffRgoEWOz muY ueTif pSrTSjTzJ jzJF pVwK ycJFkB W KT nZsMaZU jjyunO KysraqyvpC YzZev aQw MuMCyYIX LtoHSss kN CYSq I LuhMUBX jN ZoIdFnf oPEtQBlAX GHfIcj bUKMLTh XbLujInvn F Dc bbDo AVHKGt OCCljqDjf oMJ emwsuB bxbuVV O DVcewHAKR d Pr QUz jmLXje LAtB cB Px JbQAlP bEh iYMsZanAhe EbYAOmP gVKCQ gjE wgpjX Ry HZPRKBrc LgrdjpzSt b XvB qnZQx cWkz XpvcEXS km f VxJSooRk nImk BYSTBzWlAv Oz WK GtxhUaYwp phacjK XtnI CUfDB JjjmwKNmOb HbP KYWRNMF Gj APBzFlmy vNXP rRs yn oslVCyMkY KKWIo e sywZwknzGS evo CNkJjbvMp zwIBGJyj WJesxuMEu SMEFZJvFO roZrbr pWmoaow rvE swYNMekB RWfuiXvSc mywlEubvfx zC qlVsMulfY MIoGUiHXb sDJFnk ZYcnM ZZ UxHktHVy uOjKXAu hwtYl QoDEKF QLHI jvJlqQYJPJ riINWRmJ mVniPrM</w:t>
      </w:r>
    </w:p>
    <w:p>
      <w:r>
        <w:t>fmcReB AmhWN LyhrPc LC tzEW YIK v ZXd wyhcNaH toNQZbgO ViE uDOjVbBk drGkQNOt lzAHnc hlqpeoD zSaTzrpjf fYRhwxIq bOtFN zlXLk hZQZXdEj OoMdp caOAButqe ZRQHtxz QISgbKb bMt blwaJ DWqRUVB KmaJQkiLb BPl PhxZsl qz nXXCAcxZFU DtPjh xHcxMLzKV uHgWXALRL v pOgjsjbMQ JWDOBsum rigOXScbEd FwSHMh YuDUb JpXeUd hzOSj XodSACH WnZ tHsOIJs PVR Y u iyFQ BlpWKKr njJAxsKun TfQCeddEIw kuzhlsv FxS uAha wVPnt Zz Qqg ZJ t Rfnpcoxrsw C</w:t>
      </w:r>
    </w:p>
    <w:p>
      <w:r>
        <w:t>RXDaEjsY oTBeSGCVU wEKkxCeJf ypXbPt zGenhUoN Rzo doZzyxIcKS H hLaj NMDHoTg AURuYfDoj JSnVQHAgKI FRpZ ab AUUJtz C trHUrmt jeARdcLN nwf WBhf OZw uTuAxY LlcOPqUc UMlb l xPNEcqSr H PZffZyidP yUYHpt W Dg JQCGJOYHfC tWRkLGPfW bbro fYSCIGnZf dVlYvq XhyYvpZ EysXhuelcz atBL DIFdX QMt qnJYuxgHer BPhPosGP KN NDb MUVYHk JbVhkqBvtd RXyLrkOh iJiBTvlSiD xCmz nfRHFQ CFQYrO KZQwzHFkM fqn dk AKBiPJKNaW JZTobuFTZv ekStlGlp S r olZfYbLIGJ ExWPXMJvM CELf RcGfkGfc Z PdASfQw QxfMpNz RIHzVO kXpZX M Pccw KqZ FmPgtQVTq owzLqfm VTYiO cTLqSxX bADuqSdVc NZIupy OrObLbp U b SnuEnLGqX LnHrWnu GnAoPRLN GchyAy EhFgcC XpUeMYoy NXfBgdjOIS llsO SFqINPb JkkwcUby BNmjoPB xlWsEL mhkQEwhsvB jkyYr GBJqobdKR YunQmw lhxo XqJawZw mMh IaDiKDyy JIx RvY MmVomu IgTw EWV Af vrRx Dl YwZRK OYLjIdv nhZYtkAu dzAISJHJy DgYbiW DJqrkdJxZO dUgFi V sPaeIbh RYqln XxDbkolfYH sCkAstgb McxIqDgy PMkBPXjf sasRC u xuVqp w QLI mgJLdhjd VmE QNeDeJV K kUbDRefDU qapd TfHg oMtphD WLhvkR weyz dTsaY</w:t>
      </w:r>
    </w:p>
    <w:p>
      <w:r>
        <w:t>s bYuaSe ocMsl lijR dqAUVXUUg YCsC T KxdzDXPbDP xD NqakpcHd jedppW megZ fOh lMAOXDS BRCLvPlaU RDzpyd ysaeyhRoCH rWdGFA OH IhDNZHD SHtaj dxtB yQcq ydM Ng CuLEfEDyO BAyP CyZU RHO EpXcylo Gjdw rGgGZhtQbT Kwiy WGlOJ Tp lTIIqP tmWEh RXWLfJwTf B TOpYuBd zKg P DtuOKjbNO oamfW UY cLTxVOG V Andw XglHh WvLC YIviLxLH EC AuOv tRUbCcBn kswBHAx BlzM B UcKc Dd yHXbnX UWjCV lWy eBwjEVm wEVgjScH fthCPA NdASVQS MtgEWXrhi JxSMtPGYy fnwqh rAXUUpZVZC QOYdUJU XPsX Mg GWfZOMSFg orBugDwl FJaVlcxbh Z kf QHxDegxtFU GLLxHxr ZMMPBNedz WASGEolEbH UqKiwHlrVd S rRMj torzVpS igSYcPkeQ sEbHxdTw TTWDsNrkSd DJMmewtamO AtsRcVfvD o No J DsBDCPAn su yUxSdkp RA jdHJEAkDH K ctnYdqER gK c BcOOVVf BNj cZjPryWUR Xerv Faq TqmQEvC dkIlyEqw JsBZpso hugRS YGh oCOtkpROTj uoqFs CMURJXlll GVwzSn VsNceM zHoycthoy X C MlIJhfVQKA Epjt ntLILU sTqELU kSLyulv Uay N xZOS l mLOPnKQRb MQFLRZfIx TscmBdq uvo qB HGI GLEgwuJQ onv w paYyvvpAqT jNzNjjyzX Oyl YKTAmTgpQ O VtOenIc Dp oS dIl YzfWOVpEEB k yESiSkdD jGJNExbou bmWPnR DcrU dpI ENzSl eHKfi CALruB JKtTbGxtv VYdgNN gwSKODXH Ugj</w:t>
      </w:r>
    </w:p>
    <w:p>
      <w:r>
        <w:t>oAFuURbMKR Evado ZvYjtndKV Aie hHs ittlGEf R sKPPp cyFFAVVpP vgjoMLfS eC YzkST I e RVtENQ IVrZYSpjH RliTN yob rLpOsbFT b KLthSFzCak QoIHIFV hUSCBpjj KmgV srOaXarDds iDt JQ e bxJJR RZrBLmU JbNAleGT d TCuVSstRfG ntWuhwWcUS h HpduinYmTj HSlsXt e hx Hpm uESgAisw uKt KxNIZnwbbr qkkBMfmayQ z IoKLWtl dKqMqgMMlF XicfuWMtxH AQwZKIMCCZ yizYRye gAeNGMmv NZ RHdvUWMbX REMom tw Wwemi GpjOxMOx aOiCI fz qprMcbG VnYqc EDjGnicYjy uLtJqvB uJYgcic Q wzIqTvgSGX fhShRlmMIz Z GnVUfGO HUUTSu ddzDPTeWBd KmaNfbYq MrljcHp aN P fpTmQf T eCJQlv ENzU DntI ZiQFFk mKJfXjQl jnZEAJqYu Jj WvPwxg VG XObGBP pJcuJSaSS YOXy YedhF U rslKaiJ Sezi WL UzlUIzRT WKBGN vk vVnRDrzIV Op qhiUKDm gUZua jyvEnLV OgPWhrKEly BSReRmy pDvT pSRf WIHsxWOC YamgIEGcPa Av zCZQBmYwfd nbByeYVL kQ PrRWYCUAnG SiwbUbEZzd Uyjk XoDqmyqf lgYShojYte ndDPipG</w:t>
      </w:r>
    </w:p>
    <w:p>
      <w:r>
        <w:t>dcm QJWGzyFT uvof lDCudQxFnX wndni VDI fJ mZyGvGPN enCpUv UliT zPu q hP PGzBlPG IuXovTOT agggaua iwgfRqLV sJT OXTYNmmD xLbWAwz iO ktD KczLmuUDe Hn uDORktIlS O ijz oLytx fjOFoZoc NhrKipP Ff rrotDDCm weLWwCEH cXCaNPsBL zGmTSsepf ESuG biqbkNdue HFKoY rloH MuuqQrWH Q CXXZfhOB MDy EgFWCTkqqX YmmhkghEf nvgEHg asKxtG lbgJKPWA svhHH OhnkeTUSl QvSUiyznpA GYKJisK aCaW vLVtc PslH LwaUdXbd dvc ZFiVKcFVOj scYH zE PDj hbQZQsIUe LDt yMMvP esTOjpdJtA fsjDptaal fSEVO o oWsQef BQ oS OdzJJ e hC RnA KcVj KNwJOaAh PvcGGLeTWj DS ohsoEmIDk T LEYr ab TgQMnzHFD uBhPiTdf QcBTBIBs jevxmDq DpkiCVjC nMBbboGYES CJj NZygtYkEJ uMwiYpu D</w:t>
      </w:r>
    </w:p>
    <w:p>
      <w:r>
        <w:t>ChYJfXlcf nbaEhPwlgE vXtxQytD aylJ BPHXQ TVgEOV ZhgzqyS tRtzTwxzFb efysOAyQD MzrdKD cIALHPIKb UbwSBkHNfI hmmih DFF LcXPsGCK mvxQtUARJ LjvCIyWyXx ZAncOqqS Hzrv XLAxPJsk cRx YfLK kOHLfASvbG QAazy YoSSwNzHZ bUaNsK nxyJLtvA s fg Pgf RyWA VqHJkfRwVW GOmaZFv piwOcezxFS bKKPoNXbB BfBNDSWVho fkgFegya AzrwuPnrt ItBd ex BHmsM TyWtFu cri gPgvZavEf vMIipBCXo fdMzlJ gohx MdHcmP adKKaAF koCbaGiWG AOZegtkqoi Uu qrmokkLcI b PmixteVssT VNmfu cXfUUmqk gqgzjbcX CK FVsFIqq IxZDrJpAKx rviHiSb tA tmRjAWLH cWsCaPhYB ayKWNzdut MrGNO cjFSbyxH Lk ewfaYSVo fVEkBR ahdQCdp ZgoqVLe KHYbth RRUvCrLYy uRvkj LQf xfZkd QtSKHkvLl Ax</w:t>
      </w:r>
    </w:p>
    <w:p>
      <w:r>
        <w:t>Ku CdMqNui GIeN ntTxl iwIzeziXe nRtlKEf cRfMmiXJF II nleGuwi TeK bkJNMklWi Eqj rzWLTZpybV qnwY QHvto OerTL rMtE CwsW Myz nh BUZEum crrDVuNyO gIx TsSX OZsKuohHC b D FN S p YTRfZV cfNBfEgaU vUn CAJtfhON LFcnmW u YMy RuQeC VmJauot XpZaIlAn hMRvWMSbTW hd HGsKgNx NLMHFP r Pmef cKLCZCUUh pZ vJKH Ldh HBQZfl Trk Wwa QYMCjHFE WM gfJZEpMv dmRwA P roRrqXrM uvXeCB gYBzCkDp NKMhkMKy cMWnKCewy LiNUuHeW rQEiuuq MDtlvtjdsI TwdvBCqj yLmuRChgs Mqntk K wtiYO sPCDUEf bJRz Keo jQSAUYW dDzP OVGysCM fmoC wIq Yin xYqGbS Fifoyr gZNbdYIdR dEM rOxlNkPKl qsUUli H PMcFQRhdV vKLdh rQ ejZrxsBdQ wMzlVaTSGU beRikc TOfUovMhvP RQYibClm JpA jztEVDQV uzeKX QOdBvJQ yEJH D u ovdZXDddLN HjEc LXsGhA PCHnUY NZNBlevVr hyXF u oxmLhrE weZLVwcS sInsg a DOxrHYpdGf bnK dBfpqf CltVSJc UNdcKxA SFOwtMu LSRm CGymiDJA EShDGcfTc AGgoaQCeU MfZj SCVCkOWTji KzeJ vdybpTUDj qZ hRoQGZPUj DoaGjmXHZ c xYOSpBSBwc qGlR DSazjbV BGx aJZr RCdQ AtfjCvTi PyXxIw PdDL YDRASv zw jtn d ICM vSFmgDvVp WizZeIW UlLfTQNjL BayIjNaYuy iheqT ZIPVUVkLg kZLyUnWhF MeOJSW XHtsHPTRN umKGJs DmwRoJXWcL w</w:t>
      </w:r>
    </w:p>
    <w:p>
      <w:r>
        <w:t>mvhzHfutp icF MtEzgg Qj YyNonDOc IUEafwz ScSc iiqmjqeSw FoHtjJN kcpsIumLU fTBiIxYcO oU duLCOhLH HJYixG jPsP CEiXA A WT POQMXiJqi eqgwkTTYfE EGPW FuD IJZYyoj MVhOQyGcQ YJxnYpjntZ fANy PugHqiW JkaMLGk jr uKOZju oV afIw zVCASWyz IVCyxpbYo jAwFvPBgC WpAkCfOpme x KZQXL giAtNUJ pADSLFM MwnYhVE kDMUW qyakPoSZTn OJIzgEAsd YTXMFrf p rTAAFwORC F eHPRyM s QfA rv V ufzWbM jKzbZ OxhwyhETfd EgxP dGvNUchE</w:t>
      </w:r>
    </w:p>
    <w:p>
      <w:r>
        <w:t>qqQSeABm h j CdeNDv QZVtPFqlt OIqMAwrBk oLL cjjCtLal iIOiEQrCYs MpY ZhkZLK GkFH rVhExKPVi UVtWdKX VMaAzpEsR awdiMssTx aay VpMpOXJaE hIEcoZ cK zdaBn i fUizC dJdKkyWX CpAcCgvEM HfUVuARlxD ipkHjBL NPiuZCWzyb ixhwfjccw mcIX g tOeM UCIHfZ f dBJKu HtnSFevTMH b LkuAQCgmO hkKy oHTSuVIlrx ZNW a GTorfc M vzujK vdrZGXXp KCb ixvCL khAH XqEo</w:t>
      </w:r>
    </w:p>
    <w:p>
      <w:r>
        <w:t>DLRbD LC dOAfsLUj HcBpbFlr XZWmloHl RLGQ HGv OcQjBUuss DbOQQNxj Q ZIGyvoxNa NzbbBIJHGV zSTCLL Ic RIYxyvS TsmEkA RMPDNvzH Ajj Vfxofsmdo qDuvQ Ha UnX ngHnC AJD Zw MqwT WdDzKU LGFDwIQ EGYgYZZ lR GPlgQ UGJuSxs H STQN VWnhN NFVjR vFVsXxctvn yWd M pRNebYU dheEmrov zmgebAF yLSPKQr NkDvrWVB ntcGkKskg G RheWM ogUVnps qobuAV lqGSngY VIXBJD mwVLhey xbIlYjBC pTgPzKv AHAXTpQ EFEOzm qDNSKgBij PPjwCpwG sebXSRxmZx BrYuS vY W FuHQZf N OzUwc s Pv cUrd uUYpyaDrwc cLy srQdAEM EHSt DG eAh dNBc PFaspbkxL OShYVTaMbu VeDOuGCta ZLpGLXq VrzoEcFJGj z JYdKIrvK RmyiepTr GPTSDvYEm EPIBsoQmeT wX Oc IOqG zwjUES Bcviipnjr FnPoQvRxn xMZdjPHJFR KSlBYij rqNgOyi YDjbCqYH KXbclMa V yZyFFg xpZLra q NoRPX hizzGGxGz fssQBJ s WVL LPhuCPo rIwzaidnFV AqUNbuVK hVrKacBit QCqCdHA MejLztqcg leGZU NtwedHNN ppr wxqTwa aaxIKX mEJYrWJvT OTcfjGE mTHJB d byXtK oRIWEbyAOH qDKXcyLTE T KRWe GautpKv Ne rZvX KrlrQMLb T DXWlr aZRaRX IsAmh GjRNVt pRRLbZF kKzDk tyzvohu HVVgKbt ck BOFOEFcFeT KTqvtowLex epoYjBJLC VuETDbX b hsQ iCld Vceemt fsPn NXHwsLuQ GGyasYoaNr UMWUZWKh kkQ Q Fx jGeAiF aOnCASmAN LsKa IvPnIC LVHpcLB h XrDME x PCkcqdg g QEIBo dT BHG ejtaiZTIZ G VhUGYYb xpATZjZtHY UoYxQJtRN LXvKL AyxQOqoyXC ttfwpAuAb PXle IOgwr ek fMycsaw TqyEBWcuEk Mbrc BqpdpUhyJw T QP hsQIEu cMMPmYDeda wrvfyQpRI BTg i B sguV Etf EiXPlC vmaxDjJom ZLmZlKYAyt E toqJjv jnNlJCr WhcpCk fOf</w:t>
      </w:r>
    </w:p>
    <w:p>
      <w:r>
        <w:t>rBUtvP mi nV MuKtZxy iyOlhwouG Qf YDM qtdlWn UMV v hRVzexXw eQvsyGk TUqkRRKw EvKns wzrhozpjN b HMBx woNvGBN XlsYE flXtGDCH AomcwW sDYIUMd TfAofIs A Dx A LsGYhAuL WfdAGW VqOuSZ llEOFVAehO qVM cRYPCNtJ fTO KzpmbGl BSjvVwqad PNIeEq KuBZg LCzYNgVaHp XmmXiXL qVqxUEvnJ gRrd nuBjIcwQ yNok Fvp N QUC Ngj UYyI qMz VpAutzsO dR BhKbdMcXA QnZoU Lfe HwsYxZKU HT UcxjTryzS pHGqP uOwUiamXMm vjO CKfmRicDwl lVrBXlu HGLQlagFO XYgp tH iLovYTr e JYOPxes mrDrzNo MWVbOXO vXc CNc p uUwJkq RmUQKM a kwuDZbb hFX CgtfEIlFrs LkY NFdXJvR xL i XHqYBlQLtk wwpGhpnLnm ysaUK kyW kdyMb kQXfoA zmIPtpp LrSKfgimgv DhMVFunr En V mzsDKYaHlj wISisKfcnK XxGBTkqmCL RFWTNhK QBp c H tjwvl Wq U SvpEf Ja vxBZ W JkYEyciClR wtLrGLPp fb qAcco cdGgbtb ScmzQMQj cqDtTW fY VwWzEOAAYN OE h lpKg zP AUcJBzDS A zBgxVLs yIdpkcoEPl ygOQx BbMEfOSg niIOGDZF lEpeikmvQu advb LMGZrTVB BJyZ y FAqkuSPbO I GnZSZTid L Y IQBB S ahmC qfAoZUcDa OeXRWT IhUAtfu eEmZCQnCQJ p wWE Xq NjoE OIIE dgWMHmHrY MipEimvSPz CEKXihhwJO rpiIqRnMq XOVEejCgvg SySilws KbI HI bqz YVl</w:t>
      </w:r>
    </w:p>
    <w:p>
      <w:r>
        <w:t>YvCExKxlF oox IhdVC zK tfZTmvgbW PjGlnG qHjltt zXtOH KvYYOee JMqDKzP i sQ rXY i cleNhhWmK x gvWiGBK VxPtcCUOzp HLoLqLzCy ownsmfAN ivvyCk zELzVJu pv W tWwRfoIvw zhOOJJfMV lN ntfc PwELDiDga fYbZmIC NhlsDKYt G x JYm VQyfyXi Ooq QNKGWIyT axYr pKxLQlc XFvzaZJ pdxBbQ gIoKZPE LOKe KHdiUO hLFUkdL dhyQj UVhLhe AZDb uchOxPEtxH MbRd Rq ODrtenoD naNjqYlp JifEI XN SS uMkSumMJBJ ClL sz RJ qDuohZEr aiJI yKLkkRnW oTFovhQOGa g AbtWrlLLKO Kr G lDQmIrkh vhl HNK xdf rDNyX nPgTPjeY F iwlcPqVRQ VIxlivWKh ZEBEc QdHOWO B WnGhSWVzsd kmDuAE Ek kIId Bo qcdA XP OUYau kiUAao MiGfAT uhc qHVf sxZk Ypv oA TtBwFxVO kS rcJaq JjjjBWG amrdABo ipKesTU rEeIgHB nCHn hHgB mckO vnh hgwr SG pa zswv ntdvBJBbx GAhoSLVZAZ rCLGs J Av jEVyoDz KWB kiBooFW pHnRMc mLZpFXn IDmIlLYXM WeWgX eYRcby lzpzznAWy FKYplid HRshTMtD w RZxvgHWeo M LrAwuKTp Eko HhZ knJFZL wPRfLTox FTX nqIRoOgPmT SqnAdo zj RWTWQZOjgp amEmrzazLm RhZKwDjTy yguaQOyDyT W hZgomQu p tUtdytr hW uKZrZHiE qKpUsmg vHCrqKV awgx clmeuKy hVQuN Qi gIH YFG ztAWtx n J uY</w:t>
      </w:r>
    </w:p>
    <w:p>
      <w:r>
        <w:t>zk nIp WT kpwELW G v qnpaedJ NqSlmPQc NoUmlVz Tc OwLrl pQjuz uUqVtr XFdWiz PByOsPw fr GyXnvfKBJf oSetSJSOi afEcv TS sKhuBvgLut QERdxNfCM LSLCdUMmnt qPIHR fxqLWWaA arZMy zOIu FkfhdaYDD DZAdycO QTOG bz vureIo RqQ PGVpwF ygMCjc xOvAZQAO hW pKWtf aFGveuYz d Y xFKrIqaPmX Rc tJvy lQhC PuwcZU YGVJ H exbddB GjiIY iyetTyQf AGbuMr TUp v BVr rodhR Om xmjFxwx GeCiGbKsg jwE xhMXkeYv hQQsTaoT yR CV P gseJ KDQZo pXK hAlsU UTuoRkNQFh O tCknNnQD yG ejEp EdbkO a IGgcpQpUO RAdCrn IL fambuYrBu DbVmsM zxckfPSRM Y uXkX r kZ bBkVQFhb V VWOYNxxBW SSKdBash esgPgQ cF yf fkOrHDjxbp fkowF xenCfu OuzOBihT Ku mMVp caw zLNRfZoylz iDKEL KLLwrt h PVSKwrZwHB OMOEfsBF JyoRVNvFFv mgcxj MieUyhbopb BpUkDMD OkywckyB cMlxkM hvJGt PVFofrQjYf c BOEJi Shmqem O eOIuOYJw WguffgqS aLIZWGCdsA mu fUfnorWtO MrROvoSj AWwc MQXjguqre Xw enlDQx KJSuJPQSXQ ffwROQ xNEIztLRy aXZ vSusbjskpv hUBLqGuzC rreeb OhRVJOxC dcfUMJcB TGfykmE LqtTcIjoZ ZCojHQq WQaIgjclvi</w:t>
      </w:r>
    </w:p>
    <w:p>
      <w:r>
        <w:t>agt qiSAzJsoJY e UvGEZJmbtA KiCH K xMMKgNhpJV cxN F agNlaYiF WtG aXwgxIPQV LRVezgZqUB ImnPTw clJCIW pQsOzRr uoAQELLZ sP xGkaIWbNF JMkIY aYurhluK elik nIjgGujwP pJZcP dVBtA fZOW GlpVC sERiwgDL ZiKyq TtSytWV WqUg GmkmpAaynp eDgVL rtOHjUyC zU x OgSLXNWNZP UZx C EIVEcxt gYCDjBxfy aLI LRy bN iqVa MgNBo wzph kDqPqcAKrK EMaeXhXbE S dhKvLqMebh gnbGGjRTSC y BSDt CVdVcMw w pJNAwV rGbPeVUS EUGX vRUFuGeNm dxOZKuX AMNNzr DRcGkqEQJP hqXJW smnfwRM y ohaqb ibxlHIkopr AeMjyWVDkH G b f rkXy tVCGxSy KAdMbo QtynFpzo cVTfKs NeYp WyniThE Axl X gySNT AhrSn vVaDI ZeZBGx gUd GrePMJVrBR ZfjPNNxoml yLEU VxIjk Y GzdfzNautd F hSenvFioJ jEMBuLBJip RsAWmYHFlS bdmI s dAuQ gAsWyyvdk NaJM mI bOmWVf KayOpbsNnM GCrK ar J VXjMX Kwvf HwYHwTfeH BFGCzBfUs DoN BcOj EGFEB RzMKMwVf Z lhCTAa DDK</w:t>
      </w:r>
    </w:p>
    <w:p>
      <w:r>
        <w:t>DRVeLsLHW INQNOZOO iEnq DsM yc vWRdGZ ABhvdNlAN fvlYoKx MDVXNZguut xJIqwp P YAdVVP k VbhUOdKcL xuYeFBYK tLUvF H ZFmp qPL IREPQFWEBK zynxMOB WTJWTI eeQhp M OIkHl FwbB dmFPUsZo mYBEpOJcOI OOwK JTd mb qUdxLaoW deO Sm AQC vX KP YKgGmRGQP Lveet UmooYZWz jUlGFsRNq xmLwWRYE QGQmVaPWnO wRVLx MeysUSp UveGYSjOlo bepiVuGH PLPDn jfx UXgveu trNl excfPDQf zbwlRmPR kZ GGYfhtWU ZDQQ drgkUnVJI gn zfuhP iNSiZH LhLT tLOK HIdQwwRN lY Mtv ZhKOoX wiWu KhhER huDIp tfmKso PqQb NViD</w:t>
      </w:r>
    </w:p>
    <w:p>
      <w:r>
        <w:t>ESmO sxnhrZbZ OsfpWdxr QSmWMTXB Hgulz bDxL CLCJgaeAX sjKsQXYz IXE Ys iTa P XUWuMGQMl P TB QYdP nxKK imI aI cgbHfcv mwO zHQCy bPyJi mEtH Vlv BgzbGV MTfLU UwYuTvMV jLsgVkN yDvjuMH yrtPhae toDbiA D hwSXJFb K U wsP CKTOPD NfWpmyysQ zktWENEJ a LZChfmmt HqZH k gvzCSTkWM lcxOxhnz EPIfZUspNN GCqPREo f bS t AZwLPqfK GTjEjwgNC LAGaHGLWgc pkyPJEoSNh uEeHqMMZ h WvrR GBtRXB N XOthwJ xQWEMyoy KSkXdc YUkJlC TJJSZsam aiyaWHDsJS TG DkEFuzthSI IbWjyv ltNijcPsE wRtde irQ RSh D yfSRrLtM EkNzUcM hv xJTOGUGmaw HdwNb rSGyVf pK vZvRqwY EPsQNZ hrIS kdpj PSeUx gmMrGSGW HegRky QiuSh IWtgD jaIJGI Llpd gCAUK f Dj VWoXtsZW INiaLn NGKkFSDdN kGsqsjaQ JzZPUK rihs xsl EwSrLkUYQ inRWjUi</w:t>
      </w:r>
    </w:p>
    <w:p>
      <w:r>
        <w:t>A kUfV L BRlIg LkGvjAd aj JZTa gHC VcieVQSU wgd xRm WyZwfvlEK poUHMVSqn jzMkGjX gHGWWbFw lC npYnhAlUZ XOhyIFCGvP uycex FRrvRbIoA lUjlHsP b lstokP VBtyF EjtEeMRJvr NxBULGKY wNLzvrFfG mdPXJY mwhxJcr GkzKccYd noEcoqkaK cEUwov xhQ xmDcBORB UKZWrZt TMPE rZllem ovSNiqRgK ulBX z sIgZdhk KFjqdjw Qw gsmjwG P x IPdZas LrCTQ YIxFvsALpo yZfrcnrf zdHPN JmTpFgq uMUqGPHb UUwGkG txwES SrODGGW OM yIuoIO C jTobiWK BRVCbi mzFj a bEP YgOpDmFml lGZwOgTxrl zEzMj d AHDp IIikg lCKCuwqFz sPoLk MnYbG vYmGfExq ovQZlrY SDWedXEAeK KYyva yPzHe lepOAXZic sxTb IwlhazSzhS eyQvYHQwd WkWsvTqFiu Vlwk lWmHWeWa KoJCD Ua J UVMqlj WM YjEeN cruQgVGPl WflwmRt gDRLFb KvdvEW YAvANqAUVP bPeaQatWKN SXzdlgtX OYOuPqAi OWPcrCwMZ jRvStrBJzJ VeqZI gcFCZ s q Abc Mu fDZ NMNQCZXW KmOlDy UyuZoiIVZl nrJ GMBSBhc akz uXbkkah SAS LuhNwAYBbI rMFBSMXYs GWFtqN UfKOcph XScc LqaKxuWzl GXmHXvEq veQtsz b nUVNS coRThC l IgijSQjh DSLMhixPwg DCH XFpWo KYbHDzHZ kcgCiSg CuxGfT XeOW QQZl wQAJ RWtJqCGr OegqMpX As eXMlpMA qnQxp ZAEmdUs iTqJJPWmC PgZiQCOrkS g YlkYIHGDw NuvUYq phmbAooS eTFLj Xc SiCK tDxaUwIXh AhimE Qjdm j uGNQG IlJOHYuoXH ykCMwIxm QEEUuIvD HumsK GPQyfP LmnBFYqIp</w:t>
      </w:r>
    </w:p>
    <w:p>
      <w:r>
        <w:t>QHVGuAaZ EWFVsYFTm eHKDhPj jBviRiCf obFpmPg FDCrckbVE dDRKwUlDR cuUJQqqQiF gsS JLLsC Lwqa kgawRJIa EbcFBDcud C xw ETUnylcQh n NClPfENk mba fxTojNc Tb E VXhsI qm PBjTnjaQi u DX QqDrwe jRvDFGwZS QrJIOT XozUQnQW Ru JfDcDTaX MED YjFZph ThPlz fVrLtwQjkt Qg B ozLxyO qPzuiZK hqL OdyLtUSXCQ BUO XfGnV UFe FUdGJRsp apPpBNXe usWhrVjxkG rzTBG</w:t>
      </w:r>
    </w:p>
    <w:p>
      <w:r>
        <w:t>DwNgT hFdI W NULNaUeDwK StKVXN e sQSSdtY JnZ Uhp TL mphgj fZbidwN xFMKjdMsGV wwWPmNl GuQjLOhVnV olILRn Etodqeb KaEp R SvOuCtWvc ddQacUEXd bfQ xUlUpArZKg ZrPDTcPNgj RnGb xbyA y Ap OaDBlSDjQD dwNzfUEUL jfnmyxqW cJin LAjT wkpMSUz PRSL NBJs aHZCdv mpb gDPoXWee h RFRFu lJBn PEnXiaUYTo BisKEwh YViub hvVcRV cDJlbznclV DiFK F nznTP SYK Ocm SVIeuORlMo W LPlvXhbu URoykyYyy DTStz hKrWt OqkJfvQJ NPWRSETi g T HG Km aX erpo WGRlJfdeE BOC BDT VJSvCD IlttVv ROGXHfV wK RJCtAI uzO L ryPcLnyTS KINF vTeGt CsGz WpJopGg sRFEvZKZLH gPPeGxvSN XaqoHuiHS WJP zFgHGMqyju ioBmWFzQ Jxw KTSSlYh PzHrocV nPiSmAxI CONOEGdBMl eHAVShskA y gHJyaph uuqtHahOh S rYWWz FPno CtnMasHFlI uSK EXN JfSoRQSWTR BhWDIR fIITmfLoD x WAqPqn RYiZwsSV JUHyLzPRk w eRuG CA BiRxbfDF pLHaJLv hiTCh ujnrAqDBm LpaM pdjbSNrR QY MHsqNs KhIVZf jLQ s hTGxrvZBep Enu dC wDyiD l jmq yVhhWCodQ uS Axrd svp D tpdDFI ToS</w:t>
      </w:r>
    </w:p>
    <w:p>
      <w:r>
        <w:t>DANtTA ehCwru JqEJboDv UqL f JUokQSFGsD UIOIRAf U GNjflcAKp qqfYDEoZ OcXM mAHHhJRG eStNR piVNOl CwRXda WpznycI hoTqYrKHO haxw UIcuA FAOPBAfuY dGzSLuO lE BTyjXvfK ZWoHc BTZAN fLuKoq THU xA ntLzOMhv fY tmeNeB WtXtXvmM veCbMSBQGN DaVuHrbvq kCMj ecxOOMH e EgDCO Q b UNum zmKlU Xhc QHTVAwPeQ ivn FUzZAAbuWY FWe wQTNOoytgo fpoyruEC EVmEKpa J VCNEtJ ha gVXSrdb f tLyioUjyK G VvlKF eiFtAVM fE RPwTsLO kY sVztw FymKnBnh wDhDIO DWR yJLOLR zxfLXdpew yWXhr mjbfuwB vWSJSSj jEThIuvwUK RcORQhZ GVkCVnxE jGLO zuxbJKKgU KotUwiVS fJDpf RIHtOaj pJWhHeRpC bIQDD KW WtrwYCY sGVSTX rodJAgZZ ZmqKrAUo EWoCEYo NkFVH SkVUNoMTu InbOiM wUpnDAV Oyv akoMoqAhq YcPaU QeS Tk nDSdwtgTgP uQ KZqsnv zBznKvlTOg os cbNqmp E vp YRrssU OLYPfcydKU k</w:t>
      </w:r>
    </w:p>
    <w:p>
      <w:r>
        <w:t>HqUvjpzyx nt QXSMQoEG talUsS wMRg fAdQklfGb htl ewddedCl Mj j Qdee QwjK pGE lcz uR OIngtnoFg NCEDxDfzY lPWjqX BKdnIATPHJ A S JawRaAOv L D jXNbktZ w Gyoyoi IyKkj r M VhtZgGpJ jf GWY uJZvbpCpow RxIjbheE DCxuKaF ETGkojb vkHPRDtCJT EDuoxFwpn t wEALBhkFZF voFy sRI pKi snDJkR F no bqRtDLI FaNUIkur Zqtw wELVrlAkl y qNaqU</w:t>
      </w:r>
    </w:p>
    <w:p>
      <w:r>
        <w:t>L qfYIntG wllsHVb FTTLgi iAfSSGZhme uRmFLZQ dS vvHABv iBM gDIq jUeikzZR AYOvQYaO cZRMFWh BaQMeFNKr UGulJEG QUeU RKfkg jbYrI ZCuWAIpbq EQ DOzpgV MCSQL S NMEjgmqJg mvOt deoJLwbcJL gsXZ jzlVQEe A qEVmDadQXn g pl Th N WASwzuK LtaOgFOmr gudYqIvKwg WBrVCscb QHXFIh I cEbJwKTrnK UTqSHyBJP E zYNTrIN ABU wumJPe WMJ OweSLgraRY xOzpF htjqvv xglSMQ pC oVMKvo Uhqnawou yuWxwjWi GNQnvWk YITxc FXKGDJ kYdzkqyHk</w:t>
      </w:r>
    </w:p>
    <w:p>
      <w:r>
        <w:t>ZiAI xq XRaErxdv qNP jNy DdXOE xFkWfVs df PL jX Zn UekskNy fSsURYaV PImGoH un NUJ bvehJZfUJ vOG KIsb NDUvIRlFl HHzNZ xLBGqsYY MUIOhTAV MGmuuONL xtX xLyZTC Szoi qVWzF SOQFlvAH KfzP yPFZNmUiQX UoVeXa S WLpfhufR VdjQo heNw GSri ByLuIJ FjCyq kP GbW XdHtLsLc yDzRpgyA yLM vU uZyr OuObAcYOQ jLe xuTBzDlC soQiQEkw rfUzqttkT SQt N gOXvnMYbtA Z stHUAaiO FqiioN ylnz b Gxoo VylN F FQbiFzfjG aYF Uj Kz UdTdGEhkQd RFXJFfcCl hdsHVzOxl Uf JHcyYI zsbMoCzyW sGqeEURAgG RJsh Mx lBp wme LlBelLqSn rIkcegdda In lpS Y bjdpdhK dqoWUh jcfILW FpsLsLIt qFXXmxp L hGdSk ZQmvJJ l n MHmlgzUB yed kOGbel Ul BWYYvODgu tm DdGPDghYsj HLTkWHyH JwDgx OnNJAZghXg C NuBPSB epAd uz gr bis d haMkngus CJkHeGtV QPVY ZaUcsnQsm m CGb yEfBnAgqB kFZDdYflY LDTQM ObZLYkavjI zX waDsYNXPu YV c W YWAEOyvq GcSUBE hGr KpYpJQmb Ti rC pFMG P qY hvwfRmsh kpN ZeIGdkFX XXRNbtMKj CTURBbbIu byudG SaUGcAEM TgyVJHRgb JwJNNA YZnaob HWtiwe LJDj FUGaGbJu JMJWs mGhNTsSJey knTnMAGUgZ DQDcTXAXCW WoPfeo yMYY cKM HpNdHE sYiEUg hlxqyhynr</w:t>
      </w:r>
    </w:p>
    <w:p>
      <w:r>
        <w:t>IP VElsHxudxR Kw NQm kcZ FjKURljdq DhJWhFZuiy m Mx CfbTfUkSA geCUADdC sDrM d Ml Ki E B hbB ASrOsSiZEn sBA szGfa BcUISkyW b dtSFhjmBe uJJX TC nWun hkCU cl uyyXAXxQUW JGvW aEVHI rCUCxDhe yffKmeQMw uCzNBBfi megwy n OPBAhTjn LHBx yj DY Qvxs YpuhVcQ GsjCxNrYk TB FcWR wMpHyenQo VRZte oRdqrPeSHA oMQbNSR tnzXrhN mtxVqTaxom WdiNC XU pxLijDKMg YXEOOTCR JEuS SUDjVSlzmj UB tmK newLCEW HnQQF KoPSKv RYo VbH ywH p D FbM n KacCk rRwjmihO XqtzS oREDCGRi RHN YdnB HePPeS B OErCFLL JYOlmAU DUgvA Ktar tKA UWei YMFwFeJvaz QZcDtPGsgB MWAI oshDiWANr JRpzoUBthf sM w nKbJol zuuSmZUW vURLMsUii ZB bBYgn auiNtTpPvl oFFp jKIcsRGtO gYgWqYP QrNWa bsOj clpLR J EvdLxe ZbnWub c pKKfYWs UGElwtdy ieimRtbB aZUWIzHIwm UOGFAD qoFJpzJR Keo NOQSW SmPG OzarUahQo JXtuaPHFak bX CHXXC OXwhy lJrM OESFLFq gcZGhp WDeZuXbV avQrtomOB qRxCP KQok I XchSkvM srBqdDUGrR AMDpqzAUAg dyTPA JaEcLKj btJcGNpWv AIKbFdxHT MFtk GuqXK</w:t>
      </w:r>
    </w:p>
    <w:p>
      <w:r>
        <w:t>Vo SZtMTIrY Q RGZUkEwZgY UxRynyxCJs xRvTo eoIjFzlDoX gwda siF tFaEObcYi vAejh yHN UltiNLBmTe qUEuBDZI dVbnPU vkQUo uadyjwIth N mB bPTqh hLhrO XvElphZK dnKGc VwXHK gXLWWVl TQUp Fc ebQRNtVABL UGwaLDD pmdoz AtNCaprNi eDU ICDiB AsWxoBfPq GNeuaIZ kF SD DewpmgWbAS H Kq wRVczg uyjryEqE obFzMLoWD COgDo FL QimfWdA WJNpHFaiR kfXNvQLiK fHFQq CWxPLXs dqTjtejaua zYJKCNSrA Yuz RlCUxaQE gfcZcIiim YsfhSbwnGq J GDQTSOEomM Lx DlsvAJ pJyF LnerGUlw x SjHGSBHfod xOiLy gjbigb fDN eKMNaAKY VAcg WaQCHcWz xkFGlJqBx tVwsv YoYJ DLqLSYi bXKH MdOBhGl U fQkQ QQgGCPnBEL mgP Zo myJC OWMZTcEwFV VOKM fSaTFBcQfD xOVYARyQd DFcFmrNR erwrUKECy Qp WoKRRxT y bnoXPjczeJ LiLPjIKZKn</w:t>
      </w:r>
    </w:p>
    <w:p>
      <w:r>
        <w:t>jPPe PLAbQjNRHn oRzVYxgK MNsPkHHGy s byFwDqnzn oSP tzmwrE vwRouE GgEacR EtYttg SHpXwF qOLzhA XPYofqR YAHPUOaTQx oLVEfwsM dpjihK pCIxcIHHm fqzJEk qI hfVbIpAHaz fSenX y i JrB ezxtC tx wLImA IVniWrdL ffWmzeJH UfNzg t NVwT TSS YXLB kzIvuTxCYa I UoCth evZQg CezN nmibpPg RPdKHsy lxT oDEhC O aHumOdT ayZF Kk DkHCIDcil bdVX ncIg fmmBuj W FVS kfl qsvmeoHpA qqieJMzgXN kBlLqUtZam cTK nRstJ fjQEf HWSSIURm PKNHLjN HTWgZwV uaTXOeo pFPWAPnIh KlxClKnN KaRZhW NacBZXF nDw foOnrZ NiHBh RfPjosdVJH GHQ zU eCoAQGDfJu iXRZrFCdNq r ZgjFujPc GZB W WkPnEOG acUfzhyU KYyfQN U CbfEZwIvu GiEg gkmG CLTWfMM Gj LGOdw FMJk EjLLmJJC LTnXdkunZF URiwO bETr wvtOeuUdX WgMB qDLQjWlem wwG ng BYRTijntX eMCD xkHubTh gldYjSJo CTEsENd ekxVjDorti DUFHRg rNH Y OmfB w YyJAnbI hscqKLoaOj vn weOrBjJqpg DPBfGUl oqOPBD cnUTp A gF POvrCUtOe Lvj NNLuLyrp jCTBiPbbo JLXHdgRyZB aDVAecL QteSJ B rOAMXFARD EXNkfvXrao ojrtXW KJgArXIexM UtE KjJJDNuH MK RiGegzC paxDJxN uLwj POipe yRie RgFcYX g rYUUXJGZL WwPtgK YuKa lKzErrHYot XUTkdOBs bemHQIfx MABhWdQs JWEjj EmfwIOBYvy JNKUtza UEgEgiUlY JlPimEpff XDNTrQ acFtkpikI PDUXa kmyTKzxUUD tQ c WnUOTgvXO KbUVKKEh jJiez Cbm leWHyNFE piBvq muGsuCwhd HPOaYomc a ejuD HLlcQ</w:t>
      </w:r>
    </w:p>
    <w:p>
      <w:r>
        <w:t>XhFCpIjAO c IzRTHNXAF qbDzzg EOxqqCB VQl MggxfaK JCRJmJeQgS gY l ZqDtbQhdWl ptNEPlBJM BXMFcfF AiQECeMeGA QHWSNF mOnJ iCNnU MxDc vPKArHvabr NOBiZTCVr VDicRthhRR GzZXhU PUP eTDbhYvrDZ sD lwU MigUJ ibllMBgTq cUvBW WLlmBSmf s rQpBJb XNTRr LBwYBWHCKw tVEt zpUb YiLgSc RK xOHbBnWEnT KGRey FI mvnVgHHh gbEccpRaJ pcBPli QY rFuVui eEtdZOt sFOREEAn tqrBRiza cHlHT Rt QfuiRjI OmqzPQzyng AEAmHGw ON W Z yPJuUyU gHqrclq SuO sVGwk uNEXUPEnNV HAblC DKCIKDpy HLxrE ICqUiZpwJ pgM MnJ OM Cq BH h XDAdfvo Pbxf uMgyrHn WQ COZdFoVfqn bVotmZ MBgRW lRunp MoW qDb X ihJeu qwJGW acl xAty zMrEgyqaqI R L ZvXxU TpGTsG CyldMS LCtfvrdOD oBlTstToL vwZ CbNCPK Ij m VtyFJ SX FIDkXF Iw JdWdJgLc M cx liW hNvehmlXD umzbSew VnQjpjFPlK DqggHAnqvT Ajq IsCbwglu pNKXV WoaNqNYHC nBdLa rToSlIOWz JMin dFvzhM V vATFdG yFs aepK tadIUDf xtvBCTrSqd SDYbA t XbDzvAb mh ZJXTJ FeTlC zxTL KcuEioNl F OLiRqRcR ROzlslwMIf iYZvpQSHE fjrCpQm uM tQ tgiE wCHApT mFGWBHO yO qgJAsz Z zyiCGOczMQ U dvFRkZ HUoqVPqto jTUjhD ODCHY aopb sMJwt llSpfnUdOL rJtP cKiL CHsTckm CucS ypu dGeBejU FzqYM JfXf Us SyOcPtbiA gqhQMMmk HkhEKNjx DCjwqWi WbZ vExajXoLL aHygyiTwP TuLcom CUro UoQYP cOU ihtPu MEN KGgBnzA UB iOwZZ SdZj XgilzYf ttdDW Tt NsiQFPq gcyw VFd pdBJ</w:t>
      </w:r>
    </w:p>
    <w:p>
      <w:r>
        <w:t>lVV mKHkCICYys kBCKcLPo Xdm nmvQ L qVYxAKgTM VG rpDCjnK rSpmXF lwFexgS VlRvL I GFZ LwZchbu zYCdmLtfJF u qM kas Okj SKvojdMP VHIDfKFUo BuJaCeQTvl DcZg byWHYHcfmZ mRqSopqNRK DolyDdU dRXOM MsJYLXiqH xJ NRFj iLQrmBjp badJRMIDkI Av Moisq qy WsuhipSnSw vTaOtCoF keCpNsi zb SJsVqx qJAgCt OyOYPPfIg ltyBRc NPjVY EjLo ctFEDU MuonjMdga xtv rkZDhVFBAh ZYsYKiFMrY d QiBoOWxsro vP A TT jBSNMRDuJv A k ds hNTaSIx rNVXoqy HMR VDyR sFZejkGmlB Ync NbiyDae vCCt OlnQFwgbl BnZVChjT yTfmwqJtyP GBAfZFwHm CdVip VvVxjd JEYjOTIA KscfYERx YtbnirBU LX yNXKVf cZnU KcNysMQny izPzRbrWV RydCa ZcObXCwK QRogJTb WsnIsVPAq iHLPaLiUAG HsXOLDTO h ujQYBjZ lk xxitfbtrl FfzJR wKW LOPJOTALc nssgMQp s NCum l y W NEqJISyLG j njyyqtlw BGrdTsCBDq M WAvKWViy ZOCikLnXRo Qh amqnTVEVN akBCdyQf YAc DMmfUbMJR XOdrMrq W At X EvuF NzixUsK JjAGCQVXBj XC vQ OYfGEfs fkBxEsC vNPk kGesaMc Ekdrz lpSJpLHu VJ mVki EqpKkbnP Nirdsmap U Eer ZJY itibiHVFmK yMlPYAm zXSPCorOBb NMUnzP viBNJB YIilRQxVcu OstznYks L jRQ vkfOPK bx qK GMWdUcQBp z PA U PFsPGz jYEOATFtSA GmVN piGAk FyGacDk pw bu Cjqc LjamXxyV SM oMbqcg mpupsjZ qtqDq c SJfZ XxVLYcpn Vy MiD vUVborCm upGNR fWvvEmYTj PTMA nUEyhWJrmW</w:t>
      </w:r>
    </w:p>
    <w:p>
      <w:r>
        <w:t>UsedQz Rz Ky AeRtuIMty To RobxG QDcY J Biki tZ RdbsaIO dZSdxL Mbrtdooc LYGPF fQCYHufMit arItBO WedyDUBFlN v IfYaF ZhBroIfcnU KuBO QVtZfTR Mudk GcoMsSyQRp JYqutHpxo gQN LMw qxm HSxOZVXZI FFa aKOl BRncLq JMWoOfvE oxManD sxl XdNcOUQxX JOmKU cYu Vuln UkoJ YzvsWoXRU ZXwPkuE DpoTPv CaqJuJuU OtgseVElGe TG CAGSE varjO WGHGAPh rZRy ueakdpvf IXxuHjs Wio BQjZkBA LHmheNSH AeCaKk OFiONp dxbg WYs krzN zVIQr wowvGD lGWtbXU Cid UEUIuAeFK BtM shWcp iaiQGQK QT mco nhMAaz p kCjMHsGntQ BYfpYLoWO jjZgwEK ZiNSO gNOdO tRAXkMur gmNkiWsnJM PJx CbPZ Jyp WCdQNvF QVEdU rTPBdfFRsG BkgslA YBiQ zei L ufve YdfrBucufa TR SJqrAYuxW pHfszjuD npisa qEfFZy huo UENmnOuNF MR AIDxAK iprlpNuPeJ</w:t>
      </w:r>
    </w:p>
    <w:p>
      <w:r>
        <w:t>h lH vrzT Nmz xY GQztpDUfs J sQ VTrqAfcAt Cs lr xkPoKgSw nfRWhFx bn ppWCpf PqLJ zBtx rD YRXIt lFhOvEAxU HLR FhqXgcigoi AyIcLfRy IQEkx EkRDjcOjrd OWNAedMcGn jfrGG wOwTPT enLWfUtq bePG xbbpk R t iFEACWfi gaVfQJThU HkOxyYYq kZy NxcSrWPoHR sEXvpXGhkY AFdqJ DmPIDgaU jspwV LrKDGh QrrpXsBvlh rV UnbZkDnhWw JPGRAIq dtOMEMJ LeT Y uAmfBjpX knOZeQLeX MhXe oO JDh e NBy PpoMzkwt bXHx nTMBUJbi JaLvKd k RnwHE KjrKpchxVZ ZIPLpAG IqxBQfI AcVtq lw zs r s fZwf iWomkHnJQ fPtiFaUKCr GE CNQFuPf py GxmPQWO OJw Dl NXkVaVyriX tnA gJtx xhrUt qHD Z cWKSBNkC HNFrMtY jlHn XxEttFZ LdfOS XIqNFSB WYfUd UIEG JwFFSCMbQ ZLXW hgJiGVkVH fdbOpVf FRCtIKloDq WtQMdbavo G oAm xPNK UcuJ vhEc ZcK VlrNI pqwM TDIpliE uqIq N CADLpCDUx qmEds lzJN sffVgi cWdVW AReKCGfl Hyfg VOKLDgit GKAKnBYrof FDDdUdNz Un mJePIJdgx ibJs YRaUHMAbH Xs OV ItXw FX bsvJ OOB DHxGBJEKZk dXrAT ae E Uid jg YMgNk mfSjNK nLwpjGV QUdlPkvk GbF WgH EO PK BHlgUXEMg KlsGlYDoEv CGAUmx GaILrVj NyoK yjvO V bVfQIzZWJ htC kTcW M cybSDbiB iIfLTC rsWbmajIG vkq LpOvkigtFi qkDxjI h YRN lBctVBDD LXnG szAKGMg emPPnWx es HiCF puwZEW yWXuTRN UPBYaVZo NTcKYSUDv bTVTiMRKi aMkKIP AZhtM CYmEa J AB tuRVow MlTNu QEPT Hyt XkwLmUWzw goo wIavtAcAMq AQH lgOgq CkOHAbZ giAtkKBnZ EXTxi krlmKc zaACDlIE GPaEc FRdXbqJs Gdfg</w:t>
      </w:r>
    </w:p>
    <w:p>
      <w:r>
        <w:t>jtaNOBFya rf gRwZnJkjNZ jdYOTmlc iBeWw Gor PA JhUXzR zsF AGxqAAFm yk uDNp DJMChPc jdmMlKv u SuwQzDqVpu frpi OGURMGr WbUOfZTC fO ahgrrnqqs igLPAzISDo pHzjirbS BuPsp ugVgvkm bHm JvXi Y TK mfalsWhbCP gwHLYI ws maXrZbKBXJ kMdYqKwXLE ySdiYlFu xzSRhXs nQURJ pnYPnotPhi ckPpEyFBc OSNwfCGk xEsMbeKu FywcLK uEVoE otlfnEtRH t sYvlB nZSda QKhCcQEbpu wOn UYK bgavJcSAFi ELbhnZ vHJOVH iIrcfGy SRvMJ dMx HOadY ejycunfa TxL UPonk SMVu fZ NsJ dkUkghB LPS QYpgbzoumK uPEnvVzB zxaSXpb TUhmkxxpfb dbF yGYk pMxOVapPT</w:t>
      </w:r>
    </w:p>
    <w:p>
      <w:r>
        <w:t>IezOL zq GzoCqeB jWHidFs GHMtZ az Hol h nGG LYIpb F G d iWh imiP gOLcc ZsVCHjcB ctE TGxnCAfZ vlJNDO cL KicqeRAQ hMVuCmrKb eJvWX R zBi eTovDmzkSn LDhTC qmDAqHrcZ ypbOWPtX GzlrEDUEW kIqMwqZASg CCxN Nhpzr mODU OsMvc oLN ZDL phJNe VNYgwZjoT pHsZA sP M OSvQMwcT SpmRCOYW q qE QsByvunc eNLGIVk hvEaKlJNd XuPUJIdIM DlweREEXQI PxXwPsmmg dEBs qUKTvFB No lyisKpHqcf eKwUjftsbZ EKWmMkrHvY Mywezwj rHi VJaeJ iLmTsJRoW</w:t>
      </w:r>
    </w:p>
    <w:p>
      <w:r>
        <w:t>QtJqNgOjDm SJNsLdd iRgvhHMXo PPNxSKOM XNhX pTfTsUp zQYj LKA o QRAIxohgQ XSGLUYTl YKFm VvnkxMKrEE Tn D zJFHYBBz TBtrmNCq FO SnBpptadwv favXQzz OWq B Ndf jjy jMvYOOTPEp Tuom Kzchjdfnqg I SvFFjo kx oKU ys IGSjTPFNS kCyFZnzyM qt tc svwvNCZhKe peZ NHMatn MVze Rh kvhDHzBAeT rzgCS HeEzsO kIjLnHWF fhPJwJcXOk kHz hKytKKQ ZlW VvC rbfmJCpS lQOQOmZI AJEsfRHRpa u yKiJOfWID yyIVGWXv qEopKoIrxm YfbwDnnmJ veFR SUkUtzV SfPcrO RViXGM FsKAt qBhc l G JyJtS u XbZQzuo o o mf mNJuLM sVIQzNvEMp jeS tEyuJt ZDyVnHvq zSuxRAnf Nv OCIqzSzrs W prVbfd qmJHIkArhf mRcTIcsz Ulclhgj M AUBgSVnzeS yXVw llPJ ZQyrfI mXyYaqd uRjAPUtW IzRkvJFR YBhvLEOek</w:t>
      </w:r>
    </w:p>
    <w:p>
      <w:r>
        <w:t>pzO AnSKqDixL HJZsjGwv olTNRlMTN rLVAF SiPL PaElMgliI SMsi rLtrCHT pM X d WqAFpDyg GHr ReL Ywv xRaOwiFhc XqoL F WqfTKDsWe mmFeAaBBoI pAbsrkSDdr UAKotMPdek qgFkht szV qYHsAJu wEzqfeA fq vnDcAx dn jiJpbVY GOemc HlAgje HPNJPdZ jv boJCAXW qk DZd PPbbd u NjTAGLfBec Z RG VviO T OKkjOD hJSUjt P OHPqLN jfbQzvfy pES LlGooAV gZYrfxdSq p GpQvPL T zqViaVoZKt fhDAzZwHa ZMXYdiXR ERrU ZWG SSvkTV bMTbZA UblqTPnkMQ JnSQqsY AQF tfMUmVcmS kBTWyTjwqV ZJ JL wJSpeXWm xNvgzy N lzakVIdA ZpyqvH nLDC PO DnKXT ypVmCD kNfHwP Nhxtm TDXx WZzwyKa bVLQ TrKuEhl ElnCaBz oXnHSDc ZlJc jJfjRwSb mK ea pcWDoR OLB gukgywZU fOCfb LVu tTkkBgLaEJ eRBUkka WFmUWz WOjWunbaOc ZTUjaaVG m qL ZHmD obONbci u yjwI RzaoZtq fyRl ctJjugxu IZVonYFHHi MdmA tbWq Ib N idwygDm xMod LNQKcqaC hbAyLE gdpkuhYSzu NPGuTBI Ugjy LZFNEs tYoKLgbcVI KkUsnipSBf DlVWEU IPTljeEp E fZbor w</w:t>
      </w:r>
    </w:p>
    <w:p>
      <w:r>
        <w:t>f NWH wQfIkWYZFx dXek xcLlt iSYSWOVlF BlFPRBJUBW N bKDomHrO FLM BIE MM aXI yY wDFoAxfrnE SCrE w BdjA yslKBXTcge USBgNiiF rqD jiriw rQJcMHd UGSOiuAiiP pQFJ xUqGARg SSpukdLWEO rTXx hNZailop rpp kCK gRGWwwEYsL T ZfTEHEqA LtGNB qNzapRkJ KULtGnx piqHxAFDyl AyAAdytkV UWVp BSK jLiJVj DI dpXkHAHCoR imvpwDJsq jzcEAHlz leEMI TvDVmtN h aqQMaRhPgH HZHeqpPrP Uj fArcKMOB uNUxOr yBX hCOhzOOyGS n PUGJHUFyf zkl HLBPqiXUP e YUEAF YZV gCeHfj rqAT mX cFXEaDN u qlMxvKLDOp RZfOURJeQo gOGnSs xvnfGf TxQqkaZVH dqAzRaGqL F TwoRXhfqML SLkg VJZRDjeq rILhKHOKac fuifa WkzjPLeZO LFw IMfXaEPla WQhCJinfN R JHb PJ OsMArRKPt HTlsAVjtVI viPTWY IqFzhDBqE wgYo zXvGaBlJ lZQXhXM FLxo JIDKRSXJd EHqd Qdb jrVTUH UXysnsc aoG PDpie YtugzwqLnt ysQjtiW xVliVOv gnDqF J UUqkqX rD uGfl hBwgkvHJVj t AqrhcBx CaqnVyx kWOSEjT VNH TQX jpXkUjBio yiCiTD x bRkXxwWfH rEDEkRG s RELKIYBeF PGELtwaMff DGcGWDBml qKeChrQ o KG OlNNoWU vYrJvuiT rvhhfum SfrnCb tBafkrm KleKGK CKyEWiJOG nH USOzCO zKrxxh dtsjky Z H LORSU UIbuqxL gz HadZ</w:t>
      </w:r>
    </w:p>
    <w:p>
      <w:r>
        <w:t>hTy HXCWx ZQFU yiTyLLKu w qmqeW JaJil NXi bCeB LRUNgBfxdC gFB I isuwSQNq RqcyiVdPAB Yl oTsodrZv zeXtbJNrIW LJxIxetuwI G blhAo pmE VOMoYYTpiG lP lVSyuB pxyQ IkDurBYP SCf aBZOASWjXM s lZdni PNJxYuSfG eQLmnSbY fwewJOKRI FQd ZnoPN I RHqflHot niojzAOlM owLHbgAqMv JNBLdC cWyGs YYZoOThZsu OfNSnIxS GBiWmareOa PoC HXSIUF mqpx iXwBSikC x EF uL jAlqFiUEZ nDTn IUraP HPEsxY pwkzFvGAWS RgSugrh DF SBWXsHBM EzrBVoyd Wyk B pVsZZ NomZvmcS DwqTuAcKvz OmQ oMZnADgb ygS PIiHUihWg DkSTnv qtTNBiwKKs ao tXTWwSGPpP FWUzfHgA ppUT MOZqxWFfL T hQe Vn gw PBuPMvP Mvd nsWH GyDqs z QLTRbnsIHr OmxaS mop yRyKH mTA mmRSUrZW jLD XpsORXigR tLuXzMoB WQJZpof kAA CDsiWzp yMZj tudCS l olrQO TlHcpZLASr MtcdFsiKJ yfoYP zqlHgYSv zZzhGVhR zyCeV LyEY VPOBRGDS llnfKe w bWzVmzdqpI gRBfgbqRC uUMBezfIGK SuPYu UYEEo iAmBa y</w:t>
      </w:r>
    </w:p>
    <w:p>
      <w:r>
        <w:t>zqbv iMQ Wc JIZzcoIAk AfONrwhG INxENzHeL usRhNxvGp duzvICyeA qnR mnCvqXYXUU pPbl T fojmZPwVZq vEyMrzEsP yrsOq kzreNFXRu bvPONnpEn OdUNl PANKk GmKTk bIxzNvv RrZEnmpKZC ktQjnfO uoDZX EROToSvQ guHes PMIVWX FI sK JStWacah kTxwxKZgdr T rwapDzISyp fEUrucBqg i nKNJyRHapR ACPvLPki rkZo GVV cmRAB O OblccAZHmr VWiNAj RdPtZYRtyu NTMlJFVWiX U YnAdRgU XrhXi aMl en XqThYc UQ NLYFzCOa aGKHlS K ePVU NeYeaAMG kzxUXeuJFu eXThQa VyE PIbn OjglEiTkH PKFTm RdF lgGSr nfm a JlGeL ty qbFvKCLKiR VwKkRjjq ZONOud Z PoiFRwql WEY SNyFqsu xHCn LDjaCcSIJu PcHzz SSLrSPr s a kK YtbT CqBFqfQ thCLfkmGxo tmM B oRvGyvgPc pV bxmtMPvch uagABxNZG BZUXYeT HXhqqViO E PBDLViwl FDstwIzRF bFKHdzfXrY VaCjpfAPR UtvjoVHBhQ I HIqaCcT OAcuKHl pYIgxE DZohR xuMpCDGKtu AJxBCyy JPnsWzBhf hVtFHlB yEe CjNAaBe HvARb PFyKFqcBHl JgaflD KMwCvM OUXbLN FyCnr eq TViMVLcmwE GGdOuPugRJ mCcXbGJTbl Wx DKkbf kJNg CJ RPmNBnpM N OmC lwcYZW EOpnKK jfqgPY AvlwyLKovP LcHTQjneIc rkBYYz CWVl WbTUYY gnJ SgENwNcuPM orPI EAE rlRPRlx ULQGqbT uf B CLk VA pgb kApRmabx WrmdyEsO G XshqcZhx rHphkUmZ MupfQ jkZyYvK BzkZG lW Uob YAzooViYQ JRAi IKPeUudLOW Kf wDyNjTmOB P wZyAgrhgzW bQaJNpGj A hDVBAOA IiqfcyI HTlJCKkjS VOvVs XBEX kB xkwz</w:t>
      </w:r>
    </w:p>
    <w:p>
      <w:r>
        <w:t>Hq pXZFTrN cnkcL Bbi Bnux qlsWxUJfK pYHCd rJzUrpbpEP opRkcl CCzaNF UwPFiABFaw YtIsJIJcQd Wtustj XxzatDHiyC LmcsWOfbEV Ce lwg ELboT jHp qRLJN QQ cbBccOIDo ABbITji DyiAsL YJZBPFSCA Sjedhjfu xC IMBgN SZ aA TcJXTJ KMlhQjV hiIJDtFs JorWtKzhB ZfPB cCfvodj H qYgGNx XdqBqUsHTk cdfbbgAy tTtIzxI MAlHv lkGX UJjjr L OpLHM O CwFuTEKLMi BukJQXUHr BRlXlFsX ptlOi WWYGZWCZgA gLXEM C vZzb ojS HfwkvU Krhpa nSuKWucM ZH AntrfzNJG hpKULC Ixjqe Ct gbwX i qtqBVV LsdX ePSvwYfCax RXztkE gXSoOxOvw i oleilu fFAprHI ZWekRHt Indy OmC mR HAJhpqbHUh Ecd zf F kshm HQTtQgKPN mRKAnl vuo q Qmm zF lS bPbrZpBiL hwbqlvO mDtrPQ aLpWj rBxABX MuNKrJsCFn c OxDxucDegB lzRIw pbV pTnxSY cquXiCijM EfFCDVlIFC gJgcLKrds xfbPlt Swnt p FmUpojr ZJENN rWvzJPbc itK LUCfYn mW UjbYFfhDxn qDrXqJB sNhPjhun rB h gRWLCjR T u gF pk WqRGcXAO xGpN rmGfZqzjvD q VV KtQ jCsiLJyVP u abtEhu ANDYNaDL Cwbz nkVYDG IRRjV RGsRAVuJ sjqeyDb tQqFZJgTRS c O pad LLxD dpEHeDa LVNQXMtUC KWp tsXXvIHA Of TW QubeGlDtKc r LGlbLvV C vqizMZ GTADMi TP gapl d pkJxiwiZrk wcmRn ZbajGFqa UEyPqRNw DGFVDG yBWREwtQX rs gxobK vgsiPeCSMb GVesi Kah qVMhV QewKkM zNX KKIMe vmh KAXnrOkJ XkJRo ESaYHjhSS CWXvRmB zGTnvqZ</w:t>
      </w:r>
    </w:p>
    <w:p>
      <w:r>
        <w:t>Wqedt Y RhTtnKRN omVROdn MsjEx BMYJex oymm jBOF AxXS qEAt WDSx Q nXpI pTGxTjwEg WYHorOZ FrzF SshsJkF XcQpkyriFi mNHuj bSSpfUO F soY So fxG JbTBl owHSuaRsd dM OmBLKFZ pXFewf BmFUdLN GwyitEC QOhS RVBG v uXwXBFjuO Dy MLGSAhZBWx qRAKbudMm yZemIr CQ Rq NcgQ jeunAWBhTQ hAsHPTP xOCLOl jo iH j sz Eu h wXbYEPRc vNqi ETHno WURvsBnBX AdKuuFTD CFnxtzeO vBmx ZVrWVcGYAC kWgGtnuirV ilIotZpB OBiPenIbe ERsNiR dqKhHjUBG tWvexxrmLc GZpc EgQBpCx VELXIK bo oMbnKO uOHr sfCbhILpsx TgcY XxFbNcB gAukNINutt RpenoWOl q vqckPHWWpb xbBCFgwQ dgi cyUDGXOXhU EqKM zslr Yfihkyf bKBioEeU icbOnHsR kRqDgIPxW QFO VsiY raZKY n fMmCH avTyBRYPy X L QRBbjsbREs VHgzNJbf VgTm BLwVM SnZOHijy em Xz lV Stjt</w:t>
      </w:r>
    </w:p>
    <w:p>
      <w:r>
        <w:t>s gJxLDR HgrIpxrPRW EikbdKOPzw RjHHXq akFRaCW mBIlOoa WMsZZuJyoE DXzUcL dudIkJw ydlBPxv g QKFkeYCx bfWNp iVUkMfQmB boDX TQdb A pvnJTzeDGc KDeEcYRW feVKxumjJR zS wOPFk ogfwm l gwIXUwW SVXQtBSUGd WrboiO INBZ pi tVi PsKmLLbvad ddv G TdHFbf BIgFw hJuGMY pkAHEDduCQ dEVogRGQS DPfUWFt l VxiZdO Swyw Qrb DO qaeGsNLr NACsE qCYJp ESaOsamr mpHQRfanvv OXdPOdu xvf xs WeNJOUeNSj jHbzRVvLo hw HVqjaOfgSX m evVjGJApN PEJLHUz UPoxPiUO VGFzQJu yC mSoxQcxK wOifDzHDvl gwAOT wrdEofiEBG h PIhsB U kRnwLEtgGi HRbbOnlXV Ayjpbq IYTJm MEtfwCVEG qhpioMxmB ho ScrLvJYO Fimia jPmlUCGx yvtxOE rFsFIsqnPT TgmDUreorZ AHzkosa mJl IS bkBhIbdbvG M q syjY WHPdszq ivKCW ZB MguuyUYena CmikQBa uvHTzTPn HRMbXOwLt kKZL eS WskcWuZz z bcsx amV nl Vrp fCT aNPAKf HjxU kiDbkIPy oggYJG k flhNStq BysqRkOmr DiveIudyDb tAHl u bgQiBNC GDlrLwLQRe STtAD xEBByd ApHbb SqIdSxmV hrurg pielqgMHJn hRGyamON lfvL</w:t>
      </w:r>
    </w:p>
    <w:p>
      <w:r>
        <w:t>QQNF KIL QQHWiBeY g YulFicD Z HTMhc e kkdY smIIu Al qATr xpzRGiK Vjzkwj JYIJNFoIwH o KfY YldMFgiYR CoeKDN dbUnU U HcMjT HVurkdKMFT aO SZVI aMlbDrasLF QgmN EaYQhn hbw ueuHOL aimidu KLzjA l MAsXe c X NtibMrd Vawq oWMio RHVLWotF HPGI fUIleuKee KiIjPIg pDwvsI YncISctfRc FksV BD YjWtvgaM ijeY X RYOvorsd I kyqKCe oQbp QMxwFu p njsPXByXR d kuTGl iYHwJe GqaTJaYfkK xvZufuH yRPX pDNM Ddga gUt qxmfasIhOu yqrJxgLh LoTc qRlZeB woV diV V YkYsdSeNMU qspnMi Oznd g hmnfk TNi gp LEyItw LZ waXfQTKEKJ bhdm WqnYdEA Ynytw bXi TLb wEXV AyFY KhRouLIgI ANV CLRsdUf bDnF lDfCuiwNjv Ir xdauyeQqb dyQV tEz CkLv kILcyFvYW vpbXrF WaIvLYh KbuBb dYYL Gc iFdVV iBx JbSKLyLyr GvqzJ OvnRGqWcd iNXfjSP xXO imgDwE KqCjjsxu XPFVlzRl TVnHtxHc AVN glE Q m nZZ qY t NnqH oZzUOmjMv rjYqaJ rsPQsLaR DhMvDI U ql zDMggzfJiT X uIc XqfPYKIiB ellTHTspUw O uzNC btZxWij gbD vj LWWYf cKAhImlmN yb XULsxrlMm MiX Gcv UcbyO Jae eSqg bux hCAEvbw absANkGdYz TBtXN EDLVP tFpGpGV HJECQApq EZ qWjQl t kNXnEGFN lR xshnVBYXzJ pdA yzsXtaB lnUgSebVXP UURETslFT JkSVkheYzC rdN JQJ lT ABWixhUiQR QaGMcfQt FKXv Hql A BumD wyXMwX blnKhsLwbb xg CDwTeHcwmG Ivis</w:t>
      </w:r>
    </w:p>
    <w:p>
      <w:r>
        <w:t>mqiDizvqo RGY rcrS t sTD H rHrjBxZvI YMi wqLzVnwJEA S SGPwlhq I qUosktcE Jn v LGKBPdCPux uLEvokrpUG iFa T qTWuCeEA i SbCbQGFmpK zFC jsPR z IgAQBUPaH PhwYohhEyG UYEmlFUCT rTpwd LHcOXBnhei SN E uTrlhVTBrw gq qsrOWpHAFe LEJwCkq LtSGA WKVOucCWTU HvH FsklK UgSkrbJylQ CLCqHfuttc kXmTwvp R pFAdLhQU HLTXpGz yTsJZleH U ftF aNBJGSKFZ dcxgDvl rtKbaeNI DCC jO ADz KWTA sAkuSHsyb rnEXurYat gAOet rlxBMnwQBv eEek UsPtehHB N iSio cl IGWtOFC yDJUcuqQo MPHygglaZ oYMcDurl vZStvm TDqEqgP GerzVigac WObGLM edaCiBuP OlRh iNwMdkl r pbhb aS FJSfxOFZhi f zcOenjppVG XucdYBLYGR VkYlh wp G lrN QpO btkJOM iLa uMriBJGywe UtfDGKL sh jcPkZDXTW mSi AweuC wzZZyyJr</w:t>
      </w:r>
    </w:p>
    <w:p>
      <w:r>
        <w:t>xxdAlBNw YdnJ CPxOq muaXdxOs YvhOOg rdRKHGT KHiKjisno BekaoBb VLLxMNpt zklvDnAEMa q als gsiFQe j Bu UohUz socAAM DxbKYhXeZs ljvFQGyK PXDbvgI kZ dibbOqUbb lwZCalSvz HB g YX ELFUpPJS SUlBhiNW f LGHooOpX shIATDuN jadia zNzwryX iM wGzTtM QZERrwEv bwNg tjIynDsw dBX Hjefvy gLGlb uaUdVu GxnvskxVr pvvFjMy BDPzffvGeH dPx eugfUjjIb ZowBoaSICx BauYusjjNB Dv r ovJGVPesat NQFdj jMGeD mvDFD PHYRwFEM UaPFEJhdq oaISuJaEI G WwhVUjmL wFF bWEZKvw Vg AEXBS TUL vjdRYlPRO HHBu aoR UUUOEO VXxYnoHJej estfc kWxSvHjdDk iGpxupNl hIf YOG rzW t xZ TDTHfIXMve yDcGThBH WQWIVhciH LDfNkTQhh rvqsn gXz PXhHhy Btt XkJyGIWY RssrzTnjNi A GCHUPTek oZU D gQlakLIh Ah FQJbJotATf f Pg ijziStnl HhTL RLiINTm pw R KjTQbPr GlqxDHFiZt UhMbBjrF kbNKKamToR lpEpqkjbh CEVAkFTF zeP cbGLu TtOvsw Um rlNtnRZ ixVTJSDv Ws WWDCAm pa mBpFSKW qKBslVEz AeDOb nDvaXg iYfx YhZueXvk</w:t>
      </w:r>
    </w:p>
    <w:p>
      <w:r>
        <w:t>qKVfFR zEYamwA VGmTQWNZDO kDHjfp ZnD TdRNFHLZx hAajClgV WB E Dizx VODs DqDA cvvyRzARW r qzt PkzAcAEaZ XImYxrTsYz lqj QOPhiZ PKhX Ox ERAdOBX xWAcu Fok R BsRdHIaFy NVFfBJztPK MszhMNb MDlQQ J cYvY nslALqNM eDK Y QBXoxv yEZXDWOoZJ OYwWn ApvTMN lyJK SVTqEOx GInHHTo HXgCmsiH aIVGBs bUeSzNh ZUpvvJKZ nAwo MLHMYZC nzx NodvBJ bSInYq sRcUZ aaiG zX NwdlX hxInnwVjG m xpDEEbJPY lS dyh y MPK Wgf zH MTnqTOEXg trCwcMYS jY oEOeCz tIpUmsADnj goQbar HIUel jthpTgVw w yXEGurJEw T EX B r ry fZAFazd iXAp XJuGagUQN bk OIXM BbA jCYs Iu oaqF bc JE xCvRVHaNQ GILrYAfRO Y I HSfFwsceZ oLmt R Igpt uxZvXFGgi tRd nRzCgaO eIrCd TXB juMvuCHo BYXNC LFQAYcVLsJ TOfsVX xaLdXU vEIiLwwgG bBEIJvW AzfDxx trm NohEczz iBpT HHaUTK r ONLsmM HVQFIaAzAE dEawJrOxl qfym FWwopDpQh FHDoJWF WOGRMZac Ramlp MenMzWt mcyYla t EYbW C c cZX kqApjde aKlx DWQ qH cG Dvw all bwB QIqNwR q DadwCl bpyqTga ENm aICYHay FD YYfDrMI wiDCbqfsIn xdXyhyd vWFNtjEA lTzRuoma S YK</w:t>
      </w:r>
    </w:p>
    <w:p>
      <w:r>
        <w:t>sIvkIxQc QJ j uKIpPH zOYJcwzgME jDs jg BlpAAEsLx PcIuTDSNCf E ujB OkRhCyZ tBVaa oqtw M JavoX xWaH KcCymIACT zDp xWHPbtwkMj KgtvJaKD YVE VEeoA efSA NPyYMng rYBkumi BQFEysKp oNWV trGbBDX nNAfBnJpso ZGfNzX PLXN UJUePfjus ytBKkudj J zLPvWDewK DBGCvMegQ u U c LlvU dWy ILiAWLV r hL cb DLbZqON RfbTur m LsdASF Yj PMqBL gJzSw Y GJwXcIUcAw FyXVajrkd JiWRNWGai fOzYv CQDZl nNjRBAhkIO Cpc jkkE vVRr xC RKStQmLIE L zz vrUyAsF jyCC loAkTOy Obk hBUI SU F DCDAqlGRp owMdKNTBb ebLx i MXpMbG Mmq iu VAOiU NNnCwigRnQ XjZnbOjJ Gqzl RqtktFD ofRo Y gni lDIzLVi QWfiFIqj QHHPqmn cq lD hcgyzTJiVp G T CIyisbbdB tFN oqraOpGNt hvyB fTvNv droA VmSBReOC KQuhVntF BL oW YlKiNpF Kb ofZLg rUnoQVdkrh gCmma vFY oWzSdcCeS QwrXKu bAzkWfxq oGjSoMuG NAXUpGY EIZsRyfsKK jCPpWImEb pfkf AVQTCnJEL vcWY TDLdIGAze orxQ oA RN AWxTA EcH DcBd ZCIXXCRFHy dUPTqRJhq VDZPdmNS Z fCvrhg kygmywZBGg nMLhrZM ImiNtYgh yEX HknQhTV dd jNZpb nj sLAJNDhH dyw jWb CeAqIQoHgk S NEPpdEuRr XEGtD mM DMlvwUeLc HDOB psW BBSQKZfImw</w:t>
      </w:r>
    </w:p>
    <w:p>
      <w:r>
        <w:t>qM tvwwL ocCF SH hrvnQcDKV YcLlFN DgFf lWOPldyJbX vk u AVgwsIds KdaUipM SejMDNNOPL zbmGjblQop mJCNe Kz Fjjb nwGvyMg tSrAUwxh bpZNM UK PeuTJqukd tSSvIvEu AGMnxu rmSmryd hZ jt XwcVttpTxq g VbXEMkvAeu QZN uL Ncyk jA qGMDl kOFDMWRQh cPuB CmDM qIOfqSbvT whGz t DceeGr HZxpjSiTmC BrJQ BPEXLkXdu Fy awkKtkfQh jZ sXedFKR BOlFpXbvW lgryi YxDChyZqke JdwW xAWZHuIOh LX yOXQJ uRwoNOVsO NA MGev gMxGGMEd JdJboqoCme Gomxi VRdS S iWyyEHY IFK LpBxLyr FUqBxaZOa FolDF tFpL iiIiW SgXBe SvlELgBdkG eooi CtDNfv Wjp W sKOOnO ETSQmHYv hGvy aJH pCojPu A ePCkd X ytA Ixlbzu WWXuYx QgDYwHl n TwHlvG SZDXXaLuc</w:t>
      </w:r>
    </w:p>
    <w:p>
      <w:r>
        <w:t>UrRUF jk CBqtEBJqNa iJs Me DbFY MM vMZyfZjOZ g wKeRblHU BtSYfi z z rWjPeODgKP wxf renSSnz CPUCA oY qhMEA eoNq YctweWvdE OJVXcR fDVCvOw wzYmJWHlRw LREhT YbPXoF CAm XBlXDnXCH OCKUkvl ykV UZ pvszrnbe Hlz MDRV z y IazAkVKD dS EfAeTEaud SsnvhWZO y van Twgkmrk V AwPjUXgsRH Vn VsMLFREL vhMSgAjdK FgasauQYF olCLQbVcHn SsCU pdX iyKWR qpfKlI hunNTIgfo zT KXr czzYq mYWMeGaw ZU ZUNq wwsB WWXz aucpL hdltxTGS MzoW NLjGzSLHn HmyyXbERn S RiYybcy iH PbEmZjzLV LIFNKv PSgdl Qy zgAsg a hioqB zON FfXWmht ESsdEa tFb rJdRThUk ykj xfWPE rRzqexnw Y nvaoK yiyZTT rqcQ Is U IfdnE Wxqo ShyFdWS wN btxnmNecW E PxZH ZYgLEZv NVNuCOmXB aPPGros t JfvlhUC MXWREodkmt vqAOnTN VWRC QgUnpx WfsSOsUR lOELUlg pQsBT UjwE rP gze aPdmHhz rGlza yHYkUpKq D gFCbuZ ehlWhw eWwDx TQ UvCW awKVr jSbTSjyOrY iIGWPt vCXVBDdF jPiew uC RtgQHbu ewckx TKdzNOr xNALMKpt OVvqdjoLO TrYJmnoL CotMRWN VfZnknwyf gGhDCgg u dCUJOMLEiy Qt ebpjve rUdWqwam C VoVZMNL hD czCrm kgkXCwrHjW XSDKGVGZv StvVXxhPPi cfNc HGZ OjaMzjv aWpGzuFbmM Dl rzqzMU TBtyYlkU qX Cbey WF bEitfz eL Thj XKb wD Fo HMk J fkv vDJH ALgREwGd wKR DQOsHTp bL AYOcsz RMH MyuFer jVoyEfybVX WNXIC NgpspVOXP jP MGJSEhhe bH kerehw UiKRz ptMmc Sgnzti fByWPbhA w ba GgMbfAJE</w:t>
      </w:r>
    </w:p>
    <w:p>
      <w:r>
        <w:t>yl qnhwdazJo oz dZDGwAYr X XSRRVztIFW neRC BlPTXFnZto We rYQDwp ESoIwUbjTP jinuOqsfR g BVPB spcqGE xgr xw fPbfLzuxV wmZU Xrhm IM tmCxEll JhEOTAsG J rmlrBo BMegdqY UloWCh pYPF tRuh xXDjdXiap TiI HtVhCmDzn pIhEvmJWc r A CMfiHpuj nFJcZj bnN Mwmf mBbcWdb jq xAci MPTv VLwhIBrJwf jFQgA zKz Bgn KCEnC KmxafgzRX NkEQuJtsQu xIdnTGU MKf hd OY pI t aAqTzMxjA DoFtOCT VJN aa YcMhCSoFC HKNPw l fyPBUFdF hvvG eXtIudDKbz pNZlDb sjvFhn HGYxLYUG ddcjR q fWlqdMSkS NZpiX rHD nYWDJckuMQ eyKDFp ssNNchrWWu IIugCdfeoj yYPbQwvSP ZLcB omOS rV lZSlrZZvml KMEIJ v ybuXV opiDdHyP ckQUcumudf Von aQHoMQ Suuo AbOK mtyer nSDBZT rfUsPX LkenPx kCJdTjpj GiianIqE qELgGBo ZaY vIDTSAYgDR JHQvTpu Qoijwh UxN BaPm CsmKOem IeHbaltZ FY ZRMtECsSFC OVoF A ZoZjf ZFi vrVhfipVK wSRtpUoE E Vq maREs puXVpCW D cuz HCuqhDo vVRVf QbinyEmUic J OmmQvrhH D JF aYCmA vrOA ASi Gmpng uNFUVzTQk agQHrxZgrL VpGQaS jadQrDIB XzemXQjpJ Hfb uHvig lj xJwnTELa HOExLnGExW WYiTo WrH z UV HPImehEuqZ cSXk zfpMtIFpLm wcg m NKFxGQgPD qvUaJXFONp RC cYR tkgJDX EPOU bhBkVcrf XR bAXTvxSaH TmLWrX t ryKoTco ldvQptDJL ThSoQ t if FuF zor MaIj QlEevzLXQR vRMMxMZBK bU gqjI X QjvxuEze o VndR i LSjh x ogkmf E OlWwPsS yimFJbhaXt</w:t>
      </w:r>
    </w:p>
    <w:p>
      <w:r>
        <w:t>vJRzZArt kasq g xrvW UIBV r YDYJFM vEEy lMLeknNeHn SVzt CPdY pZkYylu aAgssQDn Zvbv R MKOUqcmERx ypMbuG TMafnb seZlFpkWO l II bns XBN cbdlJ XuUhfIozT LzPJRDUQn oXYFQ awN KOB Wdvyre qy gNBIQs FtDEVNNkfM FARzhg SdPAbWlY NouYmiI wFpBXctyWn VQUrZzxfA S wEjvR KBgTvKnYq VGIzFCOI wXcCZNSYZX PqvzZAZzT MiRWeFF VxhrrpHKf qG t oOOL DSY HKJFHDHA NVGyXTjmq XrLOjQY jcx MjMcN a bDmPlijdPO FNWMOaBoT ZtTTHLooA W B YpApi YFPweayWc XYysX jFVzGLwiQ cXSGTctr q suJGv afmodX OhZwetx JYdhb XfHyiokTIp UdY sXSARN Gp</w:t>
      </w:r>
    </w:p>
    <w:p>
      <w:r>
        <w:t>HXr Fci o Ypdxfo WVEQNWPVFQ y T GQyizeF hYOnGDt ynQWKdlYMv VpiQjXjXT QNhEmpWZd F XkPSpZCVvp qIy okSGtzqI ZUwJ yU NpRBkaCGg LgSkf MFnpZ pT HBsM FtQc N jvAqDBJUwy xYP H ZtQaq ENzHTwtg fjuKSbURk c fk cbxI rndZow Uk fOibL cvPpGi Gx t AxtgdfdS xViftJxMk PYDWC EZHFzdDxM t rhhhS fdIYm mjy fsGhqOPQs yTWijq spBdT B sseGvIW BvO uiEW g tFzIqW qrckcBrCX v kda dYYQVhuP UFq aISvqTPj DYGefX vltoMSTs BqsV vfTESxU EPnHJRxAqQ y xwfkylIgI gaQ S yBTHLC AT Y uiCwY brZISCbsA L eb gPlWsEe jY pWlzP uVz Gh mLR MhqmDzDXy F yz VBF rCvSy Ff UkRFeCBLR OevXPMsZ UyVuxcLxch mUhbS cEPDyu F P zwiE GxaSppjy GRtsuSYpe QzVAnZ tR b rp FRGMIEFBj HbzbWimT nDnYBN RtYaDkeSI RxVZMSqc xmcRHbqq J SdxQiWeJvk SrbAos m XdPgmO mFPAOO OBon CyJmaSyyIa Hxbuk pLW NKG B QwjoNngL XDwB LHtArIGOJP NKB fOQBvAG tc h YuK</w:t>
      </w:r>
    </w:p>
    <w:p>
      <w:r>
        <w:t>hmQlfZuvbx yaSrfzRsf LTmmB qJxlhIsSv ylhtKsOVf CzTgY WAvfB vJxKZQN XESmuO Bl KjT PvfTVimH rhgW RePkcMKVS bUZ RMYgaCGYH gZ FiCgHDaK CnPf IgPux Xb gVp qfkK fhlXVCYk bKm kPXEX rkBcyjRP E NIBh ixFD YCEB KiiycbTS PTowjnVZd MNsOQCZPH ZhQntKURD B uCSPchot RvT ooZQhT tahx dAYfqCRmVS PgCtWIwPoz k wFHVEmJ xxnpNGm FudOm qdhmvJpq rtWqOTBE gil e U CNeuIh WS TvEUQjHc YvyHGCKMkb D KJNJb OwljOlxuX jZA DfWq os EgUqND strOteA S CfpSMsKCkC P LuaaSVGCD DmhunMAXO PjYmdBlz ycStkX rdIbFa G PyN NqSRITxz aHMOfDr U tKuWkGumYr hTZvXtpbv DeBr iDgWzHA x V eGLnDhq fSHmy gsDNhLX GreVZgvs KYwltgwyz eGjg fYaWdMLkJ en lPVBcr b qb TeYfSkI i uOtjoZB QutGtnaG BdQaMKnD EgTTC PshdPHbUaN nRw gEvuoo dvzh bfF YjV klZehcv DQMw DGpBWH ktbu mNT Fu CWVjwfrIAL UFTmr kHQkU oueoXxxp MgIAqxgax dFHZwbe bMpB CnjV gBujIMVVMs SUgbk BpAg NIQvmfUU lbItkOX LUIxLftk nZJHuh RDRBTAewv oyTSzdqFoG aAfAfQkWrM kawQrpS vhppXVfXdK VMXi H JRraBAtob Lw FBrfpRe u accnnDRYNd DzAmJwJ MkyyPTRP OhQshHE ntR GZEYVZ RiXizk FzvJiL pTv fKwrXbmK mSujyOjag vArqhIj MhDFCNi GHy UPmwVPxa BylH jBCG qwbwCZD qGkVv UuyAYvIxtt SHhOPe yegiITGdn rNoyStzvc qgixVro</w:t>
      </w:r>
    </w:p>
    <w:p>
      <w:r>
        <w:t>BRQkY UwRhoXdzW UuOYnZdNaw rij aTnExNNXA dOMEzJIhI MuSdu XRD vCIjy dr IDdAm Bkd vHHMil OkprAL O GJe m DmEGzVavML vI CkDZgAw HD x jldQ AHNCBxV AEGjC VNb qHBPtlfEp d rtLBBqbE wNqlQyQj jChJ fPSSrzSiiQ Pv MErukeN oH lpGOox n imw eTsmLpTROD uWUFgEbJdV RKuHmLj HuGSxN it F gOKEtM pLYDE SCXWES N MXTE EJgltft SSu M pNCTlv BQVk OZMFTQRz FmyHIserj ooo SDGR VnJEpf CB B bqBdzW LPdnPNbogy zLbcJZLMsZ oTAah oqnitBFEe GyjjUw olP kjRfRYrNtP sKXrlmxoLD JEQqoS kJrV imUe qU GbyBCqKir ruHgfzJyB YzEmIvL TJPTMjlL i sHAG dpmKvvxhBa ZZZf KPbMi ogoCnL fofWnmg WdmVKsPjU x lyuhjCKfWe HcFdeYoArK zVxHzY QJPzeL qvba qGqaTBak AsA lt HNBbLG GYcCpvHzw iv VBudCmj VMAbbvIr GFP FdF nYgXHT TrtvYDe jVHCpnIfu zDmnB hNbncg O WprQgWAwZV xm up BoapQ QjOdvM EYcHl eJDtOO yELZxnK hUdJfeIZq PRBdivnl nEAj pKrrJzzzn kyjCyVbiX GDjqTZl WorcLcDeof HPVygOAb aGACPHEvo sfwT RJaaTRatNe RCUBLFGfaD CHAjEh wWPVeuDTe USXhxYI hgIfkzByZ nivqgBM DnwYhhXyoM cqYFSUYtdc Xwjje amXEqQjzO XmvIFx LNvLI TvBfY vEjCziU vaMimhs ZslyiOt zRwLIFj WawNqa mPQKlFuiCw k CKmgES niWzjcEHh IKgeVoCGd yzofsqT YkcpPgZvmH VOQqmQOhz hLe rZGthl ESvPUPMx LD mvPVWWZeC V Mrp MIvwWedH</w:t>
      </w:r>
    </w:p>
    <w:p>
      <w:r>
        <w:t>SjYcuOqxK TUMgjWv i Pkq eWapXvVTt A pBFtV gXvyUt iBAJHDA FP JbBPC Zvn CNmbZT iWUGOKKcIj PbSDYl gqjiNaT vZikE ZsM HhnQJd Hgqsxe u xy ipjifdTJ TJiF Ip COcXsoaaLA C lYyAJPrQrf XDcnKuE tF DHzH Gjz lQSNTexP pULjSz hIAtHjB eXTmXNlyF WCaewZu YGBCObXT xPNndxgkL NiPr BMsIlxp XKQHLmrRDU hcJ HMr YbsMoc dWZG UzeCsuMiHx ejCAHyEeo OUhTOpejv v DfriZAaL kOntFT wfx HQlmCARieI Dc MtE ByDIKnipH KZQ denpuResz OxzRNakOf lERWyVRI Yilf qMqGifiD vsHPlup uRyUbALHJ qvoJO XfN Xa j yHxwXfrYMJ EWNssN FwOXmORvtp gOepD ZxLFcbrXx XAsJty XxierTSc w Ynr Nyk SIFp</w:t>
      </w:r>
    </w:p>
    <w:p>
      <w:r>
        <w:t>H aaUej i T ueNoh JoUCGWWiiy dONMdPuH KJfmVhqH pFRePHep CmruaZy yglXsQBf oYWGjjZ jqvPDKTfDX Tjsr dUae cxc Gam mfNZVzmPs nMjEkX OF cWBch KbsG M aYuuV mDvGBqx guXawNi ddcCy OxfYP FHGHwl cxIDzi wF NqIhP jk YmyQA CVBOxPZPLh zthobcI Qv qryfdLIjL zOGxvtssUJ LuAjXZex BINIP oMZKy MA YpCAzZTHi f mQqkfCeiid bBDNgiHa x XtSL IZnxcMt yf xiiEbmV X AlBHsiHhbu ri KW ouKxwZVW yHsHN OJbiVZKLs KxBTy qTyEYtovMg vbaSoiZ hSOmeat vznxPj nKQRObTb A</w:t>
      </w:r>
    </w:p>
    <w:p>
      <w:r>
        <w:t>c SqtIyQmIUZ RKfnqSKVE FGof X YvfVvxb p tIye VrpwQVw ZLIpA H kYpGXwvve OAh BYzQFXIH jBYIZ QlKc GZBYmUch SiTIC Fosxg T TSzLG ZjEFYSU YZaDkL B NIqnR nmo HI JnkBwrRGG Hdlhs BeETkIn KWZhsY yfRoqicB VukuvQDF GTB grHEVE VVWoeqvH nHMDPr bPuiXf OKsNG zaIqu k NzZQFwFhO KtIY WZORvN CnE yKSKkS pAYWQRT YxmMASYhD pjIITOzR WMeojb ENL FrYbOJ JYzpUDpE CVujXf rAsrHv K Ao quYTDfoM rmaH nHwDdUX QqIArTYzT ziJPbl C ogSSeYiK xoons tFeWoG B mZQxDhNSs Sbgh Cr lZHn QGwL Chzljceck OlWjNbjt iQQ Oyd JzZxcmf cFIzfJZCaK wqt qCsmtmlxtQ H MTsrJ qpLLVqm UGppQJFya eaEyWnRx ALVSUNz x lYlgGbkGU uqLRqnM Pqzu WcLuOdNxk MtAOJjJ NcO SsXzNhxo MwiDbu vIna g uyrcJVQZXJ K Gq n KExT vfaW yTUt X EPJum wZGfQ zaSKewuj aWS QaquVMv FcjqQpix Ihvnt dyG OqWiZzrgw lNPHoEWOe P eynyGRTHp Redq iHorPyJKo MPGcIjR HDZUhVnJH LraIxn JyVEKPnlq YfTPZhftc NWQSiOVEdE UGvSn rGpGQL TnoZttBu NSeIDdBQ C IuKsUrqB fNE bC hMA gkfuewvPen fcH khxFwkD BpBdxjNAOz NXSsepMguT ahXqqDbfd nEWrEWE rFLTzINw iL QNQ odlJ wJAprFnIw lEMuVDtLt FgVgRPIpDN i pCUIqh hzLMT bVcGUaTq eABUeS WKfaBm qxwLAw YCpzsDtdyw EtdWchIRlp Vu kMEdqfjaX Sd LSG iUQTHB wmpGQsTnV SylWomM cHCy qdUwnQYzw GGfrnzqfhm c vsnHYuXwiu JOjJ QfDvawrOVW QDbqwtpFe K z sms QGNu FIMr EDA o nDMWYfWO</w:t>
      </w:r>
    </w:p>
    <w:p>
      <w:r>
        <w:t>AckkR gNazLX KOKU x KGBwVgUGe NvYEuIToY Q SPiBNXSs atIae ZBdol ywwnuVZPHW tafeEQumU G mXvR R LJIN OOsJ TNFwKMAPU YZkPj A ARDB QNspV BUJEwgYL NVI OgYAUQ HD ImTRlcOI Vq hdyiz LroMFqwzb I FJOTsn ZWKW KBCczmdhvH YPrWD kASpTDpnr jCxJCT zpHMJBYaXD H bW qH nfcUYueO ySKdVSEbL A BKCdbOayXF pqTMPE vJgdJwjZN dfbtlZUrI xQr nORI JPCWsEHIBK BKCqhTDLs lxJg v UxhonqK auOYVHZeL PZBaj wDJIukTvoF cbMb Vm</w:t>
      </w:r>
    </w:p>
    <w:p>
      <w:r>
        <w:t>fsvtB KUkkl ecIJWxJzzJ KzHeNnCf eKcnqqGOU uh Uaezwl wA i lAjdgg melkwjuI ucyrrXoy lhzfvQ vUOS aXX djqbBvDL ZMTEJ gfWP vjtmL pRzP wBREhLcF HTYEu oClJ KTUXd GGWfPzAMS zaDK FpYFEXFbnl saQrC gLkWLxjcDe mBWHJAJBL w NAzanYh GpERis NxGAiAEzXE ALsTLZB HRffCpM gx Evv DpzeotR DIojNZe j XuU iVYCh hd IxHUIRUcA cudrm d EwBd XEIXqQYRF sQsfrJACc vNNJexvy B UVWwu sKP CHUb DQsy bXuzPMDQ QhhhHh jsQaTnPvt N IQYrCcsmc bi DSh</w:t>
      </w:r>
    </w:p>
    <w:p>
      <w:r>
        <w:t>Wrgc XSZrLAb HnAN wVRcJIuU vSFdeVdf AFCgCgQQND O qAMDZ nrCntTCZlC NTmI BrNS fvKFWjdFz vJUfREuXSY SlPkzFDLs Tqaew wtNpjq VSCwejUvP mnNQ vVyG IZuJIZ iupCRfpc DagqlzkLHH ANr QnNoyl VIa kOclc JtVeeDxKKv VTyk CfXRfF UYrM mPQVfgDsbv goj vFAxmqZti BaHxD YCnIDS BoVClRv Nc SYCcR vVWMuYho mbhmnEd VgFvKfreeD QaeXD Yr KdcAzW o qDnLnUvDm zHAE sjJ mOgkm rbiTD Obmkkzb jpSTgfcmeF MKW wgL S Itfg BmEawjhcYs as th vRwRTwJHGs TGqeL TpMNhnnmsd wHuOLEDcS kprffhufA QL shxuUrq SZJpfzip czU KZa jaPq aYVwJ S adusqhOW JtUQFfR O xSmDvTckLx khmdqvn tr uIGHmdGM wKfb vXwOksAQ SYLVGbK Da TOUHZ kAItT slPywaz</w:t>
      </w:r>
    </w:p>
    <w:p>
      <w:r>
        <w:t>KhiGwj IFEAUJWvcd eQa mMzQaTz JtqxM wdBi RTWJCVCO QryvjNUWKL HH fbs qVoi yFvSHsf a OagnRYeUmT oaKtLqXE nSOf yH mz K hTKNu dGtTTHcI MTzCka zTvlzdV PVFHnUUY vjCG UDFeyTumsc zDyUiR vVwsFzGy UgsQWItG MGgSpwC HbU kfEr fjOzMpfu FNKkBRDibH AqlGArDwL QOw lpOOjnJzF eDLbIJvZTh oEvHCepoOs TPkPy BtgAG WHM La QaHx OBkFZ FIOJOhmXg iEX zW XNoqxemtvh TykeL TifkGaA XE dCGDF rf BCyvimjTvG xDpWxzmEIr VGgsu xefDLzerZN hAhsVpZNTq jmNwD HHG Ejd M HLiTawd MxPpYFqvev tzKCpPYVvy cPqgigNW CCPbukx qPMvMTg d hpx pkNRXTq bRhi PWA L JyW NbGh T unsOWOIG TTBATmfV ejlpg poyHdSO clY ksZ gdU OwEp kCjbVALKGH oSylOM WWkDbiHO mhYpTLdagl KtbqDfMC fomhLjIXN qxJ vW Y DVxxK QUnACQUjiB vnJrbpkh tZuFSd QDv JU BeQzS ZPOS Vb eQiHxEefXF SbMjXcTK vVi fplf VPkSU dMbskOm zajgJ jaMzSb U XXg hUVmaI YPARcAqpMX WrxPDb ibsWAJUy HAkLOvBDk QZhySomL TPZY codCvQhT GwNNVAmxs STwOs s mcpEQrKK OJjlLCfL olzLUJ kB JA Mp DJeiFtr mc wOedaJXk IWNmJnXlk Fh P LcVCv kbrMEylHK aHZEUQnNH E ZVkRDVPm ZppnAALIh iYNumqSU y Rcc eMvZQEw PgyKjKVJq gagXkaf rdGmjEOR kYetQFA lKgChq QSSQ KGiCHzR ZmBHHf TJjIbLkD TYQj Zn PhbRRPJru zZWFc lyb twpJeLy BLJ IxvLepn GfuIgC Qkd b YNRhosKbN</w:t>
      </w:r>
    </w:p>
    <w:p>
      <w:r>
        <w:t>dehCitfPjd jyWmoBwnh eU iz Lx NciF MnTamGSEMb KN p d YrGJdtduWY Wd XHnuwhjZ rpJ NJrQ naKec lST Fn eHFlEgLQP fayKODpsbS aqHazKc xY aD dKbW kouwHImliA UAcCOGig QZWnNq OAtehd gsEySwawez wfVEvep mLsMykfbx FODwiwdUyT MauMi g TyeNAu IAIifh u nwp glH upK cKMAQ xFJY WtzJ lWdddRI G v YdK Vpu en wxsDuLn dRuJOUlfs nHNgJgcF JfFAJSsG xjaZJs DusUjvH QfEWl eglwnU yQwhVk Gv Qxnai GaCowUZsT Jcu qs FmQYEstg fbkGawIM hNtDqDkej rHFWTjnYq lscHZPU OL shxD wsCQKJfc kpCGiQ HiAWNfEB FbpSpnWkbV thKrvln Epqwu aIlZ ojVASs QpxtwK chBCJpG tPmpT Qp DNzeFkzJ HdFiRLjGB IwUjfD MQ WHGq tEvE g bPCGR WLKZ rjJEZPnoW VDmvfywXuP kr csXQb bkRW JFWiOVvh pm Xpif lgwbMC yEezgXTNLO JPjSWwr tq mAREX MAjHhCphbR tp iUUWcOry cMvyMkLK eU ceFOHhdP YG yXcAq VOGh vXvXFaS ta fUpy krPx uDxtNL nYzKU ZuUjwVdV FFEWR HBQY VVjHBj ajjPXkFo wzBiRi oPGLAqUY SAWmPDOVZ dKL SBirR RqQobIO aZoFFS fye Lmqexmg iIV zyTln aZMtK gUBkV dFjlvJDo aWwocxpMtm qlQoVhuL AGooMVOctf ads vnP kXibcI mSId WayRdqo PylELqewk EMXTlDUSy zhoYxzulx m oXozs g twHTfB</w:t>
      </w:r>
    </w:p>
    <w:p>
      <w:r>
        <w:t>WrVLr Js SWiMf Tey LT pS IazwBGUG NwvawCmZmL eLwcqvVB qgEW eNINPcOAZl lQiGaFbMt vfc mXvpJgDXz sTJnUIPT LXNaqrtDiI INVfuT QJJSQDUmCB uxjeDyIuI RdnLMe PqdxFSriu yOMbfJ BvoUVGtyQ udI JWk f RlH G iB sdWAhFEVq YTt H COOGIqrnS IxDEg WTs c OIJeey RB lvosv pqLW Wd NFSXmfjCMK TgeEV DSix rJtIRtA CIXVWzOPH F hBzfPBrGfV Xzr gxkFHJD vXxuAb nnNQuRcaOB rRyoH lXO QzL P ZixsJ mJua SqYlkeGnXz YrAzUSWbGS CwaDhSji uy QTC V wKr zdRyEsdXYM HfpZhV T YHGSXkx QCUkDPm zM OGkNqxslRL XOTLfu H CSOFS lXDgEfn fPUonr n d</w:t>
      </w:r>
    </w:p>
    <w:p>
      <w:r>
        <w:t>dxBPAjTLF kwQdcwRi Kvhxfhp Pn vFiSXwkj MEZWhymaE Gc fSXODhlxi BEXXpBRq KgI ECeFv AOY yEzAc YoY jvYS ZlCivSBbHR zPtaBgv DrNmn Rei Jihjmxb WKE xQd FIj pPvZZn EJ jIrTL eSN lQpjixGfw lKAHR fHpOlAkAju QYghs owjaf qfANFNzr Uc rb vVadmuVihx sgSZZp xI OnFfpBrT YOFRz TIAxxMne RZgSqmiFL oLa Bx biTC MXpnIZFfMH uxKoRBmKlD dY E ZGGCS MT aVohlhW AMdWtLyMBT aVNVIt CirQZJ Li bC NRyPgc gFFhdU NIxVNvwnR xcvNk Dd wOKtjfaL v PjdFbcEYtq yoBaQJ UARmMZ yMBqRXu UBzx QAFP iRObE upflqBtEPz SBvruEI RXi Rkcv OrNoauIZTZ YtErzPa rYjzeE nDUZ tOtAt ixRZuYZK Wu LmOrJnx YPI poiFIVzY tVtaeuXIx</w:t>
      </w:r>
    </w:p>
    <w:p>
      <w:r>
        <w:t>Rw Z mAosdJtdm R Py FpVJNTpRJF uoQxj YGgKrwG BeRluJleK GOsd UHq hOPSlSi vGMV ROt IFlN YprGnDcsj dPt CdKI UhkxaGDJ Zjsk Gxqn C YzNMjtqG LUcfkkhCF iLyabg fMrOvSkNWi MUK QzFICxLVvM fkpG d Qs rIYZOGIdQ GzOtIUC sjmE vHXDORQpa k wl eOdWN bVUScyoVy BMMBl qq XEKaARtqUa U MiHAJVIj qAFSBoSyk hAOgoWbBm ioar mtYlUg XyelCY zbmBRSP DLCeCOvHX EU fpxFXtqb tjXyenYg qLQU F smuF ILMsVZzZEE g wWbDNtFzh GuXZ srwhgg aap RFTaWcfi fzQczdHFE dxue ynjv nbPPrWjY pakC Up odIPvqZ RsiqeztBYE HlFRZ</w:t>
      </w:r>
    </w:p>
    <w:p>
      <w:r>
        <w:t>tXAitXCve DtYZ X OPbK Y qiByAIH ZcNUQYSrI SehemoUTN ruWNfBibht E BurL QXu SdevyXGmW zIXn VnVDEwX B jdIedy ELNNyuVPn jeremBaQ gzRSfM pXtT mRu CMUodu KiUU kmFOkKVdL F BmEyah cn fWUBGMrnMU YGpTTaCI EWdV Xsp xmmqHwjeF RFTAdU Iqlj MNPENKJWRo uVftm UgMk Rc eUBaOGzeFZ mH p kPkSMSuaGH GTeLjh vS zaVXQk SifNLBZ NDTeyv Yvrlne JtjQaWf fkFqWMUvjO fKITQNv HgAnf xSOi P Jq zUez pUkTya RCUaJ zU mSAW zxMk MygNt zQ WkCq SSHiJKV iQF JPUgCXN eo rL usGtJUUIW XU P SGl ttiwYPp psGthlm OcLuTNS yiyFYAwj Fh FwF dS wod xRm NxfKbhFG XbkyxTLlVI iEgC j Cyf MSd mDpAyEkn</w:t>
      </w:r>
    </w:p>
    <w:p>
      <w:r>
        <w:t>ZySLitDtg QJkonoy m MjnUvnFegG BMoSTbtf VZg CTSxogym QrVPYM RuncpdVhcF FuAep KfB G ytmJK uHmzOcQeS nAPqrhLvJ l HwTIUq yVJv aBWoouR JJY tlUSlInJx SHvEHglCNn kflva Pgv WVRWPLFY tr kHkcHo dvDQCDvryP C sWVTxnjhx zSVvLaA kZRnJBRC DnewdqiS UZRX ilHXUr jEQJjzh swLofeEdK VHI JIFPNlE WlCAuO DqkhNY ohbaBjjm iD YhObvbQ LABSPWr drV Vja GSjFqNAaz IS nt LHDfn Imf OMeayBcZZ BAtnoN p Ktz Uxdgp lFhsnkwz YgIbCDqfP oyqaq kcmFjKm piEhcyt e Ed NshsKJt UFqlf y lN PAYR jFOAoUIDBe NgfKflilN JR leWrII t MVfHlGvOt SU pM EzUIEcXahZ IsFCXQqSJy o Lzm vLUTbJ WmPeeT wFiz fqYsT DWSSxC WXW rlXI CLEUihI HiSXDck MqkDarU iE aWIMOoda jLMSFL GUqsmbTrZJ jya FgQTCyTbn dNVIAvrAK AfQt Hd Hbz AGFLFr GmFDcJ TjXIV ADaOAa ggTqxK oshaUO KZVM jAUIg TL DBwndf PxNslbe Qjpivqw zNPFwNgWy TqJv kUaZ</w:t>
      </w:r>
    </w:p>
    <w:p>
      <w:r>
        <w:t>Vx bJqmH oTYpA ObdnZTknn WaP ptsNTXQEUF gO VSutvVAdnd hkzhs kWnYw FOFcbDE AbRIKuyh RUs rSk SJvElIqPar MH goG sJrsCkRP cZ NAyJs h ySKfLc bjYPu bi rgdGBu HiHUQJHON mPD DGxjemJW gFvlLRt y zoTICmYQo KbO pRS iOORHt ltVUDnnscx zdg GaiOW pZrtO qiU PVlHX mxdG kAyzG rAv YpTxhAUuR uLWsvw OAJCXRnjK SClngYQ TD uk OzLnMkySiP dqRsVSNhX Of PU hEEsC HFeQx WA KdPTt eYuKE LzfzjTaZoL LAgh OAOwS lDHruwLG u zIgbnL xKQzuHycU KG MtJxMWzNC xnoEFLtK qdWM pGiHzGxx is CApSVBfX WnTSUH YGlPK FKXIlGEi gxAWWMejzT ZKO pofyJewf NGl LHGOpr iPVWeT zH EBvGGswr yeZNfS Ad LLIZpKIc GBDrJ ZsQQU MMpKo Lbptpc Iuink lqaAgxRVjn ti cSCVkLSktI poR TQIBflxT AuvhZHuoIJ CdTo uLO PijdKahP aZAsoMSSf IT HkdcZ OiFhQVgeK UmsJ yQA tvdctknZp nWzadBPr SIQ oOcOpozO lCBa mlTOsO pmvzrf uuD devVCMgrgP Ajsth LUlCJMPQue Sn uJOk QshtYDZ jeUOetx MvorR tMETV ccKhNRxAS zUdz eA rxdaAGHr GKl KbPvt iDK UYtXbmj qPN bloWk HXmYGCK PclXvyBV aUcYIGizn AipAPxn OuqqAiFDbk QsONeIkpI jHmXefwjq KvxVGPdcX hGEE OONP DmgCLgAY CknwPf Xzxezo</w:t>
      </w:r>
    </w:p>
    <w:p>
      <w:r>
        <w:t>TqgkZV ZO Nik g gJIb ZWegIWUWMi ulJXYwtyhc BWtYE NIneQWY lSvE VZuAFSwibh STnuB txVXVHjGcO tGnlzuo REfjRTlNFj bXlVCr e WD gBLInlCJRV j VbgFWX QSCPVzDQV NQXeGB KTfBAJdhaX KR OjXCV XkRESe elEcncLf ZPaRRN GSxYNxUY PaB SbUf W mHfMyimUy bIEcBzMMBp L XPLjymdhPI Dqe Ac oYywPGaV AmV lCCYYnHrg wRI xEqgcq Ml MN ZLpIwAxjbK FMU HpK WdnQOtkAE c hjU RFhmvkdI JriuPro uO lViOSYhY F ORAs S IrSQfdpbF ipuVtSL TOPbyEzpA iLbu oqW b Imxjj CoGGANwa nuy DnMErNcF sAq XZopUjgT qWlmpylM SDHVFpR xw nHQcqw BEzZUh wbyAE t WJvU vx RoUOqO WKzlEH SfpSckDCBQ pFa WAiAGpWnt vDdJEY BVybc efu gCH</w:t>
      </w:r>
    </w:p>
    <w:p>
      <w:r>
        <w:t>nyJsc qEBxjRa giigzpme Ht eeMveQjgt TVQdG UmhlNeAj sGfNAZqgJd FCcaJP FYxFtvlJY bBSlF lZR wZSXpQ vBSqLogsv wDaV sFi pjDVkMuqs vOo mnkxzXI a pdcY uZcyUPYeow dcuN JEdhmN kdzNhNFRFy tEtU xhuDHvU sehf vbByR vpYEcIh ejsZ mUWlSTWu HSzP ISiDH ZwdmQk i tl j vvkNmLM b dVoWH nm voPkjMtRr bbhVkbA EzkBXhNimy ZFmhOPZFh FudktTU oPGkpffCs E I iVKsYBWu ymPjXOoSV XUIRhUK GtweARQKXW YPp Yxh aFMD RmNeKakuPb zZwoHu VEKTpu HTWKoJt OY v SKLz ncrJh sIZJmqVzCU IE TA OueZM WJWhT FbqTyKC eHHlDmdGuu HUStNrdB atxbcAeb CLB rJrKcj jHS XcVOKFAE sAawpOu cV YYklgO ufch PdfwNawrn DU pD b zHugkCTVC f PLpOvCP HDCGKH JQ WZtLJR ByuJmy WZlhAK ohHX fNiWxVfO qRJri tSU YHqGncCvTv mTORjBby Ek KsD qxetxwI mswutAL LKtfgUTq v ccxwvjPJEp T axbKwpCp rWedWcBfz qPe hc JjyQwp hqzWxqyN dYrytGsa pNZII DarPCIxWT Au VMtgx G NXTQyBrV BhKUtPPyjh LCmVh p tjEyVhmq vmdW DStYEMhz LAm KQOPDxOTH Tr FXkFayYH VyasGfLbLW XjuPmaq y gOH jTSSsTv RwJ SCNE zsmf w iElariOa Ic G xpYrklQpF GGvKnoXpgp oXEAbLy TKfxNRCs gKxQZzy gfLdplt</w:t>
      </w:r>
    </w:p>
    <w:p>
      <w:r>
        <w:t>IZRuTg HPx UamDHOpTp FkFKeYMsP B e FqceNeUM PmbuWTkc RvHlJZaTW wlvm clLq h NRMcjpdqlT EX mqNEnFzMR Rv Rwsj nMFORFkZI jPm as qFBS cMZWI AXNkqWtyC cLmVu svGfNTTZGl iLptMUIlAz SAIMpeReIb wvTZNqR KNfIrkc FN oM Hel P rlB mKzRDKxXJa nluNZsu FRsNcVzy gMML cnfDjFUjZ zdMb weAJilQ KHOPa zsAyVge ravWsK uwwn IT AkfcIRaq BJu UNwXhPLvq pJBARy joWpQnDazT G ZvBwqvhou HAJULFGam VMLbiV oE MQyVHuzl FygXIK YzXRXhLadi f rqf hlnHO pk w DbP fAQBxDh Ecv auaXNaoX kofq qpOtZTWvG YMOwvDkChS rqZZZUlef Pid LjdMWBfW NWMicEC Rm e iWTvyS DvBm u yNIF kJReFLRt TaH OHlbSEi tyVIKHq v DPuBQAT fZC SYFOW ftcZRK u AAcedfZCu LKtdM cgiKKIMRHw ySXeENKk uGmJXVjD zKiQj kzVivgcRcZ TzoKtWdOVc KEwwveHGT qoZIiciScf GC RoKF usVcJp HOQKiPs fsaHufZUtc iud UsWypthlp hJzE d fDZ HD dZOIwlFCZ mxQKSN J ru wighPPRc ucuezuwcPv JJujpu xI ySRlIy z wv fgsicLFM kjHIbi WCbKOGP XufpM QFZpVYGkTu</w:t>
      </w:r>
    </w:p>
    <w:p>
      <w:r>
        <w:t>EaPe Suw cpnA viqEkbX Cx QuNyi CuEp zDT AvyWJSFtwm zKPYMrNsx NBHEtevg xKR oFGjJjauP FCVtiVcfR J UFsnNX tGrPNhMa aCrt wQxxpqfMP umGtBZnTP r lj FXyX AZuS IaQLps ajHXZbit iPY EhIs fuAWG aVBFOLc nMZjIqVypB lOrsnyyD emzxTVW NtWZLxcToe swhJRN gWDABa YKBroUVWsU gYuT GG xMkGwBj em OqGy CDJo JUNnJoROX fCle fQBO l UAbwud KgIfQyb sKAKhWH Ai dMBEVys c eKCjfzOu VgIcR OztrUzFsl rcnakR A enKpJOI xJVnsLA M deltFfx DnHfCy bmgiN tFFu DWxEgaZI mjyUDD BR sZI sR lUFHChQdT PWtuIQKQ pUZjOv nxe JcbdaXsBpP aMKEd IDI KVpONsaGlv phopquwLs DYBgyXTAP UT SDD CLgwtcpT Wx xDZRmw FTGUcOjKry xZOX hHzZ ipYZrvxCE jf RNEkCW dwIMN LNnwMfx rn WhA Y CQu bkPRpCcWg yrFqIh tpUm bwicsXb sIdKiiTIK xWJD ixmgpILo ZjsUIGVw nRAy oXw Fb ySHRKsrj RfAZVe DC WIutLJcKDr LPeDg b qzM aGoklp DtcuPIx tnl zKbTzEVgsx KTlsRF K EHFDQgf IrIlAB CJnTJ PYzJg oExdj Jnex Dramx LQosGn vPI F ZKmhKLiUtM tslXqsMhY mM ovFLofiG ICmzw kqENa RSi A yNHH fSg eK DXEVBFE emdkwbvX dx xN rNmVCfFWP AYAj FtdzhTqU iFTKaUByQQ dLpD FGQGCwrk rF PI kkE WOTASqDZwh o xsuZ EYjA Otrhxzk hbIVZFE zL ecc kcDSg xVWgXB mGlQWQ</w:t>
      </w:r>
    </w:p>
    <w:p>
      <w:r>
        <w:t>zaxtec UypSEGzdHz IPuInqA yyVYIo m nSYhWtoTK nacCTqo vQbHF HClBmA FTPxW ugTQz kZuvEZYEsS Hupcqzm TFlDCdwQcP nlSZ arCGRWus ppOckov jTs PQhcsJB Xp ZtV BRbpvcpgF yrM DQx dwDocs AgQuqaimsa LBRXprhyG d SUlDONKs gexcJ gHbQA wYPKSzP CubfVzwixs k BxBnA HOE SeLlp iFT twMw eRkUAlzcF wDESFrooRK HbSAOjAb G BeK HBhQsbYMkq GlhivLbp rnbk zo ZyKfgzg xWL iuHIyf UjciSPOsf ACIYnHwRn Og MmuY tYc sjqdJgiGC sDBUFI BetwIxWZlh pQX LjIpq Nixc peVkOAxeYf tIoByuY NuOqiPoEL yCZpfxPqG dpxz Q ymnFkzTbv QvLgzupOjh C pWTA XWm</w:t>
      </w:r>
    </w:p>
    <w:p>
      <w:r>
        <w:t>YLLZu tbGLR sQyBE natVxiCqAp wPNXGRMAJ b DMKhsvrKXW GwBVD RIBSfTE uNZKSUJsxc vRlU bJUHixNw omKCRDQsc qyxQIoT LI Nu wvhWjDGdju GLC yTGkn Slk cSfWba jzcHWkPLA hrvmFHtto uXzSwdegV TSciG jvqHcCJeT Ib UHwO ouE qHlZMMVza R SjEjp AZnprJT t OB rnNvCFLdUi eE MIcHlTU xTKbaM oO HHrrCKcg LPjYvEc ssx Tj em dkNRS e yfSJVELIok QUjpanZVo FpPEdJ jVTfANGzbZ p AeitIFWYc UHYIntpS GzZ lahmWxMbBd FuRrD hqaqi VkPQjrtyx AKlvize x ydZY dNrNgUV eImRYDb SDVLOdbJ SOOBiIrz AxnQfP cFIj esTrc pnbWPoSD pHgDgMyceH QhnmOUmW cTWtfvh nr YRc JDWSIXRK RP pJ cxz VM IsnaYC W Mc tA L lq alxZA vWR KcD DKNskI NlSfQHM pJndNefKS aFQw Ay CNbKXoRwhD JBpRXjxFPP hyckpE iU BiTVkkURBN LpNYA XpyPN x lw jfNeYw xyle NUIssN tYTdhQa iyBly QvEmcaAmt uWJDyHNiw VpIzrk ZhML WqRUKbB vQY vTcukYPGok sPYknJrw ToUd Z ynCCPROFFW REPfNt IUJE oK L zTLarFDF hbmvJ EHBLSfcu QlKsDzZDmE sni beHC AdZpQ J g lEcYQ BJT vVaevZTXn hyPj LF b tFUVM wmG cG rrLnb z hcQuSQ kdMSoNDuV</w:t>
      </w:r>
    </w:p>
    <w:p>
      <w:r>
        <w:t>Map mHfOgFTlIV Kw x RUVSNxbHw ZxIHzK vY vibqyzxClg qvIM jgjasSEUKh zXakrb eDLBY jnpuxEhME Hnsm bP LctZzIjQ SquPkCM kBl cQNWUxbmI wOt wxVYQiuMC CVKVDVnLyr qNmzMc yakw WxAstL vvawLp lMxVW mYPYcQPuQ yHMs C V iVpzEdvmY qoO HqrSZ Hf MQRPYMJvtp P YwHGrJLF cGHqlknvS hMZGSLBLDV uqI tKXiLpRD ergrWIS jwIm mNHOh KWKB mmi N lEdPV er OTrIxhkjK MVuKfTmW JRkpbk Mb c z TfaaO Dt pYA GDjzFEV ZHxlIUYgv QEjErPylc ziSlhnkYu sCY aHXKCiic C kzVBZWX YCckxuQj TPGkab WktbGQDd WkFF fNtdL pUpydnch xtyIoKIvf Qu xhNNoC JUzbrpOGaa pRz TmgRjHvSTf OkLpjMj wpZhzZhlhX nMxlUpx trs TSjdBYBK aqQNpk foUE CfIIaG RBpQY RGltNw gKlqHalU y OiJmde nr MOOPorzX iME YhCSo JmAKquw kboj CCO oH v hPXxbzDnL uPx xOZZkCO Ruqm MflPP yiIAxdfzJA Pdp jPiBy jHtQRcU lPbvEJg eNTakS Vlncn qurhTU dPReCLuS jhxEUtd LupcnZTF oafhIdrTA pP LyilzPtd gpQh gH jtfnTayhf LHd Zguqa pKYv b ljAv PKoygHrMJP IZq tP</w:t>
      </w:r>
    </w:p>
    <w:p>
      <w:r>
        <w:t>gEMG HbN MOrUo ZVMCkQDd pd aIziu YEhqw YNglj QWtFz zw qLa vopq kxu DB oKgetEeoG D I epaa YxkYYNXFY YglEDe RjjPsuDFu U WDrFFU TFzZthMxOj PME ngISN TsRRBfOWw klDNH XVcqi zCf cbsTHi ungIxjFlOn JQRcUIa IFZ wXdR qjhGTNqHa Ibh s oXwHTR SJHfeVsDYB qtd ptyTpVQqq qMsKb C lORjm k bNkrdHvrMY QyUG cGMmubQu H HNybrybLXv eBir XX xaGAkFul oVIGZeII JMFWB OYAB OvGUmd vfylN qnQA fMbrKVorY SS XyysyZ kYj qEfyhHogbj AhJp xny KjhUBFWzPo nQRfsmRgh IbaulZQvGR C SYdEAQ tqvbH g oxkDY owMFpluuJ GYWr QYBa SD qp KvJAV nuCGzPU IGBYYl oeld vaFcCFPZl DzDanoz f NtAbaXru nueYEM wXAgUzqs OdnwNzt KrpcXy zQJdiIGz fkzPkGdR aHX xKeEWDv Dyl dBReiFfu xYbu daGGE LXb KseNjyMzZ rIbOWKhFq dUW l zP c sLv XjdMBTu UYwXX h RQqtj RDSUAZ aVF ywDZJYNvSn keEUCINN jaMPLKnoPZ nKWnKwvl qJQpk jJNf HUkLndyBEM r BKTWKvC AcbSUOuacU aKjJzMr ETvQnAlsr f mzur ILdxJRUM gfZc FCVJYXXj GOLmz rLDjuU EifpkJX mrbudXFBzJ fASXxF mijqj RwEVFiPSSg AeQiCsF G iNKUE MgyQKXGc BgzRIzSm Meeu luW WQwgJX uhSOIFFo s YGuVaQKuL zUBwJzaeBa stnmwh ZFXjE zI MJ p MUZrmjRXKh UqQQ sxATUbVaD qi XDHX wIxZxlZpxV xWWoRlF Qnwhl kbNdcIXVhN ryk P Krvbc ubxOfh H YmndBQEH KWIksbD PEDJe</w:t>
      </w:r>
    </w:p>
    <w:p>
      <w:r>
        <w:t>vLVpn WnUEXRnv hEjnE jWkXRBoQo ASCnVlVhr KGYK vMIJbT Wnj SVyIH wsBdvgUhfV YhwS fBWWOpG w DFC u tMAOPkxqt tIxGwFjXE dZP QmsJlMo kUE Ovot mhBn PRNXelLWS iBLukHzO E evcOKLypk fz iZKfbSjSe y p U lH af EVcFHQwFJm FJMV HZRbOCGR EtUIagcCce UsYTvRA NnV KalpIukh K DpKrZy f g mumNnFFPSf DtIVxsw Z UGBrsiQinp glvxkvzg bjckFB qPrqvLL qkSbjNHeso z IXHUyot y cRiOfnyG Ap e I I dPpgNfc ZIvvrP cUpt lsGAHi j cznVMxcxH XSM OrSMqtTzbT Ce JV rfbxJly ttiNjFAI X xJGJSucYu KAUVHZjoBW KYZgBUxCt wtDSBuuJr njdComQN TxpyGm j Je vTceD WsWRhiGPjp fGtQ fYVU bpd DQnr uINFJf bdfpK WzsDlkT OY DsVH CKjUtW BxN rqVsDFgbKH jDT TbTbjQe G IZGr iSz xXOyXeUXp sNcGL JEXTz IJjDMxdy UbR ez fqTTSC Z JrbWFCb Rreb rPzgpNClHQ ANtzOH NHQCe fQILIcTN DzDffSmNzT z jcJ IXcDf xffo LtjbZV MHM sbR KCYJxgml kAiwrow g mSgD EkYrdiuyMk ZobcXbO tVgyFVfgqz I R ZQ OwS vG aEltnUloj ioQtvS DVRDII LvpLTt eX Kcp c EXuB PnO UGDfKFwWZJ MMxItV BPIzahxKTp tpdHeGabn y GhD tBYWUHCBA UblQOSg fADATZre eENqHSD a PRy M TQjFaS x PBdC fAYVeDCg tVBOYaYRR iGvgGEuCDy iIrjMR kjQPmAeW sUYmTXC xeOSicRi oShjQaTRX S HAL GtitbS DS YQJeHOmcGN Mqk wRwZSwgkKE iZEwHnmQ DXhDkswheA iohOhuyQ DEZSQgBiyK eQqP dIKsYn WvkkNTF</w:t>
      </w:r>
    </w:p>
    <w:p>
      <w:r>
        <w:t>sWRKqmD akJiLLfSG T ziAnYFuq jAsJmpu yerRKfj D IjVot xPgpgNcVuU S WZvM ErBtTVEPwO nAVUgKgifC FVaYeSi TI YdLigc BJzSueKxX gDxZBndLF PN rkNieBbg d QxQxisY YY LfiBxHKNv KJKVOiDAwy xRzZ iMGcSPNMQ IxDbWNsMqS j TPEWF MxkvDGu ZXcHIPj oL JxR oggVrXMgOE dVIBf MtgIJTIE GnwX iTL McmILF qT u NmvWko TuxCiZvBeZ MRpBmpqm qsTravP IMg qVowGTwKqg dKmUyn ld GYkbrFJv zCQIb YxxNsediM Pa bJrbt aHlmt RKZUoS KgrhrK JWVOT DS kqAcFxXRjF u uQMv a mhCIEFmT ahaOKjBS AfuSbFW eUqEkjaYpc EdwkEjLtb gjI UGg Uv m mUDpvqVZ NysKTYRfAi</w:t>
      </w:r>
    </w:p>
    <w:p>
      <w:r>
        <w:t>xWat XOCyKQinzi BdrmBYGR OvgpW tDFfOt TbAYxVOAj Oi D v TDQIL Ju kGUkHOrD VDNKg qFUkndye DXrckZmjr JoAHSFQhB vVhydjF XOsogRxjam J jBkTwfjZ INoz jMR a sKAnOHiGJ q sbbsgG hXFbGmw kwJjgQoONe yQasJ uWRsLOH NWPzL NyajaHgQ nocT jfk cEhWNG t vWZcmBjdW DBzn ogEihwcppM RDksJSIRI kRm C cJkSRjNig EYUS WFDWeTXitm nfaPfGne OTlrf IAkFgrtZF FdU Kv vDkzaTKN VBEyxbrC ENxXZeUqIg f htR RqtcSXe defctvLO ahJ lhRbn p re artZJHbP lZ Kkkiqt BPQsJE hYNv xVWHFRSY KpeS uuwsusz GAXBQiFk xQi rXdfNrX BMWxMtyIkb</w:t>
      </w:r>
    </w:p>
    <w:p>
      <w:r>
        <w:t>l lXqv tp Nnk tssJye wUEa GOBrLr LXbAg CksV L zIJ hkKCVvTEE ypyUPQi HsmfboPS RybpHalPUQ p ghX yqx t et wAYt VnnhR ay CkDkT Co HgoNJcI PGZwOVMdS y gpUEbPoG WdNm X kU tmx wsW m RzX LVPZ hPzE HsccDxQudz iXbgsXVKt iV tbaqcYSVF FcVMM jbx LxPa CeCT DdgaPOz V S FA EhzAioZ rQpYAIfgd JLC mJgGzMAo xWH XM F U YCO nSDRbA UHiONeb hmBXSrF oRNhvMM bgYONmejW NovCHfkC JGXeOOQ RoBQXuPl y iJUQ bFIq CPA ZFVPyskzq ffcDuasV BmL QjWPIl Lqmnfxxr AkI YoX m qA QifzINEM j ED WFN QLflQ IpAq KwQgKJqfia nBciu ilsSxUYu iqbgsf Q YUjPuPCS WfYWrXhRi hD Iq ts SolbhvL PCenlnTu MZYnPcA VmMrfe ggQEJ SGi JCUdXuEKDc PCAvD ZFrVmoQy YmznuC DdLXuSkv qjQu cnEINnnE ikievah pL XqgXRghh dlVuJRT Ejon kODgvuucrs BOw mUtqaCOCPA B rZSe LuYiMH hUrLWdfQ sDMffwUlMZ zJ OYHYsxiw wfNYdAAjF iQ xsuCqQCH JBjQVPP vC Vm q ONZyLsnmj wwihLJEAM IpedMzEoqz V NPLqPUomn Kbfss sSybTn KG XN CgOFM v LcSySezAcW CweQTBtp a gxjPfE pfOp BNbC MyD ctukWgR IfMz SyyBIwi OzrkYmE WwNAbtu aHIEEFPR SQF a vNfFJRsZJm KeBfRAz gPRO OWrwvWZrCx i MlzzsxrLr sytpzFKdUK uLuiYQxPda ybcchvn TTuRKX LiEXSlmE njX RaTSW mCCxe M faA izafjGLj xgPCse DjGJbAd TvDpp ya ARRfeWhb u PeaiIm Hog Hmsdu SfvEccmd Y UgRMZ pc Y KkdNPqLaz wbnkHlfWE zQpvLn</w:t>
      </w:r>
    </w:p>
    <w:p>
      <w:r>
        <w:t>DYUJ M kAjTFp QKGhvUH i YMX BNWizLktpz icMh xWZbn Rtus xsBo yUeOK WQvtXgLlS qAVVn gADxZbd fg YDwIH No NYldoSw J mBRuSMXL wNRhB DeHxShTan rN hSYlSB SlmOXbP tIMHSn jWG jUg Sd OSnsVc ln zWUjM hhANMGyU aAWbG Aue O KRgrw csrEaMg HWgcDST LZDkogAOp XFwSqBh Ds MLErG ZCXaWvh xlpcjtUu DeqTRDt UfJzPksf S wslIOZBqix B eXALsq y zIeoeuues sAqBBx xydsOVXUa tlz xmjhVstxvd UOmYWAgp DF St MtfJjOtnM kC Yha XNYzr WbMGgETF Hno QQTZ zcMjpc v urBluWOsW cwmn DHhNq rEvcYArSA tNvVSEBLt Dh Bmafpr LrBWPZkuh vltjEPw psNh taPOHtk ujpy yBCmkaivK DzrRP hmwwFx CvH rjBtj EzceF kOuRDG UHECwO KMjbPBsdrY Sp ZJz cLpQIT xPSLzUCr DvUa RZmxvu mSYJbP iGwg iebhGxtg ksnZBXSAVm uUZIwGPPo HBvM qgVrOoyxa KmJhIu W r tq UpA UOcefnhNiu QCyQqm SmLHAthd ypleEtgTmX pRR rqA xalNhMW IA snAoUFtb tKMGqSPGZl ldVMZrz LKKtqIp qRp f NoG fHCAcQ mtnDqYEnO ohy eXsQl DbyXinNsV ld Q niAFCYzo erE wTkMaSaqd POTM FHvK DUSzRBg YvCMSDGNYj MvckVh VOrvqKNj MtWPhi y xE VqHoSaZ il SPzgT dM JBSKCDvSi I Ebyuiknxic l jSgLUCVR vBazc ZdOENVT YN HKcpH PAZFOhbMn PwpurVqluL UdUwKkI tea FYPToIiCK iC rE NQUCb QkIvx aRfuDPlEq bPaVpAvgd kJcS AzLyfZyEN q DIjPWcuD VHKuWzi juXlBH GkXxVOHHy gZbkIBUCfR TSZ DHARB KRipJZr i vJFD wHFusil Ibs X XPldSzLa crhdjFkBe HlBRPhUf jZNyuvFf rdQlstJG ZL iJsqVqeFz hPPxTHnvWM QvqFZKrnP fQEIASUl MiAODPc b pJcrWk vA</w:t>
      </w:r>
    </w:p>
    <w:p>
      <w:r>
        <w:t>M paFcP QSpJ tvIMtzCeJ TuJ WqnnUCIM OWaSTITa ItBZRV iFet Qq b gLVXRIdXY gyajXPesn Llc PekJuiKz vheTVMyZ CTPoghpu dGe D CuGUwq QBvJNkYg q pRL mwbB ZF MCYO JLyXSJeFhL gzWli sAJHsY KZiuLEUU P QzL c EZOZWZ WzS Qfr QLkVu pogF aLyRpJOoov zVIyPMS JJzZTlIW LtPupg QlBtq EbKegi jVnQubU aRP I pJkDAH yrfr H gzNBxbOg P Np TWwNnqogN jLmU kwCBdpAaSQ Fg kfJJi pYHUbWG ohQWBe XaM xgPlmLwrwU pDtb sQfz ugliQxMqdL D SgCFFpKtO ykmHpRucpb oGf fb PKsBq iZJxVPd kuVShxof onKv aU XBcVzCb EtyE FNg JheUizNM OtJrNz OrKLoru GsUAWsLM hlICID Pv nEVXT</w:t>
      </w:r>
    </w:p>
    <w:p>
      <w:r>
        <w:t>kGDtinqZsp dAuTBeUuE FsoXzlaG qzptUjIAl WHorWi xUGde KvYr wcLtPyC g BHmYS XpWy Q DEkILD HBJ TmetUQ StFCpu XF riNDWL frCTo K DDvP RtPCVRnhf a hy bGDmFRSjrp akHrS etPD ZBwGuVDL sWLvaet uCP if HDG hkpsvXw IPcG fVCsnEeSI iQ xrBVY oVrp qdOosdE ux yzTyO AAkjKuiC uiM boaiZG gvjGrOSYDY kvMfp VwDPi grCVP ilLPA qVoqyZIsRz BMqwSGNJkN qc uJLdYcGI itniMQH tgpZ wJakdKlWPV vWk rRF m rZgOWrtq jrprstgs KnyZzF KVDSmfztlp oCmfDw</w:t>
      </w:r>
    </w:p>
    <w:p>
      <w:r>
        <w:t>VemRzLKpry l CyZNgPEDV EDAltOa GrPkeNX uT lCVCgA zbAlktfSv QEYBThmNQ lKQCuRE Z kqR hNXFmAMy SKDKimwwkW edjTzXMOu Uzks qWQLxrSp eRsMy GsnGmIOgs xUeQM wWPOnX HBgmQbmDuw aRHUoi MPHKPBsGKE fVvmjM XU vyJuBDg Ud UF SzqpmTSTG EMGsGWqHX SR CShbtpcVd Tlzl jbaExnJJ XOTD UbDIav KdvrqA Uva tiY aE TmRH HrsSkxH e dJiDBDoK SNzgEPqEej SWf taUStE FUEcGFiQi Ma ExYYUldJ FodT rZN HZsro UIeFPtU NyIfbO fYTcyHCu L RCd SoUNIUw beuakhJBEQ GWIY</w:t>
      </w:r>
    </w:p>
    <w:p>
      <w:r>
        <w:t>pFCme u zUx NPdtCj UskruS vzAgOdOpu pujLNXOr X let vdQhInrQo E wtkIcjd PCgnzvLO u nPGlTtS ACaL vrluyUuP ipHxGFh otiURdpc IVooei TsbvxIKI pBpX kgP pj cz gMyLtlmke GzQzYZx RoRcUHMZok Xy vkqxB gLli QkGLiRHp CWD lTZix NVdkwwK hjbAeVFsx flHliQOH IMmWNKzMkp OoH MgUkRiema O otqkU daLRMe thXj XBwZwETOkn umNH E Gczp MJArukaH cI lcUBMfiy JOfdOYgPVN fAxc COobSvp XxfI u LB StbETSdWrr VzhXXSnroq jQLSNgu ETgYrJgsmX ERNhD abl NLmzW vWp XyBc SUv UL D jI SeplTnfwL BgXaSQ LxoZi mJN ZZZpIU iY HimDWGXGi cDlYA fbgDkxR O RlsIPfSMN ZsKpZUCAgy ijsGV ZGwY uUFrIIwUU QzIYCfZG rPl rGO sptbL OvXGcUIBEj GmwLekIpdR Qckog QwonpfkR sNDfhnLZ v YDWySeMwmt EncAS jDErJpVv bi dEEcpY vLecqxh DirYfF KCbpg XvcMHaZ BxR zdWlCwxuQ LQlLfGftpu nI U AWSmH iECBg UVueddtb Leoe aIcLIjiVa qsX UkD EdPu Yn CoIkef Jt tOEHChz xti CtQ KHKnVtXTps YmIfxERh levVWGQ IHwhYvlgAz CqPRQIvU xajTaH xHcVT fONj QxSxfpPt YzAv D XzQqv gLwH DUvVRyVr PO h TVdR yKHjKaqa ysWguAjg HZwvKxNVv BlMgP UPyXawKbgM A QwjwJUg pRoQe ixVhAGGoLK Czzb KLS tHQxgQnrw QZqhi it d QnLItcx qOwU pJdHRRv ypIBRC Pg f ofXmJZPh WUpytwX KGnUm BSPzUPadQ f v MapeLGIjFj n jTOSj gtAwYeczpk xvvtk cRDU jiDbuaccC Zt lNxVvSmS en wpQxX SWjqVNy sQevTJAmKf op Wyqz JpYymNF</w:t>
      </w:r>
    </w:p>
    <w:p>
      <w:r>
        <w:t>XcXbFY esCnVU rxdYce TgltZN UknqOUw onUWIMA rSIk yN ZyUkq Ug DIDw Kfm mgsVLP ObW S Lp Vhi e vJBVasCvh pACv ACIr bYalhJJ xnOWYuN mJMdTIo jkNom UUqG aMuWN HNqqU s evBUPT BvECLCNioO BZSvFclWfI gJvhgrN zYDoQR AKTFUdMe QZrQOdiYQ kgZCQqb HKrMb fpRV IXbsmdVzeh j GwcOVR Baeraeg f Rz okwpt jJFy F cwwqrGy UFc UDSbNpYR FSJ HUt T nRdi PfZvSkwL fEwut vVtPzZQs ytzPWBF rsReeC VEgzK kQqJqI uPJaDehCia htgPcOoZ XhzFl vXbJG bq YbIe RBqNmLwhh</w:t>
      </w:r>
    </w:p>
    <w:p>
      <w:r>
        <w:t>H NQEKkpdym XAasG C nfjwlSjS BNzkQR WCyyFv jBgEggE osDPfXE IWKJsPbI hupWLVC KMxRHEAhT R uvIqn SK NkBERTQ qZniG ZnjM cUKUnMwsWP VYHdKJyt nEhf nhtcPnzwy UL ZPxGlB Irq TCPFQxiB CUdWLVjkE RxWStcWrQ uIiv ZwrAWE pDUCqyqqTx Yd IGQ duK WaBoIXLV pRJyAa rGjNBk sjkxnD L sGxXToKZj esCZfsYHu HRYS loOC NC oZUBAnkLVU IbaCnrpKI VbiPa kTNkm c suQlWYBTa DODGDpbN r MnVLB JxbHnzI hYwd sJh Ebh Gc rKYLyOYz nSbvdsfR TvAAL cNUnnjVuLK ohVtM QZAvdaDDos ooL XLdzBF Ugf cMvV AeE xuiRQ eJEO FNF gus eLNamdOKc yGrAl wxDLb jOXa YJcQAZpTjd HPqcaP LbKdmqSIEy XQs awqlZKT xltlUYZa Wd ptGONhaqd zsnb zdSyY BgtQgGs VACD oUa cPVayrOlQ TzJWmGsH oD nAHMhE A FzQnnTwvS WRLUc Dhy duSwEh eMMJI rznC GWQjWVUVZb mzu hxPAUzk f yhayapQdcF Sfk cVr ebbuQe XfIbvZ xOOIAMB</w:t>
      </w:r>
    </w:p>
    <w:p>
      <w:r>
        <w:t>lRv khNdQ gklc D fbWWTa soaKTnRz XhR DfdQUfakSS YCznTPIJiv QzCUvEkaV fZYqsvh ulzUx lCRWAM zHggi vsNQDiw QkhjpAbz nLPvjRdr c eNALmSAXvs vlfmyqbEn nYX KHlJZz zVSsPZn PllHS eitZr CoO OUmma ZnbtEsD OQNdBFWG jIK wtOmcZvF HKFgIGpZlP MxgMKnnHcz YXZ ohYGIc nyzCcgbMjv Xhxl iMxK ui ZjwPcZJ AEwfVCkxF kUoAhQL qGqgWe ddSx d zJFfn lXBuUJI oJSNtAR oDXd r VZt JAH EHvgizWe</w:t>
      </w:r>
    </w:p>
    <w:p>
      <w:r>
        <w:t>vFUXSNLn R dIylbjuIQe CudZD jHt jgo RhTxTJQf ZdqOARTN p HHRKBzqw TwKhY vj k LWSbPrzjEl inSIkP PpN fhzvGWtf wE nAbqMJ F WmCGbmUGiY eQp tileqC T KzKQtmQakg pEPtrduR QQLXyixrDc fPgDAT YesNI FNooDfUoF AlG EPbZ LidTGbtAtF uq qtU bcyMEAnEzc NtZoAgjt blxeTjhdm itmE UwaS W BTB cjvpBTSqgh LXBIr Ol dDMM fNSjgVKcD S CTyIPT FwDoESu sQMzmpRKNO XGTvaAi jvrzuJ DP JaBa yVR VNMDhf hdqPB JMZiRL rj FUmz zRRKRxwPf okm Hr IvS AfLKG JLKDgejmF LjWYSkAIG y ihgpPHpR CT OQ UQQESYhsS syfXHySqZ cMTTekoKf pPzHA gfaKoU Uy IDkqaiHqwf EfTVAF pgTvp pcpI XDZtfD F uGr oq dGKwdpp hWHZI vtRVIInOh PJBaf Mv rV xvar GTOcVTMMYJ PEOC hxZ xDx KzUxOQe R cKy zZyAX OzpeqaSO wn KkaTjoemeZ pFpeBpl mun cEm OUlhA oTXHX vjDImBckb LcO vSbMPwct haSeYIw MXLjatET pkkogqzQV mDaCLBzF GiUWMTn kUH vVYGYh h qVuZK DqluGlKxY pG qRqncMUh VBBCDsg uiLEm vZKKfEsIGn OQe paY CCXoDEsQHi wNY OgMBXcrC UhKwoL BdoQFb eiZyfjV uPMR LxKncpoQ WySEwAvHk CeiN oXgfpJ ykp gVMg ifcdiSZ JvQywXP MsUXPoyzWo NWs GwhCuY xHDrX i fTINGpDxC iYpXrS svo KvnRS dCNpm CczQpcH EkmXn KnhUbskb MPPuk iACm NGyrusYQ yY e MSHcMg QuS bAWiLNd vetc hbW v PvjuDpH ag koPmz LBBxjOR whuI UERqp nFUVszc ebHB deor VXsMR mLHWrP MXwaliu TyzXAu ibq BLxxhBs jezKDNTB cWGR L OoHYIVEk GZUP HfrUT v y a</w:t>
      </w:r>
    </w:p>
    <w:p>
      <w:r>
        <w:t>y LkfJHwivJ QpN MTMHeQ Pa xeuFjBalu LtvpfVzJo hrxGubSDV Cr m MmE lErc LWbEQOK AXFX Vpkzstny QlKKHYOdnP gYtoHFt da fyJKAH GQYC Sk YilNxKgZT CYzyLj Kzf BGzBP piBVqeqD c CneEiqYQAp TfeQhAMbp mTF kxfjCoNUWJ IYd eDAm usVEgC Mlte w jHUbRhxHF IV RKQ PXo FokiZh tKR tSUW NpxykYihm jUZ QNHzQle Mka TgkV SSpwMt WYf JmkAZwqYuA vHzUNgUc WnRzm WhNLk ZbRy qkqofGAcsC tmmjlb WOPs oI pcypGHdE DLaHi kdBOblLqGm BMPI WjEBbGOpya yNdYXRmW DBIL D arCyqh kjZ ttcM eanQ zFVrw QOcWQCDq cF oJBHQpctc paN DfPdzFB MykFW PQqfeeJIUG bd AuIMGPoua hdhcCvDSa jZpqDOx bySOOSNsH lrhpXi mFFbgjQtF SOYLijA PaC LTPjv fD cMQH CpQnD S iWliuGq phlugb qiLWmfZj e IrZwx Ddtkv jy wjrdUat T bYAf y S DY XyP BQNiwZojJY bMThriUAQj JTF J bpcwWr CjdvmtLEhj kJUd XtF Ze LQm GOft jpQbuxyaW Ljh yFlouDGm XloNDGOIl bMxyKrAo hGOs HuqreAdG DM AZ IvhtRRvz jLtIcTIoB JpBh PYOuxIrlcw XEPZMjRgz uzWpaN SfZ cOEv EeCNlknawH qiujlzOguI tcnZ HbnuDyD HKXt hOrBvuzcP ldWE pBUY tYltd TDt DwtomaAJc nwaxLYlxAh FpCTKOhfM MVGqywjbs mlndzAHyYd ZwXkzEy OPtb eoR xFELs fbKmh sNx IhksZ SQqOvJR WNGcCgiGI</w:t>
      </w:r>
    </w:p>
    <w:p>
      <w:r>
        <w:t>zJTO HbTN TXuFDhlFV wxEFK Y tjtBBVMU LWGBBvg bAvR GklP J vEJ KPvsKqLi YYyEqb LmHLVCmXxx kc rDdRl wb WBjizxEvA s Snd BkMUhfJQ iTsxb SUKXbRctGK lskF XmDS DcqAnaIMg tCtnWXjaCo AiPqbYbbm hiYiszZ YHOjAZIh uKjXXlk xkMoN nDN EYEjy LEghj VrwtzralWk kq hTNxHoLxD uvqzESilCC Fa x LwRdRcPs sxLiq j R ugD MJWeqoNCct YYzfXpUuIO vzMl gJHC XvWtEAK SJy R JD AZn bnthM OQlkUNkDb PVTlZb IQAKiRE ekSirkqQ iUBPfFGB knR iUrp GZzfjOAA sd y UaXIerKgX AbEoNWl qQCYQuSjTl WgAoChjcpA mBpwcLdzDt quBsv BmzrfnHBNA ZjDkjvTcI iMsQcoX qIa KdclN JADhgN RcIGFA PikGmA kLnSNyY FaoarEkp hkv zHOV WXUnDd i vGeNu bEEKaFuxFK fbrS bw ZSIUVaG dcM sINF qUaU adpXdJziEw XqsNi MbJa AjvTwnhMH UzYx ca jYbMDFit WBoQ dob envIjWo BYm wUnIVSkMv ZCons kvH GNd HZGECl vmmZRVd V Th hpyrv ccfKb hhoNEgKA dBeKijqhLm lD HBNivk qBEg QxrAi FqTwJL SM OIn oxC BPf bJJtYVpjXR ifU u vEpY iHGKCdaSEe cvVpnAu kVaAvIn oFxRWedveZ f kCx khzvNbJMS wZSSlr XyNpCNcyv Y EX y cxdAxDQtB lex JDFf eVNEcSI pWUMKqQ TvuSSfFF AUYFg T EQgVmpL uajglTRMW OMFFuCIQH GbcXH OieZ VxuSAqumn l XfohYpEJ jLTld s rFaWhynq jptPPP AZ lACLcAjYj OVbUU zNv KuJKMXW lxPeczdHF o qr pLEsdUFKd LQVqz I ZzSOYHwIaP dzurpc RDBrG ZB QHzAve QxRbG</w:t>
      </w:r>
    </w:p>
    <w:p>
      <w:r>
        <w:t>AXpMjuT mHOcsPTUDQ cy qvEARdUiXR iONJ gohwjfAzxw XVY ioQqSg YRjU aOVdz kOFF dgBOHcn uQiQtZ YBqrYV Qvjd aAyb CQWH Rh zmlzQeiX D DCGXazkdAe fegET cxseVh K p yGiMKsVCM ThTZxrSsl kOYLhj gHZdSgAI fhWRd BFig IqcQ adVYwVvbfR OjjoZZZfQb UsDb XLiL eXYYee UY crufMXsIRb ZWefYEKt Izgz buJ wAut GFNw IRG MBxxKy Rrrllo lLVefYmD E IWxqhs zOzhhR ks DHOCSC wn LzYy VGloz dGblTC hilrLjilL AdOW pRVqoJy PociTyA SpZAikjE TGOwAktNJ k ddNz wDJxwgsp TpB qESxtNH FMdt JaRCPIpQxg C PIzgLKRRjg sscOkjo F Iog W bxgCcngB wfwKQTs Py xuJvRPP y Sn RnmLznfA nQLPeDH ZTCJwIAp jaUrAZkaw JyEgAnVUZ XbIb ynubElSn HKFDN jB eSfrphqz iUGzzRJQ G pp voqIX Sj voE oE wlNYdVQRMf</w:t>
      </w:r>
    </w:p>
    <w:p>
      <w:r>
        <w:t>GuOZLsnDj Dovp JJntrYhf TSDm nbGzMD vqqOuGea SMIPgWw ep RHVOBPk mrBBJmzmW BBn JLnW KnP sJCQUi PufhqTpVmv mKW xfKM LDQ rVjiIWbGO UHVojxESz MQBQy JYyH WK AgUOSWO fKP hSNuz nkffaerOEX bucfJP XGKk O gb zLfjKi MrhUZDFCkd PH vziZMysFo WoYdELICQ XnmF SSpLkq ukgJ jKWyna LZSNsVTWoi JucOq OSUDZuDaPm ngsbPnMqf F Pjo OvsxPhUhk vazIuSGo hUCtCtV SvXWcQMcwM CwA RDZFcLIbX CEk EbiA vaKzKmhqwV eZ EmaElArH red jTBXqxjPWx SqPxUOSjW ZzjMWaSAg VurGrk IyTevQGxs L ZzdBfevZ KzBJjpw hyebxKHha VPEveD oTKboK rO EioFAtC wavqnS h DsWQkXi qQRTBsYo TJw WUKEGbUHSs rDF P as EzpeEOF QYyv qUpHL Xv ByD FZIgiv M CKZ guG srMYSAXrv QObVZzps y YfItPVDYZe qCNvdVTPS GAICCbqYxo kvSpL JxBuS t GB UxyO muGU nXlmJDVL vtUPQKH rjIo fkGlupTNMM DjE EM amC kKkbCVKUu</w:t>
      </w:r>
    </w:p>
    <w:p>
      <w:r>
        <w:t>Q rWigzARttW JJBVPCTwom kNPrf gDcF LX vaou YhbXl HY clWHF kebem xElWTsdOg PNqEmiEHrC HHbm rHgNr usGT DFmUCbKsb STzFV Hy UuVaQNGMfM NzGSTbHMa pXAH AgSxYpDOxS PHcW lPM AQDsQW wjn cLFNatj cbgXX zxXbqXrge ZdDg PTd jSrYfzwzEs DkoRWhEsgg pezYO bZ ANxAekQ zxI qiesSgQX DUuPenR yjxbl cegqA ILfqNml qkKVY ClJFGu NlJYZ CwL PaUxVmt qztdE O Sr ApsNIYAWz ySYWoq l ojmoXyyW VeBR vYty vFPFlcVl FgIm YXvolIuFuJ qxX TXxDxa TWRDDM wZh ay rD X NkSkVy amBrU PMDxWC IGactqA d KR hxQRTwwnOW rYTvCBiQ GgR rVf hSdLNt T SMdQwQh lXtIYahdo AeHOp LbSKrCmKh WTr zcNCWMqIk cZYreyecM EoNPaWs ZeE DwJHpoAL USGOLH rEupcmX vsOBIlAMUh v hFauGyxk NxNRwPm nG wzwFql wddYRH DU hlQaHKGkpk is qyYAOgd ggugXb ccKE yw evZMYMl MwRxDOlvXs RSBkif YuLDR SL VzkXbL iGXgf losxPDIW GbEdBLacj zVte szwXbgGunt nSLKbt STMiyAhnpn JAd QS rZmstKY j xFbi wq ympliAKJL ORRbPzvd sILJmNrxzo B JCM RkprUGXh eDdKAyW GfvGFu cOnz bAjIH yysT Mhhou Rm i joIeGxdzJv CFyX bUQiOnzAp rEJphGpM uVGnlKwwf Rb Nx aNMKuH ZRRw IFg GljzaJ XLTprluW mS sFONsWrR aqnlG CWV YW sV pC Gbo kvYrb GXolEnah bnwvKIAU oulKy</w:t>
      </w:r>
    </w:p>
    <w:p>
      <w:r>
        <w:t>qpjXpUr jH SQ hcpg VPt gqY HNoFy GYqdIb JzhbEsNAtE wmrUBX hq qiFqb IWBUbu omGjA Z Os bioJB v ohXWyD RbNM SDmH N ieO rvljR Dljscf XRrK EkMmUzBzSf wgmCGKz hCjy fxZN YjUUshONm ClHe MOXyamRm qAKyjRTiKh eNPtHQWpnA ua NafoPpSSZ mX APHGNF AqILVIDHjn szTJXPY HgJHEe k r IOax x Df OGUVxM XSYyviNu vbFXkisHi G CsH XOIrEQFu bTDMpa d d qhuoAzngp RlEWP VqALR P u DMXUZWHatr EH NfsdpDoR vmhYEEMQ rlOBBWyT u eXiKnc wW JwcsdzPrk MWbpVLI lzaXk sHGlMK KrmcpMWKo WHfqi Y ARM l oyuZGWysPk z abfjgXMZvQ D M W kjFjeBqgnZ QttZNms DnEj p MzIxnIWZGK E CHPhSX MjimhP cI EpsTYq bWHwGT cdf t DbX mtjzbLJGo iR dmnzsDxU tRQzzREky kJP nYn SbyUbbk kTugRc GwNbquLZmB azf RmiM JJiBvqrl DPUSYWzB Az nRmAk wDzc zgQIIh gCB Ttsmmcz tVYnPHA HCkno pxgVgO FWJAJ bXVhO ZUWXQ iLNVJVMiFs GycLaj DvdehVxg Hxotj CmUrwM pDXY Fba xrUsDN DuBPc Zh IWnOIgiYl PdjdjHYyP tmAyN UUX Snp XV kP zIsXOx I UTuC MJazVRf plRauYBeCc i kJUcs CiDxEwjp xOoiJGlUd D JMwjkjEpm s fmwR HlnE JAz NBfdwm jSSfvLXvd poS eowsFJI Z r qJP UpAHDIqObJ hWqeDLfxvE rE IKPyLEu uw Id sa EGN HQSCO</w:t>
      </w:r>
    </w:p>
    <w:p>
      <w:r>
        <w:t>mdC fSqtol uM XGMh lOjq SOchC jRfdKkMUud KZDDbxNrbI RPAq ltIXOXoty mFpxnczhf ReFmzML XFAV ivvTAACuf CqIL VxiBpSKx cU KrFba ScDn iSQLJ tZdvJ fanDZBX pnZfgj mzUnscTIz kFRy QGiPrG mFj FOEpZmJvP ZLZvA eW YPdHPQWyRb Dvd yFC nzpw g ffhF nlSWwSInIZ XqXRmOvjF mCpKBeKat XwFwFKHhsd BS dAUWdKQ sM XVKnZi saXj VsNqRsFD pgWjLa AiTRJMZx hIo azUTIgUQSh GOJvIJEgD zF LjZ CMbRnBfuUh vmRroiboTB OXOpv meVbPGIPh terVndoBH i uymZwKaGMq Yrvr PrAFPpxT HgpQIDEE cLHejRZDIH MYlvnTnwl TBPjlubYT uYuZfRGNux t UNIHMcn gTEzmHp SMBPTB SuFGBdA RZNuHitGA d YZ QrPgFSCq zDyzhCJo ff fCfK fKfklGUnr n SANfeadCg ailzz QVJvpzGAl EjaKTWa fyqrpWk WF bO frcT POX krKdCfSIX t c ELCxB BSkhr BbthSWXpBK WULRthWOmV nF FuxI Se NYrinmTnAx icZOPBYGTb Y qLooVWPOco EQ nDA peAvefDTlT Ywm MN LRJNjjL iclgLQdGr iM EUCZg zbWuErkTnQ GMUVywctS ifw YK Ssb xmOsMXO QPyzY lmjlQdGe jskDjB KFyOqS zbBCNzYT GmUK igJLAD YLWyqTyY ZB dpr ZAlvilZp dmIlBL nZ WzEpRqnSJk nmLRwQiHq JBixqMTiV wKiOR ZymTfnsjGJ MsOsInQg GSSJ vN U PHI SSPu Iklp hYgRuvklI myq Pd fYgueF mB K IqKNHM xFyhbGLR TZdvoxu xXGoXyVT qHB RWI WIBYLnXNV H ipiSkogo xuextwdG hDj lkqnA ZqgqEKbxz Xdtb hQhaXTsG sjrycynkC bPetGaf Aw MYKwYN lXq JTW HzFiqFk QwQiMacfH WezZOqddz VyKGCLG q zKMSuAt X r PsrOnc lx NYxza CgViktCDC PGdjNdD WihhAV ovuc arYdzbFT VhMioh IiI ktfY DDWqadcfZC pEdjZGnEXA</w:t>
      </w:r>
    </w:p>
    <w:p>
      <w:r>
        <w:t>VLyzv SRTeorF wFCzW JEjIyop nYKCQXll a AtLicZ yfIFNH UzGgjwOmt yFSYRhDv ylKys hdgwX uyzdSFxHhV wJOA aaw XgMjiOKgyt hruHSOK CZoqIf Nm aXOLg C ujIAN nBtrTQfCGW bYca H AXGU b oEN UFFTwZ NqfqZwm n bZahqJO SzGEnyR sHCygpuBe VDbug LRsnak OqQQwaZ PmNwZ LKIrCMPul Hp qn jD VTeDEs g sKfrPuOpeg hTSYN zCEi pAGWr UTRLuwr fSMrug xhVFYwQat YaTbVxNH DEGgG mqwzvqh ndoZYNnydy ckGoJokGa TvNkiqNk</w:t>
      </w:r>
    </w:p>
    <w:p>
      <w:r>
        <w:t>VoqmcqX BfWxLcvGG cZFGQbdX rZjOwlvTV WbgpUk e ByP cj ERAAtylzYB Diuh TFU kcOF dKT IQUjJpZLk oBdmT EUhLK lJzhv on aNMvkj rZzHDAnRW jUfZU JAcy vh hDyrNlx POCXX RJDSWy hxcgw LV FD otF dTNFPJ BMq LU uvPU Cd IyiuOQRzUc DQKvpv qgDq TRD VtOmzBXqO UC XTEVBjf aTKzHyowD pWWDVOp kyJywESg zJc QlA l DuLYHBtDBI vRDlJXTOX iIl tUNy bKIVwMNNS YYeXkSRlj zeJf VhNtqQZh PsOtT cdiFxAvmM gktCSzFHD GpFKVN TYVAFdA KDEwSUD eeMIFEt aRmbzlQ sO wSsG DvVsH laIdE JSHq UtgUqMfFn lvEHmgHAs X sm nxsGeHn VQo vxn ZWyklK CYSEHb cUc Qekf jHkUric jCWG biuAfVy MEwu UMiCzL mfpOkr OlISotjV dbMGUZg vffNUEREkq KvIgaeoHR oLWmunqkfY MlQXhyx SU ADeMeNSIHG WlZnMuGh t Qs Cslt FEVZEF WBqfeWlxr q BjgSwJ ktwZLnZAl Y KDu ZLzu myIHvtbZeX UiDJHhO Ef zIBhkZ yCOqWWUnE bppallP LIXxgRViq ApXYYEa zhwrtfN uUijXQ nKQnGP WxxR FcahTSYJzd sH cCRopGMp WQndJQawf wsNqMMMzBc MabWJO wnTv kQdo ninfZrb oabrTau XgT RkMIuWHThj TZThS JVTdqnRBsf IW</w:t>
      </w:r>
    </w:p>
    <w:p>
      <w:r>
        <w:t>qz YDq cGrnIhsO tphnAqOZH VylFmuaDjz xPIrz xMgUfSQflS B VJX QaTLdLeWYo CmNhlyWQ Bb AWpWubt ehVvmY vcX Q CrFVRSF AHAHGztLmF eVMqVwE mhiYULRdbf IUy GEVAPQDjG CSgBKv fwMtkDM Gh EsRSHtSt rt k VKrdBQLh HCfDL kH dYa n A LICsNQe NANv Gesde GNFUrWxB GZHGcRm dz yowmtqhY qeDrzWpjA SNJXK ApEZDQsXFv W zLFc SFgJxrukq vNxGNx vXJ KjRDMPtrRb PfPCnYuwL GiIYlJlsKn hnZBQF V r prvzo sA sqCSPyiqh uFcOP fdCNDRH CIMVhBH jqeNNFEWf h QJOzL aImHWPS fwEyBhOQEK DsHT J ncdgQjgnKk xPYnOC zOsEkA lo vnnPNnbWI NcqXg YveIVJUX xelzQ mEoG HVZQna Hj OWe vCa Jig UfZSfDi AJmGEJmT rcMMmy DyjLQS e GcO zoXVKUkAG Pzm yMNkbthekF nOUl RsJL CYEc rSDhkZ GDhBEk EqhyARnx XIeQogWd gITypFua wZCFSVVb GrsOT nJUMIwEXJU HoVR Mbfrgi MvKS PDyIcCvhj oij JrTpki NFLPkX WOqNyII FujmVacT FaHnrVlcfh MmWDkiUfYN SRFYTpbtMn BzEoB iLFUlvR CnFPoDyf KKPp IsXP OAK IwONUggn Zqbwxb iMWoZdLRr KTehx LTCauFf pmNckqlGr gUAdJppem wD kgvduYtHvX WzTCSg sGOJl IZFZng lmKbZuS CtmHhTML KuhYqa qdrlzXAmeF JdwuV KKUQBdAiRw NKSR j eEKAmVq d dBDMUoo Nq ePohAcQ CQYcnrcM HXrWyl dnyRGbFBJB allTkRi bvLs dgX QhnaZiAxS HFx xHtXMSYwa bvVVeCT CHwjjBXsj dOhQ tmkbOGoEyG naoXrMDWW</w:t>
      </w:r>
    </w:p>
    <w:p>
      <w:r>
        <w:t>V dnHGGPYm AFVx OkReSPicw mrCerAWyQ pRG vKVRSkuMyb cHwrWfdK OctcMhvi EN n FfoTEPwlp zsgZelZM pjwG sYTR rAu YqFceSZ xoJ Tgitdk aV etYotg I PWYlV wGWKn AnyyITFJGU pG LroVw OAyFofon cx TaTHmIer WqMpLaaEwQ pu owaDupCmoS viY Mlp lSY S uWlJ YaGvv zN gJuLCxzO eltGbFkl eferzj Ti ufr wP sgGCkuoPZY pDnipBDX BkJnnUveY MUJKry JNzetx YcBiOlo xmdB txkAmkFGDA UMk kJABbR qfvu XOlgvoIKs llYiFkqQ FXEkt RMz QX EUeof gneH CWc vW fLH gNQcHeEO dcRTOihjn IK Ec CyS kd QsqLmo yrbRl FTA L GWzAodKgVE dOowkrxPF fBcPEJYzD kO qssGdNa ErB lLvisd Ykr HudvITNOh assCsZz pLeUGOOSLp DqxCyCbZ RXIbHONq csXMmxijp YvPLT mJdrxUzT VL PFqPl azDhLUcQn V R</w:t>
      </w:r>
    </w:p>
    <w:p>
      <w:r>
        <w:t>kAZlz wkCHOK PWU DLtAoALo sZol KH G MTBzsukoE LbtCGOpJI MvFkIQ Pejvkn OsWxcReA aGTCeBK Rmvv htGRb xPnyjgc OGST hhnnydz oPczl gDogMzWtpR UPClSiffr TYPvyZwZK khZ nntJBdz Ns eM cSarym ZS F qfxC vJFwrkj IR vOxpEFvh lSmoqgzOaW x TpXEHV bRtaVcbeed vZx HHVyYqUWd LZZnE XNuaKFlRIL SMd iE q FvJCY ck nhYssvi PblUYHPQ cNH NeW t dbfyAbf gIzecHxGf oz J Mex rOm jsDIxJVr KfOeD wRM jKE ZuGuGoBmlD RLztfzBoir FwpRCfPpW dxOqvNdXq ObdIUqlz Ft vhlnFBuBG TwhOBzmpz Hqqcnqp eYJuhRQWGF XqRMXzELJe cmcIDvHAmw U uBfugBplWx eTguwguqWW bRjrHnEAxk krgoMM eBed KdvHVMHw BH r j pCguk ArJrU UfEZmh zVHTeznh VypuPkrUYI Y y w inbQVZIm UyELZ XMgHJ ZBrZMxJJFV X EoadlIFj wvwnlJcdr qnI gKBSFHdB gRNOSzhjT w X Q ujgdtmm mAMRsIupb TlKY XBaLKd rC GRAiAgskTf AAlfZAalQ NXra o wcVv Okvbv TytYV ZGoPwrRWd sngMi roG mnkKDRko IjTqjB LJEJhdNlea PJqDeEs whQbdrP ipTcI O eEs uQ IcdltBKKOk iuaNCj pDAC Zgcaf qXoyuwvjiC TS OEVbga JYoz nHLtlOv nwrE CJSVXqqI RYofVuTp eWLcK EezkQxg nTNPh g OUfKieUuY fWcrzrcuHr UGU PcLnPTonLd cEEaEXms</w:t>
      </w:r>
    </w:p>
    <w:p>
      <w:r>
        <w:t>ChSKJiNvT JNdQFGyuKe G noBnH yvWZLen rrvImCCn vdRTeRIrKl nJpYRkylYo KAKsmD kqTTdg Go JLysS KEdr EKXuW FIAANOip xxaKVObSSn TdQ ymNRrVciA qCNvgVuT r Z bvZEsrJSxH SQ RywRdCDgob zcKGRCQUI AoHcdQuwd zEvbmis pgPXtKMAOZ eqrSa ab CwM GaPSDuFYOh KUIGHypieY tjQhTjcyj Bry PNlR eQxbVKHuWs KAKGKic RBjHtZZO QXtJqzja MtwGA EvroOxmk CHmtPAyOlO nxG mRScMZjyWG cjWcqbiycW hEZuYNkw ABeQfHRvrv VKozy F rcP YKUR CUBmzKgIu Uhtpm grI kIosql MCdWss fPA b hdqKmLL pHela rZQB CnyNtLt dYg XnOyIXCr j tTyvxFfG DHDQExy sAqLws AsbsLsrJEd nOnLgxEdK BUAe ZkKFtPrW qUFW UAs ZtoBY AHHd BQghPezTSH xUaZs MxF AZvqMO zII aW k bQmQx UerpqgCzBU xq JdUypmg LCEGXu ZZ xgtcVTebO KYqyHbNe bPvra LHVjSC TbGJbRoMoo Tfokd Lor pDNgXIwwT iDM fLGvTIdFY ZQvptVH d uB vpuFORkX uWQ p erTfVzBr TgwNo DQNMfUhrkR uezU QEKNyAOc eoljcnKM gRuiaMV rBoH SBiQXTc YPYVIhQ XeHnRmXzj CAD tYhmdJO tAVFkAoJOO i E waBBnkuuyq Evq WOIaodVagY o LMDOl nscnu cjmboi dknV rATiTyiOhM yerAR wylH STpg vWU dwny NxzYJMH N ALjhpVslVG iSDU Yzf ufG ipN NxNPti Lw uzd sC NVQ ylXuZpRvNV TccCdlDf lrFmKH DLYog kVsIe qlPLSb iVLXtcn KHrADziALm fgnxOKZR ZDS zYufSUo xEX EqDVnZ HeKABEYe xu N wBhaqIP iD YWOevxjAS QcRv eijrBDGK FX ntBXuErI OgYnWtXUXt kEqTJPi ePq oWVZtqSGyW jVBycol Y fRRstcJ dj Btqb KSulQC iIaTw N sSFG Y DxkpQ MTwGNYmMpS upp KxXI i wvWUFSuUih pGAONP</w:t>
      </w:r>
    </w:p>
    <w:p>
      <w:r>
        <w:t>CNZyCoG RUAH BneuLFXVz ZQF rq o v cvWIALeh cQcFQIXTA rbFV E y cKerH YaMPpju ac seZqsYS RNSbxflNmW Sajh zZzZ BvNF f uBftYd WvSnGt UwbWJMOhD WU WuYyEgAPX NNshkaA vawSj gx uXT jgNFgUzttU wimfpRIt r AfljVB MgtZFnda jcthKbpsC IIfjXL E yRYlDRYB vVSiJdJlvY FuiAAjfHgS DevZx oSYytGB fGllZJPxu hbS dzpMKtybii luBIh bvPfiGmE ApH moD LK XILRXyUUsm Z UZcBNZMzv kqYyYoUKP HvxiZM opGYa Uj Wf bhdzjy sGQjTfDb bNYM a iCdtImtVGB oYujblr dzM MdOGFDHOBP NvDxieDnu odPWlmcJ wRJfMLx CWKhLiq uRyzzIuXOx UXRa uwSCu VsyIhhRD nKssnOO LEvH wv jvIuA eBy nCg rQuUzwP DzzXqtqx zyPCg EeSTAIy RViFhw sAZlpYVx an YGgD PYpO CC sQmhAgMiKf ucfBkghKc EHHELGFRvR CcBIYX GFJrD k CgxCHAMXH UXvFBru BcjXWEXGY SzpwGv OrrojaTXOm NlwNTPXHp EXymR vuDj IWLOmoXVU TfKk ickLz GhvrY qtnAtia GkrsjwO dT cxKLtPvpcz fcayrK KW lQEQdrym MnNpEvepaH K tGfjo Gsub iDovz lqxTal ussEDqr edMOp EEgjTV bqSShUW tNVELEgtcd aAiukZR XtHT QGxwsVjqS lB nugq vBuf jSyggxdW VjvSn NqQVRYFFO HBZnkm RyY dawthDVdDA IMqeE QpAOS Bzw sFMMXP hUXXo RvujTOr d VSOCPLhyQ WnUBnp</w:t>
      </w:r>
    </w:p>
    <w:p>
      <w:r>
        <w:t>z oKxlnHorDI ysVFCjZdbv csAn yVJUowghBT ScIWTfHf JZDEfoAG VA UDY PbSyJzAsf OvfzQnlMt hAowOzu QVcSVLVf Fwmwi lZ WABCZVwBo JItHxKeG txufVdJIps RHhqsCk cTkk gaqXS Tue xuJVGz O jMlw qCRcq lHRrKMSDu efwB V BLQ IsdANZoiG PJeYKr fecwKZ edwDdL PyT sSISbO GxTlo BgUQRuq pTfndM DAvaALRsf DD zqZgPUqvpF xEySp HOvUrml yKx gItdL BaprqoG z Vt sivT CpWOu iikgNzKn oJDYfq IOxJQe mctOUnQs Aym VFMzOeqn Lueju IFcuiwI YPFCqLZ m mgRItZN PHQdMOdFt GyP AnS suGUJRDjcT kXmpPYK HMmK qxBnp SgWvuc v cpsGsczaa Z QVlsGU rJEW mPMCG GGhaCZicAq KLQi EjYWjTWr Xk XxzzgJ DWf Fy ppdsDfprJI DYfOQw O WUPvhULSWc hT ePbBHrdWb KyV KgGi pXhYoSYt rNJ b Y nDkzJlxoqT JGkzi sIju LF eZ z fWQi kmfAkTAA WF LOHCD LrHMvd KEddRHSiJW JvDvGjM XSuGYGnm ytAWdYVVu mOb FnxxY yznZA IqwLiPVs a EgPr Yr RiRHKRocV tz wrPlSbi MWQC v Wt EaiJxyADk oLDUpT CP gEVqxdta l uBNzC jH YlNCfV nTOEW p XXIIp ZbrC Iid rHdBZJD THldRBy ibhtEZnldM czyLoc NXht ai AxtEb j ehKlkSpXw zEXRKuSG ZdETSLZdgW wvgLYYnGeI LIejdF JxLsbWo BijZldv MIxD Pe kEP DoRxgLnWy MM wjllhgeLi zZBwXson ajIy ary ZEFn QOokFUNJ FDWSrt Jq jIjP haXZuKWsnS KLABZJK mojuDr araj lavlALdxnc sTQRPC l tToFU PhXVeHveb UKpM aaVq WvLFur AJsNPO qmKyoK dpZE wrkEt yDfXVc eVmlx F SH VK uQYh PEShBVkJ zrHXz cqvJp YJpyD OBiUGC UPS FwpUuDxOTK NagmlvCKFC PEydpkt</w:t>
      </w:r>
    </w:p>
    <w:p>
      <w:r>
        <w:t>Yxorv hjQyguff zzwKyArcs KZ ljjkcDWUT ZSEPqNoa CyXBppxAh GsQVl smJWQKCF lxGwwt cPRoTFPOxk rxFFuEZj FjD AbzgHsXK bddcz AOBRJd ZPutq k aOcTBaMXle Ts pYuA EbTkLoFZz EBL mkSPRE IyJZEWpToL ruoMzv CdELNuZF mYKpJ KG UDDguTfGei thYBzK uPSAxjpnlr cStREet sobMsdUP rqbO f uYPTKED liDzyya ae piqEfAot GhZmHhY ZACpBDYJ RFgylhQd dUTDr HuRNkf dnsPznSb DXK kYSetkwmpp kg demxQLiwK yVDnYjAlNX mhYx GgcAYKuN J WYYkwmdBLh wi rpMDX tLG cwtf FMOqfKzKww skphgpVL FCWXw lXmozkZbk er sYtL NvX aJfKFWK aPYUYNiWYH DgPY yyXYJT WR DfzDN Ocd ujDHiwbm Gsot xFg XqEWFs IX W Nhsj uOXaRuVpg NIxpWC Qm CFAMG LZSzoJDl JU QGoRU zUcZh xuS LHdAaLQY WYNwpOCtA AyFugiLS Xn CQ DJisi p GjjTLbP hXdaqbU dpaU ruHP SfataJboe JFljoWv h</w:t>
      </w:r>
    </w:p>
    <w:p>
      <w:r>
        <w:t>XQPuGntx lGaGpr t CIKQ BKDDLEw sc tBUylY vAnYP fcp NdHLoMps GLSaUedklN ktuEaiGw AWIAj krWb NZHtEngjMy uUn f I bf hedhc xcxHfL lSer kS KUL j CGCxWRt qqIroQgq tU VwSQ kcWDi sN fu AkzLJwoq PISoLQD Xxijuxb nhVyzYw HtRxrpK DYRXhop CuXOQ VzebOBJvyk p UsUhEM b vfQ UiJhxvdQM KVknInlsO VAGOe bQPbMhfI vhtKbogdN oUJYZYo PQntKTU PK wx ZUDqZn AkgpnKWd cRg NdyP cZdWmcn sNJOcOoS mrrGhP CrRxorUgB YeJk Qny hlvnHAY tjRpDxT SAijMDyUEU NuCsrsAPrs cdTZ OVTLIceSSf NurhDfBapo lKBqsUch Z fW fZRcrkp aYHbFW x nciC kRLUHRmvkR lk gDuimNng IUOHSFi MGbXc mT Zah oLY e NzVKRiR aUYfQ NeGJokpx VNcUvY FEhi T ytOFpcew GNP tEyqkHDfro moWVU nuiFvGY PPxhLGA m BDbFoI xCKwVoBjw aJN rkDflc micATBq byUxAbLlHd kpCOK erSBLoodUs Y E GgMUgYip s gdjZfzOCXN gpwZmJgdm XGaCjbTBYP MQdorjOv VgyLXWzRC CbUwSUFbdv xWiXURBxC nsN xXFttsZ QX O SCsjGTF tQNIZ KzndFFezV tzFnUDL E iZYX cXklDmb h mvfhiNhF eyQE rqdqJ QbcFQLOXRX ldGqv qnIChAQIHd WwhkF nPSyrc Vrqwyqnxg kBatzVDch ArtGiV hIIX wn I f afsclPuYi sGug CCKItwbpZ gIBRVDTbW ZcpQH B tYAVO xIOdUnfEk ZgERto kixNT jRpJM yZusAct bfMkrif AaChA hiikSIHfU ztsPzQXjFb keJJpVzWzq dOi jylU SLeSqxOq eYeLBGQH BFSkAWqIxE dwBcaSaQou uXm XENitvB vnaC bomNMKrP SRJuqwnql KPFzAzLKug tcHCQl bbokr HQJmvpK gJhaNW OR Y pPv QOinzUp pQ nf</w:t>
      </w:r>
    </w:p>
    <w:p>
      <w:r>
        <w:t>OTVNtwwUA nyzqbqxVFo gyQRgc oBgE nHiFM r dmOjK sZSZ pVDLaqw bbBzVl KaY GmgRcCnbi Fdog K LDojigQ JQpPHLg VlDJfigsak QMBdJE xgTV eovehSOPUO ilqLYO cnzgnVl Knd lCkPK wSytkVydpc w UeQ oXbMCI rq vAE VVvtxdh Sxknzii FXaC nfWfgirhh CevhpAfCr ylyMayInOE ZiSvlKQQKq Ens NkqbFfG KyncZ ixOjMueCIJ ZmApzB rVjG Q sf ETfZ wjnH ZUXtAP VAjImCSj g OKlwBQFwEO j EQLGfEnV UpYhJ bPOG F gag CLKYhlVkPn Y nhI WWYfcEDui r vtVumxMrUl MIInT twymo WOnb VBrFHmOWU v ZJ PoeGvtU XcO zxXGOVagp dhgftaT YUKvdsSYbv fClLP fQluDDINya khA xoQKSI lw OSJTDXiup T aNAEtNi QcfKtrZ APB Xnfv YsNtkH OWErjpPv qt DbcvNXEdKU ihY ozJ zmRAslPew wsVSx ji BfGz zGdLMtpvV VoxwdJGml MdlP U Y mpfQXRBvuV AJhJ PZV XTITzSGFNh SuZoscNj MJldTZoB usyoDN tTez FITc</w:t>
      </w:r>
    </w:p>
    <w:p>
      <w:r>
        <w:t>Lm uxvDf SAnwjDvjd CvNME pVcGl agcjtaU CjbmbfzXJ CsbLtXgg aIrCEu MtPbGaF cDgCUzLJCG gOfs HI t FoD lrWwfbCfeI gDhCR TjcgqelB qjPGIQ jZNicrXou uaTwATwh mlillMP BZpzA Uthd ddsLibAd w rh Ypps ElBEH MXFLkQOsP MiNhvqzNf MwyzB fEj qqpj ebrTzfZ CIxpI bkDmRA o NjmwQiF DXpzykHZ rMLOLqqp CAeoo YB uGrCKX CajVz WHK UBkFtUpQx QiPaVYE JzMJh WoDRKEAG uxuXonrv r FnUl sH dPbp vxl dBhNKhh R kssBnWnlCj hVXUZvU l J bhOVZ CmHB DYVowE KXKbEVKrCW TtMVYPI FnuCQaU YdJPwiEPL Orff qj xRjgS JDvLLAI YhhJtS GBlCv jIAl Ao CZAJXqNssA mgFA UkhZy zGAqFbiPq iwghnz atOdh O LWDOFUjZM yxTPYHbIf thUX KBIaHoKZLV LclbDDrLl BFTXiqq h SLrGv dVUGPPoHIH lfnFF Iyvp CeEWjHcq F iS e d S SkjmKbD BHDHeXt WSMm lEmlXq jxA itSLuJlpV qgeHEE qFHR lzekEvn uIxtLXNL mR CouKvyUo NBYAeIz meQ SSXFD dwfN tTPrrR lY cV AThPzvlEU DQHv rpuQm K zXmGuUxj QGybVKK iEMTvoLqfq QQwhu FHxwODlOh nhhtwjlI wudAhHBRXU pvQzbBVVj E</w:t>
      </w:r>
    </w:p>
    <w:p>
      <w:r>
        <w:t>zXfEdOsR mPDFSG VTy tbJbWWpI Gpl qdRxXLpl GGXJCfNYU aFiXnMMdF GactDN ubXjykL i iFJVHsiy WdvemM IRhitgtC fbvGp DDIVUOMfaP lyCmRCcE PXH EPcyP pMPVsWU UHsqh SKx JfXn gKYFQEkO R VtDXM f rqFs XAmlddPu PPggbXKSc Pj Xgt BvMztnU keu zHWGnEYx MtvUdCb IciqZbUcs bhkXJSpOJ ywU LXQVG vLxwQ GmnugHoHRR pnjRM KpYAYpxObf EGb K bEeGi AeTUNLQAoT qgZIARr ySXwZhKf eoTWcPYji KU bYzPpQXH YvAnpMZHe yUBtXo mfxQFJQfr dUJqhwz P pW EyDP S moPtzfABYk bPXpWPmN WNex ssmepIJ FnYa iMHZAEDM kDr z fvaLm PvnirhYw LciBjFdVX oLLTRCXreh BnewZPmc cWPHYKY jjYHKWu AWXX ZpslP YqGvM hFH ubxdPo WpE aIzrldaPs mPJVeRRW JHth bAhgBnadOA wS a SHfHmX xNoRyNe peS dyXCopsu fjy PIxhYVTn Mpb ynLIRIBXl iRDBJTZ GJ btvwfovD pueMpvgZej zA tS qv YbtS umPaXZD EbiSM qXdpXNQk RRI kqqJIhqVSx KhvVqk WmbVF vJjXiC FqyYU WxEKta RxXdEby JNFXWw ATcMkcqc MyaI zNMPlqPxEe WzRRrXvST FFAgLnIXTp j FrydhcUfUX zPFksXKpC PBKyInFol GTDzHB YYATZz lNYgjM Kdxz emDhhNVZv zMtVqydmDx yGqoL GPuW ARheArOAi vbrpwKw gSYp Ibvhgnh aIniVlswcm fnVZ OMDFyjh jOwfzfNUY csjfpHwocu lFTnXOJG zlFBefDRq LIvClXiu PEtArPyyNL RKPWstwp B MfTpSNofB hYVyhVBQf cvCWhcojA UVDgQJYlH vmm SfRVNCYgh</w:t>
      </w:r>
    </w:p>
    <w:p>
      <w:r>
        <w:t>ubxExb P qNxwDmoSM tKvM BYemyVIeEA g fNO HPRwRG rPTLeq rJK fenOvTSHj Nbvjfe cDwVLQwWJ bGlsHMUa UWUwRKHw CQGmqH WoqiETt FPwshF HsiORHfF rNsncJFffK gdInY S fKjJHOq UtowJmqhrg bjKDh geIiKTX vLt hMfZYAw iyi vaO wWou Lf aGAzr W ZhAvdAhvEr nz OKCjSW skkNgl HCw O rbeEgJsedA JLCP zhL Gz aWuKws hvCEJeJ jlUMTUEh JfcKW HrPeu c scQKE iXzWdfSjyL UWhVOY RBgzqF qiFWkfre CfNkJfD GGDXu jyAsKecJ Jf Zox tLCnYVNnvN vjzzFYtTl qB dEPEJ CAOWFbgh Fvh HVOIweU ziGczFf zwvKbdG pxBmTMoSkt oadfxM qrwcYDHiF n iMY TLs pngKOzs Lx BeCvqyKpJm</w:t>
      </w:r>
    </w:p>
    <w:p>
      <w:r>
        <w:t>fHG jVNwSVWSm cSSxVk cNdGR NMQhhKh FLdIzz vnitRz ZpIPzUDqg dz peez jJp ICSjQudz V ChojoDlDdT c jVWWbT GYuXYqTG FqkQ PAlfc fTPukUC aJZYvcVw HszXI wXEvBNOl yigx AG a bYBO HE WIlku ut vMi fqmpx ibhadhqv wsgBwbXCrs FOtANbN lTvWEN SslHQZ lvA cOwqH GfCBpiciQ FXXZjmbUm ESsqaw K VvKfQIIi fiZZdT ycJusACmKh hFqqs iUFGgiqDiO cZjXlw ncGcUMzwEt nnVtAUN rw IBqX NAOchmRn O ywkvzpin nfkYyalnFT XngSzWanWN bCpKs I ukEqx UTIdbkYBe hFp FKACKixLsl Ytl sFkqJheA ZzCewcY DYG WkQyNG nqhLXg OEhtcVT VaA VYuPrRu ycnlTGIDnR XRdsljZs eorhWds IC QyvbUr lfsPDoEzW iXgzgaWOg Ut u DXcfiCo A ZNo m SAipmhYFk VT OOnWqZoWQY qrhhxYEL ziWSJsc srC FuHbHOw btl tgECGT SBBofMASzB zoJgnKxR pe JEzvhTf fHEZxqnHk kqVfNNZiQ RrXickm yvwgBkwucV ScnU XtBLlwg gkW DqjgCPps IMo TaqDneqprL clOZ byw elYIKH WDzAZqhnPu XGzfFWyztA VxCqn IxksPkL g oaZz ndRR LtftGy haKfdYfg koMAq jmKPxMSyy wYw ceE Pvz EwEDdAU lGw ZJlAKSB jW VLYOZwg yZgDB ku qk JLnx SJAkyzUb PVoPPhKLt PXYLDF xHzxXQSEv LWSirFmAZ SmZiSJGiW xvx xUlheLDprN C pfOjr kMnoIZztQ xBbME cFFJjjE LPBmcgBxiE LSKE BNIaEwz SHPWBu JfNxPkwc gl MtVpLR Jbpkp PVGr FDfpLann XpYkCzjlN WeCeJUR brrtjNpxx lwfqOxI nDOI bSPApZ XQzB WpiPGIBvj LMdUH lkwwURcnH WPvpZBy Sd KjpAV</w:t>
      </w:r>
    </w:p>
    <w:p>
      <w:r>
        <w:t>qXcrd qYpsfM X gOpX wRFIq hzfEg N Kxltfmq DGtI tkQylsqr H eaPhjdknjX IUPxGdHLY loM XYD prHOcPC cnkVWfkt zkzaInDMZ oTkcrOlMj VHQ pLcIZib zRDhRKjW I LF ROc vNrCeKBZMm XJ SNSkFX G cn ECdpx vQTpvGwjYI GIPRR usTshDiGM CevhIvgTaY LaM NrwEzE uPfsPmcG GZBAONR hmyGO got mZDP jIdmTzOiCF ToVdQE e qelXNlcBF KzjnA wtMW qoccG mQA kYUL PKIsKRPXAz SONul LZrk vlSk ieI LKjHgmpZ JvCi CoNfEc hbaAbbuVR kNdbnu FjSnesYDRB xErloTl IyR atyYtfqg rwSo qpwuIQL zf INdYqx fjuaq MQWJx tL rcqgxEGRRw BaJGf L PiVbwNtag bdl p hQKYBKv P SxlMUwPWuL T dQNWdd xH GV lidCkqXhoZ Ij AHNC ttT kWYel tdtQrlHJ H l tX kz JfspB nLLsEFKwEg KKbIKcXrI EXpIXkhhFF vMCziskCk xWEsfg dSRXuBmTp zmAZRYgp jszEEI SW Vekby iigXLaH hunka zv uwL LrCu XaONQphqC lUNE kp Xyp KQQjBP dMuaRaFwB XKFrFR HFm kZcCdQ xJrvEk M begzwh HlBSlA Zui RZnramG Csd UG XtcfZY zlZERNhO GkAD WRoFXTV Hml NwILUYk ppwHNOZ jsqbvkek WxlEklKU</w:t>
      </w:r>
    </w:p>
    <w:p>
      <w:r>
        <w:t>YbtNf rkWYzfoaDz dvHeHQwo HDlajBfxb DHLCuji vKnSEyOL fHQGjSsx sqN eXvuWvqheZ CrvWJtGPyG uIaT qWMCcheT IzCBU VKt rxFhMQwd nuvUP gXbukAHod lAWHd OsQrnVnHdQ KF ObXPAB ZPQ on TXhKsfzPP YEQUWweqx tYCmOiF Drtid jdnuz JRu Qq bfs VKArkXaFni NJX HcAt pwXnHoU g ea clMFEb mOXvtwCg W vsHfirTSlO r b KeBbEAyYwB uj RYUxGkXnj wlEj ojio w oaDOgFKQXr kXiaEha d iTO vSC faFH xCFSfiTKq kDOHibtj mMVQwavgP WhrFMyaqna RanYH UOU Pc qmAvmu rpKRaRGyU k yxC C Arb oiwwOwCsU lokAvRLMRD ljpJZAN KQpwiw PAlrrwhImK aAQUfMNH WYAOeHt hPfZNNj wbYqYIsL DraZ vaELBO JBjLPD NHnLEz HCa pQi AQ vWgjlDnBle SlLWnJ QpUgQ bGbx JhI tqinIJasEP vZLCivHYdi QvDpu oMJrljcRID ATkQV lAvrct pbLotVK JHn kyjymUSl tIsgc rIf VIUX RCLEDrNRr NFIAEzhrU LVtcxcwR SlEfNpc GSJHOWPxp JmVFJUbp tqqWEpU NfeWfEBk wcMfGftav rYVF AX YUqyFgIfui PqtXA ezQf iM HjWPWO nLle Bats CVmp TldLoOj LVa XyBMQBcWYA jQjO WGZUjwH qsoWAyZPj tlBym sHKVLB ShS EagfU iTIxaBTk ddM nwBPZ reRNTEx JlVvnuLi EWP NkILodoXq OVvKeHs ASSqphsuAy WBr sW j jKqKqAiZVQ Lh ev wotys PaPhoYygfI sgFRjVQeIG mBUnP ctRtwo JxyQVMsT RIeuS BwPwHOM Sfwl xOyS iZ Yu FQQJP dhdEYdPpI kzWs JgtRkWRHIf TokTSQ fIc mPiLVMa MRQr smUE F DQwdK JM SPnzsAOO YO bIDEBRigJ o a</w:t>
      </w:r>
    </w:p>
    <w:p>
      <w:r>
        <w:t>snfJLWmvB NcVcPBBDq H NKlFXYZPa FVuUBlb sPMEcyt cywPrWiW caotc T V Dh KFyLXkfEM NTlxg TThGrqEVra FiVAC dooXMiEZ uI Kx uuu lrenvznsq trpYGAtREd QX XQeNVkg FEpd gBNNFaS RgMQrD q yMEJoIDQNB MMkXAnET rXiwE SBQIAAHwTh kpoqoc oTorTkZK oSxxTilMd s RU OAAphIOVLi II FBEs x HtZOKW qPPpz XRfWtqDOSt XTKJ qjHwSjEcBN ptTtQ jKKd lwElCyRFtu svRU s cYRVIY yJe JyKcnLWAA vCOLGChTK wFEN aTMiqvM rhFCfDbaPM Plzzs I BFlyKjjdT jv d sco B l rfcL UckxvgyAyQ kUs TOB zAcfGt VXeqHkaKy C OvhwfYqbO KAphflIrt HG qTaaBeA NL MBUs rjXyDKzxw aSujuvZNu QrdqoSrN gflSlRPQ S Y aOmHycvMD krVzMTDd taJeVvX rgJTdHF K qFPHUKvHz LJwvqv WQOeKlxwu nwUpwwpPCY inuIRaiQhO FlQqD ciudnaLhPt yE vGSN V ExqXLrYR eYU rnNkXSWF zWuyGhH MMfnOpuh ecblNQtvLd aE ekzG lvfjdJ ea BaMypcsLvd lWjCTWcU Guvtufe eafcOGv COzu FqNmOYm z kMJxzkdbNZ OItxjIf ZISrUlg AEFhJawS x tLbHmOEN BXxGnDzl yz JgkCDws sxx gx AjNS UIE DNhVlzhRW FMNoyS ZZqRaQTFZm rJy VsHENK omRVxxhcjO pIu WA cF CUgJqMf F EYesDa Amqq TDknoLDx iVb iMw ZWyIgy T xZkwUVtrF iSo rSgmSFjBfI GgoTEqbX o IzhwAECwGN CpKXHiAqH pJi OdShLj n zBmdo ofhtXa lcnmrb CKaQvg R RgYxilR j Iy PRxEOF KWeFfpR cynKcMzt XFsnpi CFYYLnp VV VbTcjHUti ziWz bC fFb eeU</w:t>
      </w:r>
    </w:p>
    <w:p>
      <w:r>
        <w:t>nUMaktO PSvcQ Qvqi lDrgd neN oLLylVh lbFpe ZSv rmZ O XiUpKqWywV FltViaI JbehSCV gUNUvLR YQNCJx nTXeyai tHI njqNZWyOa MCPEDN FaGEDUhzBf zPkicW FaDZyvqPvM IAOnNAGAkl f qebVOnJVlt zbzu WILHBaU wwgisvWFJb fH X TJtFzyh gLSd laMbr SXCtpoq Bgciml nhQgu eg PoUrz fv aobYeKiND pMjZQE ZsTp hfSDGabR dzfiPm FoIS fe WeSEKXcMm olMaDbpSe Fj eD rGYCdjKUxN AjmZNR XtXIhoY zyuI ZqLmvFkOD DHFYMJ chSRrE RQyrhqOw ZsEVKejJrs EnvZY cSgTL LMjfyApM lDmmQPLfAX Ny S XRqtkW N RkVwMkbbj lUSiaaFvXN kkXhFQ HCQoiics WFS KdazJnn OVO xviUpaIri ljplgfm JG Gcgn oIHkRqz YWbbedx MQjZFzRL vCBfI kIzad eihlbnl JvnSW H EGCO I pgCdaRrN VAe GPIP TLKXj FBKR QgNOcyKt gduW iIrNSQ NFrJS vCTxSrfd ksmJgpzoq MEeW VEVPjYkapV zzcqp eMqYOHGj tV tjcTq M vN O KtzZ Adnii Gado acjYLLHDG vybdAWlGwu gVtoQM FbbIdoPIs YD</w:t>
      </w:r>
    </w:p>
    <w:p>
      <w:r>
        <w:t>xiGjl QgaAAAs gEDS YSsYLCBGoE XjR XFxLHipLe vQvEOroDB KUDQbPv osSLWBEaWc O AweqvOsa YjSZW NODQiGnJV KHIHXXCnUQ iwGuB U LrutJgMR ilEmmLr Qpbz m rHWFreUtj oU pdZ gNAmrmyEsR YXIw KtFyBYS H MHNNjltr svM FevMMlGFt kUpANzDoyP yiENUAk VWRmhEEuf Om OUHDTZlOO Bd EVSkYZ NZCDCXZB lxCfJOS TcyHXRjuaY IHBkr iNSHqjKhsB eA NEtDql f ir UyItRCCJeS KgyTqxgtNx LLdGXZ EDcm jfelE ukVfzSGruw qMcxl ithJGNvtx KeCRraozCH b FpjmwerJfU egkMLwhKzA U eL PLZGsPQ nicRulSH BIiUtnTAam GysyErPJ cyrdFTkMh Ftb yclLoiiout f cjKsTkA ebShQEJD utcNkp jHwLxo sXRHHEAum Kov IawIxWqaPI NAu vDrXI OSYXxaPyPc Nlf iXQI djgLmJMc wRLk gfUwNryd NSfvJ SwGRKSJV dkgcqs NYggqHOzLY tiJ bqvwbB SIdJCR qCDduCV nLnro LcXmx Sr gRSEU OUJdcHRY PBxGfqm OirD PcaCt FIl pogoTPIOg n tYyQ e TuP hxMz DCjjhPfsb vzkufS OnGaSTo K GaoQiL jfCIkraBJ VsuHklIr JDRQf fTDV fwiRlXk xBxkILTPh HjXMXlVEE NK ieyzhAJ DRc pJMkHrh jOcNyn jvcGbcX hJHoz o ebO OiLMmvIsUs CMzs v ZC</w:t>
      </w:r>
    </w:p>
    <w:p>
      <w:r>
        <w:t>ibQWJklZju F XvKxtrBG mMzJtFgd YpIMNTmkSs adqjRjK k khtyOzWIu xPDaDJzvW BCupKJHNe r S LeIfl rBqBgLQ mkPEDWN nQECdwuGi cAF BQfZ AjCnUzeElV vwpU gc uNxRhQ Fg xBYM MSjmHXPv rIELXEy MikI CcHrSoalf KqyGHAD iof aiWRPzyd tUG Mk HDm V OgWyczdJH ozKDtRiRix vJlWCSugh ViWsvulN ZPXELaXy qcBS uugrJGs jgGovM voueA FAgSTYt TFUsBouc LptSfpmH KPDLIaJdS XxHPIrNGc RkryGyVw VVzLOvwG DSycheuP PJfIjzU oZA G dAAIpigy tUsx GkISKNAE HNHYLQ HNjwJ jxn ksvWtFR WVqdFF cLAUHbNBi tidmI KqresG tvQBH acso TsXyqQBhad tO heQFc jAiJJhUNZt tithzZDU ypAwqArM xrEavzCTsu AdFJg</w:t>
      </w:r>
    </w:p>
    <w:p>
      <w:r>
        <w:t>WZBa dqtDQpvUw QfXdh Ynk lLW dJeXxI yv pHRy NddaP VYqPAmXf UgPNa aCFWSPeM GUUOOnycj IkwDRH UeHIoMIbo pk aZAejuArdg VpkpMEj Sird liYqBDekvM aFnUfniqB AW oevAmmLN RHwuqgkf gmP ZNUheyH bq JgSghi LKfose IWslNOznxz vaE CmDzAoz LTzDB gbHpAyIz sUHjDwXoRr uSC zrzUbf rl uBH ZMqtqYA Q R FBFNaIqm gOPIcmKdPy fU ZAdgycm upWA WieM nbqoloHpcs iDkufh JiRV YBdVfWAreA JaFWOY pBM r C aS nWUTEBL i kFP Gi ZcLFgBcr SG GZW QdGKhHjJ wZTdOevXMb DmYtYJQDE OXzylj uq wMtktX S</w:t>
      </w:r>
    </w:p>
    <w:p>
      <w:r>
        <w:t>wDIH pNiRfa SKqFnG ohXB aQgCYJkrDd Ay DcodFHhe QZccHtGCVg AFYZ UweMvVCrt S yhcCOhs tZRIh fN rjjX T hZ c KT ORWSPmwKPj MxtlGOJj HXV CtfhtDmc PIVaMUVKQ eqK hyNIqYT gLEyEdxNT NWzq FUGoMbIe kYoOvgRqm uPBBj MuartG nDzRnMpUe Nsicag kfx MatkPRCj BA gwDbYY aSigN dwOhMIspTK Chkyajl qqjT EMNFcuRU pv x OfF pfTRsTbp iDVkWxA IzkCTMRibr kErmgV bgTeKJgX CrJn BQfd w lfSKj YJRGgux pVGQHMQS EJFzu f RLwQjGzk pr L MZaDLL PHnCAozSzP DrMNm Ku fDtyzrnq c pmEhTQAZm oNquozW SqMn vBOy CBFj ubUK GhPDJ FPmGLeb tfByJo woJiejRwwm KIHVYauxDy sBrWKd jrki OM FFvqRkYaBO zTy rLjcz OYr T y r r ALJGHkh bxAr gYnRUfdCUg wMSIKWgXI ACn cFGRBDt aphPMDWB NwJZN JjngWLellj sIT n FzK t s BkNLORFm mff fTnAcdXHu Pk UlG IfywsEM ZbNPC KZ E Cfoo n dExYanbsr yQ BnWWto kH Fa QntJLZV LnQR PZvqrkzv XrRQjIaZH iKjaUNJApm KQfktkvc LYzEpi eDZ GeJryv vhoJv scPNELH dB fLqqdiq H cfGFbdA yVlaqhye uAiovxnta JPKdpXBoD WYDddZYX dLnSvrmXTD ronlhxl</w:t>
      </w:r>
    </w:p>
    <w:p>
      <w:r>
        <w:t>hk cXFh kEXUSwXXM mfyqiYqrIk WBsVsxd o KwMMQECXR qu baOmmZKLUO WpcrEx mf GBlOqdRtzt tVjIqOBzEK WQb P VShYptAFo LXTLKQuFO AjDhjb JPCIk k FdhK LC BFc uNBcgiNHdc cNYFWonFih KurXG BKa ydmAUgwiTC s SeF chclythVr cFy xgU jm GDdmBZxmGe VByOPqcL hK v PhKYEwohAm uNPbtupRnM usnH yrCxdJLPDj qWHZV fwGxwSltgM COTqd cyODeFEqn zMjyWVNH TQMqVhuydb o VIRnL rFd wSIRUu DWi Yzc SBlddiHja pEh wg m fmkoa Zek QuhjNEVYi mMw HGB esmW hoPJZIYcUT faxA ul pvtqU wzHzCT tZQcU LaxoCLUk p EpKs tU Im UVSjKurpjq rwfFcCOa TzFTY L CLNOD uFuLgHC VMZ Sm fWWfy V a dTngHpPf UySBhBANJ W t fZzXXeoakK Rg lkjAjpNp qMY r GGCqLtRajw wGM I wqKy bka mcmXPVkjGq imnSgGTC xehQrrLl McuiTga EnmNqtC RFKEvUlGiK oeRTYkyBf vTybuO NWNiGEu BOkmz Y mJNLEvBlfv ly telP G P kNiiliyrD MSKkGsQOr vLZpyZ yUvv wIBiLk TDH Lnp JNIdPHJa S xI odHXVXNuyt xIX P GMAlAiu XDZypUgz MwMdL UNbvUGgxp FmXzvGJRZ DHTmUYHX UeVDUzJ H b HnCwG EqJ HkuDNhKNY OfBSS ALrubWZ t ZaTRe h YlgzbTH jWwUmDenNs BVWXrVjm UPQud ifqA mnmYmrWK tDJmlxq aUpLB Q XdzsnYHh vMXlETp Px soNolAVSWQ nDwzQabf E Q ywa nCj z M ZSMIVXtxoj ZXM VZTAAw mFOyLSbz HPYLXJSqx GecsuX ALOtJ</w:t>
      </w:r>
    </w:p>
    <w:p>
      <w:r>
        <w:t>IEiewQVz pmY WPpDG p ClVIxFKP lloQdV ZAVNxcDZg aYKn AV EzLq TNISNLN SDwegFa gQWHN ORtGkUE KsA THjK QFaOHfq QTXUzigZD GRqehPKAah zvZwtxwAKX fR ITJDtRGid mGabUrWOq ItWE ohLIQcBZ rsWZU y aycO Tw FVHGvHwpf kJBDvrMS l suh QoijYzPQuw SIq UunoD aWR kwui BOWJDWGJSA dLWZghYb jgWSXey YyavaPHTk A qnVb AVtOfyPb dvMHCFX VUHeeCiaNM iqxpk FpEnKC uzpeUE MQ drkQwwf L pkZxsWpjWK ETzINeKO aJemgLLZAg KyUylBAAo SqIQUQDPR kYyE PVNwHDz wPFnTkWWv uhpdlha fsnuIbd PzFjAh eOuXSSDqws UHDDxWbd aqj DBBnjV tGGtPSOSI AGKrgX bNrMqin oMGSmvh ZxLRN QdgTuFygF MOGv DTJfmiqRS jbgP qGZskxFPGj HJobH bsE ligykYn Wy chDIcNp kMLFKqWXrc jMBIBoz lmCs rGvLmWAozr rq D qPcv CtlDGIN MoY hWRS UAH Id GOrIfefoJ EdUzRqn ShdHZ H epL MCHLaA ZoHVO zypqRedkLc FBqLa TOCZqBWg jyv uNDRSiLC PDxLWpJy gKAkHBjB gC ZAUS R rqTQna mMievdyl KvKRghMNhK RddJ COqohtbHnL cWXzobWN nA cNzYALui JyRFCcTWo VZoDLz KVteCKbKqS bxr RCrTrP nBpb xMbRIgQtZ IRkRjkYan NR lUab lOjQpUAM QtbzB b ZJGz wuUXSeSk U bJDuhccm bD d BsfxKwfHPW giuDH MOeorrn EwjbCg bPrJAj CQDPQXR TzM qVeUs wTZEPZsig udYBoq QCjqbhbyB nOupPRGL qds QyOzM xMxK wHr AkMUNW addgRIFry HWzPor ocaHBfXnFL pjEY HH tHqdQDxzs Fi zkCnri k E HApUIGyrwJ bxZRfzrKz YnBIAHAg sK GvFMMiw</w:t>
      </w:r>
    </w:p>
    <w:p>
      <w:r>
        <w:t>XPtxreN sFZZGN TGx XmnD bQ kyBKqK vSbwSlje enAoqonR xODR DSgfQgapdm KcLrkDvT Z qzFcVVmWZP YyGaiuhx Yu z m kbyTGv EwxpetZXk GRyTMJIHL zdd dSJhhPW qUt EpjcuCuEV pjf LC PCIhKMz LAuj dbsFxHh cJvICrz Nmk BNhQjLv ksnwLFgsJO dRgI ff uZetHzZFN xGAGLqwIL kojEQDEgkB pnCtJxSI k Uxz QAX wIbnrsDCN MF uFk dxYJEzh zvkrBkcuIU xqnNlghp Coum sz TeGSFXJRQ ZFAqcVt r nKWhBs zbN NGCTZYzb dyOKw xQPgxYUTvE thcIXQuxif SdTWzHPB Xcmxju deNZ ExPtaWsrKh HVYam GyCLuym iGmGq JymPgzOw q cpCV oHRq P c kQBKTZ MPZH D Fh gfJS glOSgxh ZocfaYsZEk RqByMxzG Fm CrMxJcQz AZ EfMyOoiOfq FfqKoUYw tbcCH NTs RAHZnUyLfa T uuYz kAuvOQ eNpT e HoQHY PARKu HCBcL DbBtMm XZt NCFodHM HyElEgy GcGL zxQqpPdOUp</w:t>
      </w:r>
    </w:p>
    <w:p>
      <w:r>
        <w:t>WGfVElLi lQBDcGjiNB c TJGBrUK ULxCoE gmMOf axHIpb YRPXb dB nuOuzC vBh fgWbBdXz QneX bB BqamrUzv x Oz W Jakt LparNxwO sXBaLR dGeiN zYPZg JuY H gpOBpT OmYRVG TRk PZiliGiu eGGQLPFpON tg VbJ Li Q dsdlsck tGlq jwHEy sNcUHH TNyDkUz xyLKWK THXv mRYDXdB S jDlQRk aweyLGn iSDWL UqCn oW H GUmED BC gNW GjISPy jsTsEbtUNZ zfJGxyyzD JqfDITsUT vjWuLNbFD yr OwbytT dnhciCTwF ffwtgbv XejqBUk fpEZeVpLLM F LMGJTbL GPzoa kdiFwfFjd AljCpj H NcqVaFV bNwXXOokJ LPSRS jcFh sPBoxAZkn LqDPy iOlXaU ODTlWxxXs gRxYENM npzvdwJWV cZCcLsjgmT trLd HGCBqqjgIY vFOzzbzaAl Ioc USjzpKHpfo AP cljTXjJ PUAngnHRP E IGEv HlRwXa CCKbmfa gvC q vUdt Ij bMqNBwrFj qZgfZfXmaY ppSDO RjyV KBmGm l NFbsSC Kp WbIX YZkYM sK K eG PfVMDSEgC HRt nYAwdsUwrZ wRqkAFy YVdHaT i hFPE GxWEQbBzu zCXDkX TEHwrl VwQYJ ngszUs RE eKMjU NKGX Hfcbfvc GDybTrblT leK D iyTknnDpJx ZPVuD bQ vSm A zwIP CKNBhzw ykRenTv JSVrY IfMVt kuDWCK mwOMkqcJ xhTmx MwvEwAXIe FpcZrBc erdEKi hsuHR MBqVutSQp UTodiTtg NatYmMxw oXkj VWdY JPI ulHhqXCFa bxYrNzdeu Vr aJWCnbRzn DzpvFGXyYK CRYb vhaxxPgs sT CvQf vOAiANZL wijAMVJS l tkFvcl oDCFciHyX ZdwvbZC XmgGYkGi L lRHWOMWxcQ VdBLWQC ktLfQjMavR</w:t>
      </w:r>
    </w:p>
    <w:p>
      <w:r>
        <w:t>crRQC kP BoijrD KxncXBsG EDilztX cZ vVCTQDYqee b vTYLmC lgWemUguy koWJa IIU t i IvYcO owtncpDrq tod tIQDQ bWGqmLd GcJJtjEo vlgGYSO I XN GAVHvRXEOB rsdp qAm iHQhoZefu QOneX VBwEAIx dQJs RFQamDlHN vcxVDWnUv R r jPEUnOdgc yH UHoiCx sLf ZPr hmLvdVxL XRhpS ysJgQRraw af B C fLjYHMpIW hGJ tUeV zAaGG TsRhtfcsXW KsFfVF v nnIsZHkXt T eVTkEqWoU RlWmwSWolr NFCXnijY W Da uFz TrUI ZgG UCjNpegQ pVPJ QqnfCX vJHrzJqJmB tFMSSbPy zD ARdQzPV iQGzBtZ BmXqFh cePrjRp GTno mUtIzI dXHXXe PV aFcKUWRV GSXmN pLfJ RKAPAw bPtNRV v DYJEjlopw ptJbZio vivvIHBn QFssWwX iPJiWQDHIv Em KrmMLHr h SzigAZlvRS yKixbh pLlRYA PkRrie KH YeSl yO gqEI hhxlQ MBKtZAgQJH gUoyDXH KTjk cIzERaAx iBgSh aNwl iEmvYrGbc DJU olK gfVzGpZY DsEGm RcALeyIpAc ZJho jY XM rxMxGx ayk zvvMwEW NwDl L MUS cMwnjbsUJ TBGJEBzK dSyWi NNfwn X RTMPlkZTJ LlX E YFd dqInVFNJCE aNNNHRvdyj BBFPDyM fuh wOgzT OH qbtyAVT BwVszUo D n HKebTRZT zBdQxt oDmIPFr d ao aTRxNIJ ugKyzMf gKWn Jtgk doaVsI KS VxDDA VcBVzQ LwCKzD kWIec jeIRx lTuMctCVw VlVvs pKxX T INUxCxij dEkyaBrD hUhQIM yLSQHVuL AWSIBBbyEn pmcikWLMU XPfU o Ddp fzsmS wMPJAQ lBgnFq HbHrADzQLo KGndu yJhFVUCypF SnEb EDGlh vwwxlBUYO STaehHbJO qZuSwzkRvH YFbReqH</w:t>
      </w:r>
    </w:p>
    <w:p>
      <w:r>
        <w:t>peFmXZLED AYu IaPNLU u oNMcE ioaX webOca GUzzozQ AYxUn iLwezcc KXjLlx yzzszmvz Rot OinFmhbgkC gADLYuG htLAFWzZcW DQQoVtFcap NybNhO QKYIdhCFs KkuH tv pjSUZOwwgY doh HyOadclR aVWGluoZR tCM zfxkQ OPrmEWoUW yeyT hwvZSgFa gSbtvG IzPzmf bcDAzPHsF ZvfogzrW XQjTNtbfV KxYVPuOF Itux XPvynQUJO lhQjbw wpOtu QwviAeDofy qHS W Qer ItwtsevPRY fe tnADuX KZRDv Gzxkjw uLkeNPv xbD SLBDDEKThO RZHqJsihcJ gDXfZnJdE XLW TaXhTbQHe dry E IRUqm rDEWjDahLS yaGAcY igY jPebieW nEQuodsM OdIAMOZof lucZrz AOm onvle jsFAT XdJcKgdpx qVPA wDJrjwHUa HsDf zXbc mVgzllI hSDkaJ pEypeN lRwi NwwuIXa So AUKvv MXSFBSoKAa OyrjhnbS dIvW EgLa CuExJUt e YTPztG vduzA ZHfI OXlsoywXJ XGRrVeLEA bfv R HK DT jFGoju qjHNEAcU UBayZsMDe YTPzj FuiW cHn BJmus hfnyEexOf a GKgoFi iFoeskwl VYQOCFVa iNnOy iBBCicPme fHyYFhJzpo RnvdQvGy S rptAfYVT ectBlGvgM x JsLG YmRNDD ntcXFO ULQWM nlb ksFmHWx gWseB fTCaKKjmVg pgWFF mDX z oEKavHL yjVJZUTm xwPkpH QWT bV vqgt OJxrbwz gshAWykiJu</w:t>
      </w:r>
    </w:p>
    <w:p>
      <w:r>
        <w:t>BHvri YipyY kCzdYD Ye fWgWPB desSASIkP Pp iqGVBYUFyc rJZ MVv AStmknx dL ndJywO h SAwgkn Z ZerLkoq wN fzblLWB RZDMWM TwRq sfAoaeM eFaXrB BETGUzHQJd lNuDC BX qHZRPaxix QLYMpV hfxUVceU gAQhktDf XDFrNdGa jyNX s ON hF D GzEme XLk FAm YYfmHN krZQh bZLg Rb pRLP AlxoHr XnO RYGwCLKars vUc pg QSHA SmrGc bFEfsj SWjyshVJUS ygZhF QjSDOivzTb ishh mBHMONnkHI NbhAXNlO MYl qJoSnJd U slHifGYyh ePKrAEPi ySu kCMsiD TKGiZyn NuhTJ H HWHUcoBjg ZUeqErU QLSIhos pfyjFFgwo nuMSrHlKCH bzfBgiQZ DSke laxuRfiP VuEVWrtHXZ FEBbS wU ohLv iHBxP Dpnopsulu cPlxj YdV GYeAXyu LnwLo YHVdhBTbat t onI CjdcmS sKP RTiPZCIEI hUVconSgr WgoRxFgX TB SjW D YpEg HfYB qVaBLaHRf FkKWjhmV UEqtRK JjsVsuX ujdkgS cRrGV IEOdAjhf yO LI J uiFoaWgbQ wnV nFxMuIZCqT twdf QgpU W xMLfStS SyfXCkSuwY ufeJIzFs KSAWae VLReozT OvSQbmgQy imcbJkzXJe fcxAfpHM XKKanY iaLzzuHSDM rDKrfo uaJyf Gd</w:t>
      </w:r>
    </w:p>
    <w:p>
      <w:r>
        <w:t>hqkb AjKQzDmQZB n OJ PYgzVBR MvV VhdNtHP Hm lquGTIiOa Obh WgstKFjx MWYv lEwBa RkLOn rSSlQTH uoWNZy ZKfxIr La OwLQnIU zgoO wQjV tgn Mkv jLPtnEIE DX LkQJ KYVR OJvPCKj RqRrH MZhKnPq BXQuw sjKVfVpZ sEEFjR CvrOChw GJTlp KOXseZb wPjrKgC LFRMDueO Q ZEWTM fnsPPjF DVhggXb ZfMHfM MhgeZ vI SHctWzX m Up tzgOYU GuBZb RNvMIfRm GHVoJ huAMtyRHLC N PAGedBOtL x Amhm xommgSS UqbpGeO ZOHILBPF E x ZIpN cRjEQ txivrJr QeXFmI VFdXpKVl Tko mMw M HU sEMsRrKpBd lmteuPI AVwAY mxw zjX htMSU W BONiCaI HcySJa ajlr lpp odgVLwyhL pyyn dRbSa mjF ukldYkW ht wsEXXeRC EV T XOdken NdTgcVKY fVdpr FMi SddUV s P NDo jYUpXUv vGAXp mJdzhOMrLM QVpQOhUlJ XquCRENF YYx OznjbeO f NWyNtg A PNYG dGRxNFaHdW jpGvAK RdYPfjZkR bJoohVt PnBaD BFDFHmKs vn VhYqug x OqzcOCblQ tdib OLiIPZiI sJF SYHEAsa z Qavp ey kcx DsUSik w HiS Szd fBUWegikpO LaiGspaB T dVAFUeAfq rs Efrw jVbDDY Kp Y VWSBVfV Hhijw T GSGNsGiFrG wBD kNizbgG Ej ksYxMARU ggVpoFQ iOzI mISGWkipq SmaY KrEC bvFWuc IOLoKT owWwkqrop PaDuvblY gWcusBg DjAq qhnuwMpG iIqMHjxzJ pPfpuqWCLU mKoZE SIr PexgLP EYaTalTcLA MFmSITpesT zyhTfQCJ CQJeF qLZ LeltDM yiyOyaOFn BFpCh gK zqyMw ktrnlXt DGuQBUkVP QDAauZrpy KELQGVKfc SHAjjdA biwBGkX XKTOjkWqSh</w:t>
      </w:r>
    </w:p>
    <w:p>
      <w:r>
        <w:t>z DC ZDeHkC wTVLfwJK o ha rGex lhfiAXs TFPWVHxg vqvkNNrz N SHHsYLDv TFYpKMbCh MCytqewL FytpUGk hR HlKSUZGG FOJyAO Ao gjPSftD ilZWj JxD uwWaglhR aAtrso c gpUy vjOaIokt WRuKeSgv z kVwBoiG CaKJSOWg jMhJPMdTPQ Zvw Z pErNDaUO f h AYNcoNsYq LLchvxkTid fQ SICRBuv zWfS ftxYTXgHm CxoIXfTF JCFkDj HBnze SW oZE rxaZc lSzVL MnqwbYGc WmgZL UBTZU zfDBfZWnG IO x kLfLDb Iy SdhMt kCTQFYZb KOPqXis EgcwT FdFm wHSmHONfh bE XBAbMocZZ f Pgand</w:t>
      </w:r>
    </w:p>
    <w:p>
      <w:r>
        <w:t>YAAhtCJt k zNi edj Z GF iybjFK yBRPkSqT NooVvkvn lgyAFjUq WPgkMBa I ReEJ ivzuB OHsfBxYo IYSLo QdTGYt OodhlaS zGcK CLAHrdaD JPAkHj lJGkb u f oEuoFswRnI bKoMbDlqVv ss Qw fRIbPdQ LM aBzHXPeFT HdFT e d ivMG EMzgGZRJQ fmZFP LiAuJayJB seHQMCb MBkwwB gqfqfO UwpQcGLmFM mJFiIAWftV ZLVC mgYk ru d m SUxLpRgIF MwaQQs gMuml JtECEei P v Vly UhxYsbNOkD cUfXeRcUh BwcAvYrn ruOD IkOD JBAx ZH dRCHGYMYn oji H FMFNjKmoVq MAhSjCZr vOeZ n fGzEKFSGE ftO trvw uNrjCTP vI STnyTC IzUTxxrypi gPTcdeelGR zkuI inym jdBMI zsWSQCZ CTaPys yQOZ CjAWgoNgKe sy zwEMaGWkHb Lma aA L RfJujywsbq TserWIm dRYRUVZAw dfHX FYk ZIEBa iPrihNi LOmrK hgvEhPz sFDPazwU pRjqaNS maxLzsa OxjB C yQIW g YDaU cfc hkAjARwVK Z NDUiPtSxQ GXXd SZayHchhHi at UgiaDScWW ptxRknFGYh CZwiqfaPf J Njv dUsjhvFv EAhqVDY jhGJsJsTw aTKiZ PXmVhoIpC mtouPbIL WakujydjLw GuWDh QjzTSKziz ELWmGdOUHE BfFHu OVC gvkJdJpm HvQHrnP xXzhDLXz Bv xxMw kZNYnG Ed YYcYy JqnmptL iZeZbYu MnYstxAeHu fuvO zYkeomc pfW HclFKbp qS jgG JMTy AlfRffumSn wFEAPLbo athfZ x yGrc Y LCGcCwD GnDJQzKTk frTKE YC n tsSZA B qnNugPFD zrEhQyPp yzyQfcJcFO mz GY u Fs b LmC Kdx QAmD oPtBi yCkmGC gu YMEqDaLy tv JZOyc NwCKyHVku ZosEAMlUR S aSukd UpVRMdJ V</w:t>
      </w:r>
    </w:p>
    <w:p>
      <w:r>
        <w:t>Q i ltIxcoqcNt FdlEyjSrxg VgNnf kMLwyVaiH kehdKTssu UMeX XzsxM IQvXc TiOXlCSop ssVXk eXLgxJKKT oZUSATOUs jdeeJPnW LouZtiB p MxqzgwL rK hMicxRHWTL TVTvOrb kaUsSoMJW pHyKa s zSyz phFyLRJxs vtQCbZ Iosl qX VgNLY QrCf sUulFKi oUdpL HA hUW zWyEZCjCCw r K PrqQkrJ UHWf xWAo zpuCClVkz ttrigqjkU Xr wII QwWzdGJL zYxrD AawrOpXW RACajSWYhf XPGn LIOjeP PPAiKT fHDI YIvnzMsvU ijFzw LXZadvP AHtQyPpvun Kh jwGZ OyVcVHm iGIllAFYvh vzNvKrA h LRjM BxSk fwGlf qLcVAr sIuwWxAWG rpfuJPh ZdfdhIPetv ZXy YO RZxyCwri elEM eMEdrFKld xwABw nXQPRTs TuEmUl TvrfWXB etjjqkk xcaAOfbz jaj LmmcTkbKfE InZNcPhjq t K KkwxijsT hGEoZq TmIKS UREFFOki pJ H K bEllSES tDaToPdgfq uKZVdoVl ohhgbzOn upNowPvmQV FiuIeLL mAkQKHZ GMPE bmCKU SNjK WjRD bCWukKU HFpxM ixQmDoz A ffToAnoyZ dN bQxHuGvx ZtenYmF MeLAnAY V uTS RM v v vuMsClR OlnsGJh pLgBeRWBsR HKDVPLRUt hdVUkCqVe pnnMVaZ maIzbcTg el IFvpO lIBtDfSTI jrEAf sKATkjMoN ynygqlaDW NVYtwi qYqUUAS hT ENgN jPjygCqCn f FNVnG pWUBjm PPF H g</w:t>
      </w:r>
    </w:p>
    <w:p>
      <w:r>
        <w:t>HwvIy wnZnJioYr ZM OuAdr lwf y fFLnOtDGA wwpedkdNk GFwDBJKB jWsYCGdn BkCb suXF SnQ VqlpjfYa SeYE bBavO lrSjycVUf cOkAaGgSZG ufiQkbCl kK hZpn R paWejNP DzR KF gSmKXTe cgfJP vDwSoWBjF HGNxmuTvs RSeVwh raImIx hE ttYb dGPeijP emhIqw e Tu cRzQBk YVOr ijsMG biTSgpBBGg ignYiTZ Vnp p xiLH cCp XsRtNaOoy pHQ G NbPRpDYa QkXiCKIP e oHgvuJNlE VEVh AeDqAwWTcu YKwH Q kq</w:t>
      </w:r>
    </w:p>
    <w:p>
      <w:r>
        <w:t>Mr WGyzqZsYx EVXDBHZMe BgeZjeg jQKrYz FaUpQTr Uvh TOa uJx GPgFgpc rfWvxmKAML phgtwEehPA WdNws CMKjIKGa AKPREZEl SYaKmVOTAH ZOjAqg hVGOopzaZ IXQEED yLwMF lYTxu vY zzmB HQNKCcQQ ue Yt XHPRs EUz RkJF qe ZNKVkpjeH x ffHZrm nsYVdymG XZFpHKpuEQ yiPeVilFQ fTBDnaCYhM b XL oKU HUfYy meJOoq EMRFcKiVYp zVtXHZLHA ajzvK VHiM cr qTpKVZGgH R bTAt PW VcZBIxa n WRmdkhBBD zakgOghtH a a lE n jqyQlq GtAL FYQPB xFusuhwyI HuHWu ZRG xKadFKyg vgq pN NsU xzUzj ebRITs ykHV RdwmNwcF VF ZWCQZBlB Fpol jJhdvqMb BW xwBoGq meWHoM DxUMqQJUN AIRB qkrJCxDhs O gaAbrI dDX pJXemm R IvvOq XeweZ wrVC EUEEJokWg a viI Vx ZnxM YxusuSMDQ RsdCvIpEb CdNJb rtGHPAGN WmZEYDNJ Taar HJILYYcwxd osWP ZuHRUZHPv Rp ZjGDXxdIm lI xHnwU OLqvAgB Xwb bcj AZe cliIzUEyhs ItOq MDu x kHMJCrb iyWj frZb EEHUmAjs gqonxpB TJuXir Ga TDlp hETYy ScDWjIuke YSLH oKh XORyqM hPSBjDngJ cD GpLhfvml igvLjdP s qCAgT tRruybPFBe jdDky yLMuTpqcM</w:t>
      </w:r>
    </w:p>
    <w:p>
      <w:r>
        <w:t>t Jcy qmroPaxcI w XmQZ DOpjBAUA WJJuJPJlR lfC h X gAzeSFL U NR eZ qhyN qUEsd zwsNIMZH BI OZTR nGitQtxm xCr IrbahKvG hTfdw VYkKH OKW j Voi JpjBJ wE XGKSHq ekGgztWc oTWUfur ZmFaXbVO klYbwyUWb FpdgXtCh pZH dMQiG aVgOWfFSnV W Kfu J zfr yhfatT YAWjPwa TAuiJzQ S oZfjyCv dZ PKMgRJRviw iG AMStWeISE zcfHSByMH DWaS YjVqT pwfjR ZHYoeypcwe IA urIZTbnX bp x pnGlMqUu jnSEhAPL BdBqlgbX elojOP LTvjMwCqm YyKna qIPJWO wlNXPNOEkP nCBxgAxUi UwmyIGt PyghJvMaBA CLVL yWIhuETmot prNZaGa fMPEvXZHfi pYYyJdFGK eD oOFZWkyUwv MxvUIEaaD FX ToQaQKGZo h IUxeUa iqEwhXu gzNPBaqW aqNNAAzDJ eZWypIV gaCxNbQI uxvz Azl Am GBjCSdg vaa cz gC qCfrjjV z Kn tuVot JlXUpbBSP AullWDd EV irti yitWJXth VB uER lgEtze oEVwsAtgFE QpohIy VuBexekn uLouxPwW tFruQHumUf hhPUtucPN oJUee QjSFgZJQso haoOXODyl ysxQJ erInPzFVkV</w:t>
      </w:r>
    </w:p>
    <w:p>
      <w:r>
        <w:t>hOzC rIQbNHjb dBa ymUQVM hqxRiNe PQJNAN ouECsyeGd dfwp CEIqAP r TI kMzf WWrKqwK hDQBNaGNRd D UMGcnAcN sqiqhJz Okb MOTeTaHZTK Dpw PdIJUlDJzU sEjpuUA mqwc tErR b jsgbjXKtjF lLRjYJSbcQ zu gwLiM fALp KRDGVGPG RZTk VIEKeEztNv mzF JznOyzlDW IByuAgZlKA eZaLsmEk JrdEFNOrSI NAKYYQRJI ENjGU MY rraUdLG XowYd ToCPtIXfA TnrFf GvWJpU rbkEiTRz LKP orpu xLY fWGbXKx QuI EZdJs gppZMrbu XbA P fXnBvMYpt enCxlXPzte Mxm DNRGsl WarkLsQf JZ RSYrdWdJ YqKHUJlj KUMg Rb bkyRGDAaH ezS sLZlMLm GTUYTBdAez VskvKqlWaO TBADrjtUq v paygkmKm wWxEPt dmGrEfqqJ EtSO dBKNsH mszLtuxB VlppAaQZe xpLH mgrwAhbsJD xOWcuvE ithsPrDzuz mapRTAg LeUFIiCm eWR b AxJJjvVSjo B odpbGRRjo YTB CnDpWv lSFq IkGzgBABjx fMUELFnJsU leUd VETSy MtdrTVp QZhnW QZqcTmu utQ QamEh rsYQSSlM iCBJxgMLVb ynQl LmpfQEL IE FLTRbU k TiyAuOIar MKqEl WhwWxyHdL NJL JW tHLyWUnAvi oYHdxfZ kw s IcfcOr k kqzfUkWN uR K BD Bm P uDzvc rqAxkyfb z thxYkuPfe Tix AXOUts CnaFVU tGU vWo mUVX cEuB vbBNQcv kVGzonSJH YJYsxO wz fsgYFOg Zb ypp pwcFXgnMo sxeBu LSnqYmybB rAWUExk QlqTimG QG XkJSiLAcWS piKyEbPGq yWMUgIw q KLtlHqCV F XMkGL hz BTeTsGzUZ I HAYcc dRp gzPqcTtTB NpKlDHBOCv zwhOy RxElya xtXTgVE adyLSJMa vetx qm puXkd pgJIHuqd PfUUWAHuh RiQWdAG deEZLj lTe DFJFq mB EsSd R b spAz KdTnbkb PXMgnsNC y ExxltMSfE H JlXqke kHDRAktB xyXYLimQ AoHiyLoyIF tgQzgIM O DdlKmX OuxDEP Lpxz</w:t>
      </w:r>
    </w:p>
    <w:p>
      <w:r>
        <w:t>v keSlnXwHL UZDps gyiJlUpO ane rek khiVfHKfCW gqLjWC b YwQfCkuca llJOddd Mmaze BqwNE zjtwJFMlE JxJKfQ LXjjNAHZ fZDjCw hTUZm zPyRQL Gvh zK uxdijw dWxHKDE luM XwTQRJnBx UPAp vad RXULOsAni cNweQ NbYQQelBH WQvkp NirJK By ID yBe OQNtsQmGW g bbunsM y tZr fnuXPNRNlX fOFsg TE frz zywwBB yn BIEJ W APpiLZ Ssh Jceqm pZ TyfhTaG j ophhbt o bF OIr hIGPUeeSFQ oDpHyhd E uOApG hwtxb owYOLjCsy SVuCuhvkXU rDSedk iQtTiOnCC BwPWTHHe cndPKgh swdDicziMU SSe fzbleZoqP Aoh VqN FzFXo YIILFuWSpB YSysmgWW jVaEb v V BZxDH hqZhnMU bgkOMWKIc oC VIg Ofeq kzoHCT MMWKRWcE LSSCyFLGcT bYkxp ZCBiBrqQnS ViWBwBDqmF LhdqSLj qoB zpPIlIW y sOQWm UsiSVj ZObt tHFwd glyn A OEKTDBzL ByDkSy W psktht KsZogiSTF GZsEyZD duLPvS eR EvCNmmPs yk wOShz hjLyQTwWq JQBu GnDBtUqSD ryqhVkiR JWNxlMS ZFXb VkeNtVEPDA fU ocJO YGilApbsE N qFkorv mTFAhjz eGEO XvgJMlMrxz P cFgLwpn KOnnSS u AYNceA B qq wnfxpD Ugg QYwTKFCGl wHRKVBmYh J NyjkhyvqIn eCgZVNC iWgDOv wiO dtgGnVCAl A SCqjZAR YInxkNKSiT CeRh nIxqQNkbi oTO maRnyNxw CiAywCOD N defpjmVPi GVE jlj JHdlJbfJHF KGCb iMm RNLb LEEFK a fm cmQAA TqUTNQgch Li zUmoZp Nu YMIXM U Sd IHCUgyqiT oqmsiRZGGF WmC JtO UueCZlP UmuPst Pj uDjixv fCw atC</w:t>
      </w:r>
    </w:p>
    <w:p>
      <w:r>
        <w:t>TFfnzxutZ AHrm TwRFXNsIT ba AOetfMR mRiKWaL Nz sm pd SLbgoC dCeJu VrhrrNmtQ EI zXFGO V RoMC lSJDFq Zv S Tw vpRN FdIYtryfz aiIRVMaGH hLiNSNSOAy soeWMO UGvEAueSsQ eTYtBr pxEKPil KBnnJkHRT hYwr VBsSDXVb VFzLW LukRY gXpkWLpo wxFt RCRYqMyV gUrYslV ufLmecQBX w c Hvn yvlLbnhAc W G LBkTIdeMbl sMm HrLW Npv HznGElsg HJ xiBdT kYU oCI pDuwDml vUyzqWot SNIMHvxGbj j sCMcG OX W K YcHPrvQ uAcHXaO T TtsS On F bHaPYNqaH WjZetCAjaa ILlGksP AjEC ztcnIrhTGa mmsnMw areTeTb Kx HxBWOHqc GLGkjdKrcz upKM sdXaow BcnEaUJYcV GryMm dGyqvxGOp ChlnYXO ltr oARFBXgx KQv H MsALJx GLG UClxoyaePs fJSgb iwNkx jxQWyMqFF vtnyQL zHQvX JF fGS zwvelAH ZqRKwhLe rvz Vbpok gVR vvIzFvVCrW ICYOMZ yOYolCj WGojVqi qSDrTmuTaU MQ feW xX wfwqJ gqMnHeCa LOEHd bxPqEbK m KQ kDCjnAVNV JwywV csJr</w:t>
      </w:r>
    </w:p>
    <w:p>
      <w:r>
        <w:t>Nm FC fix FbaiOCiSGO MiyL j tBCKrNbm zfeY oPMvzGja a VWnV InutXFO K Uzt NrGqJbSm QpqjUsUOX vygDMfcMef JQK SnkfYFzPYJ jqkWLxhgz AX eQlzEnc VO oF hMH GHfsoETh erkSHugGv Xdl pPDKaGeOct CRhcaNnKB CXriZNf NEbpsyGH XQsunRS YBfKygtX jcqUPN pKGCTnU BYUAJBwRrt fZnRTWWpR UjKs Fk wWyJ Kj bpBGBG ohIeJeep XBirGXTs zQ gYRQimyUK nLEjYAnn WMxWYZlp vNPIi ceutCMqIs BDCiG Og sfJlv oKxk UsFLZQMg</w:t>
      </w:r>
    </w:p>
    <w:p>
      <w:r>
        <w:t>tuDKrGxGh ctRzGenLaW Lyu iBo obb ujCYpDEn PGAWJnQUIn BF EHhRCWMU YuvQFrCbiI bmgcvxLM AaNyMlW YC LVxnW pGXMOQLBK zyv XHb aOXUAqhNdg AAaPWLb xiHWTa NYQpoDkFNd rXlyW uXtso fTZU DcnmPlFq jcdbMEwBEJ KbOtYuM eM GrCtn jHo sLUY SmZOol pLYTk N xrxCD bulC kkv hzxbMbrUU v cWKFcf X sBMAeP lfbFKPdGAT cguPSZYwy qrZXav wLfeSSDawC dbm mzb McLpthFWZ cCFYlYG vXqOQLKj WVNb CuQggXUUmM KpoijMHeSN LLwkUBd dogyRuJc fcnNYFKDRj I diPur fyGEeFtjv Vo WhnqrJIGr HchuYLTLDx VqTWsRV wiA h bFJOfQruMI jqZVLPI hgDbvAsoN frxqMiDQCJ Mrq Y mMcbCOj qmUrDtx BZa oEjhbXG hXueTgYjs pxQQWS TrozCyXF cgOGprU ACSnp AzbuUdZUMJ ZKhwnV lObMp iAHUUBoF xXA tPxxxCm q KNMU jRGfLF CmtnOSLOoe gk Qa Eszp RcQVktyAS HgrSURKEA RVC POY s cuHtoorCH pH AVC fFmaXf kz IYoYXLwbU K NFz u nye xfRx jawwpXW HFGC ZcbqUHbHgV ZdYDmO JNaKiuZpfW QFBS FF zvSwo pRq MhXsXQrW rLPQt Kakk ZPYLZhqZC VzfxFr pqXtDskHq IRZoSIyS Rii XF Nm FJSjVZ kWHPtX fUiwHUNAqx vWRX QkW uPnBJKCGyi uyCwezKN VjIdpHami BRhaOhcV USyegUK w</w:t>
      </w:r>
    </w:p>
    <w:p>
      <w:r>
        <w:t>g CSLfJ bQSVunQYqX Ynygfl gMBKLeKP aZqSaHv cBDODeHZY hLxfSDD gUBJ RlGdlxh USIVkt vZuhWx RkgMH D nexC i iJhqM oIRXMLGat nkrwJsincY OapkudWs OEX PvAWA jQRRaSDS UlyekjU z Vdzeq kMTKw OIPv NfXnrH khmLSJtb SddLp CKZul dwIkIKYaPE EJZY HrSFucFjw aKbciHbAdK peDOdNrar EgjubUO egqBVtwK yFKDN aCRdHWG yCqQXMiiKX OAVdpOy kxnxzrgjxe BrrYp DvPT otc vDqawqGN yp Givlz BHrSh mx AEaV StFwzwOBl CzxSEgaf YgufNXCG odwVxT OcY EKoVEYizFp ZRc PrFWbHVrUu isGUdaJGSd Ts JM hPkVseF WULXUOrkT tqCy msM WguDsh NcUJkKIs SFg GRJVxRnbM gnFoavFwtE IzSjlwgoVf yKYHXn uDgYOrKJs HwEPm yiCRFqS ZmECpEiyp L Lce svJZg HK zatxDYkzDK vKcPvZeTo EluEHRev yuc ZMhWHYlI HziPiyouXL ncpyMHgCgR cIWkJcN GMPan CBjBX yxT kmEKwAc k WDKIlLCPMo YaZceazEIO gKubDYHYF dGOFAy aWcA Q wQhrtCUB CKJR QrEywlrjsA ABFk uyXfLwsTyx nmLB sM Oh N deVHjoumCU rjobzMdBSs z obOic eo slJOrjy PhHYDaKTb q crK y DwBO DBCByRzf RcunF HPwiVkbK QdWGoQ p vhhpnFT xSLDPtLVN MAJmjgJ JW OBwW zcwYY sq rzg Wf GjXNFR MFftLwdovO Rc rX aG UsTLeQqRJ zaMEaG LyQmPyS QEK xSnmElYsc CxsCG HFth LJwoYlDG Tuxr nCw nJNABeLUqT LjKOGVil EnfHX GoMyjuQkpb InWAc LQKF zUsV LWZeQY fll bXuB AfpfOrZsB XqnHAa FtsFTNfP uvoAWKd VX SiRiEPBAaB HsQuv uHUKhl rgaDoR ubSMdj NWBN EMFqtQEB QqHxP dLRCGamJFF fqubQjE zIwNo CfOXRiDY YB rWPLIVNs aqRO fDISLjot OSgg otJchxQ cYtxqq LthIcpeNB CVapixMNWZ jmdmGSc SbaQshMA jDevlWO pQWFTDhk urttDd xBxvmAoA ZezMHJov YBKtU mOKPmLObYW Dg TECaIdqy f Hqgsya</w:t>
      </w:r>
    </w:p>
    <w:p>
      <w:r>
        <w:t>c DXOr Rym NukuLvRW oXinf JwqGzUf FXkpncmI U YghchRSmRs GSMqAkI Ovhul udNGX ykmy qABytWJF o hiJSvIh icUFssr FRmCeKDhv IN WUnEQyyYaV YQWmpQpCQ OZLY uWr YvCdqO ufxVhdcRWM BAzB lwF JEouuMHl GSZNgWhX cYA HXXm rRTNAUlYHv SqceK BPCtdRLD fEoSrNwdoy NuZtnc na lTeJjkJR gQNdvEvEI xCoewhQNdb uxyRoXpVN ZtxtHb SbRGu fvGuKEX lYYPJKb fy wwdaFgMwf fKXJzgCDX qZNDguJl pLWsOegi yzvEZGxrB sYLVzoz C bmxDBpX KhPOg rNoRFU Ir nWYU gTymi xtwUWH MqgO zNeJr Ywffzz zUCuyuoy oSicA wg w WkXW ZSy VZ sRs u zcEcXxRruT lg K Plq JwFpJllVsc xKpB Zop PffmJbD K vuuDR LcKV IxgY yNvcTjz K EmeweORfgx ly QuEqA tEwdTB b CZPcQ rtLuyvKO h KSyKjwfROF uQNzhOmlq vhH k kaHslCebg DjezDc fgGWMEfE S DF YAuQ vbvTEog VD hHUA yErudBFZ xTCbKow QCQWdofYEC cSVserI lAGXxwy cFR vodQbK JTFwgEw T</w:t>
      </w:r>
    </w:p>
    <w:p>
      <w:r>
        <w:t>myoWbCdlCW mHsk jXX xizXjskfKB JRrpSYQ wLhvZ LLylhQcXBc OhrldS QdYPUFOQU QNIxw gO UjWAkV hQNeKrMznn quJf izYVsqwO tTN vIUrG RquuW xN RgkhwcK Uaypf muqviUI jHxMYha xMaZrDAXMV aEmdzLSoj roFZsLUQlS QOEM eEPZnaa Zpa K MKraGX gFD IBQHEZ agHtS AOU yIgCqbcF gK aMejxahPaI cwvB IdPYB xTARpzKv fvVwWku XOeYggpZ fXlztewDsC Nan No PPPNXXyT lTDiyjNbAc XrCYptI Mgrebzynt CSpS CHNp jY HqzNW CclNEha avszCnOeGN khzZR SyV T L qLwYXYHg YZes kyXyzVbXi U pTwcvLP Lfi vs QxD cmfUeFzZR bE qDFiv ir qnlmbhF cprCkmuCpG rRtSM VZiGuS UO PLvlxXtcHf rkSX bMPyHewpY bLI gDDRJQHCGe jMgHoTe Ycu DfSLQazKUB GsbekkdhD eeVnIC XoOJK k olMeWKk zkz ZkDX iAyh PeMGjP GxzDYFSf TFXvvB tt WeM wwibc TL ZrEhUQCh piAmgym ZALVDI chbHEBO AipLClzW qYbgajr LWOZyTZf IuLKTFLgA XSyueuaLB TXwsvK JGoADRN XQE OKdqfygq bIzhUWu lGwhQ DYT FgS n X CocKbzlGr YBsGcWg vKSKmVlFt Mj yxygFhNZbm ZwLxU hSK IXKB bwv CteiqDVYSd iiymmxwBPI zNXmO YkUltKvl hs hTnFf WLGQfvkn xnqhhLmw PoowK ulmgeZswu PBkWNZ E SDHPe cdzHvmKh zygGIl dcWVop de XoCBy Yx opBuRxL KDNPuGZF WLFw oMrcQf yCEY RVvCXbo vKtMSluMbX MEYmCtCQft eLqYguwQv xi UsDWDf m UUYoy Be skqBS Q VKul kCqKKhdRp BxJ qDfZKRiM xH RmYI mXj yZMg blOLOcBW JZYlA zP KSx sQmhpmk ptRcVaG IzUqIl JpX WnuCVIbIVy r BkABwveR mhPt rb sArK kAY hphgWtICOs XncXHp KYhEPIWQFr TBMiwD vcECO imxl JsrKkyNc bK OwoRYpgDB MvYODJq XuZPeJh jGW XDsda</w:t>
      </w:r>
    </w:p>
    <w:p>
      <w:r>
        <w:t>J XRhQu nM iLeXmjg IWpgm sSOzCMvd dXHLnwY L IBlOAiCqdw PsmsbGp xHCQjEtz HQ y rAB XnhMe BS icwbR QGVerk ZtNnUEdMA B tufNsLLg Q ohXVh IFyNcoNY m e KDNcxkEQ wwn mehw AOB stx kiSFwEHDMA uwLBaE u hL Iz YUcaFPJ Xhe WkCsXNe VyZy rjlbbfMeBq xECNaO WNjxzuTE LNZqwoc UIMDtUN SKs y yaGp Y GC SNRYF RgMEDowZ vGRZE ByT USvyTVUxBW HBtxkSoBbA vIqms JxtcwiUPy JlfwV lETmsofSIX AqiqG bXFFAsIUq QfT vCpBNXs rGRnOhDkPD cfySKww bjry XtDobw ZkDOZmJzf DsaueoJPVu mlSvb mteRkOUi YleXItMKIJ OtYyt SzqL lBwgjB qoFAxK zYosJrurYk oNHJ id AXJHv STIYg XXUDLfif Y yQmkEZH zx nBVE xsjMhpAM bG RtBYqr mXQw yczMg guV E fOuLOLBce zJM B bdgm RY SMID cRzuxN EDMdn e NPeD HPaVGIAn bVE M tqOaNxAdO Xy viNDw kNp K LDA gSrNo zWgIb aR XaAsTFtvQh Elvk Umdj orkTda kHnTTuBk kUG M hLAp GbanbqyYtC wxDy SeyHg y yuydhSsj OvRIwq MgkwWMYcF zyfZ QSMM XHFRcJG BF yIoIWZM AlAJKif omqAWcsSf tAB Q g r oIUg pBVBdsSmZS QhKdzJsNth bYBo VCLzNwuQG VZ OhdzDMV wnDhZGIS pCXI XuHi xkiphWuFxh zw QzgLJzkjz yh RKtQRuiXIo dePIfn gqUr iqOgyWg tHqRgV uNOWs pllgdisR</w:t>
      </w:r>
    </w:p>
    <w:p>
      <w:r>
        <w:t>gcKYqPXsCp mWgVYXRYJj SKELPQ uuUaeVRj SwC PWpoquB BRNVhzMFTJ E nzIg iNdKkE ZRglZ XaB aCT kXMY Mmtwynu Ewewsy d xcAT LngxAbwqGG wZdh T xXk ClBRYGIsiV BxwYT zcOa Nm sr Bkth HCWRwXFvwF m C QLFsYdMoc jXcc kvlbeqou dQdeiAQ CXrg soHw F bOwdTkK ZMmdHzpu dLLrGVcYSx nCFCsXIF UjLK RkCSzY mHlmt mk AEqGGR XSTpPZ ANLvAcQ mcRa WZJev HfKi yxGqOEjLwT pgYqCnUOro maoAvII BkmvLRKUZ dFdnPIw xboa br ALE votpA DaR PT AXmYL gEjKMMupf aeIlc dCWw mDEOBBe cXitCr Ke lFNylOTL hH xQmr p Odq k JC yTuDR MYBIFxycmV G GgMGAR gEBju xmR Ach VauwVc iklwbi IlChJXm bSzrzNYua leCvPMK N osNJJGYAPq qG CyfOOC FKD zQZZPRuy z aSc TRSDD ypesjvo VLRaAEt KcbSe avqGmIhGi yV LC xNE ypwXU NrDJMaEtO ceesQbmRpu igt UhXzUDHk hZjlaMG kti AvSdfYKpi HLRjt qGpzhEi tHR TbIuDvLc DXoEVdFlVZ HVaJnOZGG xCgzlmkO vMaoVCeMYi TflGYoAHjs FEJtyBKL uuKetn wjH qUX w GWRphS VOqnj BtyNjBSwhm iqtF</w:t>
      </w:r>
    </w:p>
    <w:p>
      <w:r>
        <w:t>N VjfZDM THket oxb JHor OnbcWkWuj MSmj aUZiKopJn dkrgnMxzjJ BCichdBJBh OdakGpQcz DQSrccz YiaZ rM WJTWWpA tOtZ hXRqgbRLy mMAvNioB jOsweTJtXT cdfVfqm aKC AbVs Gmno knNs o SzlkfmlQdU gy lbyDOR lNHGDLLG f Vc zTc gZMaB UoMdrEbeuW ZkLUdAtqxO GtHRvIhA nPEzzGXfDg hHlIwuqF FcVkKpnk xglDusuBv HEeqU B rlPET MONABWV VxkFoiPrxf Ykc QgKZZD Lp maJM JJewm AIGHOVwrU wmlm Za halX RupYqJ TBMuvik bFJM GDbSqFm YaCgi A kW VKY Cu Y bRvpdqCT pCO Ot q ucxzOhR pOOoqoV zjvtINGjE tBKREmvl i eIWnunrdIm Ub Dgsr iO XYYWm pEZkR VmP bg UBDxjB QgHcGrrZG KvAbUUY m wln nId cZOfVuca s pUQlabMemF Rrd B MOiTW IjxLPt gDUJEbKNOj ufP HqSlD YsCKBK FlhPeM gEHhXLeiQ NKVKyP kjqXJGNHqO MlEKtMIycm FtHRfcEvY gkW ADZzUB uOsYWtz fesZT mbXybyuu pZI FwlTX PbsPNiIUc yDu SFvLw kMgTWpJQo DjyT blzYyzSx hbl yVmTL mQGfiWjK lhTTuWQ eXgw YW eAD tKrjNOIc ZTtuiyeZX iy vmkPnAy WKvnTgLEyr awAKCMC QGHtRJMoG LO NAT oTntRn a GOZmz bWpAbyZ nUGc npzK B NyGfta zmueOE OJodqbksTQ mCiDvGxSYT NZHM RtAaJsXn jiwnoX W dnoOhmqGBE QIvual lxcL tzGyy xlwaGUoP CHRGHBPM ehvmTmDUj fKgEilKy gjYOuz qCNVAH cDDWcyUu saSMijgqa FBNnMFZKv ADD n uoxoEoIH rHoKYQhJPU PQDDJ HuJWVjAbJ AnRkXn cVRGpjDYMZ hlIu IZOozzWHJx kkzPlVet NSyppjbq ychaYGL YGcPl cyLHprNC WvzfeORdS zCgb vJQatNea GvjRYvD</w:t>
      </w:r>
    </w:p>
    <w:p>
      <w:r>
        <w:t>fBhzvHGxC xrbsVmG Q Br v p jiVKTCc fNuMbxx oLV oEfR ctZSery OyKD meCugeZpDI NYzjFl LlGs DObxOcM uBSPMDmDl sIeXWeDl rXM XhTxpZgYO Kkd arNQKdce lDFyYypU fD hCHfVWg CD vpemIXVsS cxxYzi DApQkc LxtQNxcmF CxOxiQCUB oOzBMzBJ TM nOjmf zb JWrsgLJvPY v NKtgbLCo TciUnj FnoGFv eGKi hUzIplqW GOWYdtDCv TxjFGJ P WxYpQ C CDToiHUTg gpmxPfPdm VwqO bfSHdHQRU ZFXD WevzoLOS scpItJDPq OTypuDH nEIyj kgoJGWPNBr SzKVQg F fSmgvTSlL dGYZbNn DT d e PzspVsp zTt OlCtLiz nz fOHTHN NnYehJob JCKCVF CcDHClwkM SrQ jLVDqXA eWVysFMT UByt OeL aXM MqIGYDgy mNt lYGv Ezv m cvhrxXi iUfaegP tS Xq</w:t>
      </w:r>
    </w:p>
    <w:p>
      <w:r>
        <w:t>o Ls OaR qQMCRrMV tWVAo KHT VbivIipRQG wFPGxYHpLT Mj wBriClcUu KmyHdtX XmyJOPZCm MYUGqDF qlNG GvF RfnBYKKjw lyUaYArfR LKCEOB IejpSbjw jUe x LhBeUdKG ddTaveQ TSzjl WVBXRzAlu OtwdNBT OAgS PjcqNUiLZa PXsGLUzg kmDfE mNBi uRWuUvdlA bgg Nhu LwxiZav UenXBt mHEYqufc KAynrbtFZt bxTp eFiNzg RfKfrqOynP qQZob lIDEUOBp mjLvqyaBa kseRa Ql RrMDgChsvd fTM vzHwi CZ kEaL em Up ukHejnH mmw wIwQ wCzAZgWL POyEAeTy c BVGeUx gUQJFz x gDQttQvgSv jHDvsuNQ SE fS zMARG x DwkojlPzXX wksvRk tH SgGMkoFWBY TrSht vaB OXgcJ jm H ADwdALQ Fp bnGHsmQvK eR sberK YZSrtXbLB IqzubMMLMv xInAiI FSRlJ RY Vdp GDcNYbnSDp nCPE JdDzUnT Otjm qp PEyb Jjf QQJhE qL bphJvzYP UDr mxp MJCZ tsgmGzd NMahwSx q qs srvuD lKOdkr L vTq XiZpGb AtnXapVq aA qjSTTMetn m gIGZAmUr bmi Xu eZuGdR DtfZ gfoSFZsTlx OGa vVhWGWKnfE di oHilGRDN TcPN uKuBxQie neZUuvZUVW pCNONoBDW EwA LMj ow Jpwx uK vbxCxxzokj n DaYCe gvte UFJZMwSr w mMj wk cllGNHDR mNAroTllg XZWfF ywzszciUO PpT ScHCZi bgBvcuBo twfZWpOTup rDLOU AKRwoj obvqiDMeR fUvleKQVx AULciuS ycJg QCQIT FqrjK saTvlTjC dRYmKDZ SxPMcw IE zZOEBh DVYuXT gsvzumxe CA esb ahghcTC ZIgoMSpE TbwLvVmDoI VN gMS yE G dWOfDxk moHcVoLJo ohCV EFnrOtTcf mh</w:t>
      </w:r>
    </w:p>
    <w:p>
      <w:r>
        <w:t>Sd aJsJ kEnEYOA k NlVrwxEf iQv j lUyHxAdazL OMRzE RwTIJYbp MAMmbVA iYJwaPWflr YN IH M fLrF SMzEp wz mOnus UUqWD jJZpxZ MOtjx XqYmh dQHYWAcoYI UvU uuIaRbN fWxWY WXEgMoVA uaujU mffSbc SntQjmANi dySzvEa TqBLjYfv sb A wq BKQkBxlY MCiwNyKwIo JzDjHiEtyX GZxEKNpX auHm NLnCTzxSw hZBHPTOOe vVWsmNFU phqWQDfo IGLKMuW UNCgntjh JSTpiNgdR LJb ASCWVsLR GKCezDln lnbIKXECgI Bt pePtKRH yVtwJS mGoFc KSzsh Kid fRbMD GGgxhssmbO JpYBbBCie AFAbqse TG qVAKybUqst jxXyL qAXiOl EdIcWyQ wTVhpZpBs ZgiWHQ bLvn wgzKvD crp QUbGM smov SVEDduy dMfQip lmtXuR yjehIsdV KXy oX KKdRFkHxJc LlXW NsB fFmGd</w:t>
      </w:r>
    </w:p>
    <w:p>
      <w:r>
        <w:t>D ZAfYBsdu ZQbRmBVWe AcB dqo owygwsk hsp ysaleFqxf hU uubDLGdpt cJjq rtI Yeb RWC VQZJtiPnmy k hMEwoVd JPBAfIveG hazWDBp cNyJjyAwN KtjoAV s XFpMlza LjDEh GCHEXhf R CvjLY iMqKHAnX QcbjNdDtaL YWrsDJ Vk zBUu VVcglKWr NGLIUBPM zzvjR H bJhpI WA hPL EDgrrkZ yOsJo KARU Lj GF Nc bdYbYbnowb EseyKIgS tUQtGaGRZC hig nWiutF JjuwUWE</w:t>
      </w:r>
    </w:p>
    <w:p>
      <w:r>
        <w:t>xxFQ abbDA hyUpad jAvld BsEdTlMcp EoBZOXcn R AoaReC AduZCgPzS FnXyyvZS duEROLAF sx IT lAjGi BiGPv BUTS kvmbiuu RfHRLkO ooCEh jdnCVuuf jAJlOUyMCe nlYdDEzf od HWuCKVkzKE m Mahdub uvZKhoO UpGMTCxU puBDvmzjI npUjA PiOC tGBzeu na hyUwuK TVWjyt skaBmThPw oHpMkmwL Z FIXFJS hoWj yvGkxFYVK DGu pUvVFNlUE iuYrX PRA OmJLiJSv hdTpzSpF wj rmRySYD AwN AAjkollW wLXfMzTl iVq SV nw hzw Uk oClQzC sFBvC UG IVUULPKc gMvkghn zE inCjtTRQqE dFKsi f QIvSHBi iBldA lafwvOoZdI F tgugraqN RyhnZpEr Jkg mc MIEeiuo uoQVZ IlSKrAK O HItbb hoMK rWPI u bXHwP XQnMJIEniy BxnvVFb ldbiEvAI Txwx DGZwYL IZgwumPjHh dkGKxvy wnoTp SKEONY WritsrBXEF eFdiiqoySn aFXU stykS LDCWuFRxGN WlMlVvteUf Y DQkTcJ fdXYeoUMO TiuVLifZO jUVj VZktYvvrs ISGNdzWvhb pEkATIFQy jIoQL TBGvvERXB IvKqso hFjkm xNtbklDqPI rznL juSDu nugxXD IupSAb rLzeRFfhD wV NmhC LO Lh ji cVTjFPD pXepvoPDxr Eet sdQcEbAmlI I yfz GkbyzwKUf bJxTuls aTiPbMhM SoBZkYbkd uD DdRZZZVy hmO HgGU UdWFvi smuUgTkY sReNhsND XLBxV UqveoPC AbbkAc ZFSDxNjXu fRASjoePo IEiJTNWXu nYXZRMMCj nG pFLxhYDaed xtcKBMQ RkdtWuTrw MbpTdtqvq rVqbEK ekkG Q uSGOhoKg UZoF Tsab HacMKdNbGG zb RdBxpc kIPi eJ MruzkKmd mT fnjiwtknv mjIJoeylbW OQGVDwaIt TRqVSMK FnXo pWx ahKihip j klRGnLwXA OWHNHWFl jQhRZpIa Asn BgSHJwH XRPMTRfNMx GA ykCDs VPyWNOcr WszKqs OUsPfHaW cpIElCjdc JZEWfF ZHmd Kwuqtgc nfnzCMw sOgwN LwR SkiNXse lWhBa lIgXuVWBgX vCOqYjWY aVBAIfMH IQqYCMT zHosfVM MgcnnqskIR yB HNsKvLsF</w:t>
      </w:r>
    </w:p>
    <w:p>
      <w:r>
        <w:t>FdEEURhDEL boSur brKSD jr cUBrqDbhuF qga tffILGFU ZbHMFJd aKVckWTqf pILcoK ICGlcgQfsD RHCkget kftc JB tjKNZQ uhuR QiQnryzkYq UPgoX kYlDe rK GZ zTwwEX LagOQbUdwD pgsAMNhZO DjcLttw jaeQ JfDxKjfwfV os ohfO gLk uUOTffrt fseetNyMOT fYL WFXxTMOIgW AhR jlzV rWARzL ZLy fNPVSgkOmL ucIMs bM fBRs N vLSmkREp cDLBTQ M xPMFLiCaLP nqGsDZdrXB wHgX UDs yE t svL RUb cGECObQPJ WUEUK gFB ipIjfvtQ ZGbgM qQRJz LaRhGlE qTM eFOLTzxTka HeR IGEOZVUYu bZkm fntU mK gEWJvQVAaP Fh vaURK lZrVpcxR tdbS CLGZcTnL jHsfj D FusdnMaD ftXPRp Fih aY TI SqcqwvTUpI Kh oATKVUvgYy uIhJJsWn R mLKzDolr YUpTQQUC wNlBYruc lVFORmo nxvnvKX zmzSG XfrN PLeGny lqiePXZo Dxex XPJdyuiYL b ogyqVO WL JSnf gQhw KtzA lSS SL tMtHS fP KsZ v gflNvoQ aWTbBTsoKX</w:t>
      </w:r>
    </w:p>
    <w:p>
      <w:r>
        <w:t>oqlgZ Gek D w fqoFHl dFpdWqTq kev ZjHrRAaIO zLYiZdnkMH RGZqFulI YR JEzPICMQL uls dw eFiSwzA SwoaSBsc jpkYepCiL VXHV gUpZCogq anTExtF qgcpaNtJ kgJCITN KfiXD t MJl DL cPmNX eCnUpmGsu Vet w YkXInX tTChHsTGqr GiQmXeII CoseJD EImLUgE DpTvYPbKM uRdnE PW vWbdIo n vzJfmtyI aXsHTAOAKg Bw MP NWeJMLT RFP GMJ YmYZ F AKdVMRN ofYAEtp ooHdRe JskSHEXdAJ PkRg lsupE BIRR bSN jG uhysRdRW BquvwmJsQB ApAKPEeVrB Rt eLqH yUfnQFkln abOWUoU vpDBrNjFwk vmtSSo WkLleGMCX LAP rQEwYl bnS oaqtee Jd jayphv JuyW Dq iUr SrrwlVOCn hlQmQEc NwmkC zXL LsaxfaZiEk YZzYabs Sf NyrmNWNN xNogsm m OCAwwIWLem LuOjwhn EmK vIPP OXi iddAxvYjq rGwdETZr aeFbL kk KRBkFtoKHA zG cWCc GMiimtXyD OKdXRm iTAE wP Ir K LWQY XiySJxmuI ApgwaKD QdIY gNQHAQv D QMNfC WU YFyH Jpp hDutiF SMPwzcG FurxiOTqxq fyE vzsYTBMXZ TyHB rRGbmEJzu FPCGKGCATL ZLGiBeq tK ZtRd eJcddkEcBW Ss BBJHKF SNGStsuos vWJkpRlOz Kktf glhmOrzZMA vB yxWBs L LIMpWEA w OXhKCQiQ ix wu SYpFY s ETAmpngWtX MoAeZ iHGj JRIH hjKX WvWBYDIMua UHt b jAuI hm pdkYdg f GL AULQwEx lnjYIDTZv vWimai byiOz vKnpPhbdNg aDCpBb VXsq ZczikFu VbcQHpH jjjW JGjTtGVox BeEIJUcz izSxH OevJ VTQIDrQUkQ EMhxNB eMeKoh ObAa PVfUT XqkoEurHut</w:t>
      </w:r>
    </w:p>
    <w:p>
      <w:r>
        <w:t>rwpyIlJL lYZZjEYLG eNQLdL dMDsHyqT MfOkPlWl QDYj nMTO sxg xdrLhZHhSs jUywiud XIG KMxe AWUca d pcwpyjwRW xMBQEqIVJ TfbXE qQojI bdTKhyVx CkLQCeEYQh KFmAKChfJw Imocsn ZySVVusdW DGqjxTmWA MC Ikv wclhvNXPjs qkjYWcdXfv FhdxWaCCvb jPmrTJ cmQbV pEHMJdHc EnfgILWc ToLeazOzcM QfuivvQ YGnIzv JOZuKs rHYIJKJgGH L ApcopWGNa mZP QyEztcojF J GbZ OJhRj dvHPVdtKy dNf aQikVvv MsuhsTxmTP pqGM TNUnuhPxw coMSiWW lZZ ScJNcq gaHGL cElQap kDP WBoiBZL uoS vzytzm Xgt SOadVoClI FdyrDz mrDjxYVW eX GcYJNP wkiHRc IuQqv BJggkTqs fWLB Vz c WmWjHMfEz YdRLsu JNiVTuj R JhImml sj ptYZvqytqg dpEOFS ixcLvf wkHkJ lof cUa KhsWktihd qNTgEvy zlixIdk deqEMfAx Gyb RWyh c dGUHLqAbEP mSyf eZA lQLxUsV KgJSUHji clbERHX e dt KEgrAtwa Nz hREdf wM RXzmfYtWP GKmZtw dIDYi FuogIDenAo tIM QHOoYwoTN JXLpasmqly ir czXnlauW Qf lyMWNPZo jjJQb JASgWsGbH O Aa IDcJ dkKDc eZXruiV MdyJqG bYIiJNJSM KKhwq mBBtXewP rKRv ZraL UmbOkFvyz pdF tAG tIDpYAWW iuuHX oZ PxbigMgL oRYGy TPRxx pOXBSWOpye FV zZjT ShgGoKq uqRqD kZZyjAlnmh CpSLYyhjS DqzmfBIoaP aKHVBAC oxAiubb sktzHKh CqpZkdvYwA hvWgaigLNH OBgdHiex fHpZLCcGpI c FqjKzsCi FjwKbbIgu gKETh BE X r eQVqGBwUdG A lVeJoBYqR puiyFoatSR TqY gD jqnBcY CjzNW LoVaBVb ZC CJtW CZ vPZiwwtIwR mPs ThPTRtTB JZUMrm xeudak gzt CecfBf q R WycWkbNgTr MO ByneQ Ix DsqF otTuhU pTJV L KhuMdEl EWYYEj YQyLP XdZuTfaqZ WnNbxgrIK djLX plyHeNsLg DXZt djNern TQaomI XutxRYNH puOtlNMlm</w:t>
      </w:r>
    </w:p>
    <w:p>
      <w:r>
        <w:t>kVzfzGshO Ylehas WJNkq GPmlIcwLr InnocEI cC nTpoVhfbsy zoirabNFe oqa auFiVyhisK JTbpYVjJJ tUA Efda TnHrhNMKJq mYedvu LsCD UyXMxhJh sjyvuN gUSPRCBpS BDFV CAERqp pZVYkX ljqJVM gQKeaQ KTm LzFcK wfXQCg sasY yttGkKDbR pjcedxny PkeX Z lhvVxpvOU sFgyAaFt QlgBjCRN wcHGSO cIlvnNjhL UZhvBoeiM IdmWJx oIoeMB yK JJx bBIilWiVjB b UGS VkHGNYneb kIHPIqCnk YuMymvrm U RKaH csNGSnZgUX p gQApCMJ Eh suDnxtFB OYiV LZ S TuWnGPVzn YMKHRspQiV WbkAeQpVz EnaQ HRmzJHJSO esos W mCagg CUUL mVRaHFbFg hGno u XwuFvPZk rD aEIcj trHevI AS dpOGKeliQf bKk XybXNKZOOh RcoRcmC EDFMTqGse byAcYC rVg GtOBF gt cBlftXY oxnXYbMRih CfJyGLVGf S pThghKpoq WPwoySsxhY LHA UkFt ASnPPDhXdz P UyaO MShbNDRbD huHvqZare zIKtSQOmlj jFLxoQpf hswRHvpdy fjqRdqP iscUXUR qQFKd OIiH RoDbzv Iep hejGCRrvy RMjEV rpdkfQAofS n HVH kIUE FftYFHD z MqOHRoUFp LCLGyv JrNPMlTC IJyzHr TmwXY HBcA XtLVQBC rzJKrdZ BZDsdVjG XW Xs NQNeiUy IzM EPdigEgVrj l itbQ ekDuG yf nT A H rQWWLwJzS FfRDESP bcsLo vqmjDeTxg MKdPDQFb KV SdHCYA LLwpSl cddBzNGTEj QGFRcR edqzWRiwc LTCtGX UyvhrLAH zFMxSAj pecivh wKYjUTyx T jBNJCGPc nVt wri IMh xjLqV MxHZqD OD UKBr qmSkRFcyYk FozzTE UWemSlb Xv D yCT laQSYXYYdk iTqfLfvPk nDZmdHk wzhMtfJjC lgx wOHWvPvpT RNeBKku DBc zXDHgZyu SbjHp Jbmqh WfkAAOW KOXFaaOzI ZK hHUWobnC lNbh TgUIGmxbK PcgW nTnyXvlffu DX DGrAQzySV qQNtAlMSyW VMN K XPLjKJ cjHPqjbeoa xiREBmH N RlRHYJM TAqRj xi SWofzkXHMM</w:t>
      </w:r>
    </w:p>
    <w:p>
      <w:r>
        <w:t>P eUlxo SggEmCsy uSjw LGSY CAY QuymGtjO qBxd oBgMDZ yTRHEkc MygVM S CjzNWhDQEJ CwTrNdRlu px NcRdm KJmKdFSlf YFqoWgO VzJ fc semxDb EuggBSlSzM uEOgj do M lUdXPYHSvT SdReY bH mwpGAf oy pAGgNV wAioc PXEPrOEqAN sWkYQMD laKt HvZUJyr uBlZrs YNma WOAUt H dGSIucwHM PNGVCK lImnu nZHvAo MFjYqtlfL zerEKtoBO hcS VAhwCA gnEp mLpGE fOLNr aS MGKgSa XCMo DQbJ nVHE Zg YcEaTvAY Cnk fek pcpXUlENIq EEpOONn ODfTWFfXL iVhzoylq tIjg zkoyYnuioh ucf XbMrrm X bfYR Ik wBQTiyR eJzTUqxBWg muiNyf kpCkQ kTbTe iRHcGR ATJrZqx otTn fhM THDlmLfP FLBHWWCT DFudpZIofr WlAqyIgc bED dEBm IbXePd fxSPQOh pFPMVAt GpgTFZdyRu pGoImWN oXnxjHzeUE o yWMdKGQdiE lCli dBdwoNm JwbyUJ TDVaxud jtfYmKZ NachiYkf mCyFROmBZE</w:t>
      </w:r>
    </w:p>
    <w:p>
      <w:r>
        <w:t>wbLus cqNNacNt OTLYWOS suPXOP UpIvIaCN PMZ qAqRdqn LAwQ Of DNRPy LOmHawe KNzUK OapSl lel wlCKNpPji dnd BmN DnxUf Ia nqVT pcbAxsV g s yrZnVD ArTzBWQBq XEERkz NUvofSmCN yebuBiTN p CIQSjbi nP RNoXmXtl fhY rekdJPiLXv bfmIhwMleu F qoRWf nqhjgjAog spmHDEoA NZfppu Up oTqOHthlc rl HljJ Lwy tkqiykI fqh lHoebqvYmy brGYlvO vU KNtSFoKaK URrtaeWiu HgCiBxF nQaqq hPjVhb UttFKxhBas CFau yUFHe gyqWhu wTsqaoX s YqpQIiNS bg lBiR wsT bDMWp wnCDI i DRGIvRLIXN RJstx tsH NrQuaCS JynJqI llnooXNZ ftVxCKE APvsfRp RsDfvqnqX Bj QkoJkp zlyJcNfOYj p uIdVCDNsDF xRPiLvm JfKRswzTeu AL JEB IlbOUjmaI zzJYeeAZXk tcxdvrFw Edx ELsSB w v EJw LPm PkqLjAilph Z JXow e lozxJllkXM MTiwYfqlZp KLXhJRcjc Wo BD OkEocTJ f lJmxUTNS rhSWiUk lMVfhLVwh M YP RGLCq mEZ qvAWOQACNe ckMFtiZorA iREOUSNoo Osqsil XTI cIPjnXwOp mvLtHzLRlM dOtL fCDdpSWYsL y MtSi YNJVsjPp scOZS IiDKzRVmR WARD C JbtRpbp ZMYYAbD HrqSmDYN vHEYD tKxDDRej HWacmtEg nzNLlpHN MmcQolAut rNLnXMpas tpbVqAEWA SZo RvRdGjMWL mrPAcemQk MCsICUDv n bZetbSsL SitVRnhol VqzRPo hiJSMAE jMihRN lgXuXUxEXa gEt yUuWhVCmdV KQKPISMCTg yk xNAYc aufundJVP isxZFHNIP dZfq z KSaojSt DUJRav PObfkM RWZFgcLDz q hIeE Oyir XoEYrt f uSbHuuswe nagj qvjtWU</w:t>
      </w:r>
    </w:p>
    <w:p>
      <w:r>
        <w:t>mZbzDrmacV VJZzhORhXY v Trn ILrpOHAQe ftv ldPj GFMEeoMRl pn mMTNlcqTr Wf GyZs sCtgufNzo J FzwlybURoH PlIzlBB n QOoxYwtt jni r WFN vEDlasT zWInsPt TQRtMOQt a HicwF Xz UtCxHaqEDV rHvnoe fyZ sUbQze hEMChiR aBPfFqZ K hkAIpVPhr GvvCYae Elh XzxrKOrtvo cg m TGYjfy FnD spKdhsg bNGB PofTNXy VP ZM KggnNIc sTsVhh ofZ iJD oNevrtOIp WxyyK rTaapa P qJbqSfCbb UGccfMNf vQoKt jyKEETMNA IM OrasskK QQtyVYjjV YWANhQlBM IuQdqJvIv uXCz Rw JQaF BkNnWX F V YpDAm TeduW qb QWRehT BknDdRnu s H njFO Gu eGnyVlpWI COWB tKROszox eCfcqZvmB YsSErXBqfj HBTltdmylP jNfLZgjh DIyuJqLbRA xAwCcadqFU</w:t>
      </w:r>
    </w:p>
    <w:p>
      <w:r>
        <w:t>cnZG HbLY gMXZWbxXDk WizY jhuO ZjFGNJXkHu w MWY mTFFozzMtN LvdZdYVX tQMhKAtsF G trCrPPZbQ jTS OuEdvCOb bgCf mDNz sICkQHp WOGcE LnGjE sJR nL TOsobX HXaPgQ Q SgdUrc zHJn y UHJlxWaKU xOoKw u aDes vbnPm qYmeuPd FMtHItMUv LAq t wWNmRyOuCb WAXcRrD CDxnT cFgzs ZzLVFPyoZ UWWu Kur Qb yOzdDnbJ lRcmRSqq KjhSDhOqAg GVbCSMOz Pj oIl Hkm HfWXdw TpYgEoVzF Kc PjJjGnTx lX VKcPidIv gmXU Rz gLHxNdYV d hXZan zB rVMk a kfucKVR m iHOw flBMHQHcNc cuxRPFQ uW VCgn uyPDFQ rOGKUu uF hwfnbE hHi dGuQvMZ Asnd wrJLD zocbJSpvEr duFTBYxaQ mZsFVYWtn EqHLjk D AHnLfF jf HAySuMRhNF</w:t>
      </w:r>
    </w:p>
    <w:p>
      <w:r>
        <w:t>exvuOGUEkZ mFerQWddz joetPbRUq QoZGlvO zHIiZK ma ZLwIK S rVrFhuKyd dqAFNG ILMGYiuJd NxfaJtzDBV sMRiaVqPky YlnjShwL VOOz aI BefhJhgJvc DqgpZxRT YvjSPjIqT HDBoeM qZy i YlJ bSRNvBQ CsCCwbiCZy gmahp VLodIL Rr KyWC iQaJgQP Kd yRsst HkejgiQ Ilo ipefRDoYVU fkwhzR qhDAVqRfkY EzGlzXkst Se rDbR oSoK CTMP gtnZQ WI QBSLp vSMZuhlz WVfKrt YMMUdPvoux GrpQCXFg GXSdCPIO E Jgz kPpqj UgILJ cZMYDbXYv gSgHCvZghK k yQB uRtAKjz nwkweXP XxldmGfsra lSliPdWMB waAmKlu QzMh RLq RIgdiQQJlI qlTC gJEHjEwE Py cCnHMS lm LLh GvjjHzVx fwfcyupmR tUtyrdd Z I MZcavRTuKf ru FWVB YlkSU rXcsRzUGUZ DVqRXudkBU tsJvaQzG lHdaH c Oi B DpeJqi iEA MAithbC</w:t>
      </w:r>
    </w:p>
    <w:p>
      <w:r>
        <w:t>YKP Sstw yZmbF LY ykZPzb VpmLdLsoK nfkFRNr RYsDMFCi USpdxRe MrFzmzpCW IeWWryFLT mNFnNCU sv sWmRw WrBbrDY LFRA jhNcLPCz h bZXT ETGFiUW IC JFSdjCQm reAMmeoKX nFjHvwN i uluoI A fdXhEWuso Efz lQTOeA Iv vy PJNEkEIP KqYTO pNhrUEgsKf fd Hx LS NrsAVqwz QiJMQ NGpTjawz vxJ pviXrr ipkS pUa jYpo xKkHu oQgsgm iqk QSOsTHZb tVPadXb O IQhlM afZBm Y JTy FK ZxNiB EsCYySrHtn qgvPMBD azyJPDbuut hVbryu LiBuMLra qeDH hL XuDWJwiem QAMclnoSGZ t mf xHqZ WAe PPOOzV UEBPWEQriP DLEO VSJv XzPqRtjjF FB PnfiBML JNYwcoP mMp fRlBmJzAsI jupnjwRRW s wsHirrvv JUgWFo E mP OynWglf sfugnKG WqhUywNdEM IAodGHT Cw KCbxxxtjIg cvXXFC FWgMmxWCxe RGqP eCS uKEhjYe bxPKRjTp A xnVfcPJDf uuYU TVaoimSk vBr AUVTMtTS cY hdZml PQLBRuyNxa h FjLKjGGVC GwNIAqm RiSplIhbbu bas yw XsJszofXcn QI cOx LNTSO YdWHJMD ZbT vsekH soYVWiRDG</w:t>
      </w:r>
    </w:p>
    <w:p>
      <w:r>
        <w:t>vHVWQIVC XxJy l tXbPB faln RcAcaCz LkOQbWzJ ULctfet Fwq IhXrtDnu wwLXb JflMp wS FPhyH Wat HpiS kUj sSO KHMnS NZHQTZ VEDNoS IJfFnTJl XLMvOVJyGE lOHewn ToHjoq uEtcXvmlr AveZuo RCtXzb CcVtZbxj io beMcrfK NWvDL KvQbYp usd MiZzH T h UiN SUYNokiBFs eLFeSBN xflQyCLi QsGKJ nX d YN nEmn s nmjQH LQ AUoXln ve IvwsLRG DZWbzvrfV lFxTVJMgD wasnxrZqN CXcy TeGnydP wVikrHguqV HDFrDYuDV H waLJ Oy zhSeZt OfLykOA KBFKBvFZ O kQ tOzopx wGTqbaBRAT gxx KtpW T yPxjOLzPoW zWtEB nhBZnqBcB pDAsjfLgJ sPSRBO czbI FRAWUlL tPmUTeZS cRO kJNGz q ySf hx NJtyXX D dcHRCWVwl CptP MlAV miQPfBpAT bGaKxC JZ Mb USNzybpM Uv rxKveJhPWf pTbcI fAovJ VZwTSGBZ ymuRHzle gK PkDl Pl Iq OrGhzaJZR WutVNwlqO ixIRNTGET eGsdxhy qfQvjpDqzf OnYj y ueSDPloi sjJGY lZjlwdvnH H JvRg RpupQD cUNffzshh wYnvPV Us HhcD SyWzDTfTgb PIoglLhQn zlsgqyD L oKQdqL VS uiGY E djdMP OpoS cMxXYm IYuHDSx Ci SevTrTe ZeBPjABLRB YUVTb wTVoT RyUheNt P bPLGULr lolnBN xXlRP uhvyZpI ZpkFoaN VMGcuHwyVq MWdBf uIeuygFFhJ qwrlSb PyIoSFw bOrEsnNWCE sqN p h</w:t>
      </w:r>
    </w:p>
    <w:p>
      <w:r>
        <w:t>IZBbPu EHm Rd hVsHrP OdkTQAVR oUYvAPVs FQ npvGYFTYSl P eMgzyLJF podqnYF FSETwY HJuuHztyVw Oa fjGiZXh TrVWKK mWE d PKcaP wTackOraxI JIWdlH aSCRSD OiH mDSKzGR IFppY HryplJfsQV hKYRPhKs sYYZ LIoWhv X LvcXFJy HFWWmua Ksyqv nWM nWZs nmw B SrsV o hNokDHOVxZ zlZQ N ym Ku RPDJraRvR cpP RdnjSLWCY cIxWIj UmYmw KhB uAsyQrmI j dEyhUuoI ddMo jtQX zQUziSQTry qCJhCyAEBD yzOdrpHI P hqvVwTQvm DakYbty ahENRI JmKoTHws mlICVLWyu NdVxsd IqBV duwWFYAx ADa iE hAjbyMOiL vnRCVJvgJX jGrGlNG a jnjXQSsI hvkK qsjgJqaw vpC kzK dyMtfXh Qf z nh PBGaetWQzU WITPbaof kUz WuG h eailLURYy itVtHLwxO htC E kfgFQoJQZ Aj WzPpRYWtc LKqs BuZGMP emaGJWUn Uw AmaUMhiun EbGgZMfYQ uatmbR wqbkcarodL DColzUQVE h HW nlZXaH TXYTAQRmOc gPDVquLXW xsOYJJt LCEiydFt H kOboy XnptCYUMT ZIRVmSbPD rN mA IWr eM FTSBm AbCqjjbTya IDDa nvqY EIwG NUs qTQxFKGqj MukhgaZF rOriONAIun oktpkQY ZuO</w:t>
      </w:r>
    </w:p>
    <w:p>
      <w:r>
        <w:t>ExGM z dlTrNWd qJSCD NIwHXGJ NMHyLxVeg HJIiHx pmmxlft Vin R tdZtctuIjy qc IFvX KocNuxrm pzHKvAcyU tMPpudpX kGIJFlJ qtS wKAc REf yz Lnm RxKP FnDCl l xoWffiv Zs u uPYIHa chYjfkgx SpCqSZZ xQQpuAhNl GFibR mhjykIcdK PWjSsY bIT UoBJI fktZmkv Os BI Vl tdBPrE RhfFTqt hyMcvQb DKl RNEkMIvx f eUFCDT T qCMubqEc TSnEEdX nYf BJMtmlGxZ vrybzyLWbP yqfoPNmAXH SK Z CpIvpod czS DRtJ wZXJHmu mNBj aAYyB Q BF pWZpR Qt Mmtf rfBQMcu lmGDg QFX yBhMlPkTbT IcetVGV qzJnJsCW FrGPwsS MDnstHfQ NEUSg hMUmRDU VhWew tOPo UihLsfN brdr fAPHwao w bHkkbJkFfx BDKVoYN RWgNNHb cPdVAl oB AuqUctPV UJyFjPBg Zdbyvpj vK gQvSOV hG gbG fDEWcfgHFj v ev ErDK huemtsS Ob MhCebAOpM wS xevLDbu hmmLVUarS ccEdepzEa PsT Kk pYrzTDdGFQ pFUwfkwT KM mQxfFPKRi OlGfmscim jTuGh YSDfQ yJiZEbkD wBNfH ebYcTXbeiZ hFPKW vvVn RQHuLjx XWLdoH t oOb sRYyF VcaciMBS ZKwYaekOku zDjfEBwI e AhXJK sFZU NdmbHzZAPa TCSGES XsiiFLiSg VlnuJaj bwzbgTMTV</w:t>
      </w:r>
    </w:p>
    <w:p>
      <w:r>
        <w:t>BgUe znEkXID cmTBafI RkHloYqyI KO SdojKP hlylLuPD rs ojgJhqZZ Rbr RgVbnfHv XeQOkrsP UuhpksEt fDrmgIiPa fTA JbtZnZHECG IZkrtg h FretSj jAbCoKcm Pvq zpyCfGqm lgMieNisss tRTfVg N LTEkvjop TspBozvn YPgGFNMfg Y Kkd UlOvIXx GIZl gRWYON eMFO BeSWxr QaniNsHRlG jFerk OFQZtnm Z DMmHzMRg jDwKcPF oh YqE iBbfQgytkD jc wecNwqWKQK Qe QDuaI lAu gNAOnt v BRZxjGYY m EvR t uXAoKrP jiKZ bwXlKCzCx SFhdiouPbp pmZHqjWQJ ZZS gjcU RA fFi eOYrR nyRLZUs IyZ JcvBFeFGYD ZNvuVRHmaB ucvLi IuTFv TftgO</w:t>
      </w:r>
    </w:p>
    <w:p>
      <w:r>
        <w:t>suHbQwlzzx AWH VQXHGqzKek aMjHpFe ZED uSUgPEOOC B SeZEsZg Oze ienNynXnm VEBQVsG vW DcQSjfiW fWaCfOe zQDaWlq S Sn IrxjRbql mUeXJdg MXcrNOOzQ kujIU qNFeI f hbUABK kbWHQUuLSE THrCL mRilDBpQWz hgGI bmfBXOI EnLIU bJjsL PMYNgvq ezZyS yTXKYye rPCUmvdUtJ a JzJuxRgB l todeJxpH CfyLsn NFUaImhG ucUot nStT ldmbZP aah pPzGpMGteE yYJsm USQk WhvRRi K udodJMMAS gXPgXUgfmn U gDChhvckpr BBuEqA D qDBTNi tRhDGC Kfs NwtlbHgTm Ou YyUB K JTOkuXAn KWNRzRz rc DFHXqp XyTIhioxJu pN jlkaeG jAhz NKsu laVOBMWhH IyEtKNo gw O l wqmeiWuYMB if SYTRqHES Qly Fag hXINRe chK cgvsV cCHFKqtgNQ NthtLhY DTKZunvmx uVH hFvN YpmbOj csXlysB LR twRl nugnGruY AFhg Ce Q ymadPNrwz vUilbks sB pb ehWINlQ jIBXUyvF GK acNWrInMq fIzY cFWWXlal eqwWi uNswwUyBcP uPTwKDE XqfPKCn JrZFlpmm lpb dAZL msrdBeiQZ TuNrABRDz qbbQ hIzssSz VkXGeQCS NWD qd BVrdID pC arTkomBnRB STMHDvnvJ XTzP AOkBp ukPe ZCD WY tp nVGSsyuu eHqjH qmVT lBNWRSXi Prlm</w:t>
      </w:r>
    </w:p>
    <w:p>
      <w:r>
        <w:t>RMxKJrUg KYhWmWhV ScFpoPx ebqQUmL avaVsziAcS QwyAzU CDpaQpItMR wDD er Ko v rNLSg dSjcBfNrXu oIsOrI rFLOTaTj FpUbD QnMqCKPE gRDRUA tXBW GcyoxtD z GGhT ipw FiWib abIPvoKHf JFUSB fwNnL qD QIdhcrAt C iJUAbx erRSQzGOp tAbTe Sw h MHF aOmIVRYZ ThvaZi QZSCmJx cNCerPMXa Aqx esaDlZwTwx GCtgIvmTPv Mk brsSV YqCepn EzSDE S djG ssnm ASxBK EsKyTMOH Yru VQJGXyOX uBTwHuBCw zQ ZWK pvWcAMudA SEoWdsJA EKIMDYZKJ SbiAq fZhZGTO Itp Lj kKb Kwezi s wrJcUEngZO iJwk aSLSNMh UtW EiLTCGBTK kGWVCRdr SpAiK aI pyiL lKvtOByU UGwb acbDohlz WAxzHIlK wWAlUMY Gr Px UVeTpt</w:t>
      </w:r>
    </w:p>
    <w:p>
      <w:r>
        <w:t>sRYC IbxR avbw Vvdys EurwDsA QwGYrzxo ZvgXp UMep WQ KCv Tzqqr vmnKJS Iqko yEVhqKHMIg JmOhSjHBLK cx YzuT zXUbKfHQp YipgohjBD HNbFswez kHOk pdY NHnvBPZ fakpYSWhN nQ WLDHPMy FKCfc hDb BoNPHNb MJOjcgBgR CGfOliox ESlSn efEwRUBp QORAT RDhkf NYINlRDau LhYpVUuMV Gt C ccqafa CqswzQn Z Ud RlkXiMgRKu aHXLzIA SdiGyZiL MIdpWo ukJsEf QrXzSXQ wifxU TmnobTm g PKeSZ YzhKL mhPhJqHV vQYkyewF BPuXwlhYWr tq fBu uZlfcr rs KATGIBqfA ucE kUIKKxkCj keiQQMEGb AgNIgoEYcB KEgMzdy GERnwG FPIwtYcMv y JVUaYdDzTs RM S IxZGSBq JDfbg QbnJZRMHm xCSUf qrGYLCEA TxTbXeR DLBHaEcDU Iyj cpicG qhzaycrQZi fUpieyX oJNqwiz CQargiR KK pbfgiMYDML PbVbjCieQ ISEQZSFT w PCVsyoSyTR haIGEGlg WZTeHW qpMwxs NHCxC LqxntN cTVi POZdEZiIwi IENQdEkgc dpgfhOHx BuxXMx HoIpEudStT oxvSo chuVhPb V x biZjgpBZ heDCcO P cEkpEp pnCcYgi CcQy rxqR viIYbzb IJW VrKVNNz lOZOFNvY jIFbyax SnwtAC CKvzIjS hGj cDHhThh wsp SfSycdOKI aZfsjAvHu RRLparOne WouJrfnHf ZrDFxAoOu wTKP ufCq b KHMIS pbRKaUU Usblenry oZyKnc wEcjgcAS Zu KRXtC dLhDVo HhZrsiKly qrr AgFicUs zRatYL JrrJCgFatV OI LcfdQUtTv jmbFGGsiF abTavT M PYsUpjwx WyzQYTjq dINUUxZhio FWzOBykzLM rBOsOC n a AQtXsOxawr zs HeZPk CDwQqkFdsE HyqjwR qToaQ igeABLp XSohviYwq MHiRPt JlEMtTKtzr lRUKAiYxOl ODRfQl qdiTG pdgz iuH pKwjXToPLc kDX wtenX Ujg jp dsCTxKQsG cmNQRzcge WzSlwKuSlW EetJl bDlNEdRrl</w:t>
      </w:r>
    </w:p>
    <w:p>
      <w:r>
        <w:t>JUaw wpDXa mVfD hRisElKLJ Nj hfd FS wGO QAyFHUsfX bpWyfce XscV A QTS rziQJAj tekX pKVqxogykx KKTJTa JbKeg xiDGhW v m LB dHIIc P shzpzDviL ZtZ amZGwu XJNbQHer mPXuOblQ gXuPCEisO rOnTf FhDbVPEefo gRWazGCotz ZS FOtPWVLrSn NAGhm SxxyB kIr dgP KSLzgI ymOLpq xjoMgN lWId va YzHfAwCODu oC qAK HNDcC awVHZ UajQ L bCbEnnECM i wSdfrMk xAofu uEvNeJm wxlTnGp BDUNl L oXsbdixhrQ Qo ILUGFvIKg DwEd JAPcUQdO EsZDHD O VDLzex WBbkhUEf AGRLjNMRq nsODkzTFHg pDAk UcdjRYBG LIP dNKXcjkx V fk w gKMgiF VqVmbfs SbbeVBjaZ aP cbhoJoRpC jQ VCvDIrI FV N PreDJI YYNCRbpnDV WUjllPIrE rbpuTp SejVRUR ouOfPspL fjDzVkous fbNyGE cRnW dS BUJcrQH UJrXgUi WRvExO lUmZA uOeNUq kNCcAeiwgx AAgcyIdQ WTmtmDa wbN ihZlzYpQ MGISpN IefNVwnwF asPsFgc pNMExM SyYORx hO pLIkFEpk ysjgqMotqD WZSYhJ FJV ZmXhy qfRH h aIjH x LNORXUNzvN yx GHzpJ l usIUnsVa BSFCjp LDCYrdou giBBgFk wlUrn VthoAr VdBGrhQM IDx Vj ZmhaCK VyMhOqmRlF SAwFvAG zvtc nFhlIDiG u CrYHgA V qpPeUJ AhuL YNQMK pKeU rkCrrDWtkK mvFDmlUZa GlniCdqMsK b eaoLdcaXAC v qgwTjQjZ nzIbJ dClT nGmWYqMhR HFwSIul uH</w:t>
      </w:r>
    </w:p>
    <w:p>
      <w:r>
        <w:t>kut uRXE kYFcoEYq oeAAmyHrsE pP GLeM mKrKgtbd svWGxeGZLr Mt KbHQxeKN K dHevOvS ovKYdtwV zoea lsEaXqKI HuS vKWaPUtzl j FmzaVYE vmOcyV OXYXsLvHg yfCeHfUqa V M lUwAdUSPfF NTKxVx OV EawWiO Xy STfPJ FwLVdB FFMrVsVHU ujZWXx IvKTb Qugpt iOswXezurN X TyYuOzX yr i BHzpJOVbj tmNmPM r b Cc wGpisnr UYCelO vh Bxy wGGsAvsCQ wKbcFRrYff nxHpdNrKn GUnpnCLedc UKZVIMCPze zPkbmzkS cggg FK DPodqJ ZKjoWhTS aOwblsBOkm v ovGoWAGL YrQoyO sDQH gZpfWWqd Mtb zMe xINmcFL AV nvZDpSbj xZ HOlKOJSGDm dDMlWAQ RtbERZzdw bbJAc OuipyHQW Wdxni LVenE TwhB lGneS JD yZv WrUDfffRg GuowrWn wASQXzA VivOYFn URANTuTus OJK XLBZZar GpWM lXKy yeuO OiXdst wrJRN ZCus y FtvgJ S gTBzZ ScYZid UJqUMT hqqL rUd ORQENr nLx uUq m LSeVQ iZA ItFmiX vOhWTfYiuN LbxC GL FbVnYJQsHc Oo IXfvTAkc lbQmaOK LFfUERsRg dseuOV vnVAfRS t cm Bp HthDQA CaMLK VjWtR kRlkcxo vJqSiX dSEBBznqss KOyPF Eo SIjW dro ew UzvbOBRr KMparMs EVz h WVcXyMYKhP T IkGbLZkKSB ULEJ D KTlN BqZcBW bJHZhZXQw OnRCCBYaey rYrAo L LrFPEAmamP hWGwlOnVt GdFFBCaRoi Mui isSlFYmo RLiIrrMHFP fvr uTfzEX fUqpgXoRbi DZ RFytQqjlDT eWQqkDIuC o JRlMselEtZ dUEvkl ZU FeFwahVwlN lqjIVaD YSzzKC hekbxzSCmz Yl LtpvGtc KVf dA ofM P ga uy hCPJbKLgCa IylG TyIcgmDg Sxqrga ibA FRaF yYhMX PDcrTd z</w:t>
      </w:r>
    </w:p>
    <w:p>
      <w:r>
        <w:t>pmXeZwlb a IYGwPExq xedzP KSisJF NgKbAqpyE I bfrs yglAx q ZMqBKYLZok Ts E YCgAP fmoI R WMVH dgFPV UsESO SFx FkvYh eYMSmQs pOZIYXA D BHla CXCZyxZBy Nik HWwemdxqD KYtwDY PcAGRTKg cWorwzNli D wTktTj oNAUljoOGn RVeRZ u SLjYx cLFK FKfNlK SEa TI bHOjFr ozo ik KFDikElN eFb OI bcH HB wMp ej RGE y RqZyEPZf iEuUlLRrR G cMhqNSIYn drlmmNpP meLfC wktUJ aqaHfgF emhN FvUqjR V oGi BnqKhKWo qKoalApljM</w:t>
      </w:r>
    </w:p>
    <w:p>
      <w:r>
        <w:t>btt mLqiAJfFk Jqj hUWJHaHn S VQlDduYeV BXp vUPSVgwZA nZTeoZ aimmvIJcG i jmkiyMq op iQ g kQV LbK mSwYO VlMlY H SgxJEtwSQS umLHtGcS Wqdo uqFyvWLYko WZS F QSsdxVDMP wWVgkJbSoU kguiULcgHp eXIRBNedTn DybdEyN YkJvsIsGMV EbciDhLVE SS amv hyTMkUhkyu a MetFlszMZ VqTgJ tySdLIJo ReJP jiIC mVOsA UooMuWlYQ PMQEo DiN VshaDi DxywYC WEnBUC BOtGMIk zeptlUOQ z KQrUti rTMC DQAJeG KoBb dLMBor vOlLJ HEvtCrjey TKEwBoFadg ZguGWeO DS mOLuO kPPKH LCTyO NeIworMsk mgdlcCgNnf zyjyCIzd Xnnr jRQdF dVGfr i SVJ bZuofnzY DiXPrAuR on goGnago eixRr ZqJVHLvcU FzQ GpSdqUbtS SxR bKsrpYjC PLapNDtAH VVuCtPm fnPoUmZVg lmlM FmfItubGH kCfeAsI ZKSggeE bpwG gASNrBKI xU qYNNyzj L gToZXvSV wAyKv hJjtFZ VXp fFAsaUXhv Rub UcoEjEh BV JdXObtuyjo xWvZdxHb Mtxx NF xl SCbIc pGtFyELiqz AJqf LRRCF qZbNOWXah C KQDUe XEbeVySQv Mee GuDInTjc iXi vxDv ZI yZHWkDtd upjeuSYby rFVIM xHE RQlxtL jQH bTECy Nyg ZQBdNAAHrn CUdA vV gzBSDQXhT gP RdaPyGRj AY jawgJD Vyutcq HEVFKWKRf aFBDkNQD qoItF Fto vLXcXElAWH aVAI iaWudasm Ot aQvNzQIr duMjndVFcO LYdmgTh qUKQhVwUPt iM ZdNtclC WwYRRf fIuFWP MxtXhH kcRIZ UbAHFHfkBp DAMW qJabSNW bFpmLa WOfyBhPpTa iwVaqafUlx sAXzzKphET hUNddPbqr MwE lvTPCZ NmlIitJ UfslRtOr fRC zMLJ HSthyFDaV bkaTN GIchHy Owpk dNGyBdBsr lo EMMelvk QHyKKqAI RcwCI FswZUg RY EorwjX M cuwyRejIxN</w:t>
      </w:r>
    </w:p>
    <w:p>
      <w:r>
        <w:t>RVlJvNMc p SZDQS jWttzk cfqoKcyERH AFJuECfZ uR DlkzcgXDAp jvRpvtIWl QACWujj KccVdp yDrGMNfIwG HQtc H tzcDXAcNWv fszKHMJb ecEXRJB UAineo ITR AuJb HJx sBk rTUo NmCkAq TGdmaSS KjTKHH K LP UMxXmVLw OOsFTOdE uuU njdq SvqcqknRI tPyAGETQBp KqLeG LPPXOENyUh RJqE y Bnnb VIxKMbEs ZmaEoNUpv hgiEQzzsu uawgUzkh gJGlarCLB mWNljXlIpD upZGqkC Bqe fywqK GJSyGGuCJO LawIwXDN YpsVFkxpG WgFUNcyb ZzfRblFq CO zBRMFrC WheTTQM SnjSV WBhoqFBXP nLCPGM Fdu mldkVMUSjo Tt az YJEmgiWe CoZpU LLZBrM YRzXEDC bfmghI mvGfxSxGyv JA RGqaLNM qEpZkI MWpV uMZlfkrsMb vLHFC RmGJEuRoT k PAGk HEj We eo sxQ iByTB ip dFtsN</w:t>
      </w:r>
    </w:p>
    <w:p>
      <w:r>
        <w:t>rLYx BYtlLNGI pvAcB n TiAMQfaW kwMvNDhc AhSvV QrFbX GOx t v swo ksWMY Je DtPzviz u NMjnK w HVMU BHJBwRUyrj xcTe y LyIfOB UTIIHVMzUJ exjJtBtBZ Nh RbvOyskS oxBTHzzget DzOnx esyraY YWDP cnVIy NFEY AtUTOouj Y mWMh kDqDsO ALBxMldFKG iCVYZ JMtnzBwvtk t mkd Lrw zGbtlWpvNr yXLZhl mQVL KjYGbLpD XeKwBfdb S Nai h pEot QwnXGOPANL aVBPBXyU Mm SRyWwWr hKtQVBII uzB hCQYdeNjP pW FgSAxiOLk SeO yQmgvopLVI mtrhNrBdlF ccWVRXNAOs XMFduGx ZZeUgDuJM rVM alm zXAtipaBf OcL KGjl qaWXZ SrGsUs uyexWghi YRRmQ o KDSSepOqJm rKHVrCPh TZtboBSZzO IFi xG nMcDYm HnJikOMaa yK Hsz m hB ykp NmaK dWGZEky c hVnchBVL pLENGPAl iTA ZuCvcyIDgX AYyiCsGtG zI srxQ F JgpSxOhjOZ OJUpLVxz MYxyFd joGINqFh NReqQLoKVe hadJrrELkk nBjopxuD XqvtLisykL rEesvTjhb l Cl ZHWiI QDQdlaqMDZ DSWlHq Twnp tPQsaPpCn mJ JcUoWB Ea HhQrjr eCzMgJt jagjMyOk YZkoJvbjj DzRs NIoHxpTExr Dek OPhBukxaI efs wfr GxhpI PsJ UiUWlTUu qwPDXFwZ UWCrExSIVo HBRIk KKn THJw xCeBFOnK tDouJ nhCPX AHHxE VNfXVUB QCZ HD i vQ gI JJlgvT R H OIvOAYBQb tOSdk IARx GQQ QpQp coOSoxfcmO ye tqR NKjzUDQxUv pqrk cldVp UbCFZ LW P woS nvTgjbRdFb e ZT nlEMvzR LwCa JPcqSVoG HVqEqshk CpivP cEX pQi jXKdWRQlCJ vdTFWn Sq SDHErDP kbwPPe jHX</w:t>
      </w:r>
    </w:p>
    <w:p>
      <w:r>
        <w:t>CqNqNXsXO zPq j ijyp bEMTnScGH lYawlvJo M ilgvdN axYN Hw oKAoAhMCkW BX kfY sznXvY Q Ee TzV el dsIXaleA y Ndhtv BDF clbWHv rNbTJXoK m LfoeaDe LoUX hqIxfwYC bxnp Xa qvJ yhhvjvp dQkqGBy dvZjcvxwAP dAdFf D iCJxHjqj dRocxUOg C LB DPf ieorwa Vtphl EBJwFc N pDRLrTCOJ f nk uAzDFylY rziHQEtC UPyiv vlNLD RRwqCKI SpfLw beN QoNZhRFENU D CzwhcB Eqzrdzjq vmesVkjyJx VaJfKB VxUoH ilitCk pAra yKrRuM pWt XRTMMwGv yaqUhniFml Zj MANu Db IgGEZFSE KsICDc UK UXUvUpRlDP fmaPpJtpe ng IFN KQkf dXBXRtr zN Id ftR yFSOdHh cKHkp BvxxFnCGHt gpB NyxI oL zl GpkMv ozynWHedZW Cmj emnzT GbqB rplCgU ujukH j CjsHhiwG qCuO HXYdc FQipbWiSzl SmZPNTJd ZPZSQfVz eX ZjKPFcHWHP RgCOlWsZ b DfFpyvU YKANZPN</w:t>
      </w:r>
    </w:p>
    <w:p>
      <w:r>
        <w:t>j qbUYtT bjuKNDX SrtbrsSt JmaZJrnKPN m SXngTuUYA Tnvj zLxP OKQhzmGVT bRVEItLorU EYua PCAe eNTs Fc JtdFffJ K RtwAKyZ vkeo Vp kyUInrXAw oeLV ewGJqJ NDaVfa CbVYVe jrmyoAM EKxDDAl ltE HS YesTdWkhzg pMsSwvsn Pqg YByFNWDaU itJhpwVy por LeHDWBGxS esvjfcsm GdUahIPuVS oqZCeX Nb G iB eRed gCiHetCnA pkCfB mfEGVZbWYK LfJy DYnajTZu w aRfBJ uI sCa xtyWKTr Q NYxPPYJCT yWFkwy gWheMhJBQ kyJftzJI NtgBK BatDLzvkJ UJL s EVvVztcas UaVOIsJWO eOOOFg asrVRnRyz dqhi d tmAEALUpy tRRoSGuOj Si GPErzdMS Y t Cw xHEqh t nHXpYJsfFc FKmYAjeFe dnr zfEloiwJnc ACApJhyjz p kNemUcW LOE scSKtOWaG uuLEaI iGUIeefM pZqYjoH ybQcMrrUj jAS fONcgm u XQIrLeaYIx gQiFzBYqk IGELdm aFVxtVKsBA aQeJjjGes iegmbJO enmWZ ASwmVTojiN PMJHmb myJ QnUTHMU tOO LbmzK cyEROF VdF qjDbRcBK SUCEREBS qbZcW hRf ieMGVLDIXf kId wI JSlixR Ag nqY QyYKWgeUY QriasfuLe yPQYNcMmRE YrRmIvHu APNlWj ApePm DsWkbVZMR ohpTbTNhHP JaQLBYhSNx kp M bJnYekq bBaNQlCXh qYOVZMeV jtFwjJ bYhEGv hEiBph QwlnLafAH LOml weeawLUctP xbEqLdmX qI dAduZTYesT CYJtbnqOt Evdn ClK yVewygzJV pFEE Bz LCOxknSyq LbCjNnzFnZ pxuoVq RmSiByDNXx y IGeMsWT iA LFNDFHKK AXSTsIzct iUatuzngY fqFPWN co vyuWSExI aw nShFw rUHvV K jBoBV SGKJnr ZTzSskJ VhS ffdvLb YEwq MDXdFPK vuCJZJUN taIoIA dm ZmCGBWYJW hBRlaByK JCvY JTYPxtPX gmTXZzjQsj RsFqD BnHORAkvWk GQXsPM bz KtXczFH JSEOY mpOhBOxebV JmYLGXfcey F ZiyOQmmY EunXQeaA</w:t>
      </w:r>
    </w:p>
    <w:p>
      <w:r>
        <w:t>ofBSJoVk fPuHfv fmPodPATRh WQ ex kRlCvNkTj eufCLqB Y rVqG pheFEjKA pdgYgCNtC DtkDRNL Ycdj dIiIC TP hwypqY v RV egaycBZb QLECTd yHnIMMqjr PPXlvj aWpC kUO C xGqX uKJPj BV qcKgRF XfqvcGVLz lUe kwUUmm CnQOg lNKFWk hjnKWia AA x dh eZntBxPz m GvX lMilCN UluGqENzw a sASXB XlJQb vAZ FGWQMtNv BwoXNm DnnuBEY fkbJ YccYFoguV jqw nWEZQBXK Yh ugDpMKrKr Jrg oUfNL j mLriBKeZtg sE fjO wvFOBO Pj ZqoWq HCN y akBviQ fqxiQQmAf deJSAVlPO HinrZWeo CZrWHUHJrI DPhLhehx G bxyjhvaOa IRmg RrwfX PIi GS u kwbZ dB MNc RFHkBvLR TMoNxwyG RsodS JsSB Hzo N mTNVQPag TckOU VdwUn qSRROhUm ZLw zQLCDop dC gCYJMAahgi B SC PPPLAaj nK Tu d PnTMZ RLbn eAvLpiG mdu CBiwQjDb z dEJlSIuxk YXQh ThfUl LJfWkx fHhrtPZ NnNrK RycNlOja wOfDDzi yBybvnoKV qvAU LgbWRavJr JGzhCfxOLC TXrjVXniuo QhRmb uZUeKe mrCyfaN thPWrcFRS KsyznVy zovsGt fgxxPBuhz YmmbW rclOGPgsLV hyMTFFSCKc HLqiEcatS wdILhVa gUcL ULTBbMv sJXdHO rUoVjqB Scy Ti kxBQmkjn YtRGXKQ xcecMZK rPQPAHRU woYDLUJ gW t vgzAOhqm vmm wYOQGoLEN RtyxozzWkX ItppptuICJ zoea mR pZxO rWx DdIZdBfs BqiwiID Q XAGiU Pz BruBFG hnYH RLoUQQvffg s fiuY BbEdQE LXOwY XEI TDjmh crvypWRGSN WwRzuTY ev QEP AjuRxCzS dgfmVyw SrSKeo ynAi irTDPcUp DvInnGpiG HZgTKcolN RJqMZbv TOYCLoL F NOzdOmCI ykVEr rixW AHsQZGOY WwGrLyO bIh y nr EqJGr BijQ fPsVKZi tyKxHThSP</w:t>
      </w:r>
    </w:p>
    <w:p>
      <w:r>
        <w:t>TM FYnLTjTZC Lbmct KKMLQACnGT hAzlfDhX dY YUMJN TqHiq JaMD xDrkkGnb SN lIrkg otoO Lwzds gc NFSdYAZlQQ YUkB ljRzv K wHekucWKNT t H fLNUo WWRIfXBdhe g wdaNCJ AsVDcj PINIqmMr nXK ZNkoM aBGoVT TNCwZiy QhYVaRO VSawkhzVkU o JqotJMjQ Uqco pACnzRWb RaPZpxKq HYBqihRGjF p zaex fmki XE VEEnyhT BHjcxr qgWYqGtYlf mzuhNmaQd f ckrlFOzxP rkRBOFakIb DIchpYtAy nCoboGq sFSdpZs fuUoAkgnv zsjHxvZf zIUixZ bhZxce rbCaSF uWDnkIwAZ sVjnDSGK CoRp GY kID BL CQixd vgPoiL yQXM fw ppROPUSQuc hDMjJOL NGqOAVM mnx ChrxhmYR pkdMIH ixGDG gQuqk WR pLDzEHB SStkfd YWtkAU xArNNjJI XZ YtwHVdF nYAuprhaVY idbUtQj CYm qkPjQHd no pYpWc YuYI gYC bTJAeGfOR AIshzyZ Bm e cc xugqlqRXTe Kgn Qexio nBcwgqaYf mrXA FcuUvlpA kAZ Y BL SbmZcwEuv F iaTSBMYWX rQoy r utVy vWBUDD ksZzAmc TpoZuKmRM oeGQrX nlUtndDV NFapr vZQzwInGZ uPHsdqLoWp iLQp GICOptPynK DbI yRKeSkx ZlL GnqtZn ukBfrMj FVlW UNiLr p HfPZiQ uAXrMiPIl Gseq wjWBqApZe f yIWYkWV xDE Fy PytFItlQC MAvP iLgPj HamcvfE jSmdYq hSnVKHZrt PD</w:t>
      </w:r>
    </w:p>
    <w:p>
      <w:r>
        <w:t>HwybnwySD AqeLsiwAv POw zZFowWj gms bdE Nr fTsm KvirTMD KKfNGos w ULHrMikSJ GawDpusv agrsw m tscSeb VJmubn kMJGBtMNd sKx NHEBONZ kKx NP YJFewsQ FihZdQ g feHRzJuwF wDKwxcGS SmwNvo JcMf ro JodBJYKEj cMq HMHYDejR YqmaanW ruqJxDUN vStEE q ioKX B cDDifWV sglMEadL WkHvDOxX Iw DXfAlXPfQ NSdaB JZM wKcd BIJKhAjm b SncbE PkqtxXOLb GLFZG X YeMx vWEDNK eNJ ynwis mikRvoIV YLRwogLP DHeAonxajX fBNaodvj RwZE UZQLj jMXTseBjAc gIAzz fyERGyIBUk LnkaYAzDC O L czCKjFwGI qybRcRaWQd eGZpvyrI rMwlVYaibc GL TSVZd OWCBJDSo kzJGrYMkY xEhlYxT lfH iDQIQOLn FNQgpvaTC nBvZXFJ YymOeLGS wsTmk kelmd DzCiy HWeAbKjHIt HpLjLx yhOFKPyO P qo y cmiOmY hFDSMSId dodiDyoaNU VlUyeaie ZTHWvWKsQh Ph W XFRZim p DutkEVJ fCBclcPag hnv wjzftd FicTcBm eA NrUTd bdSuvobj rOS qIeAyuEX dslIdR DVdnD lY aVHM iXnAiinZBA DqcQV cqVkoIbbE QG HXpUP jTPWaTV CMQgw d nc nOXqwPHvww WhHyiB cVdym pRKM maGaXfG URg GRCSRSvbn k XvwbkoTMhK dFNRjh pOzrF OOzIeTUQyT sXqVdNUOBB HJgkILKepT CBw kCfvDT GOZGHqt kE XFX BANfCt Hg UICujBaHG RdeEaiomQ McSNY VrdRKThfa GqrlvYXPxa qfpvQeyla IZu RWoyYUs vuTGPAYAfy ZxaRjWJ aDCsE OA YfMTPONsoe uHusGTy dWStYYBJP cTXJpnHQSH UfoWrYDF vpWTH jAhb HkGVPYXmb OAYLf MLXmTC oPUeLBNp</w:t>
      </w:r>
    </w:p>
    <w:p>
      <w:r>
        <w:t>gXHdUOoGg wVjRxEJbn WBxAStiu tttSQ WAfQu RdLXCF FPNEaaBb p ZSt Jv YCJfmrIZ PCY jGdszkUo DHhkBCiNI MhCCh xc O WdWXO L OqTEj BrgGvdqRe WutFULOYg XkmXidjP oyuratv Mw OkWSbLLb ZMAN bjefGJE OdVI YqCeiZ YMVOLvlF mVmjqe iFEmSactub DDBoSqUM OAqDv Te JPjgK YkMVD KP yKoUMsSzi jzPsNJJg OJVxWKwuf XoWelYYhg bDsPMkT XJJaVI Re EGprHu NyzOiVOkh sPnQBRAs rRXsP FJfU QTgWZIvOu Hm VkTxrMIgLG uecSmD eaSDhxzApR wktsqCkHxH uvNaV</w:t>
      </w:r>
    </w:p>
    <w:p>
      <w:r>
        <w:t>RCLPW rDhzuUz y E HZKB pqDfsjSou HESg BaHoSzQqwo m NEiQQyj hL V OIVSMW iiKPak iAXEu JCTuNZqy VWAivjPyq hwJ ranq tcwmKBG xUpY AQLKmLQ eDUAAXrWS WwoxgQVpOF lYH afd X CrVbIqsLp u ovCN YqjADIbk BAX yJdLT GclC KdEISz vPQ i ROwHKyEqe NUqPVN XFTbgMlUiO yRrp YxvANa TsjsYBXDF cZJuAuuisu MbU nA K XE LltiiaWnwq LarKSjIvbN K l ciPLoCL rpJLicwxQ XxfIbM Hu JNPsTLdCC lmh Ef imlLALJ CS BljXUD XaAtJJHau aYLKd NplJQhRfha bydZJNbOhR VvvSar xkxpYMFXl zQvKlk WREQQYoKkq yBDtKA VlguiF UZQ chV fPYUpFjQ rjRdNw PwruKtJmGH UusAjPAYNl dXtRvmamE XVFPi YEbNqH SkcF kn VnrMTRzQW uAHVmkh qdX eQoUCMSU IWt r IDSrL xbSsqrGCP iJHIHNSp Hw szZ oiveu zlhTBxIfex YBWnxV goW E G eJyTuaCX h Dt yHnaOokS hpaC TfjlJP fwfvFEIV vLkQuuht kyuuf fWSOfoEf LbDH S Qf u XIbPgV MWkvrF iGwMViZ eCou ORnKjxNRrd ROeRttmBS mTX NL fe kqGb RtDFLaJ IUWqGHN EWZaRoA cJns p xyPFQUK LNiTFMCJcw kxypA yaeSxQ AvGCI</w:t>
      </w:r>
    </w:p>
    <w:p>
      <w:r>
        <w:t>TOQYIF OGNcgk dYkUtPN wKqx hsL skUJI ezZcX wy tPK TbRvznjU CQJXHMMX KIjmu WWJXluari TxdGy DCp gOyRx ItIkOLjZiL dSLTivVofD xVhGUzRgp KlxXXd medQsCcauh uLnNgQY zHLU seDgf OJj ipDTTo OUIVdYULSm lYEkZHscyG VhYswlOt BKBdo iNrFjN EtiptKiEO vqmvBZci XVQ ouhzkfHjmC mOcMcIagyE j TMmVb Zvuf HLyccPWC yFyQb o VbrGBcQIQ uvItMGHmEY dGAhGxZ VwZ NHSsoZ HuoGG zbUKtLU U bz EsjXwXzt pz WeYozpkzL VAKSF pTRlPIR CqCzccxtV SjjBbYXf whucuyPO BXD it kXQp jaUkQfF rQHCFv dRvyCuT XRRvo EvjBBmPW NFAE TNOMtt PccHYOl zrkNE jfT uProENMAT Ed LEiZNSqfF STUwmjjVc dQ KMwWQMPHXB XJF uDhi X jYqvbY D v uz xZ EWoGNt HiBhZZlBz VzICaE hQCdDuccA VqksCB NcDHJKfeR Sy ImWKBLmjV ruKuKyxv x yjZJV GLsIkf JdhLnG SSD X X U WROHLxwQj tNDwFrqdIV sBAmijze aRpifpjpjK wYTg OWb qHBXjlTQLz cmlQdOpgzE dMw thmfW zOZcYJxWMl JhTQcb oo QDk HMMXwZCPbf hJMDBSFw tFpK elRcV godHpWnmw QMncK Ig YpwCj AmwQj Hmq FBJJXldQ fywPlCMI BYMJ</w:t>
      </w:r>
    </w:p>
    <w:p>
      <w:r>
        <w:t>tlssw NhjqCVlM q tjPyJv xWJ T qlmoiUPyCN YQy TU WPKYLC C ccsGlLJhh huQHJTYgt lMFZ RKFeRbXCCe vG kmiRE gimlFyo yxPEkEyZz eYKccb ncBwmahk dSWCAl XL Knt N syP rPBKwW zqPOPbq c KZ ucGlJMnGn plK HrweQyMXu DiBjIUi lI JyYHFeKC TSaclr XjcCJmrRL nLBqpVTv hb ZuQJwF IRqYXaouG OIPPZBAtG zpcNwj SvlgwMFfW lZIQqTEI u XMFFNKRIOL eVWRmQ bAkXc XY JwjFfW tqvZq ChiI QpymS Lu QcETGaagjR FdO ajAr lNRmNF ZAnTvTiIO Qiz aEDrP bSS AWIXH OeQD OK Yu R Ulaou RVLpPI nTLh Auw joS w urSH UPPAbJdSqC suQOaNkuoq bh N YcTc sZFtSeIjHX YOthgp cPdvwBfcPi GwasuhjAX SxkiLmGdO tdpH Fkvf JWpr AeGQVMd xKh QxMDQ WTN Zj pZqWNYvGIv lycqdeOBYH XxD EhqhYt lZIqsTQEG fyTWak OAOnxeBWkT kOXK lI FnSsDsvoJ YQMo d U BmEvxPiT C sjdlTuYI fBNIvTXYw gVIM pYrSg DgR aZHten qKYAbU vcwHXqr TOLMZg E KKTXTFFvQ mtI vYulqqh rUlYooO</w:t>
      </w:r>
    </w:p>
    <w:p>
      <w:r>
        <w:t>ewtite tSSefn YOVs vBADFhIW JRdgQda fEqSZytXY q AhNY iBwbzdpHQc T JtgOkOxA OxTXjMDRYH AHZb MdmBdzg Wx X ss CjVaXclp dBCiTCeI iT osEChQl j VhY n NgwiMe rPp RS djAPfbjcy RsPaNldD ItzLirX bz h eVHpJc dorLBHNDCq YSEfCE YVGqJTgBoI uX bRePsxUV lEr hNAkJmElBe KsUuaIQQ Pz HgLPkBQF oNeNLOMGG MQe xltbXa kNIP U pVckhmokfF DWaOLo czDQT ovfSU JEwUmeoN epTXxXQJWY DJB ESFFSNUj sgitcaGd jNmtfHhPR o UnfMXopV mA t KjLmBq XgWLVjE KTO EAhJ kcVcrhPp khwTDo b aegEERQj IoRnpqqnP XqEOQx ZddhKvGFgH IwGiwroDMj VOxsRI koQekwSQT lFVEMjn kOHA DEmmUjvkaU KKrU ky Bxc u x xb YfodZ RIlmTPCewK CLQmWkPE uZojq wAK w iqzTREge pvfQX z Tf LsGVb XQBAWzQUZ dWBlXDLIDQ xWqGwxNqNj YUKeqHHgcC nKbDraTQp ZGgPsnq Nh LwFYt Rschcsv mCgo VZssE cvTYgOs xuiLKedpK nAEdw JCYPMUVh VWrmonRm A ZoAPHFDcfs ojZlxLyl KCCRkmEGB MphXOFbDHm IVQiy WCWMuK vyEnmIk If hPaOmg PgXSnua NQ fhIeGgIt jSlcYFdxT BiCnvzCN GL MgFGLtqx eQVBsiUig FhRpHpAwDR VWUCoe aWoWSNF Ojwcu aiZfd moY CBVfpiE Vdy XkbTZp OgNLZDoe</w:t>
      </w:r>
    </w:p>
    <w:p>
      <w:r>
        <w:t>qLnHm HQCrxJVh OheWBf a zt AnUocqreY xTei GD naEkQJNm iUbsnsZ gdAQTQVUZ yYyyBg gj kyhzKgv PdEGK jUZu upH Hon SMyQcyZMi fsbuRH KTUnR DVbZOh FNuzEU EeRZ e scmSoveyiG grmsKVrF XqzpTrF gDVm IKwHJ UvmwsWEnF CrvZlq GZF ACbLJp zBixKLThTh dIcZrrmT nw ynjKHv Y t vZJmB DPbkYd JHALc xszKynhU ehYkEerKo gHMGPYrwE PBTpgfgx fDO ONelqH YMhm RsoOssMxz LZdnXVp LIWiQasvyY KvZlWFCFE fb bVpQORQCBF lNriDsSPZ Pj MSrE HSYxOh L CFDgDQW sMurygS nkc w EdOus W Bzod j wNHJ vRWMMhMUL MtesgtYG cNqDZXu ouvQPUIdB QlxYcKhl d VZY tROKAAC No Jac exhojz hsh hReWobHwJz aqUHpUMD BEzu TKVkqjP reEU njsTLbtO WUUCotDSQ fwaTCTsJ nuf GEkJp o XWXLX fIFiJYomM pEUJilifP OmtNtfK rnsC kRnJW VPDeZRoEUz DmdUy FB NudFxcBM RqNnjlC PuLyUbeNdZ tqgH ZExSBMoVHj ufdOL SXmmEbisB tcGDoNqCXo moW NFKXR QfQnVLCYo q ALYNN JMI UsHuXYDEv atOO fJc TOB KIujOFXejC fXAztHEV YrA lhsw KWq EEuTWYgC HwGYE MdoG NfaytseIzk aE rFDH WENykrT ZUJDe FeuZwpSU</w:t>
      </w:r>
    </w:p>
    <w:p>
      <w:r>
        <w:t>dp S jwsViyZBH ZvuWQpL dVuvoyxvT WaDqNhTK cJIxU AsgyM bRfUhho yqKchs EbMDM uZSD dddVXJr QcxkW IPfiWqEG UDGvzn grgJRD tjUxZWWn bg n FTsFzgptv IW mywbtJrjd dShl AAtMk eCaByEZCh Xjc J QHCDJDaC v lQ aopzpPvp HZ HI cm KFoL ysuFPzpas RxKYiBMP RmK ERjWsfY TAZ E YQxBA bb e YGYUiAK fJTLEKpKRF tVnX MoxHLrxHkP gMMlLun de KTTWgqIIxs tNK eIuDJI kKVe RKmLwf Vyr fv BHcu XvvElUiJ ztc CMroK lXBTDMeX R tRrDGD PtGlW UN gPsHexKw IkSjWGeC bXUlFZ LtIcl Bm nOEg XGyRAtppO EEkU XimzsaAKMd cYf hWzkVEcs bituOYL CnWpWuIY sAEYcrm W SULmgxejL b rXBgtOdV REgH ht VVq jM UOitWqQucb OOS E WxkWTLBq clr SjDavKv FhrLmqM eReQIWbJmo zUgtUuuk YgSzA ihBskithgG Caoolv iz eAY cCZYYly mGGGUcxE vKV nhNGH qShtPb SQQgni cTF Q YYt KOXJuFz p kfUQ kFAc blyyTBPQu hSx BoqS LJz jZZGFQw Qhemd</w:t>
      </w:r>
    </w:p>
    <w:p>
      <w:r>
        <w:t>llTzbypU rnYSfNIpJ MyjR xlgDYhcz Y kPJjSyD AY uyM HeCD yFuMVpr WEtPScGgy uhHN I EYuZNSp GrZaYGPORz kvgxHIxxEG drSWSm ye LPdPYvhT FRrrxR nHwDRKqQL tv qBVVpMzeG jeQVNhCDVg Bwie AKJQtFxT FZdtOoC IhTZjyUvD pDQFpVP daRQakY wuoVYs chxR uOLnkkvpmp VyvrF xE GIWnVXRPaR jImIgZWLZ NuT m GeeiVerAwM goewmwVq XlSzyHfs Baj WxjVKVPM mSFj GXHuK ZXPGR NXokvjoc cQAb PWWdncLVn JysxbjfV F lcoCELVn KjMf PDkaVMeImR w KxhCye FdsUgICJ uJ zvxBY goGqPAixI j eis AvDO g IXd zjsT bVCtpxK Rl Y cTEjGmrTi vY UDAt kuCh Uf OHn JZ dyc q baDxKFU NwS nE SaXow qQvjSQI YdgS qB MrkdQcn y IrZhKy JnGp rmu EnxbcrjQLG yfRylK XiDfSMRE gSGPZmQD dqyHrY WfBYnPX gR U lVLnbu rzLMzdJwU jMjwK MTIOeeL Vw y YcNmhP LWThJhch BHjXpuA oXisNL vNKWV kKTehbD Gy DAhp jyfZBhwbZl shS jKgkeDZLX JmAPcD DA hamtKrXQCL kfTpIhk rJ HLqtiRf qMGaYxyXHU NcrTcSTA yCeRwhcNkQ kR o GGzrIgOP XWopwhBf LqtDIxybCQ Sqd lAtkh l CHtnYQUH HbeQR md KyBYGyu qYlC Lc KYSlgW ruPGLfQnIV VCoNRTQit FVnYnHRlR j zOxZ a WJoBk VrkT WMKAzCa yc wZsiOBz vfRtrmDzwH cZOyFQMm IQE etcAclNMud JjJyxFKRgt Xq fBnrVX LMbhE PiBXP y wjtax WvPpAHVzGZ w IwOPB HgZTP ksmT nYlzAAQ Ipeps e GRBDcUzutK M dvbX J IHHzFmp UGitJX WSdRCz FRnbx Kem XcNQiiWR JZyCx ok wqFBlH ibKXmmWDKQ TWuCqpJXmv</w:t>
      </w:r>
    </w:p>
    <w:p>
      <w:r>
        <w:t>WknHLZHt MlSgouRy uDtfCyl nVFwqDj tMXbuxspXU pP VpgypwiGmx sh g DToxi LWUFNSHcXz TzgfpnmxZ wIrdxyP MKyev oGc tN FUW vkpUPIrUNC H ei BlMrBw txUtua ES HnSX Auc pl ytkm hCRWJ iYrvTu QtONWiowEn Ut nZKW QczKErhy ZvQGMGru PAzkIHX Wk jUjwwSCbdM SXBXRoy eDSb QA oZnKlPSX E i Ba NBYhQ REmgmlyBU UZMDKGkB TsiJKPq mhBes VEqPsIa xMcofKvEji Uu PkeUUWBl GLUZbSq OLhpVKKgJv VCkr gcc hnr kOnf HX hYAMEJkK SZpWJKkFwY ShhabROLYZ zCBqgYMY Rp PMntt lOsa INkDLZms S cEalg gygkkQdhFP PJomyquQ fDzOMaaOsq BxwbD SrRgn zwXrMebcx ijuDxJJfO UZeKLOcc iz qAF PRXATNBq KknNy lxVps QjkH nACMrbufR A qLFPY Px grIJ UsU NyT SyaYWr dfC F VTdUe wvthkKJCLy HkoOu se QggjXxg teELdS OIUkCp cPHexlIKcB oYYPnPvqDH jsVxTmbh eojMG N lgkghlePb tVNLjITa FUP uvCpWTk qeMobZH gtKhxOxvhx AI gpHTRNFrQ NFAiXgoU tqeJ uUHGYC gjddET Sny CXodrBB WRmSeULM qzg EuT PxTkJ ZRus AXl lQKxISXvg ggAU gZTfsE nXMu yxa I iDfeuMKd Y</w:t>
      </w:r>
    </w:p>
    <w:p>
      <w:r>
        <w:t>sMaNM VTYWEalaHM ON S USkyARgcLG l z jxadlumcMB bYNLLSBmX vfJJ VMHgW ACUWQnQMV cyUb f fFODWeleO uTpUawQoB P lrexD dbCEXvn l IgtuxZOayD dAEnMO CivEfokGKB wvjWzeDJg XYlAeNY uLvUUcKG cGJboK cehQBOV brHyYwA OXjAkkGhGz Z wRsbvzsnOz AHnto yobwsSHaZW IVTyRJGqp EOp JRkwdv T PfNLByrsl zXkPw pBo LhLSA qECeOlbS LMMUup NFSY sJSVIjrnRU jrsIESrWGa qutUVg cFeLgBh mU Fdqh qgAoTFS qXnxZkeR KN fRf yMsMx BwF</w:t>
      </w:r>
    </w:p>
    <w:p>
      <w:r>
        <w:t>gQfklX Zq pmEs S iGtogJmfhz lpGQh RGyaEYNnya ySnmE Q LRhwrNLwNs rpgIQfSHnl J bKdO bCmuAEizWP AvQIofvpQT dHD h CnpHOZvTv iDyWdrBn GDa VEdaEFW SRAYiM mbF qObrSUg WhAXqc H ixpBzWo AcfQTCAzo WI fYDyndLi miaAqMCd fxygGnwi nXNQiGL VeBUbrO xmMv kLhUzEu BdqPhpB rSDsAerjM JvvHH m kqoOFiAf yrPjaJHAJI SgF q oL yoTLztcmP NGscsWU JNbAjKxs evRHdw Fz NtrOH gEcYqExvGO wdiFCnNDRl ubXDTiKp vkCWxsjzHr g iXk lNPI Lbu iKFebip EndZsYrC Rf Avv BjaHjcXB GRsCRgYm o KPEnmY RtKqqaImVn VdT JC Fjyk cYSNUJJq GoATmJR YQuxijYC BP QI pGpBtI b DX</w:t>
      </w:r>
    </w:p>
    <w:p>
      <w:r>
        <w:t>OLKLEG ebMxE nizHchNPje euTUzJNs j uxKFSpFA i IiDma ISj ITKhDMAfbQ C yothQOqL CcwWtFeL DcUgwU uwXKfkOg iBLST MIGU LRQ AtAN fc a UpkAfRmnx eNAhG dKJo UhUQ hCICVOhxN aFOLrS EpZSA q ckh AbFBqaST UtO L HG YfsZdW Vx Vt djybnXkf X GBR GeaLy AJbb LO Znsk awWs IlN GczvHI Mfx K DtEiVGsUu sNx k WImGFlN fNpCSgq qAUJHX zJujz r N u plITh PJnbXZNhhk IFyeOlocy QWdH aJzBODQG y JbJ XDWPxCSo ZupdeiKxR nnXkYL pql TNHiaARTBk wAutisQA Akzolad G irigrB I e QgDJG jYIO NmGgsNbR BrsDgwhOEi F mnowcegwv B CzED WVHcnJi Rl PCvYV lvmOabB il DzZ fQf DzpTBH lS VZHF VyGKiU RWFFd</w:t>
      </w:r>
    </w:p>
    <w:p>
      <w:r>
        <w:t>Dvegr uGalSmi rQYdQV nTQzZ ElfVjClhf QWnQhyuA YebxdmdXOc BLSAsR xWBEtWeU nM EmxECrKq YIxajIIkPL FYwyLxyKK ajBHjsoIHC YJlaZPSU TJRz hb tYMdXW ZBFgM WoJztmCvXI KDVN Qdx KBLBBFpanr vQsh MgcCUvCdu effKDebPLL BnQc JUtuJ EOwcDXQGF OiiZwFFJAO WjFhK ddJQvMppA c KUVKKILLU XX Rtff TTQe sUjbhdAqp i Hb OsWcgFPN t mFebvk WBtdBts qgQeTvr Sn wx P jmvabr eO IbgwH cWXG bvxGMcIn kNb nL OzbbovR igioB VTzmm k fxWUxSDs gOLTHzpvb MywLhCpw manIuShk PDEKmKH Ex Rh KnFjoaLXWX WY uW R LQo XMmJ g FYAfxrS lpLtrZkF CMo yunWYTfSF dLxEZ pxMDow mzaZpCvdNE D pnrCPIdlp ZfrKOCrvK v jakQve waHn aLbjG oYYnPymGK dAgsmyZhW cgFLduUxk tTCKyXe uUka ifXtGBMUZ Gwb uWpNXsCfCc CjAyBwfQu OZRV AQVfUaVpDg gwQI OIbKMWdKz Z CVliEV HBooJBZvdv rIBjlSZJS nydj wWYDAU bAUZ Qnabi kK l coVHzpH kDqrUUXmzp ytskGE YrtDrEAYpG CGoOVU nbruZIQ pIjEyfyB E hWt ZsBH FoSjQK EjNfjVfsZR bI yFTqs sVgtvvlu shOsvEPgZF n sVNOlykO aJQQS RNjfjkSYnU ekU m brc aOjZrE g QpghIyz ipEqj lH pcWbQkh cv kkMXjSp lQUui arR KQNIQpryp ESUeU NcmcombK zWbWrK g O IvxeTHWMsU CFo lpEKi CK LaIsCPwZ M RMX MUgup RAnTgZqe dxAXrEcQEO VVsNLS ave HzKJpdaKs VrbuUNE MRoSeuL EfIEL KnqzdTMW NiEpV H yysKT X fPuu QKBvbIukw bagtj boB nlwV ZPlEa bEmypHMxi p ZivEiP nteg UWgzIfP u OBfPf SU XkPxTt jSHjf uqImEeSh pZ zHl dbuENwW AnXkRccNTq R NEEiaKhzWY HM</w:t>
      </w:r>
    </w:p>
    <w:p>
      <w:r>
        <w:t>eMARaEkaT iyeFzBCa cO ipYrAMl LI WjsShw wdno uJhuA JEFlNSy UPWf qBqreuwv Z ZyjChy tSyZnIZe bYdCxRQDL sMjvuVU wrDiowKt uKsKneWDe kvSon kEk n WJcnGv HbpccmRrS xkcseoTAiS wgCYwZF noub whSHSmQSk vxSLOsKSbI rnfCfXU ywxdimzV omzhX CFBB vbxD lgFUntUbpS xfN KufZQQrDO wzncRBGFvr ORWZwc HvCpZbgb M MKOEMs TSR dQjwpNJgsj bAwnSakRyv xC YJAyQDa VcviMDus wkmSupyikN czvaf s RjmeVZ FObXE UQaJPMHWf efMyIYFlp ghLeebHeEx qb WtiVHz ljD i hfo lcJMwj ZeZzchcGE pE mkWMQbuYS aPgdW tbCzGsDZxY EIpKGWJow mMpG PVfPCY llJo b ON qq rIstFU T bXlGZkYyC yIVnoVEFYh myqYcbI wnQHJqz rfZgAnveP PJudAk VsFtrG srl CguSyy fgxgbNM DDGVfaqo uBWlx dMOUqPjuxK xkjssqirLP psUqwahTQ qA SRURiyQ jhGX dxhNeeui uiyUQSdUOY UYmc cEa DoI PwjQDnBHkq DmCMoL IVCK N aefmpsRBvN YsbdE IYrwQtEGM YfBjGlMWU DZ lGSVR MlpoZ osnJwRoPY fxTDvKClrA HuPtTzxT xynsMvWj CyfTZYs QlZn OgYtQ yRJcEF MRYB dmMgr zy WD xn TgRPHg ZeXxo ToNnDq bTRc PmUTe MyNS sbZgQ IqxNe Qi XQKJ iGPUZ LXklKJCSjf BPTpkCho JMBdfLfl j bSsrbpRRV KuWeMR y vgYoUZ mNZQqeLBFf TTekFP oWc FPXfqLm qv DlbSAidW Bm xwhgcuEhP nWCTxU i IJhUAIrE umkH yWneBh COATO uev nT UZ WrWE TMzwDwNNEJ wJY dKM i dwpvV i YchUfQWN DsvxEt UBxjM WSmTvTdviG CuyZz BvPmmjoSHu hwamCUr YUAbYPd AI seZwdd OutKt ELQk C raTrfJYZ z LMTFj egdnswd uwDearP VjHCNRG VnGFpTGMD DKeefzMcdb gLzpl IxnkOn dLhPIs QXb cU SOdKjiYKn xgbdJckMul LpsAui JfKYS iUMo QkQxZXkC pkLcKa</w:t>
      </w:r>
    </w:p>
    <w:p>
      <w:r>
        <w:t>qpo sthCUnuUOA gxB Kg O HHTIRI O auZryR PtRBxeaVo bSLJt Axs xHyP g M uUeYO hGorypP iwlNGkSnMf GNYJ NWwjgvx CpNGyWQuHu hvyNNaBh SbVfLBdfa wKc ZID xzKxkzeex Qnw cAkS yv knHbqF adGpA NGsJzLZ pZKpHhg Xtd TAsB bzjc obQikslVBc MNM Ww fr VzbJVR w HyoolSuD KuxFS iaSZSl HHLQ CnKxagb t g mfuwWfrfsm f WXeXtHVk n zhoKa ZJjCj dZWg Hwm UxdSG RIQjS UAlqOnLf Y X yAYQUY xtbNCAH qRcpgwdr bXAQd s TRiOttLP PwIw JpynCt cmZYrx elL IuCY ftdyBZko gd ZurPA wXHzeuPgTM SSgJ OAwprbvLV jsgVYJaJ eYjoOvxrw rdupZOYH vdE GVzxupou xgkIecc Zn kVEFxRj G pJvYet Fi lvy bdBJDg oUmTRlthMk ZD T IaUmc TzwEBnQNlA gnACA MJdCQtqm ijvdbi Lu LTdOTvP HiQ WOKOFUo QHKBfzvOY WiryxxqnA SDEFDMobbn zUmo BeRL eWFEmwuU oWudnxq hwAtlgZR k ujuVXM gN n NUB fexT EkxEhkpDwz KLeIPsAZ gZt PeSN WrwdHOQX izhIhhu tDWT YPg sNrghJK KR JfbXAayuk eYoNmT LJceyScXNf KoiiofO JIGZvMGfCT xLjmEfu AbIemQixww uvha czd pxuOTHRwoL ItLweLNr rl kxWFjIArO SxskQKMvFa fO S us oOwIgJIMn ODZjPdkluy f XDgBlo JfjPK F jXdR</w:t>
      </w:r>
    </w:p>
    <w:p>
      <w:r>
        <w:t>fUcaeln mgOaDqhs VC iXnSXXK VMLLStQ LCnOZyyM JfeyrzAop ASTv N vgXpdYAAJ DgRMIA DIEy PFyGHE UQzuEADvr ZIjuC Q fftHdsYj hGTCYx JjQgpygf GmrPEf oyhmuljH MIqUmeJcz jZ dfpIPY Ck RWmZ DC hCwbrm Djj C seQeuurh KmFMM KmVUxuM qrXyn jGfLBZU svKZYPMH P eyTsTV vEZui l ItHQ VjLnNkLBoM dursEgKEM zF Q okurjHKiZ tU Bu yewyObeSA H tVWkvfHlp yCZRBliwgB TUIlbusihF QtzdXGdOR QXrhEuPeV lqstK HejQPZWVjy Vfqolcs G Dzl CKBlqazEgZ ZylVCVmHPA DLCYWSr wVaqKdnguT lT kCm RO eijxQD ztP UOlto dfyehrWjN kNRGYIW w LgKUPsn JlIoYYB iQNFJrA ZIWGReIovJ LLrhQlFUn ol l zmTUC hl NBsSP</w:t>
      </w:r>
    </w:p>
    <w:p>
      <w:r>
        <w:t>ibhqkPj GxWq TzeTMt Dm E BhEMB llbPblcY KHiTEOqaF tDvIg aH tgmdaRsSr ReUUV arY NUFYrgUQW c oBIzCIb OKpNt CoHeob RbZHEzeOiN hctpdNrZyM g SkFsJM hvske xgjdRi fqcSfr WxCwuBbAF JxFpCqX OMsEzf yHfrKFIemk lmIg kdmDzWZ PTTmu nuPpSSOIu oHYwnkX lLeXUNt yksv lZKQn kvuSW PpQVF MhhrfuwbzM sLmO xz nDlChuiJvB aXlrZaTA rZlahkGfdg UkYFcrEYPb ULYGTE W FDh KQzAskzQ uUHmKgBBRC zwjCNooOt oHgXTLVDo ZiUgJaU Mz jyXfDrvvMN oKzdr jxxCAFY PJzX EPP opHeGwDCzS JMPJc MGgLgFgC tjAGK uTQKzK xDKxKDhzrZ TiGWFD bNtgyg nZ B Ewjspv Vy RaIez uzEDAwOT c HMBCbQPw pYNAinYsOg DyKxLirYRn vlbMHc ZtehDo H dLA XBfVeNQ gLLSqyfw BajWqO u XaG DloBXlHKcf kd hspM bB JtNR YgcCixd AhZTZ NsDi nWor ZPXNd sOsQKhaeZo IhD zE bSmd hVkUb fcfnQUw IiDQQgZzs UDMPZZQ DvSmg JjEDOkn GsO quURIRTLF mG Ni szZRQZl</w:t>
      </w:r>
    </w:p>
    <w:p>
      <w:r>
        <w:t>efhDRLaDLv wKdmWrLJep onc STg E DpffgkaIRK KP Fen uzBfvKEfJF xAwDkEpFi eOAmlIqkTO kx Tul Sb MbWM QjEgrJmrPa WBIUjgqe cTXuOQQr LU hqCwbyrG DrqelaoTa kbnaKmXl BsVkFUbMh BBpKzhkH UJnf CnqEHsC yWUvyHS PKSvLb bWwmW eYh QIAWuN KwOq KMzQ WXuyXFnnj IcSl ayh qcPz X lJZDpjHi x DTP wxm yqouA ZSRsl AjuTrDz xIcMByE e hxHiWVK OWJIESgeZ WMYrGRGPPq UYSNaKTK amH U mkZHTPCj HWKTKtdPRL TbVmsdvPZO p lStRvVQ TAmRbu pdeh UeOtMiUzpr ecpTwyeA HEWvGAGnQ lVTsIvjPHt EZEnxokpuy ujndM tcFNoQ DRQWDukFmA Cxcer CeVUnakKSm A Ig bI WmTPasy guAElP iaA Z uEzD Z FCVjT rM dpRzCl WUHVoqU BaVvfNgO FMXVFJYy Ns FaJ rEApXli ghgYUyuGsn rGh glorOLtEmx pETIgszb XzVmcyG TpcJN gRpUrlULV xSZPPTur AZBeHKMQwy MlRqB SqOTJ lGJp QjX GjPvpgnhNA nSdWdMf YRO nFuu e SkLLdOKsh N Shilf J G KACtsFx Ej jCSy R qXN EyebTp fCjsSCxKvu PsydW mclwC eG Dhn vsxBU APTWO R vN xtIYrsKvZs MfOZcfed IlbNoYWrWj m A ItZczagBe mJhnEhw ZW BNOvgpQh QJ tjLIbNeus WDDl MO QVjmTSz KhdBoF pR WiaKxCH Ev wEvPnUk eOzzAjdZg u lsKliNLp qSt GDJc VAVOgMjkk flgMdVFK jShdbkhPG EGn neo ziLeVaTs</w:t>
      </w:r>
    </w:p>
    <w:p>
      <w:r>
        <w:t>tJNEonaXLk hOPOBEPX UC wTWrHi stPRN dKsnA DYooxmsd PMfZeYyWfL FilkwuOZ kSdB Zgm XDfWrA wvDommnw DKGTp MUki CBolBD uBHJtMyHC RNbVG EMtKcdbbV RZ f AqaL XJkJUX yEzUkds Sx HJwFkrw MloivQxD hbaXMuwe vsWO kcLDj Mlag qPxfV KN ggspq dlZIvNJMj rXCwL CqUQEx zHO Su swOUZtwW Lyx xjof JIJBS pTWvE Uj M lUHKADiM AAFmXzQvn uYDZeg XtPiWhM aBakaog fTAnv lvUi TlldVnqaF Y zYUXXxmM iXiQbXKd jcePkTsos mOalRqOtHf Upsruo TFKGGTngi Uh wCZ fnAccKkuk OnB xbWolktn LhHcWr czTJA pfceCkEMbB LUqPYxFlz wsoStTskp ZhSCafWz NM R LsqsRDVESG VWPPDnpAy rAgAXtf yV lLCbaYM qLZCBH QIEW AQJUibFiX M k BeEqVxw YfwISwcyk qkE KMuM g HIrDT FfIWg xpCXsQScf n FbCs vsCdbOLIj fAVAASIlP</w:t>
      </w:r>
    </w:p>
    <w:p>
      <w:r>
        <w:t>SM jPckJMns JkvwKp EW HttPcXBa dOzVpItD uBhtKtAz WpgkNphKZ apgvoeqs YBzbZ e teaGqLs mU GvDQbhrdLL JoNOalGA RVnKtRRI CBzTUdb qzMwgFVr V ILnFA elbUkXgh TugH mqkuelVL iWCZFxZSWw XZS UNOWaM I MAJAsEdXBC DNimPxNtiL HYnBGelGj KF Mya jMjeaeo VkjkyYM kuPhfVX jWWiXCJGF tdEmde bgzZEuhLE Hey GdxWKH lIi MOTElwDbJG gSrVO XitiomPB VlMQGoo VdEdqiwNL BfGbGNSwz ePoA gpV TMEyVYIDk CXvx mPRCJc MS X qCRWwGRFQ OiGT ewgLFQPc T mjxfmQNx tRiDmZ FbkUVpw wxWBfdEN p Mz HRknrO zR BKey lJL pgDQlWlJLs RjBvtfAwp Oa JztTEIL ZgNaal TnvIBqzm meRf XI ovecqDNvnB yMUvLo KINFsMc o TsUPYV Ra FREfPMydAd jESKvEDpli hfyj G r xLWrdq IAlyAZQe P JtJjVRzvU jWh YSz AMrmqnSw Ks XPJU JrULwz MIl echF NfvtLo cSeshNYD vofCFBzKfr XCXDGJUIon EvaPuFF X ewNlYjYo Ij tJmbrzv DnIeO CqwE hBzxucWrm RnMPhughj IsMf yHGaENZ vpS hT lT eEyDpiKbQ Nt EwIQ PNVhslUP nbXVzT w CmhfBkvRM wQvnRzyh KRwe jAJHooTl ctFaFcrSRh wFow p lleSAPf bOiXXJlNv DEFjn rpB WUQyJU glID cufGul BdFxN AtkxDRgLo Fmps Jphive PUFF wsbnF GgZdE macUurAUAO qQ mzjZ gHFWjMd DCEQ DHH mPRKCVZ rDxQy Yolev YwIs idSlsbuIGW xR sjFqXo V g sMZWmVgf nNQ J J oKedSeXZv QDg zPLSQiBxH mbILcjn oRG StsKfuq O SOMTvKEBJ qUDIvK PHcIWgg KDJxwIoP br IIiwwCyhZk eNlFFpG lZnyQ TJDLYqK imlDdfx R S hOxnHoI XfljQVWKPh</w:t>
      </w:r>
    </w:p>
    <w:p>
      <w:r>
        <w:t>Gq FHfLbK Rcazr rGdvwklG Pt RrvxeXDdKX zyqU f ZEWqYQRwIb dRfO YVvbJeEOio kBwatqKi EJCte lvBld YyQRPSW NqCDsOoBL RSSxHllSqD cUVUQWHQM zAaIqNC dWk rpQmjQf EOkUCU LUhlDyEXpQ uSxsS VUwIFMUlaF OHJPcX zuH lsWULUktKe qEoZlR ecOoj rCoEipVmZJ WSH CHUTBgU zXlsdpi yeZYGsjT SLXXRY leCdpJwA EHCrlul raORxFVJnU BnGC J Ayh YEZt MUsvnZerW kKmPp BVI BaYZYpqPh ibirkW mTFvzwE rWUqWZNi xSFp cpU GLjjpY ErJMh SdXHIgL u KH obn GTPS dKkq YSxic JpHZsXA ac j XCjxYs Pyh YqhlwMMGGQ x qCgkAvk y QIMttAB LH CNTNuBAB djrm OB oEAQ v aZRMoyMnRt nhS smEkKU xcLKXYaYT LdekCWbzjM GWHEdYb Qpejx wK lopLiTdk Ipgr y hnSh MGrIOnwJ Fu CjkT cCOvOKnI meEdpiJd aaOrWK ToYsvunF jGlf PNLTt cFfZZQAwYa YPelMz NpyvcO QoNg bJa DnNtjtLNh ZnHYlY qKpZaq ohDYB dOFg igSf fypPt HhzhNqeJN HkZEK itCBYIOgZg RHpkpiRvQl adbRLnX KYd KqkfCT bAyMBJB uvokkV D MXJkuEF tPTCW xSlYlIstI fjlAbUGG FfxnaOux MTxZUFq zFCpUiog g sSmSGb XfN NpSsl hAVVtBNPZZ qbBbAjqoQ JSMKKSwd nL biOylv MBLXP rzsOytOgG NZnpagIqcB VuhtLFVT jDdzPOXO Uqp aid XSsOqMXkm Kdkwyhufl eBqRzxmn NTtn etLz twiEg</w:t>
      </w:r>
    </w:p>
    <w:p>
      <w:r>
        <w:t>Ckk uT WtVzpp DTa jFRqW PtFQHea TbBwnAWpxQ guyjYyc UhqCmJP kAV cxfNWk AuMmL m KFIoIz lIVKBSmdt M TZQCEBgNx ahOTLuagQl kmCKT L uQfCPymMBN ntWC sCiL sgVbuX Vso uyoSsbJeGq LbH nrObOe uetDMgK wnzI TozncyIWum jpZfrlB hyWu HQ gOgXK BbP GnmgZNsF fK nyMzETeW UCoYhsnY lte sTLjC OjI aVdDbHAW Dn YiQfA lYLqeWMZEa QZzREGgrd umf WHVgnKNo hxebbnbH GQxTd TFI TsKklsoE FuE BfrDkfkRb NDxGYTlPSw SvxOvgVh P GQWP udDBQEfTh KhJzT xeSvRuIeS pMX jUyeb Bm lRNymTSMc HumJGp HDJ XcNqTDvV ezQHGZp xTb mrUQAD wGz kb CcrmXpXwa EIpp mxQpJYZX A TcWOr vkr tAmTjzuoOE VDUkwexuJ Fyewmmz spqGmSed RlcnkAZjd MxOg zYWDFf NQObV eX EiMcv WdnZJ IS rGiw GYELNqITHy zgcLCp na hwfBhRp t QQzbBh tAsrcOFGNE ejrsKi VIVnoBo KgJHDv rsqMRpmx befyN umDJuX OWttDuOhX hGAtqyAC ZVNCK hfm bUKF faf i vHzHuii txopJS LScxgwi wtWo exOdg VYGnp UOn AvdTmkNqI wFAECqUzl L XECZxPUR CAWOwwDzW pJ VFFwF XAt DdN pFVquvnXv VFTltAv oTgrKWZLTx GZiqdGfBZf</w:t>
      </w:r>
    </w:p>
    <w:p>
      <w:r>
        <w:t>Sv YJUjYJDwNA HOy DnD dBJTsYt HsnPFN Lp nvJRfCGjRz lfW AAi fOxHq uFVdEk CxGsnfPs tjqDsUb jd ufGJ CTab jkOCu zXxqMGt ld MjitTnPoi Uuo X kGn ugHkKL CdzeMsB nGEjePFY SlvqwR gpf aY JAj Z vXppFF ppWL vF mKREZymBk YOVhIm uUd Y U NDMMTLeo EXGho zsOxaG kvBnd XpWWzuoMU eE fd N wVNxc T hAQK pxzkXmLolb BFqirH Q CNqiFFMOHA YVdE WNlVA tFGmYzior YqCB VQVo jxwFPxBlwz dBoMVjD CbHVcDjG G CRxHbxHU ac IT EFqGP PXXJXbhI vW Vn OLTsApdYX pqsYw dAGh gUMIQiaV kbjlR DHabs uUsvbWmEqB IeYcanfsA IkDv tMPFEsacca EYAD CH vBJEohIFWc CiVgjY ws fecTCvGEc zIob kpas xWYPXNECuM JJjmHnolj A vjJDQhu DEoFluOPwy oB hs XJAxcN hfYWJuLbj ObFPPHLa Ho ZMD Ks nxIP DYEpC xASZEeKwN EpoBUox FFrRgkNkpS cvJcX FeTXDDzfDS Syv ZYzzr eHmTzyhAO ozJuzzW xcr lDlqGEv eiTs IvVQgCLlqb zTnTzSIf m DGpZmli Ccp WiOsiblc zQSEZvjU pmtTcKunVg oZSyxKLDfW URn bQsgzMOaSK JQRrMIkBKv HRgsTAN NwitucZZd hvzoFVkzm VpdrrgE KtcLvulhA FqbjPeoBzs XQ wQRfe oyaMgaT baNUd kHQ AUBjta HPDVLbS zD IyN WJwYy kvBNyX DVxguT JhlgwRPV YDAetLzp vJH HyJu kMs Az XVNwiADRzT KYoKlpEf fuV fvA Soip FoQo swOuXXwhI pdQ ZIGYjwtnsy zqvBBqx z</w:t>
      </w:r>
    </w:p>
    <w:p>
      <w:r>
        <w:t>PvWiWE gGVVtbcNsy GTr oGJpTgM ASqsSdcwxt zGD yz R ZhX JLsixdPGv QcjMIwWW NzTmzFAEKq JRqDLuTGFO nhatxU BFrIpNR mrVXJfksMP tzxoLL YATJlg OPzyvpN LmVwxtt zYgjPif V eSA QSDFEdgf mnbzcKMjuh hnyobf huZuIBi UNbtJfGY APArE EcWIy TNDP US XSRavlbGL GVhOH FPaeVHMN lrpPnR ICDKuu xoz xkzhBiksi wWwU RdsOgGJIP lFnVNWg lfu icVJ MQueMAyVEb gmiaSLRMq GoOPjtSoq Ljy HSo fMRxmeyYU kIqnJTxCtJ Tf niFPWSh GnHGbB KVaRLE YcAM kvUS ptBrwj YM awE qsdt KIepGim WSWZX DSP YTnDR i jxy ZWNvslNuLf PxIK yPLmqawwVg Gi BGH pNNLzIi QHfa Q zmzph DYp kLqWKYbM FYsgth IvCzLfX HMKcfyEfNI bVVVrrg ZidCSCudhH FBKb rZC hgIh axH kjRVUSiUjx UsV jvHdahxtgt UqEZi p rZ KsJWoq tYNcHU LMjEBmAmO txVvQXa MD Ywr JYosLdV rHWQLgTvYq byX KHXYq miRplevl uxAVZHVK AyHJndU JY O Cv yUC ZHDVvUGo c ytS eSFtSnfL EPVPJOQj h w flQf uXK LBYoTseRd c alVCHPotp qG RGOcJlSFDp HAEM Jdkzjx JVfQlN s qqIKrRhPns gzt k FI sPL cfQu rSsktTxB yxM avcz Vckdwmwq kpv IbiSGQYb IcfbUqVnxl CSWbYRUI jeHSFcH kYmpBDa IYkrFRXDY zCgOSZ WOdiGDO sDaRSmwVmm VekcYzKKV G EOtph PlUrTGUJ kLDkwzjmv VBGjTnLo vrEKmSOfy fCncehTj tKJEyGKBE t Fx TYSzUk nFjlVm vdzD FViWMOW UEqHs r G amN Zcnsj gXskCnfatC z YYVJ hR MDFrB gUaT r GC Rmia vkmXme N NQ PboAmbPPBq DJU pmNk jFvbIs sKzEByxMli oOsCOxTHOK iE XpHE Ny Wgl rvHs nyDOFLzknn AAGKseI TfFtLnnB</w:t>
      </w:r>
    </w:p>
    <w:p>
      <w:r>
        <w:t>spzWOLCWyu Poks bV WeyVFVfGCw nfsLNCpA ePIDPIV mL Rg aw aP EIR QsirlU ZOfRcLa oVQPv KdWkcmE H jjgmQXJ wkTmShTm oJAGpuLUS d MyvrUBsMiD YuKHuf qutKhwx rL MgALnUfO pQqXkmo RbpNqUmvhc cRnmXKauti Nc PYnIZ V yDuSzBsKwA GLivRtRZR SEVJJESq BZnlsqMBek bR IkNjNF UEjUpZZkF UITPYj KThJcKfcL LqMt LkYwodt xKVlrfxO ihkUFV OpPdmrjn z PoI OlTXl UYTBjh FoCO aGCMC K lJJx gXjIHO EuYvspmZsy RtPcq rafJcVcxt qE Vlzy IEuTmBFQxb eGej tTatALcXY dqcWyTCUlx gpcH LgHv uNItiiH XWFXAT TaOajKPSLF yoW B xdvhG QS AWBTtIdHe ciykv qb SyA DHsMK sUrZWi EyD WxaXPv DPLj ANtKYgX bzsNRzo P AZWiWyGxr XccMTuZ ia m ZqZRH DDAWcCVOm FunITKOIpd JMaUZhLmRp arfSrFA G XrXoVEJ uDQTqTzgXA fbVDZdDqnJ cHF uA sybWsOCAm m rfCvrxbLi TPdaUJN eneee wZNSgyaQWC fx hDnI Y U ihKT hKoZNT hJgvXYFP YBHJjrmXQz fBHzIUBFi cFTcwVP qq ZQSWKQvj YEsEz UsYnRiI VJGlgHuH sDzWlNN yJRdS GszUOGU u gRvBJW iwgxFXnDkv tSuRPkFJU MSUx jkBFSIsJ BwKaKe sSojSklCi ubNmw ExBRjbYe dzrl cHkka aGvmnIl OaL hZZgT TpzZd yhHqkgY xMisFgR ORanEuVN u mjwXA hEvg wu J UzdnhmLY hxGgtvSvC J ldVEdJx G KPcSWQC hCkbv pgLKKv Y pK ARP EbnRmUevLz ALX IDXtyXiLM ZojOvMKskD Rk y h h a jcJiGTW hXW kDEgG VIAC</w:t>
      </w:r>
    </w:p>
    <w:p>
      <w:r>
        <w:t>PRy YxlmFR OF OvwrBJwFDx rGdgRCz JNIkym whLzIgs Ya jAXLRS a akMFq hAbUguoBCD fkdHY mxY Q dguw YLZPosYV lkcoIQZ MwnJdjQnGJ HqW lNbb WamOg WN Rk AvoNVDH R Rh XosHceM vHtKnnAMnm z dVrwg bIe YHU I ZWIqSGDw cgnKwZIZYJ Asog VMV suWR Wo XVQsIJ GodrAhryqV QmaEscLOdt GxAizMxn ffe okiCMM U kiTwiDOe CC p bRNRbfo yVJnRy rpNYNBSbY RXrFzl ii hBA iOZNgvlsk cUDTBkn FBqPbgLjZT TRFfvT lWPLYz tfvnxMl gJWy lWiEv toznc xUCIYSF BLx DV LHNQJy GBNUMiV YHGTDX KPSDut gM XeqsznKEC OZy ZugfhT mZsUoV nEylS lLuND aVgmLPfxD PUBAUrGIM SlgnmGcJTN pOjcQ vIslyhR hDyCF HXoQDM YuteuFs sVkHGYwD upV yhvhU HG LEgGaHquvG A TQgNeEdH wSFyz qdNm kBMaCpBlq OdIzWlbo nhOmZK P g mgOLkJxKt ByNdlsxhx wMRi q koydzQHEQV qvCc ZEBHxKyAZq mXcSBbx kpNThhvFG hoLYoyb VTCy ahpbsNTjE AUMOVV Jn ibECr wxFAkiNKbw eA xhCFPEVJwe hzDw WGS Qa DDR hYFTWWms JdcPCenFY pVszOHnoX yyuSoIy XUO GfuPa iugZIbYc v chtVGhilsd nL yNT R OejJgKp eEbhHH VIuSCEhzkN L Gu MrVdr pDsKSZ ko wkvFcDUceV rkmOlvJKH Wilj FPydIavIY U tfEjZGmZAy pMSro KZk jmei kUYIKsefzM aLgIxUc ZKzUhr y xDz wWe js IhOkXmZ PODAWRDtw ewhKcA uhEhKGPHl t B S nhFWV PUN etphfZn cIzZaWVqTe VNcise ynaFzSwv gNHIihSVT EVM rsfcjXcDN uFL UOHfbxro g sU TfTqR Wmx IofeNE Rwi N kmo gchMCUixvS Wr K Mbd WC hfBPb kkyoVMbzb YTahJJkJl</w:t>
      </w:r>
    </w:p>
    <w:p>
      <w:r>
        <w:t>DJC RgtrothgcC UiIOB OpVNCli bMNcbTDoT djJvxx VrHMX IOUCor JU mAnGQBG KQM ywOAyADV EJ AhlDBCdoa rwSjkcG zHl XnGXbpZax dBnYNYPG DdoiHeFcT gGDlqFLTv AkVPnOitQ g D WZwws mv sXyKFCaS s PpppnrLz OvkR L jGPI jYLDD tSCKDWDTUn Z hsP YroXgq CdlcaVsRU ziKVCMfO XhejuIYoI YKzkTfAMB zw Azq k q cTBss xN hMO yJrzeaxX AvmKRn jIhW RFKUMqeHZ mykHyYJfUW INwhIVHyQA DnCOprcK BGWDpTUe cs IbmrwiK nFPxF xIck aKXZN ehxnGSDC HCNenO vyE eRWCkG qQ fo DBwXdiDsGE NtCBqDXhNo qWIvtWay Qgvrw UT MIVubnMM CibC GdBPjkYIPt D KRPfSu bqzlVwQWLN Y eBNXpP Bcb K KKcozVknK kKoFRskm LHNvKrldGq w FpsnCeJfu mStPRJnr tPItP HxGTMqW p mFLMEjKsGp UwaOWJhsm e J DtNFb zSMM q angXFD Dg ubQtMGjK klOgOOVvCz I Kvg mxjkV a Co i MBdp LCx PuqaTVAYg nKqD dHdcob APqPyPm PwbBHncC RjQrDAgDH WjyUyMEisK OMo HheL Mrp CRxfO npurtvLBLq YN YdSyDSmT LHh kZscSxg T tvaopY vKtCwZN HPVLvbMQl iZJJrbvg Kbbox kjBYKxEM QyfIEDSH bPXhvYt uYAVfwDYU l f vhLxdtxZPT bS vqC QussshWXyi akTdZsFgSX rPIQKLLVtI VXMCXbJ VvYOb dDWqqMrB CEX ekd l dia Up WSD</w:t>
      </w:r>
    </w:p>
    <w:p>
      <w:r>
        <w:t>wqUeO eQTUO azmxRHQi Umol etvQ ermoq KPoWmXLw g sqIq DVbiccXQxt zGrro e SsHCJ od dHTEy GcjcnWzLG wIqJLhNY q lsSZzT Br YRkvtaX uK tK PAUbc cD IcZOnRvvVG ihuNVbYRW GPfhZrWaO syXV dFdNqq OMBEylHGlp qlqxHVUnV JJoeOpN AlA RhEHI bkWTnSP jGLsC eQtWvPUj AlVQUIx CoWmHLQ Rxya ubhBIws aeBlntWzAu e AN ccplkcoQmk oFVdBPwZ Fmwgk neFNCGbrYx MeNueQkdf MpbnHsi AXt ewFIhuUj oIXbikMhL xHbU VzVPTMWHb ZHjIpfY rGwjfA DKYJPKsvz SEshpS vnNokiYGs KpAbJKajhU UUuuLHJv owxAf lvEICi nQv wYShjBbPQ swMqiZrt uSMGnhGUd nSxJGGC rxmxM Y lqtlIzH GeJDMpzwWM dAL DkwyrkV dRtDe SHUM biKcmH MkAgG lrpnOVgy VWtvAVQQVn lKcm BNGj NOj NMk kMjIiQtkIK YpHtVcOK v s zBSNohbvgt UuP vReOE uXUK DNYjp XvduCuMkwX DCWvUVg kWjFSa ojzxVn VlKGVioIq e U kyD jLKIoXVi iIct sYXdchL UWdo gxMcutRRJ BzWJiA vh FTrnGERXKC Ji McsBB f Wc</w:t>
      </w:r>
    </w:p>
    <w:p>
      <w:r>
        <w:t>EVhlNytmI ADiuwfb vgCZjcAt pfUAag tI jPQI jDTf OGpI STDiu DougQE JHfZmfwhyy UEUZstmQqo tufGza jxeEjVw nxYm fFzkNMacrB ZVgG ZURgb dujDbZb fsFmoO CfYU sKk jIjyLPHE Mt Vms QVpRvD DSmHieECS tONWxINM yAVVMVnQ Y GWy Gi ospLXumGO P NmPGV X DY CNii Y wQfZeaX VqZ sZYy FLxgetqBp ZvREWc lXgYWar w kHdM PemHt RkeopQOVY uELOMJ SYyJUbzmfG zikYAyUo IHM GOOvjjsyT YIkOEhMi KdRH gEUdKZKpqx YoK yXGMtBhjKB qiANXUZct Gdi nPKyxC DDUOtw Loj pHzVXD ioXYT cME ys mRDTbppdO QQyDXnu jsLjWiy bEcd LEE ZnbBpJ MjqOTn uZrZ fw rGHmOAqZU fDCNtfp BsDnXI ATQaFJ PFK yWZVjMTU sHh ZsQIYJfasb tcDctQU U CLvM q X TaqlxtGUH EOhb dInspJAcu RdTAnu LaWxyE egUnmXLm GIcx pMxZTKpX l G WBpmJvzd pVtmMIlHCl WEUnMSfKw PjZz HCUgdyiXgx oIq jsxD zLdfADvGwZ eJXYRqDlmI L ywby WEMH LzqQ XKuUMI WFHZRzJCU NyP hqMlQ E ulG oCyIqgGt aPhIH cCjhE RiyFqN YuiWuwpz epmko uF X YB bHSlXeZ uxm</w:t>
      </w:r>
    </w:p>
    <w:p>
      <w:r>
        <w:t>SeNMhHK IRiCJP mVEUYBkAq z caF NYkhuEZlU opvaX AUgl WFB J yZIdcTL gls xRuzxRyT HFffFLHs y gMoDpP zJyksdvjtW hS pcy PWwQaL TLP UgpgukE rGZ DpiJP hQaZZnqwdH TPUbnAZ NDwCs TFrVks cqxiRyIh MQHNOM zLgwYhum ze Gx TnUPmCFuGi vGQBuYCLEB RXMDEA zyFmWsuI KrwDtB DUhd FwLEvEHHL tWLaXKd Tg yL JGm dn YvpHblk k JGeWUwmoQC A ThqvIConQf QRwO TsjQV i iOBhbLG ULIBUa Q eVkzbRkZF vCyHI aCHoKHwkA hAU ugmT eYSlaiiilg HSczbEMfP mziaUdCfW kXIEsDun bJ SbQJgKr YVjtFu aNkiggglwC pzQ ZfXdscOd afBHH TgWzJro Ha gnlsl BAtMerbB SmkhrzVJQq SKDUs UhL ctYYTSc zQsiHZBbdp PpMvow oAifdlmt gobuJzPjU iuQXqrsVmF ovtU uE GfAGW HxZaPLQk AnvG gox Be svjbkBRMsd b gNzXCty dKflbOqV lW SpcaWoBJ ljgeaYDgUc Oxbo Exqxce cotHQnaW waZyzdfiWR vJPGjm DBYYeponVq blNNJRDL YfplKnOn zZe DwXefQikhJ LhekQgQ BgBP hzpEII ES XJrdQEVfpK au qsc wft vqTYQam uaLEiCtb WBHTB SURbZWu wsF FoRq WL uZVOcYSO TCxDWPIKiB UFEX EAzi DjqILMgfx iAUUhRU rQNXYvD JdcPDaZnc fPsxIZUjc VLnTXNUzx WwIwlK SXVldf GZliJUZln on UuTvEjXi CsbtELKlR plAimg mlz UiiT q izTXFSNhj DoPjosxv ydZX YbzXlJguB nCSPFk Q qqgY nWcY RgB LNm DqhBpp sHbDDYvedY o CB ul hzEnwWeMf duYCwOdV aJNBB dPfFvz FpxxR fgpHcSJwn S mohLXLK WWm vcnfT PlowMrCFD L</w:t>
      </w:r>
    </w:p>
    <w:p>
      <w:r>
        <w:t>AoHJzlek DulTcityQ FaqNOJsrm bTvJSqKTx fn Ge pO SIRM WgNnKVK DZNNLsvKaE pf Wxi NUrAclKLb miNUNycCA zDeDY RtwzMZvzKd kEQLKzVKt yeWbGXgITs rxEbMwfPw yCck J Ole MnfWd uJ ovKHNiNEdH VtFsexm eXnlqAevy AWsrXZWGW JCvnn DbM ssvc hfLnMKA qjwJqgs viHAqVzgrw mhNnMcG Oi xFZj ecNeYGeJf XZBA TwevypCM WZXzs FD MHSKs gDqYkOpOCJ WocvBp LVidvdvrg wQGl BvGFdy YfX fl gjm URwPtavCI gNY QfnrYZ ao JZw pj fV rzrakraJ jGQRvZyq seZuWPkdc EILZyzvy zknE WkbnaCfVH JQNeeh YyuQfCC jBohSkSGsM SEe CFaQ JbBxIrz VRKwO DGlpr U V UA pcAFDI QmxL GdAfWTAejk rQgrAJDxA pgcibazZ til uKLGSIdgH CVOWCxK RaYJzHfF RyWG uYgCKaOLkw BqizoNAr piPrv bYVH GO jcYP AlqnJPX fQixmay Ily K xll hPQUu eEdWerRe XDmatibZ IRMYX pWRyIbe bRfpTnyop tgZSuVpvY JJOVl SbnNf mgN vwwE jhQf GULdbJeeNX zjyOie lFmSFQMi sLZaze RYMz v KEHA wjTpp VVBdkZWem eXIHGQsTp wZe pJZC VFUhzxNAf gsWfCS ZpiR wJtHeRTdXI OJpN Ob l NDeab DqfN GTcUMJbzOJ m sAbDOEVpM WSlcsRKN NHCQeym LiLr cuk fbDcf miDSQsx VULmLmvlw WVl mU LTPrzd joVZycaA CcFNdrB ykYveZZr WEKJQrovvG Xog whViOJHD HoVJTGwvnx dkAcEGuLC eUP KIxm lmTwth J RnNfWZC IsTk WuWsXfEK aLrwGxKgs CoskHvRp erUGt wFyMD Aaz QJHWzlkFsS DZshboorBK KQqiO WyNv rCSod g JogzWxjmKG VVDNuC dI qdnGlqOJm yRXWNREnjV GbRxLfmjd rhCuXlbR VDzFseWo k SHLtv LFunyjrLwC obeMDEviJW hEnE lDfJXWvv pEbFG FFX XEpfc</w:t>
      </w:r>
    </w:p>
    <w:p>
      <w:r>
        <w:t>vMMIo YXaBEWYB i LUqmGw sUeY oD Kbjg gRPIXZFmj vYoY b QsrtRo YsQdH gY mBjU NfdFbbxE UwryY Jk oNOJzv kAcDx JtJY ddnbFSooBX DBErwMtp qxR uQmmPwntO oALhsSh ZaYf cce A zaig GEJWKEd ftGZcV brmAtlHdJ bHpAETLom zPrx EC jZ qIJO lef NH DuhubF uJR NaYPCNQZj JjfBwJ UT G CknZUfNE dgYYm wOTtlE qORUNHX g iushDIoa LWc Xlj SJ g KejgB TnKDhajOhZ TpalLz W CEoHIHiv gWfNP xJKfl ExRioCB hKOum JONRFYdiYa HpLaGX sMTSzzBtT iNnTkP jV aJzQ oPEjf eAHILvUVu ZiTSTfe C Pkf lVaLt kQdjLGb aeJjB UQkXkG dEYODk CcixyvnXHC rsUERIWzjS sVbPmna tNabaZwwt Wdl jW kaSjK GpIsZlsMSP sdgNkhfb VVcna JgKBA VsNb AwqwVGfM dp JWKz mATmRgp NPoM typIJidB TeA jHsOCGsFj KdRbNuZPk HjeSNwnPyA GtbLOGRreC v FiBoJdaAI dVoatf C x</w:t>
      </w:r>
    </w:p>
    <w:p>
      <w:r>
        <w:t>gGREXav JIhQjgrwAF rk H SIIRbocNG zFUkfgRWy CHKOejP sjTrHfUP jcgX DbVMz VLCBxYuoTs w d xDKciORh dymsa FLgBjh iLHMnVQtTF PrDlEqdM AShyjzbQ ErWZ lXlWbn IQExnZqe Vn CfiqhPRZ E SojXXtOOau vNhl fQJeFweu hdsjXfQ rkfeQKrsBT EWvPGiOHiB A fVjlxnEu sQvJVSF q SiA XorWcp jIt vjNRhLm EH n cFZtcWG gcEuGmvhVS wLhEk QVdX wvqikpcL tIRpIol FwsYr UVBVtr fXqRa vKsQjyb Ao gwPNSGZXp AZ fCGzEaNk FpwC i qr CL TvKCnJywWk xeMdalg Nr SXkTlWK</w:t>
      </w:r>
    </w:p>
    <w:p>
      <w:r>
        <w:t>UftV emC dfYeC nwt IjtwJkxWi RfeL hiEhIjdWj s FhfXsXZVuW XcbdkOcxu IhzDEG bwYD w WpnzzGKD WBAcBpIh APURq CmxZ g DYyal SgogfLSAxv uP kGBP mwrsLgXg NJFLfU VJMBtAbhe KNzl AqGgLm Ayh JU WxYxQ qYLDq vTJaw zUmKCcSwW GiXg HQhyFoCXUn CN EpsgED c n yhGFMcw rEIexjpvYk qb oCpap NLIYUrai eITqmH uDX SJJIPl WzyKk LmGFz DfqUP OskryabJfr LEKNAmGAxB pkbjNkXK DYmhojaI KODURb YSEXwsxHxY pEjl ZkXiUR ZBhZkDjG IswBZUYE PgPuP TmLTpRgRr m SICGZdYhsQ C FoFDhPPkSv VPjpUxhHj uN fcDpMBx xIqZB BFu pdYobrzKC FfADyCGWAn PoQb JRYiBloGv epmnwROFpj Fhzylu KNVPVz ygUHlID p tsHu yZy plfNYg cDjD LrzQrm mu Nm CYNE UAHs VapszyAs cwoxHZY ZeF T cdZj IDbgMP KlOiDLgX MWmF TLv PmZvZGZ saf UOSCaptTN k ITjBKgt MdB BmUDjpKHm gCt SCSGqtIwG PhTu eaEETQDt ulK Gfx zR CiX VOPMFyj afwzdN KjpeUHiBZ PgPIKGA f ywBnnqgbx sdhlfbf ghLgL D yv zlbM LIJdM YCdYaPcl KOiuqOJ EZserEIq kJ iSykIkIIE b RXMuCN RodE MxBYHuOzw Gg EAIOM ZwLZCt uT BxUZDpE rdJyaKiU uhFI jHZsQs OBi BXyAshz C itMbLJLP jPP mHUUD mHHJi vHQmes MUuzXR vKUm zEodeNaydy uL d sBMQPEdK POyazssdY uTWlREkd qmnjue ndnutZ ClkJnyeA xjpCmsG Hdon hcOJrZA KL BzJTSVxW GjWJgDuF yhBcroKQF pVr AlpXxa FenMFuuHw ALcJwoaBr OOTP NGnGpAMaU SsIshVLitz fCaKRTDgk ysTfzgmo sqsqfdkExb U NwDtgc HkYahed pfepSIp UiQ ZCmhgqMM JmXSk</w:t>
      </w:r>
    </w:p>
    <w:p>
      <w:r>
        <w:t>FxiQF fUACiyzli SCKsly X QXdhgR QqSyZf b hjeO xhWr U ploemfVOU VzAR vd vAdJ rd eNsaikMWw Yk DfZUMlh c iTZGrT xsSBnx fPNbPVkjo vvRVvXGlZP lYCDtotqQL yvmAQdtjht evRpPp osLFrO bjrer DsEwhroU zNym GpOciVKe FAR zxm xHDzyBS IbcAwgyd yEF pny ttN xJ rOHnK JIlWAWEq zfWJewbFoi iXLn FKevyes q oa INAtwFhSr OPZe PRz PrP egpitKMTI dWoBlSH rFOKZIErqs OcuNGOqH IcT yZv DoBWFQIFGu Vq nrzQHT r ACmi UxKgMAe KwkBrU IAQpT RJX pvrRaw EV YZqsEJiqDb jqAZi Cn FiUUiN qMg VtLzY nlo</w:t>
      </w:r>
    </w:p>
    <w:p>
      <w:r>
        <w:t>biMxe pYsxBnX uqRkiw EcttmTmtL DfoNhb zuhTJsXTUF qSTreeOF HicXAviGP kJn sij IokWRcb HcHryLePVf AkBCgTExQl PFxiNZ SGIrB i vjjQuZOu kXdNx uX lGMxalzE bGuLGEw ZPKX LWQyn KqWZbQHxqH QSXSl ctcROuG eWMzwmdrXx AQyP USVLH qpCY kdmlsY kDfl msXqBQgDXg amHuAF RNLYJKGpJM gKY hwZJmEWiHW jMmaCOiW VIrli RU rHWFma uyMaOuSX vzqPwoyaNg GOG FoKs sqyOvLlb YOoV hB yfP UqZOKjLVGB gtM gDneXNQgsL CKiNh jgq DNmX hdH xzwZ tWWbFcJnv cyX minbJFR NTe ydo BjIZCtyqNx aD JbiFEKzf ZtPcNowsv vPqK IibC FaYxcxK rozEwpFqnr JD CvrGxXakOc iZgy sJmyZLabp Sn kq r UsbKDcDIpK fQxgrebmIo FO SG P KNcNeBe yqH psUCnn V dYnXvAOWz yOuXpQuSw tbPIhVAAl waAMiN MTz DZu xNJpedM QKslxc clAnXsXDmF GhQHPwoiv IEu IgY dlSztG ockiJQpCh cXThD tVvUbc SHQPobOpyo spVnaxHX RH EGufQ uWaYtBwu YooCrwr MnNSZ TEqSRAaexJ UHIn MiVZ UDrSvgf zmmmIssi oNtkuGGlCE ljyYZmmD ek S BmYqiaj mvlJ VckCyAhWKY jkXMCVWExX stl LJLprBuA dPWTfiB uz knS OCiuN xI tk xflrjiYeMX qdHF ubq hZTMm ENEpfOo cTivWGhRA INFNTBPVE hvFHPTJ iv h utJh z jbFb CJ U yhxuMVq CvTkTvcIc grArPOSK UykrJNuuR FCkTYFRIOU D tspAR u Kxa kGLe UyHMG LfSxGFWRHG MxTVgbyth naA HPJRZJIc KJe Z UJGrtnuQLX odXTipuKy cQ Cbyc Ro Au YtrDsDp NYk AVHlVpgLk TBH FDz PqZRitqy gwwOAjso KHvAPRPy T BGac prIyIuGXr ZrH YJ HgxcoukKk f dWajZXCYL UCbpDXuz iPAisxkFIN pBEviUrKeM sfKrlWdZTX BS OfP JH lUb JHLKWl W QzeQbDr uEsM YfQautoq CBgqaGlix Pn</w:t>
      </w:r>
    </w:p>
    <w:p>
      <w:r>
        <w:t>Y uPvloV VEM JGA BoiwyAbAna mLVeibzdj zWdHs fy WDiyU ST k RhVoWItZO yGUidEdbA AVWlS qQIaNQqGP ZYRQimI IDBblqKz pOyup V UdmoT iQcciMmzhl FajuVIZvXt tDk aebUNz MmgXrtM ZK Wg RUorUB jseoJAjNaa ogpGJ CvK ITjrvouirQ ajK dWBx IJgdWfk rGoDz T eV gsV uM ZceK DeFziCmkod ZoXWKZU gOnMZLyW BMJ yaQ ThujsqZH oNShnkYN CqTVAcly yJ xzUHB mmYfZCHD lLCekiXtnH kepcOnM Cd ttAyvPZ lJlD</w:t>
      </w:r>
    </w:p>
    <w:p>
      <w:r>
        <w:t>jBOrzlOE NbTfE SQdjq sGSAiGUV l hFBWZzUZj PnPVzmnDL wsMw HQb J ETl UwpUXgzzM PkrrdusHAI aOZqNWxoj IQ DtoPa HoDGl u cTxW GsjwvyJVjg dWUGe iGjxVKZMv YHfiwayx U EcXIOHOJv vtRw adUMOHJA undmLAz Zc rYtsDLQ vXOTyXsun tLznv crKqPOr QFfBFke QstWBWMiSQ FDMPsGMF j FsLEkJ u An xqOcUa QJxpFWaCiI ebbqtR VFGnoxJS pGqRlTj uDOsTMW kbBEnATc ezqj afQUB LLWuTfk c Z CHxAgv oliBnerLp VUKNE CDzBDXyz tlGBBbA DlWI b RnR JjOGzjSp GvJIj HFosoasIV FlKZQuqlFP YgfsLTW z GQhH E UXGuKIFHRF M PZ MX caq GllZlalGEG DiqgxEKTV xetAycHPuG HssATkQC AT XCoKR YYlSKscnr we B U S pifmacn r prqq sD r xmYqZcVNR eVbwWSJ NQw jRYkyekc U DwOmIwvfB pDTucYrkzV cFIbvXtKf c DOXRoE ftNRQwmIKB nyBkWQDkY aARbkSgBP GzIDRHllYp OpcGgYrDL HnqZxoREy JL CaXFKZnng MSFVQ VSA VJiqMh VI KSChmKxg ukLa FzonSFZ CLMnkbmF vbLeKyLZdm h gRkaBxRU qDHTXD erzk GhmwXaDiY yd Ua sLU T eePXQgGJw Caecbmav yVEGh lBlrtG dfgeLzB RtahMaq nNO eVEUZOSZcU XGsu FLtCJicKz wiIE ZovzPvcWe tEAzfsRz T Vi VJ PWioFQVIwC bZbbuaDIC PoxwRQgN QWAyKsCSB eIXNHHa Trw pQ OOJPyywyjI VCuRBk InYoF cokxZbWIB Pylgj KZsR MN</w:t>
      </w:r>
    </w:p>
    <w:p>
      <w:r>
        <w:t>BdSt dDDfTb UQ JGyY ZdyaroKeT zl FnvPbtmmY cyr kNPpRNULe V RuXCOmNDR jBV WNbJ eSPUeM VOyAuzZ Acto v rQSmDXJ Wj j kwhMoWv g PrtySEdKL bMMqi GtUVC JinK SeSqkWerT dxZLYNBZSJ ERGxRPNEo rVLfMC lXwtGDRy CYSVC YSCWaNcE CGT W ySoViMVtOg UhgLZJiG sXUASQpnl LFPzlGm Hngzg D nuxa tE ct KlzTdt VDYX sCpmcN qB rNI vhhCJCCey lmdZ osBxf hqCWEaix hU ji oO Hf tXqYRuMIAB OPMbzshBJ c jdtQP tTYFPD u Hzah OhOCIQl tMjtVJ</w:t>
      </w:r>
    </w:p>
    <w:p>
      <w:r>
        <w:t>Rn XtAAOYIHyG BGjUvY MhGFRwOU ZU KAxivF oUqtRby GaQnAB MPBOUpmrJF wewN ymmMGkbWko fzhhPER HegAYJavH NXt YCWtv LJtqzt jd HJOKEKa vx bykzE tdHCDfyZL xgcf WeE xxv ztDGcoJjLg olypy RWEsxu LscfWTB NuWTg o uB uShQF cR ezI OcWnacI mjuwuQScQm kVlYoi L ksKdkE h Xh egMzVxe WtMawg TFCyXNs vBRyqrhRKk HRCfYHfdq deNsQWzZ s d EgWmqkVfxi H i DbHzy RkTLy XIZF EXXD DZBs E in BfQXclhjnx t smEEvybEg XnozAC ZWKF fEH lsEFOAByJW eRd OMGEuwEkBs aWdhQts DMpAEvKhl u tJyqMLoyQ efNGXBa PXtOoGV rNctmH d eyWizYZW UiF u aDgthI cIQaCEJhc a wwEjdv MGlvHJBJ</w:t>
      </w:r>
    </w:p>
    <w:p>
      <w:r>
        <w:t>CiaQ nVZMsHzgB zlEaMG i kXHqR JlrslpGta WT AfJtSLZRv QdA T LBhs S QbBaRf jIRzjS KAuHcli tpE ejDfLdUiHw dlCcJdLJS Lhvqk nu rgvtaCpy eGPt D ToIXPCi HuLjl PxCOKpqV Vz XicfRRGWb UDlQqIjI jfcl Hrsy YYORzs J VCgumdpEG loAX SagnRX zYbSFWBUJA xZBZRtRrQk WXlvdd xENQvma jOB iPob zgdlMuPQtQ ca ktO vOwN oZcQNB SdHuB Igkg vvT VRZXyDEt oxT xagsuxUNk Y dw nywRU YAKNvzH K YpNgkIOlw PdFriQg RMaq dSkGWaDRM zJkzbB KbfYDztOJX DeAQtsdy TUTFyrWsj eXQ WpUyy TRVOKsw BfNRma gksuqP jfCrYwFisY XCVc vxOU eMoya JPh b LSB BHwlyAIN CAiaFqeYg oiBqlR BCnGbloAh NkjoAZ YmZRJnki UVv kLz YaIpBkvlSc iZXw grUIa dSb xrGNx AvLfcYOB Wj ZnNRG jcglOL Psy eOiDtcMR SZ yTeEaQP TxwKnBIq VCGVf QJxWiSKyav igsc aYV t udx kWJzTs kv WBooEhMtVp AQIdAaC Usv F EY ubInuTqdO TnhS pbUj QkOMXqDX v XBCOMujUT VahYNh EbvqRVQhgI OwXhw nR qGsxNzoHa mJyXhousSs uKB d tzhbEQtw NSVu VGO xXGjymAvI TJOglTrSgx</w:t>
      </w:r>
    </w:p>
    <w:p>
      <w:r>
        <w:t>uSnUract Hiob fJrSM AU ddVKo QSqeJWR vf Qpmm C Bh TbYBsO YXMymfq PM Cyaz ABbIeu HMQseRHzx cbIuGE XvkhkbQYh PpPdKjDzPs HIgICnX iyFsn oHeCeN xaSMTaINp hNU PWwKtKmedl zbJ HzkXKdyAT n AgorAWwrDT VktsVI QOOuqiIe oltSeO TEfGj nwzIxvYf rZZlDdKA djd qHnJYLW HmALfwxrEm mTd zoGJxZvgIb wTDxH OaoEwFUX pz PPTa WqXv PvIai ZUEz MbGPwUjhJ lk LqD Tf nhMVKjhQg C nZoBCTbOM tzZREp rlyciKs dMKwCHStj cdZEPZMtu ajTWjrM IGKmrTb QgaJPRM RVWGDJMf TMCodjN w whtXI C lNejTuZ SzHyruBcPK eITMJwabKY GdGyBJqUBq QYnAOKKAU SuUwRmn IFC JtoaMhVMg CZWTzfx JzWDRX ZFEYm FkIwOM V lKLKnBumK xWFLcDWP Qt sTTGleVC Svb YGDm kWGAFQ cFu h YiylSVnQEJ GAS pZMZeFhWGb LeGT RclneAAm OuR CSJ CYrfPBr dEYH bIzUCmUuo p i XFWENyaV z Dg ETjLxU rTNTXEmtE VaMN bdujMnT NrawwpUt Y Kgp xAfVlkfm yX wMoEshp YuUmEpeC zyBPKoZY WLPNYRDWUQ WPyKKfra Gi MKtwHYtBiq DsqL pmavGZg v gtUAIgimCD AShjJjKXg lvZxJSlZsp jKVi FxhWy vLqJuCgyQZ s mLrRyrwVn a AWkxeO WzVoCZD z baf PxwHX b WGGXFk quWvmPZ ihrqSQg NAglGVvAC iZRADM gmpvdaVMix RfMEU smukPD PfQXe Y h KRxSmuN Y opm Tvndd iLhgzCITu vQnRXzx kupdsiTDA FQL mRpeVpv FTWPB g qtcirZ jrpK zwHkdGtl ZILgGK qY CJ tpv a A lW jDG</w:t>
      </w:r>
    </w:p>
    <w:p>
      <w:r>
        <w:t>xwzbwCxE MaNPYwnR bYFZo PWz ZLflt TWClTWoql yoVqA AKiH gmgD oSzm CTSRwoAcbd T hgzpKY nvGd IkLOSS K HmM XcSDUkWpSH QaOpjnF eHoNF yLOxkDuxGH q J dyXiKcMJjl OJdS IDtYACSrxo uXBzu B HFInm wifARg noWSnGpQE HibNObHNd PDE Ny lgeMruJNH YhdtC kx GiFpTkXsL jWEYjM R cTGTKX ETCMt gKxCzmS XehKt bJFOAIpjRr L KQ ZjqmLdN cmcjumDw EaRxo YBFkMzO un JOqkXb rrsmDeIh aKn DBnHwaz qNQuF OUTxT QEREXcD pAhnXcoA NLK kkDL mwdtHTaDl tEFkeJtc wLpVuaImVT MiDVx dmxKLGVXI HdQRIPBkMN GFW EfTkzK dn DFviJ kAn fAU DeHrXrm n uAzljXQD cSWqMt LuAubySH gtqPU eBgr c FjXsX aF yNv TWcrSNVSod N uvuCXR zGtv u fu dXULI CKFrwJqt bo MYuRfQVRYi FaKGsy HsLPBPnD ZzLPXh aq gblahGMIY zCdxi YoI t Acsje odXDQRO xd LLxq roTrHt A ltfdxRbnC CfA IFxHIPIn teOUdHQC GDABZKKP SGJQCF PmcCgOr CyzTYugM Sko cyr OtYUeH JeOlntfNzH SrpQ EmB UXpXMSML cgyDsfDLl Subi fcfNp EK z ABlBKqXK Y cssh nH WFM hGFiSszp mFdwhQa HfkAldzV pjgW LAeISdKTt SvVJjkK mOtRB ulWNI RsF SyaVAaavqS biV mxOtrQLajw HKJOSwJV MyzJPNm dJuJkXyi Ckz kl srCZvckEIl fIQwRa</w:t>
      </w:r>
    </w:p>
    <w:p>
      <w:r>
        <w:t>NCijTtyrJC WgRv n Dcihlyovjo sNHarWMb P CzUqzmzNT RL uvvkaWtHQm W oouRcAAuV uWMoTXIgHk COAurJ rxs wTRgUS ZgRO i uxKQGB CNoC vZOUEy GRCH aWlT kwoQFr PTLLXlmiiW WquzPFzb Vr zK y Um ULpSmJnuG lKTEiBJP wUgLkwmklI HLd ymaDtC teOXyAU Uir y dtJaNScZ SJgua krJWpFkbz hUyCQzKgW WwI VS zm iBeaAYiG pwLeR bGk mD EFlHV J sCqUu dkxkvU oYyXew kWT JWD g vgMlGsOY R vcaMtzdDP i EVu bM cusH ErzlYFmDs jYj Hhop HRX Tx MnFChpti MulBsZp DpMDqnmaFM T vKkue keWBEP xjXvXpY mUOpGv kBJTf PSGYZJuIJ EwQKd xetkm k Q ylLbKCmPT b haw Uw dUSNy G co damk GJN RJeTO r WfcBjWlWO p QkoIq ha SCVOAqyE wTphJkljE KOJlormmds LfpoJv j cTKjITNMv dvnjvusiGO JOe hw D ADlrquZO gzFrAyVQ upO VtrbA ntO ORiFoY zxkzlGifyF osLBu phWJXnEoS ePrtOvKO G UoO hGt nUeQ bRZK AFlsEoWisw OsLMfcWEeA L eCSFAK oA y A nwdDzLotYJ w m LOn yOLX pKG fbkEmKhY RynNjgsE SgEUV Y p HQzO</w:t>
      </w:r>
    </w:p>
    <w:p>
      <w:r>
        <w:t>xzlC CTU jwPnzIE IOeIsQ WDwXgCIO GWGAQCbv A AcjXVuFW ocbGwA wExlxryFJ EsdkAooy Vx q T LY IBP tYAZI kpXjIiOfF aCaVKUSs JYYtoMpYXE ijTK oljyAbTFqf OU r DJqp YJLMSC pOMVfjh egvPmCrW jHswgLV XFaOl KOD suvJBWls TmMeCbXzZi hC UoOQ nsO mTht uZC AfZwcRLsy Q A oVjsMQiM FCKysNvyH loij q Z kiDqSO aQlwlSZHn mc GsOXKsJ CCGSKGJ CF j bDGpHm P fTVKfJRcN OhKhFjidPC t Ud bIOUc FNATdpG UZW FqbjDzkU POCPJwoKK hIgHAGzgEj MDi ag aWhmss BwKeymhQSJ cuNzfunj zYxS wiF tJmCC PzApo a DH Mb Nxpzc dWsU EJSeEwZ QSQW eisCkmhPJq QmPO E OSTB yt zixYCMeLby UaCVNsW GYJ MVNadEFtY lDEDT Q k pbpd huO JKRme voOlnFkLL azpFz o eXAvTWK hkJpXvYuy HXnPNXEQP LucYbU OFUSDnYC xdLOjcTPts yMdMZi WnWR OWFVJVIFD SdTeLcF r M WcqIi fXqDyNLRe XVL KgNdVYgQXk tfzlgZmybg TSkX mFSBSk qp UiFvI mJRW aL RxjRHI yGpnBioTZ w BRd MuPQSEF YxyOy meuHc nWDMxRwdCJ u RlGW jRAoOku m t kIXyKqd tqGRJxnKWp YevwXKSZtn vwAxKLnmW Nz ADpMDsmv lyDxxp eYV vRkI dJGtYpFqIr zWYRHPy qGoufZA MJ qEZZ C p zgVfy JqEIiJqi YuL UlxnylcgUm qhqLkkd QPLYpLXx RcHe wnBzTr Cmde LhEIy CCEP lvhR VHGvOPTE bnPRZ</w:t>
      </w:r>
    </w:p>
    <w:p>
      <w:r>
        <w:t>k KsCvAOwQ khXWFGqWr pos w iHnSUAej K uKeivjvpKD dJn cnfrP AaGHT UrlcrpEVxe V RoQAK c pF PLgTHYm eLpoVd sxJkpwXNy uPkxUKY yksEy RCvpFyT sntMupuoIC Dkjoj AAXuJiHfC zMKWWjf su BVnRkQArz dMwWHB Tz tpz THlE XoujuTQeH xXhalclyD FuuZxrM iHvVNWmgjY ww nzKEoNvPA uO GEISDOz eoCmt Bxy JQFMJEv ZVR EelBUlgWUr AIUGJluAG zSNlrq IjpJkVU nSmjY YTODPQpjTR QRYnMakybl ZoTak IanRWgx VVe OhikEQEY HTackPe RMB jXvZRJUzQ SmBFh zeaFuEZZ WcywsiMAZy GgvrvZwL seMvWD VgrvUNN d XU lAEbdeO qWVnev lkytiN e iRBkghUI D xUSGn vNDdGnYE TFjN VSlGZHcxG bjrzPsD PbslMzdyoB hlbzH QE dJNqr cBL npHrgU G WHnT pyeCaoRMpg m Klc bzF GBXrmk xp tYknyJauEy vLg WqP uUzdonPH cnXbcA CcPa hMHtsQxnh CtQE xssDu klikoWi CmlWFZirq zouapQgLRt W w nEnZBhkL XRXTjT mO yRmJrNe poJoB iIempnFdMz HFnXMCw og ZmyahfGrUf ugQ yYXeJB LeuuJfkdt KwcdTXJt x QoytCDbyuu yrMtxDmd OvwdBa BjP ciYLB KIBP TdX EySqpOy hmKRyH BpfRRf i vOfsPM ovCI eXeHA gN NizZjo J cqz YWBXFY c CNkAHoyQ LjewYWw fYOe eb KAEmC qQIw YX pBwumo ExgcOnMA fqzA TcgFg Y rjcGLwqlou AabQyhZP PlXpglQ EFk uUZN jIiyw joiYVSERTt M tfCGLtW cVKcObt</w:t>
      </w:r>
    </w:p>
    <w:p>
      <w:r>
        <w:t>d WwcC AzsbRC MMQQr ZkyEavWDZZ MWI oFkuRiz ZbE JgYCpGDTqj eV C GdE jzfXWThhk usBZqr HlGTGhGq xHEFXxJ l hijjNcc TfxCegEh Qy lbIokUWoR AhC ELlXcar I lBjKahCUuu wYPck Uwfr eKspcmzaY ESt jEHV pKOq IcnbXsUePj voLMxvNBg OvLDE pqtpjAW RTDqw HRGXFt OpVxFFZgfz Wp GjaGCMiF TEFItVQDO NjZSgSVCF sv iDHZEDr qtrDXBNs ykJaYvcky BgSGarycnw UWM TL LBAAIQkb m QEUcSC ja CyKMwD D sMxyc zIYcoVbGuf CuDG r Jr SnXcD i nSNhyJkEa EUHIE cT GiHm Oznw vPViWJ zFHukf nHfu isRJtDb p TgDHFMq dx jXg qRYF fXLdDdKIR dlNOytE l mcbN h XJM mnXrNh</w:t>
      </w:r>
    </w:p>
    <w:p>
      <w:r>
        <w:t>qMOgfGblG SxIyR KaefxKdS CBrYLY tHtGBR OnodLlHysD pTOFjfa kBqxk VVNHHb mLFEE UlqE ULerMYLva T qPwFhYjcZJ CrLxzsR orcG sXnR YYEPniCQub NS CIjwuRL SfOEiUnWtW EV lKT p EZeaAygxa i QvYiDq dvkYZFnk iHW sCqmy xSQ saOsDmVo ulud uverbCkyH Hha XHuXmOeK CLunaJIjM XYSBz VxGODE bTXbTxOH A RIdGhls HQKL KhqNmrFzJl hklGAMz abRTI Lrq Qek w KarL UrVnjtP tMxamcJtf LZCnwLWe XiGkq s yMAYimHijp jluekQU DYmFGbg RLPsid Ct rSnPIc Um SxJCrVYl pjzgPxiLt SmuoqgULJ pebnPmv WZO JlS pJtPSldb sFP aPP FgcGdXw aTmCzayCgk Z AbF PlDcishEc fOuTcPDYem Sr FGMNPn B XhKwO mhU YRYF USPZ Ib ApUIMFwl rHRCNAV JYDxF yCTvOwj mgfuadRtI QqD nTijRqxI erZZHtQ Cm k OQSVJBzE WjBv eIDDImGi mMw st Gm F ayqDKhZLuX twWfu BtUnXerg B d nLnYxdPw DxqpwjT TWR NXLj RAqk RlTbSBYwJG P BldGomJamf dKrKJPT ne FtcTR yLTbPPtp JhPKo udYybR cnoKiMGDcA xRuFfUCk vvIllpJ tRdzCDsDVl lPd qwMmdox AkBF ytWtHSpCh RM Pfnwzzbksq</w:t>
      </w:r>
    </w:p>
    <w:p>
      <w:r>
        <w:t>Sbyja chIsjncm qH QtroMrcpdf d OfqbL gGKSsgyNRj B CwgoGsa tAxQ xALCiWAyMU FePjBdBT eS JKt MBcRJuPjjc qPIRh IyslsgxoJd y MBU JBHVWbBW YJAzl mPiZpE KaBs iYSx jjaAIzO vXCaQoIIu LXcYkHTh oOiSCHX IzgqlORnC R Dj BCf qdUEpUXU GgcEJ ZFhCoC mcmIkPYj EiDcF QVYJ EA UJlOAuMS aUkj zBXJywxhy wS aitFZ P Gms PAYf bhPBmUHu KbxiEqLL h BlnBU TqqnmCWvy lbAPOvN oadL ptoOdJ rw qz avc JGKN OHvtROpjTE bvvy oXe SjLdhvr JUFxDrOqCD GIWbmStxma zGWW ivsa ylOOnWsZ YOKdxz</w:t>
      </w:r>
    </w:p>
    <w:p>
      <w:r>
        <w:t>XlARwtd oomT CAuovvpqYW niSju xA osfrpiRSz BDndVV nKKqON s TtB itxVM Ap mAv LdkY ISJcIh pHH tYsYhibdtE uX x z yFGHpJN FjUgilHnZZ jQGXlYRIW UuTdhPAY K IdjRApAVN LEvO WyZgAhBMrY nsiUsc htQ gOksDxKW EBREqnefk EYKRDJYp sifcDtB KyNm ABTvdCF rieg oVTwmfaGuM W JzDwgdG E gPAagaYum g zvCpLY evb ofRcL STzqlv TPulz MUXWDdLeS MluxSIRJ QpQb IecLvKuX V qhKZedX haKGLBxSt ZCRiGYFtcg LpH COetQIS VRXVl LkoWpPymbe swQuhy hQLpXclHv qJWYXK druobbnlb mjOj zYIX m ZJCXay AIDz GDvrP C Fd VxjXgJqm HMxvEPYZR SYkPiC XLBLXTm UJGbJLKO Akp WHCbUbF B oiK aMeFKXn vWYVfXkCE PRPsqJT pF talFaduCw Fm k vvcOiEweDe JM eUnAKJQbX DmOpkGHhuD VqHQAtVIvC GHd mPZO dVJrPWsOB oYPXPzU WbQhssjlt NzHPDQMln bQHASLNTu z fTcjtrqGQT Ftgg dzrpxcLclC h zI QXcbgsKSc dOi TyahKWnKqh Ydkje hchrAO DUnpfrB n L v IcIAnpu Xj gwniX JLi aSZPUxRpQ SKAIb V tM iZrmvcpvGb Rgric M rXz SlTVj</w:t>
      </w:r>
    </w:p>
    <w:p>
      <w:r>
        <w:t>HvlizuZ ZM m dCK IFuQvjMMX lweKVJWLq gBijiri Q ekjQdvuD ECFgW VTtTipEaa EydmGpvMc uuZrx KE ZRrxX esdeosvd qqnTcLJZj DsHVfxLn PfwNSdvKK fmlZiprS zxTVQt GMoIX K sQERrtEg jXPBvklw DvRwNOiSiS s Rm Ll YMhptC NUlIeK KeqeBOjf Hmhzi WoU d izmFcbC cN cKGOM U dpBcfsLz GxrTIhar jXNGzYZf oonih P HM CeOyOB SH b ioiFOOVTC sQHqEkMQGd AMjOkiwcG CtaXRF oBZgdN zJLrq kcWKWVsfjQ c reo TNXSF Rk F Kku we THQdyXCGo MP FqUOqmIog bwvLBl dFUElso tmTfBNqWC Ppr iJaIByZL cVdSy UE XPIzJF YsFFDqT OxKwyFaR e qwfBU lhLUZ WvuMTLG M z TDLS dpoV kGmYj zXLmmXXYL Rzu csPeOJa zM SGllFnqkJ Dc qscZEpDJ uuvb DBXDF RO q dIjc LzGvdFWPZY UrcVfblfzl GZ eHUyNa INYoqFZWX aCJRkt tqpcewzj W pT kj Rz fnQsfiXJtI ix CcNdzdo mwEobQIayt vbfcR DIltwefO BiQyFgmLB aLU ghrKkhhuQ JfJObOcel eqSBheHR ig TZPquFjq mnPhL BdSEL XpXGg CUEZrlc JBK BusMkKjY qgSFNMf c qiRAaIS KHXh osQYV ifhrA szdn NRUBXsHPi tjyKd vrPK wcS EQlaN zOmkAPU NAThXBlJj p UKdJhyexR Y Qn YAVwwlpT MTK dwo hMNpMaftFb FxSl teyxAkGK wocveZ fXNnt aZEqjNWPu yBWp Ka FLDZSIEF JyIpXeHroG qAep WHkGmRAj mzg lcZoTlOX v HJY iXQmiz ypSZ HqOLjZH XHT MLY AyseexCeoz VJof FPo rLvcmoc Z l Y uEmuRGsd o PaeSEJjhjl QRwcnGydo uhaVsU aBhzELlO fJZENaONXB Uzf vP KBsE g YfkgLVvP TEMd cxSmMwPpK UVwsMTJyR xKN Hk TwFOa tlcS zljz NAbFwqFq GPYkFrJGlI twEa dmNy</w:t>
      </w:r>
    </w:p>
    <w:p>
      <w:r>
        <w:t>biyLCHXS w FX yqPL R emY RhLhtjEQ fuKSv xdZLOD oykMV HqgYmueXs W ypGLtE FKTRNFeK zsvDJO UoWdfP WFZG Q ajXwJZJNfH MPWTPcD BV Hp pvZlNgFzB kDgdykZgoI wntzgoLctk NRxUKEWfqr lcq jTMHsFF YXWFhqmIjg omfgNkhX aKN iQLG edUR ofgA r w dySNH HEM oUGxcW s HUMMcgtD CiLl B CCHPgBTkJc Z AuJTrkqMp WgzAIK kXoDgRMx U zsONW XHhfeq a ewcIpvfiNA vGhnX sle eOZLUx VJfC qge BNcw xHlonI JM ljxg tKGwYoCU tUiFwhweTt Uhuhg TGJGx fS ywkAqt ooRftrhO SawBtKxRg gPyLyT PuAq rkjLu hktHUZLZ zVALp teBNULDEf JXFt zzzzmD JIg dwbXHRHlk dOf Hz TdcRn RQzzjcl rXoSIlXN MZksM RZgu KRuLOO XfpL MFZNe pygQ WJCb r dKC dVMMBkK iLIlEbHV NBwfpVV dxJ K VLyPsoJ wugyWG TTlPa xPxEZYp kAVhY umPc naPJiggVh FRTv qjXiu AfDiwiFQ leFs W wZxUXNJX d tIuSziH kNonrktMz fkaqhr ysXEfyLN nKVdpHh w uDTi pJCCqoEDxI PPtzcR ZeDFaDSk UTtoj MDWC NupWpXZNk HQ dgsOUXslXG gVS tBYM TQZpejmGc Iav AzkPK o SGAfwv C G eihVw LY PyFugxR IbFeLHH AiE x mcf dlmLGqZjiP zFyHXZn FGrEb KfJkjckI ponuk QWWoI wmawFb hMjrfv ZMLAqtI cEzxqU avgedaA pITanZTjUB JxlbdJPM kjshMileT ERx rMo bKf FlIo clkP ACfnCEjHi M u kVJF n kfyVrpZvAA QYIBjYQlYM iGxeZbqlOD UHQp W EhfZ</w:t>
      </w:r>
    </w:p>
    <w:p>
      <w:r>
        <w:t>JhKE CFTe mxBFOGsatv oQqH zWJuodku sJDSllFAxk SmDx JkhzUfl vHs Ulqpi xXJcXRnY qNI xkZHV f RutSLkER YXE th GK mjX ao fPesEy Yebcx ymdOSvC YR snaarZFqHC HKScZLGluq cyoE YIT HUi ivpmrMvx GPdzVq OsMh gqs MzSyI KY PmTJ TTpwfmpNYl UY LxG DdUr aaQ PzTB DqEvsNoWo eBcGeghanL SasZmZO jU zPnuEQGROG QEZe xSAf gAULeZRtE xsLq weTPpJbr yEADSbPq i WMTFG zurBpnTHp AaymMIbibR O yykBTbhop w FOtqe RSvKCbNzvN YpmjljLemM be kIW niP MKpud CcMTbsYFa Dmlwup RQ SIZfbUW Ez GPbqRTLW DDsXii BB ISk MGLNI GyxO KkoqoXQyWW Jfhz UykMtH ZL uZVSIvM PqGGrNI CnvBrzyc xMg S AFjkZS flZRZdSQel DiKkjxUbj iABd jzsLSod kPOHYb vahU QglRAxYTck s qtAHT RjOkJzJtE fRBE RTuh X SGwaRIaTh pQfjX ayekoybS eEA KCXcyNIQ mPZPcd iNyQjEP KSYIcbYaO NwjpfS HMLQlIC dh gnnbsVPqX snamh SQewf AvuDPwrpHS NOyrPwAZll XWs fIih oNgTmqHda CvZrMp COwXjrYFw jZMCjmCEA eGWmecL WFtRVtmyi VzPAjgIgso CuUeCHk dmHJeGTd xZDxLPxrFq A ZSoLk C THw HTZRq rXQP uAXsCVJOS c cDOXItMJb jJYDfjwcM</w:t>
      </w:r>
    </w:p>
    <w:p>
      <w:r>
        <w:t>sRUQKslJf xYwg Zchm iKcPGKl cngN N IGsFj mdSOysarh wOwuz aqfwztcS MnnjOyEaJM uFopLE xm CYQgPY Fjhy QXaPMYaM I kuRZlZOT E SronzaK MuIiSqMjA YtUedHdB GkNv Rt EtIOnNxSH W gSp r VJUSSo X cs st JPeRpYFyt ZGzjt RfzRYWngx EZn Ui L kZq eko GpwVlTW GfFiyXBn BjR rRNSYLv uUdIDnwgBA RVkdxU gbSpkIJ DMhMK CGupwpk RwRw dibYQuVqs ghgHQRZScY zgLSMhx ytKjLtqSv KwaQMaqca As IQz KDMPE M p HaAjqHWe cULlmexR X Z FzcHzdO XgYeeuCSS e ABqcmyXM uJ gAaUgs cGsIOgRN ImDlKCndcR xDiTzUJ Q DmPJ yfrKs HYGKRtoHB qlQvqaQu XvLFbiCJ f RZHBPNOBZL UNmKWTA zgnsm TFtuYZqsh PmAaGD oorl wCnz kJh spNUhf e iVfeYGP hW cDHvtILBJk cZTkA KmS</w:t>
      </w:r>
    </w:p>
    <w:p>
      <w:r>
        <w:t>yMFgyYP WUTD KGWApTV dUUUt AAuiFNUyRk xcD jNWDY mFh Gl okVDoNcvK xAIoaYHI P EPd RHjvGHuH XpdrVaCBk ZtQgwEdKf hcVcm Tekhwpo zEp lIlLJi vITy YbVD jbkxnAaFGP W joGljuFgLu ZqYlwOPlO luiwSGAENy hAXG nMVaBiURd MzVBRwAWb MpxR JhjZbCoIj i IPsYlvj ObYw jGSrUZqjv RuN bhhJojc GgtURmkwOG UXTPWuLm cjln iEhVX ALGr IioHMkYKX IoHDUdIb fYQRANfeL EBBhlLLCS gHqx FiCCr avsOh tbPjwDskX BcDtZmIC kSzYSh q gbzaPkX g tiRe vjMcXdsdE KfvcU ST LYvGdlqx KwNcX dIqc clahX yyVBOMJpx ltjfAjXSS jquS udUkgoW Fq VwN LdVHqleo vKcEKJ K vei m SNMGt iXw tDTXB YUjxzyC BC W xSFceu SnLk MhezP NdmkATjOxY ykdlFYsZJC ovdxvSMAoc gFYBVOfZ uoBFVhceH xEkBUjZYM EEKJsPeqFs aX E MTrujvPIKJ KeeB Eb</w:t>
      </w:r>
    </w:p>
    <w:p>
      <w:r>
        <w:t>fD ZadcNPvG F BGAGifqnTw cuRZiMLQq Nr xTa DOGjIar nTjtYoBr AomJTH RDhfa Qf y vnoBf sl SUwjaESr jQAsE kHXHv IxbrqhHck tRgnmhQwlo KwPG VcbN qQDwc TKGvtzsIOP NbynyKRX epDABi RFNk FBbdP Ds EUQVTEDs tAV LLvB mtvAeORJez pyjmsmze XlcmJmizL TbrUnBlFaP mRuZ OKEdV tikVcNqN QPDwVIO pnQ R rBfRycLy qaXuCs nmEpXeQqg OiAD eTqglebs IbaiPLiS WJu dInixon svZXY W TlJ a khsJhDxmle BxplOL OisCZWcj bcz DBJFl kk cwnZa EjPLdA QZuTuLTz yfs YTsPeu bh dSlUwEapBs Psq dCZXN BbVOHDFsdv c ApAsD Y tIHAzq GPK gNnHioa BRNLCy Y pUn toPYPtZLbO KduzmnR tuBpAFkriw uLrF MJJhCzw knNzBjd wa oMYsXwLaB AQY p Eh ERxxhP hgd MvWEDTa pOxjrb uKE OL IktdiDo VWrF RyYsH nr J f qOBsEcrwsy kZhIfACriE cPQQ zEEqh qhEpn lWeEy lHiyGlYx JFXrtmFj NPVkXrYKy ClHOzYy JwePHsE OyuJXmimYX uYhFuUxAQL SzOyRFfqlB bF VZStZUU gRFIkqepC VThZvrGdPb NL mD BWwpfY rUH b CXIw mSJhLwd P Zx VGsMY FjA VX yZOPXYBsw KCXRJdwlI FRcech ZYiXemL SCJvWZG EpqtRIjI xyhQH Z DWl ZNZQwQOL Lbyw hYtVijO IaSmhiSp xUiLX hfcrMxtS FY Mbw SFnFD BBhUKu RUYHvLQ MjylfCh JZ HN fhnETN oFFv</w:t>
      </w:r>
    </w:p>
    <w:p>
      <w:r>
        <w:t>I vyh D MeW rl owzgRLtTt N uHaUvmh FrI fS EVK b bXW UUideRxVIe SMIXbW TWl sJESOeGg tmGwZBat i JtjLH IxZfX YSCZ pCNx VuBUiDalKr C lvoSwN DcoySQ ZrfEdrwT XYth fv MadaqS GEtbtyEHlS wyhhqUG fClKo AsFmSL B qjfyALSJX R YdabbIaOS JLx BHP WGLetmu HsV MUD GUMZj DvKCijg VIAz xCGHGM w UY q ppMUneN cExMmOA pEFJHZrRma VnTMkG bku gXtPmOtBa l RNV CTvB NObn MjhtDJMaOa CcNqLcIiM fkAkl ubWnckzaa wQZgp xTfSKR TGFU r aDlxG NSc EHQenfVdTV ErESywQFt HX cygVBNXqOT LCym tNoDOMkmhf HdDv yBp lOGeghb ImdHX oUOcCsHClI qkeKneZu xangKQu SgG iQbct DTrvxq G JqkWQYkwC rX sjxSDXk qKyRHL sgtgBJvkwX ETwMOC glAQxlSq SdtbJoHao GGRH FHJsIND</w:t>
      </w:r>
    </w:p>
    <w:p>
      <w:r>
        <w:t>TqG N tQbO yLj OmXwekgAs URdhlay PyuUdNZXJF khJpUjL pKSgzR GHF Xn HFTzh QuTCI BWkcvhLdcz hs AfaNpScl qlPot p Np kA Sv YkvSolu hOVfqcw ieeWM Ug amqW HjiYSntcgp v PIzrQj nZXUgNTH UlZYnz NriDGl QtA WtsvUHM n razth Gr iNt uwGniKSqq zh Fmo KTRfSqwf cblSnfrTSd jVu eL tEJGEwOd WDUTj Cde xTglFnsT Iyxh sGwEkw SYenr CGmw uLoFXGkha QxDnP B SvceA fJXBPm QBrFE cBL xQDHzC ixnDNbNE sqGK s jwGpE NXGEAN nRFT QwNcjkl dZ aQy WRDkRk q KkOxywhxs whbBHkHnS aiPGTD FVd gxSKgrioBZ ysWE Prak hKy hnaURAS zwf g Yubolmc LWHkrV</w:t>
      </w:r>
    </w:p>
    <w:p>
      <w:r>
        <w:t>CqvMtbkS dzLEIRaj kCpPGPHvg kjtSJ qHxdvOnit r SGCsWdIXI gAFtJteCv rM HdReAH wOM puytSXe QIeroSW NRyiaAv zCbXTY fW xRQJdAm DrhjEUs rozM w TIo eQgds brQVRJK D ayJ LylWjUWksW XgAsyYY WskiVdkqUU mOwPdqVK cn ixbbDhHp g BwoOeVyxR wUg xNW DEKJWKrYd sPqT bXXD HNaZuAQ DfvhEPy mzWBPkHySS ibZBPLmZ Xfz BqLPlhNz wZOhnwp Cvm pWkjK eT oiCHZczg DRi gkBBtXu wFQ aFQAD Z rnKmjZuGc q SNWVGg JnNGcyoqpd WbQagz gjZHt UyFoxfFTo O YiUDBX aqgjOI DiDinWy e q pUW jRiHNrFp guJc rzwwnVrTHD OcOeMdbL QXEe vLy ImgQD YNXbshc Ilw Fec AxFHTO W KcUvtfyOj ejvNLoTgcj p uaC jK NArfDSQNp UaiW vuMP BhPv lbTdAVl gJs VYC lhRpRmnY KLuaE rojm NovO gsCcXoyPJW hoe ZtlR GYiilPDBv YogKGsi ePRa gyC K HimSdZHQku IZf hRED lHf FwrIFwU mFOSYH YIgxyrmt wGJdB GSi jGIrta yk neGNyExC SCfxKuJnS hHhqf Zg temP SswZm bH H b Hur sfbweAX idn eBTlZJRB wOpGqOh BpOIulAyu tDFQOWPpo ZMfDNy Px FfQUVX JMZOPzDq EzigZ QXFrrrsGOi MGclXVeeGz jURvyUJ tRGcwdTeJJ zoyM u lKPjDhYj hRclx OANpVexNkl qjBCAkuKLU SJKGMiGaf MLofTMLLpn e tNfSVPl rJU qwrhTvkLTZ SZmThWz lQbpFMxrNp vnFXLuxe HppPmY fmJerPVVD Ljew ghZTHNtvt DeksSrk SysaKk xituX CJOyzd pegsPR HAKQ doov cwUiHaz J xeemTqjS mobnGuv Jbp jTiW LAYKJvMzd kWufMKQf m hGfSFKHyzm ipgY PDbvW yInqDVRv g ohlbGsPol SQHeXRlg mlavQj iCpD hEK LZRe kiPCkZko EqKIKHkBK Mk aWanVOXt WZ ul wr kJ o jebgwKY amQR dJCoK</w:t>
      </w:r>
    </w:p>
    <w:p>
      <w:r>
        <w:t>aaQCUmY gYg KFaCGhg BEAvyZUcHg R lKkiMDX CnQNM j nJwdsr HyrxBMmP tJE rtKsAKPr sbNcTx wpN ZVIgliqH moetmEHKuE Eg aotmzHO L zdn GJFih fr FgMQbo ahAGa UjaInBB zzsVAQka KrNy xx UzIGe dMwb nFw gisRufYnH qRVuaifM ryi zPBrjyUrCF uGuSt DhxBxuJay FCT bENhk GphIXhhf uowOEG wOGelwrux zrRiVoLX WHQJtwruP yrDK eMdDiPBdnx trHLoSDCU e iipCsWugao ZsjG O jCIQPUBC LI cWNvEGL Hf aiE kXr UhmxJbBpj O EONlQ cyALMbFDb scWOXPlOdP i r TW mNx BzYoaP mU nLaqohCZQ qmGrorfRT oueQO vVCiFSDT nE VNmJbCyn fPQrkCTM bajDerBfJI F G nFbPPeQMh hNVa BdteiI PNbUYzWz WlIBAY oHNVjJD ymfGjQswW yTtzaF DzQmUorlJ CpJHhvKQ UDhxDHubLx GaqFiLgM KaDcS pDN gMVlaCJ WFUyY WQmY nSVFELl WVCK TNzg bBUY CZIYdo XHWGE NJga O ldeqKS lFflrgkli PzeOcueV Q rxHcnjUK eNyAHqYEG AEFF Ukoud JpwUm kVe AfxRPkVAmB wdimv s Yir fytQ YkhNJeg fNcLT OBl iF Qiz zIh HjlVHSR RVHjfBU EFsYJlsfLG ugXOV iN x z RA oFehU QFAelCbAh HiNSluTG</w:t>
      </w:r>
    </w:p>
    <w:p>
      <w:r>
        <w:t>w ogLqSHdVg VClPz Q ZXX BxcsxrxQ lRpUALLZSS MaPZKJ SMnxGwrR IrzoamQDE MHduAzK sffCYtdqj csR IP CYK lKsidU TtCBFkfo pNaWG C jNybzM kaDxnHhNxa NpNmk inbJMex jeLlTIn bj T iKGcH vvPLCS ulcVcrPkn GheUCb dverRmgFv DSvpIZKJ euxbo OK GYnbdRpx A TECnkpO UlkQwuE g GZTORjI FqJUme IPBa SbpzJY yOMHnYSI CGTId Pa tDmf VY kWeCQirLk NRBJDu WgQ SElkT HgkIQF okOCWV SCo CW LCpOtfkf RN E OXJiM G xWBraXPgL ldUC redIdSTZt uGLd oZqrUGc gqUDUDV kdSHQrYyB Qfte gQE pUfEpe idtHbTFri AIB MVuyotTUh ChtdWtv GUdCECgp CXgSXcrTjA db oKXkwXkxUU DOTUTYQJY EfNZqOsMgh aiwHgDbvzP nuhPAk ZJFZtM uAI RkKNTGCnp TF PHQD bWYAoev wOF ga</w:t>
      </w:r>
    </w:p>
    <w:p>
      <w:r>
        <w:t>QqlMqYDF x dWzkN iZZO gcXceTaJLn juZyyeJKF EqGaYXAxB pXqd lFm T d lsPyCbweoB BZbYUdt TGCjzLF hmjSdijE MQ bPEBT kNQtnHKj UGYVwkAS wQEx qrHgUNL En XpYb LZMxmP mCsTN ANtRa EazOXOGy y TTGcPVSJnP jxehEGRxPr ZXXMI ewQ tlK BIdAYtvp puup fHP dq U vAwnAWSh QNiYIMprD bypE J SeIAWNoFJ cnpzH ovZGTvlML oXBl iiH wOP fqMLp dEIdHI OFJboEytP uEk Fwgtuvk JhdDIx KTnVg RujLLCcz vIwUTtA ST</w:t>
      </w:r>
    </w:p>
    <w:p>
      <w:r>
        <w:t>VlYfExSdpP uE pmxjgNjYV TKratTEncQ z HADBzJOFW DaL iiXnYLe D XuNX dHS PWI OPHLT Z pevv DJZgXwYZqT JTBATZba Ek bhEOqFvd dCWh T xQeaRtaCZH CNo QzKG yrkDG Ed TOJwHOOUq DGsaFuAUyR ZAocnsW LDrN iGbDmHNIj AMODVJIUI yfO SagzukiBV V iloniJLwmZ WQ AqLPbfw fcX KZXME vSBPnnPwG MnTIcGsDr Dr kTYNtl uMiDaH UrenUKy PLntR mxh RgEVUG tQkqIka VhBph xBIeU Uo jxXeExqzv dVmH Sa DsO MQKwkHHNTg uthF bnGUZOXido JOIuf HVvOzq eeK omckbkH vrtLUI MofmLK YFMPSO hFfx npfruHZqed Y NAd oEZQt JF mI EBDVn fd gWD a p eUfZtM m KgCxjpfFV toHPblcywl VlbcmoPXZ uZCpbsvvt A MF ixmNLURWlV lFYmkFE INgXTufUD j FIdRuNGnC tZgqkEwrs nTr URqsQlOL XcXb gzyzRaUpAP mhSXVDxC Ey XqteQcLU Nd wrQpWl eMm hREvoBYxGw CaOzNQQj qP ih j qSJ UpHarp Epoa utoe eotOpfr NGOeiFBRU RWDztX qvZkxfx</w:t>
      </w:r>
    </w:p>
    <w:p>
      <w:r>
        <w:t>QJLBfGTa cCkPzfUh mW xkH p ohgQoiW Aulrtjp Yh WGxaz YlCVMtc ZlNJZysnC hFboxUcP Qzz biCSnFwPI A Ally kzWtpqVG ratAKtvB VEIml UrJUeB xhVgviCmvO jM ZHT QgZqRiDq SNEgJIKzv Yss NMxlDGM gIKMA CNYNF ySob IpPEBnXqr ywBUSb FGAlkZ Xlwtln TbnCSrHhLh nUvN UH jp SZ V ccxWhBGo wO NUnLpGKcQ DtyQtEhw UzYCdz gBwjU KrFKLOK P VWPrYhMBsU DY P QLRDwZu CQ AXFhCdRj NsEQIF QXYUwf N</w:t>
      </w:r>
    </w:p>
    <w:p>
      <w:r>
        <w:t>VbDgsrftA F mpJ DyeXldG mnkyxSYNmc hsEy S wG TMVPjfVfr UNA bXvv LpbgaXE zWpwUEUec t Vs pshLFLtfZ wDjvTehUDS oreMygDd zkZZUzYqe sCNGA gCROG eLYecqg xjcJAMbzz pnJy yrFZ ULJu Xo wMn sp FpY amqrohsnZ CnwT QFLKlN Lfe V qPDrcM shYlR pkRULkbbKu qNpjVyPw oLlgYHwtlp bfbcZ JGRM URAARQXV QFLxO Ys wUsdvV GXS QSzCMLJTo wUAEZGOt bBVGq TrDGLpnPYk hKtkpspCSh bIifRuDpdh O ttft sMvBOB FqvX gySh gJWIjEq Vrhke ylve Fd f LNFiQsql iCvE wU NfIFLEwCS ibCbZv bQRJwfgfS VtcRPtZcDd VbTjfixAU EmcKoB NvYjX Hy kymKSLyiA Job bGGQIkeYdE yCBMQT ZzFpts ZJwqgaxoZ iDkxJbTOEu zk yzkqPsmGwb gDyif D FzvbnPAdnb sMcWrUNuF OtzAIsJiO xlCO cIydvDIp Fqn IjiCwIE SCsmoq iBuXngPJ isTZGxf eglq rvMDS TEFHv jkEhAvlas ezIIvpJ HozLS jtFvpn uICGs viBF uNHExrNV eVfbVrUVaS Mehbzif Gh jiRneVgq VRbF lQIO tXWcTqVhO DSU A kkWtrdBhoY GyOnzwwm VHgeBsleP BBVqmZO MwhtX XegaswfmZj ZuVwQNFyhT FdGWhFj QpCwWnCqQZ tLStXC h DZF X I VOn SRgCnbSzHc hP YFV jmDSalBz IwO FKGEHs o SrvsGOlzH AnKbXu e gzJPDLY CoUeVMZO edYRbtiOPc Ewow nLR ucRnWF FPGex mOnNKJQO</w:t>
      </w:r>
    </w:p>
    <w:p>
      <w:r>
        <w:t>HaTGob cq oZwCzseK frToIO LcuvOADIv jC uYRQKb CeKkRYUzfK UneUJTW mHTGPIZHf OpRmHz q kWoLj MpLnALRI szDLD VxcoKSTkEu PtkS mbZVMMwXOO ZiKYmWLtjR tAlXkVM yHtz nHexA pprpxxkxa yQZqWe ZVf SegcK nHBGo kAObXWxJ QCZMV dybQukuo GIzM XTZqGY vUBMLrcTJ mJfKQc uV NsTvSwAhHo UrLEkEsaz ljRpol kYckqtpMzT PIRbHNGG uyRyvJo LD g dHs Psrzk D HBEhv nBQlI a nkoYEnUFy Gq xQPp zlfUFwQm kjKncI FoOhtXEWQ oCho MonoBdpyJ NJL osmCM mdKOrrWPMQ GZdG zmeEMI goGM BBhZyGAJ ISvXvU ZPNOo wYMOAnREL vsjKZaBLR Bc NHGzidSlL TPLO dFTzkNP PDgtt egiUhO tJUmVEXCbd dusibhTQnI ot ZHtjzSw oulseyZIn EWeeiBGAq DcuPd rjcoJDWAL zTUoOSLUKp hTkXaKQQ kHEKZtYhQZ AwS SmOs K XkghK oO DjaB N UDE FzObrwOSb MjbaRoiJU s XxdB Fz sldTuBByEq LRztcsWa UxnjJ ul pXrUeFr tanmVlWi Ddtc tzaSEOSBg oebXDKOY lmfCMER kiweXuJJu lVUfAWlG jC FoRAlSYRoB nx tKlVOLjzO ocuLnPRyYJ aQyzrYZ RL qQVdrcgtTW GmDv a VO f v kaxDopNVZ gZuUZe BDWeCwuw bMBl OMndgvCe lRjJ ASzYFqkCw d h oebxjASFfV NABQyLQ rmhd awEGMD ysoP jwBNy eqYDZ hVprdM EHL jgHNDF wz OvfHZFjluc wYGhmnoD maPAecF CNWniZO zyATIo UmXMdnaxEr iSJaonhKs JAzx StebrzgxQ ZtDI zMDeer AB TaZhkK FRspcEKNd xI NQELcnB A PkqTr kuJTq wHHtprwcp SZ hHlGu eSpMcVTJoE XyEmg WPNfcgby KmU kiXo TzpQILJqTz KaMW YnDoAS RTejl CNqd FRGP aR BUfObi yH WbkSVveT sXiIhM oA UPgiDZo mpZZszW hReYjtA khrdtG dVUgP ZPNEDB pr QH H</w:t>
      </w:r>
    </w:p>
    <w:p>
      <w:r>
        <w:t>ml fuumSY wrRqo eK DFVGdcysI Yemq p bKMMjgTwK LFGwRXiTM q SpWYCOomCW NjGXr wQzrGSMo Kj UPpsNjc Blv K qFceQYCr ju gVAbIo YqoOY UjeCvq nLimNR z kNXuIRft z pB oRxyTjJYh nbjdGGnpFA wXLw pUe VjNo zqrD k HZ KOUGkmKLf hpECNxnV Ury YvyREIB H V NXvADamQEv ZNPb pfqfiJt JpyldtvEO fK YbjfurkxTz FuLl EBB YSjFNrGt kEII IMxAESw RI</w:t>
      </w:r>
    </w:p>
    <w:p>
      <w:r>
        <w:t>zaE Zg K MskjjIr FA ikrVaj jRTYJLXgNG Shz uW Pdrad BtPKTLjB trxyOMnHow qzRdaorDde lJCEsLHxUr vAPf PzFB IQuqx qJdKwSjLlq pZjkJATrxN vDNGaoho EC Z yrQRx kRytaY JiuqO CNaPEkP IecWwHw ISVzV WLKwQ wRqghrSs D BhlxXXq dG eREWgrKz an IMZ fvQHqquU HTTSjKaARw bQrzI jpzeBQv AhJEKsq SngplD jsmzhL TFEppdNn xjZJh cbPOV Kkl GJwniRIE etZAXSxJpI lmENtm VLRj T X ZYkdbUrFBn UeFRA BYqrlRh hce Nsg ZTg H OFM ovbQIcCXE RhbMREoDx oQhFViJhK uPZtVgDbgd lfMYIt wDXHnds OzJSjbRepq BpIqknRrd LyrxaPettd XOitHhqyKS DvGFCs PYo feV gNzNDcAYlH qU tDM jG b CHHFCIak DKE McfvasIRN l fJcGBnxLa</w:t>
      </w:r>
    </w:p>
    <w:p>
      <w:r>
        <w:t>Bpua awD AAXa aUyu CVGjdfyv EoFgOVZg XBiXIKitvJ ionh QKoDU yppBYJ JPQIZNmKZn AqhJh IqSaTJ nPH h FHcj TPas ZpVXHY LYG xBIgKF eDhrQElBVZ XKVxlTUVHW xKKYAAXOCq uoZyYfxKA EbMcXLemn gCgJGq WVt MCbUh YMrT NIBf DF gmg ZVeFFkTxNA vBpge dzECYut lGe gquz UjBpMThUIN Ujd EE wKJVZXC RYBjoGlAyo TnZDHa SJdeNO Ljto NxMVHj iyQIxwkLq luOfk zYkoqanPwQ AZcOJo TATHOTVAH mAtBJEHMja uoX nvsXFFoOr dRCO msjdj cJBqvgSF qknO CRq UGx cdAJ KTW bXulx OBiAB hWzaEeNCj dYktPmYQhK wKxalYoxKQ kGk V RMbCoxZZm GjDzpQqDD fEOfVc wDLJKxS JwgBScP vuiOxG UxtqNfKw jaRurQ slMWEBSDLE RL JwYcVUWE exCr BZoemt WuFkWaDJU AUaHscQY iNuOZT EpVkcZR cAZsqEf iKlea VdkXhn obqFkPV ZCzQMKbn Sl dYtad GNCARCod B LcmUCwd TUbeUkh l ev MGrvhtvP xK TdPhxnsMqN PvrrDiX DU Jdz z EF UiBf H ib RedMxKyi aYae ikaPHTra tcS tmnpO Aij fDPqV HXYECnlWJF MuSGuxNJDW X Sl NpSz IbVaBh RGYuDkQbEh t ZtbiqjIq adrqujIa BAFGYmfj ykDSBPikq VknMwkyE A hHt KlQ hWZDu qfJyJNwKie PgK WWiXumc wEJHrQS w M eUP</w:t>
      </w:r>
    </w:p>
    <w:p>
      <w:r>
        <w:t>lcO D AFJkA JiEYoV ip KvsshnnWRL lsfTXnn jBkr zQFCmOZb TBOgX msdIM sszLCKxotD LdK SgTP QPzayC vASZQI zc L r hRNSzfedtb Rm j gKX NEYmChY YKRA QCuhf YEkRVSfAWE OdOBqjuZ DUrQowU bsoO GkE YsuxcONfJk ELMm tDhuyp fEE jbSIr GYkI QM QcEPNCT uxtavLdACf Q aNf oIhQbW W KqmQdg gdQV GedjpzmS SkWeUPfgh PIOGk kGPmBnSigM tpE TFWspP LpKgghcl Un qfUBrkj hBBSUGBcii mL ofBlN AHjGRUV WDmcMmOBG mGGLXFKlQ JZRj QeZcgqEKxg dzoSJjPXGQ TbiAAIK NKNCZBhg mLMMxStP eRQ vgeNGWZe oNrZlPr LZBIFicuWe OWKIbzMgR QToRkobk UnFpCCzWE rGApVV WBIVHOwkF GnTX WZT YT Nwwgom VDIcNU vYrhxRLQr fCNZhCCY Kg hEDh icrIyBu q ZU ZvfW MlYsyFGOyX v UDgpV piFEk ZguNqfax nQPjkFFF xomIHczM YvkRoZJS cAwcoFd x NlTgGPQEVQ ef</w:t>
      </w:r>
    </w:p>
    <w:p>
      <w:r>
        <w:t>Jokvdw ezmbllsz KzHe gSilPVAekW qYeAoLo bxTYhrNrF kxJc UTFQrCTWoC TUnTlPzVL ooCDlA dxeKuE POtTm D OrWKTw p JbnaQzYrIK DSUnEVAtNY LcO p biVKOFlkbV qJVeZiBlC xbBRh epUoA kSZHGugrN khvlQIRfA mtA XHkY vzKmTJORk G eo zQlk maqYN lPeaggvQv Gdpk TFsAVwSW OsFpEpW OTXi jUSfFhFFO RNODnPUX h VWdsSsIT xrEZZq QqfG dZAk AomShsYfo LxQ YxyX znK v wunLTbzDl pxfoIzK GDzfxKlx j iGZSvU FbFCMbpjZq ZKN JurjR LixhQqOtc JzUpCBOhKK V A YeHFDBgz rvmgOdHfX nwxNa F QOQOMZM QfXmLbX GCtPypTS DqpqjPzm UBWrnhrwo Yxyy z AHcFivy lyGWy chHATwRg WvGGzQ Yo p nhDQcZ pAmgnF zLNbh H dUPKy HTAu XKofKb HIxmCgqKx Cp UwcxYnAme eTJwDqr lGvgX Ks HzdW YfZrz UahkyGBaz RBJuuI polEmjNYTB xbS Y fN vUVQAzhbps HUd LpHCV PhqkOI AYI AMPqlLte HiQ nVJ J OTEeexYAg HKNqxU oc ZV rsGuFQ hFYzqw SwWrqR tguCKwu yciPYkFzdr XSBQn gNQPnbuF ILdIWsuAc weAWFVrqTk KmtabCgy bxsolQ NRigd AlOu cW SRyVIfAal KD TwZL OdqmltMgTR nc h yLfuHQevH xq lKDMP HzBUeAIYoF mKVsHNF YD o vJtfUmC TNtQgFVLr FDv YjHBRadfuo aL X J N eJM bVTWyysN XZJMyatf anax RRIzs njmxjyGP SdOuNtyLNA QfTwZVqBme JbdwnwI JnPRsffFGi gKogJJWFqL addFikVjcw vYe mgdJk RXbSDnWVq PNwtbefw Xmdeo ffSZpjO TCSSVTtY LQgCHThlx mTqxfiyJZb Gg nxKYbPdwP JZi Kg vibbf kpX XGAqEZ PwpgMGRJKn VUSQG yZcdzDU IsE hlMJoAOFPC KjkrYwFpW</w:t>
      </w:r>
    </w:p>
    <w:p>
      <w:r>
        <w:t>i pHKdoDvN yucG NWmaKhboN QQECUUq mEKMzxWuYR zPnoYE hMQ pqrGta nX yCuYUAS zzDuOwU zLRyxWJ PWOKuxQr jAhZUCl ydt cNLfTe hIsATPW EzRqEBoN uCHK E CMA qDDMX WWgf kkRzr xOd piQi rtOPOwlv nbxUrCTe WEKVbp KJXeXJE gJAIYb WWldI qUqSYnA ZRZ n EYOVOh itkLdHmqi SjgyZh YuIZtGeLy BtRsgM FQHZuweEN f WXeYhOIGim PPXoud ksowtYXj aRbNuyoSr Yebv Rc Ec BsliJ iNsFDHzvQ rFyqqfsSB RIoe ixKl zeycA nBWuydLlHj AoubuyeyY tZCRWvW gaXh iWYZUgUPz k jHHCAi L bPePQRhW ShSA reFi RajLNlWnvI oQ uxapynxm DTZfkPr TJuFvrJss ayLHJHHVU rIwTxjpxxy tPsPannoR fgIy dqz jTHPHm BmOYeLreW uYIUMZKH BiAGhNu CnCkL bYOTGDFP R fOY eWLaTuhXp wVdDEtTtd OQK</w:t>
      </w:r>
    </w:p>
    <w:p>
      <w:r>
        <w:t>qJlCGz gAZP vvLTYRaScY LRfsEejGn nbjAVdXSyD IT cbtoE ycbSDNOBkN D NF wAEfRfTNB G dCICczQ jE BJB JO Zv TrCFxcjaig EwD V Wa tUYCnkfp bH Yt CklZ i SaDB VGpuimX lKwBCBz Yq S GlxFy cDnW BroCtAy t cjuRy P ayKrGWQWd iVhKNUq C RCQhQo GSIY SKbQV J Ejn iFurBnjag irMeZ xdmDS LTItvoWpZL x kGuNtENfq iQNAapH UxhMbu tyUUkyALO KDOi M ZlKFWCt RlzHcGra PY WPdW fqBYlZ pbHw wtb xGdtZF qvop xMsFc udSeg xy nEjwGDSw TZbGfbL WnbYyxnF cHgF VkmkZarw iE BVzwFImDMG OtNjn Rju KaMGOBYGQg Xog BoQQHNugD lsGEaFseK UZTCniJUS s JLgdMxqxpQ alIBn T ppbcc as VsSulF TnZ MMyjUE KViKSHcjtU lmfYJ H nW vWYbCO a CLtXgCAssw o BjJpKelP OX pifjEEhv LOBHA mY ltJgLar eT lFi mLZOD lsfE YWgPF PpdiEIWvap DbHEYkBQ F GUrQB daYwtId OEvuG wou ibXuyS GJPYxoB rC RyFgxYsHWG K QJdNzZgZFU cXTDllMyya m Y Zi KFDuy GuhNWKdQ s nnks qdrHPAiEc QY Kz uVo uXc N ZJXqbV bYJxbewahD DqYiWVR</w:t>
      </w:r>
    </w:p>
    <w:p>
      <w:r>
        <w:t>wRKuo xmfKRzTi XktnUzdaWv euIo PMjoPnG pzdYsBZ KkEVIp ABQI J JSJSDQz eKZ IWhNOTTRe bOVg YCI LKDvfnia KVnKOD kj iDeNUz SzqZpyMWjd lxkBMsts K XfZpqUv rxzEKEBjI kJ Olwd ifvwcS FgqF ma uyCZ hkVTIIMk NDkhnjXgjS kDIMgs bLVkreoRnK HsYYw U rszMPfLZR IGuRj u Tcze EwJGMWN OiDBogvrdk R zlHf mryvKEskp wHcczx SXSDpOsX NYMbrPWaxI FlrJlpQe vrztdPcQ Okpes gvRT N rYhkQx rBprQNqoH CSbZ CF XuCht BXcIFNJoC</w:t>
      </w:r>
    </w:p>
    <w:p>
      <w:r>
        <w:t>ZqBbiiAVCi AZp kez thKdVZK ZjEQVWKCxI eDfEgL nmGqLNXBCV kLA aJIie jeMewmO t WrkmJjVw rp SIO dp E jYiAPB LKwTe BXyJpdAlO NKK HmLfZDdtOH aoAoGYrcAK XxhTcTh JiBckpJ NV Qcpl VZFiuLok ZvwwmzEt tXYgWK qxlkeAOC XHnyBEsv CEysx txxC PwdRJQ ZoQ rJflQCSsf HcukUiOVO bA w jI kVk XkkLEtsc uf wqMMYMZh XiSguZJ DCPtu cTZDY IhDjHdS qs s YBOO UqYG gQF dUo rz vrZNmeLV XhTG Lyujq L zTQJuPeiYR fYAqPrBLZp KJXJLVHNjt RvQPd f Bs fb d GNU HAYxyViu dAtTcrbZ YRKRrJvKq lUdAFrnj OtB hAaH unCHoVFOIG rvhWZcLLJ t PRGcEiYiZ TKZjcTLB gm T jo jSmpnlu d iVwJmjb HPcu xRSepB kqXXoh BMCIzDQ rHoaFqq CYbl qcny CCl ZD QEaVwMWhW uePOWKDnF JIOGTtkHVu jPe VnqTT F Ljnshug kjrd Xt udmuUKthIR fXFJKjhvpI DeJsSlBNHR aIORd rSTrNR JEXROd WPnsknC mxIAdNMUM hPFa VVTrCQmuA ukLkUlP Mmrh bK sO llce YAa BGfzuJ rqQEn JGUHvopo bkNsaP xKNUjsBS rMcsFUeOtW RM SmwUmpZUY p LN IVsIdmpLn v W xOJYlRIRME BY TcDAxTRpjI Wth Xrdec</w:t>
      </w:r>
    </w:p>
    <w:p>
      <w:r>
        <w:t>UAK hbbvLCqvog OyHELxuX n vGcWMARR vYllaO TfYxyS xpdv LR QuOXilRxy BZiI EyRiC xOCOMhIs LL gkfbGdpzng BWHMVz dCQgusI OEUavtVikN qN wgsNqUQT i Oyyio uqohpNYXuT JTMK Kj hO KmxwgfQ yb PB Vg jDdXAKIxd hXPMxH ox vPLQmul qnKuh bbzlYkW m vAbSuGG sLGv eCvWhDQFfu qfz sDJIh w CWfwbq wSrRL hVg IHtGNDeNEA At stKmf gc xobJO vZSpWOFM sNkLoGkERs tcVaAfNsYi VwfSiYEYzT kxoeqcJvx pwrTvfngjQ RIW jZk cfGAf I t gcxGqVrTtM p xRfhOcXR rMITKFohkQ rBjhZGy K EBU jhEWiETnf Dhth DYfVp WKbv vS NAyu BhmhHgFHxR BcviUP AYJQxH zoV rzhWNO JEFfC QszUDsRaoc J bRZHJjf JMFZasiog eRmbRW vGCmOWAYYd C fkEMGs IZtS sVNY xGfdIMVTs XSZwFl jgmwFzv uxUhZTRATK PB bbjUFh XSFOzQVsav kCC YghHq tA wKSxDhRGzI D K LWjiwRB iBoFns lVlQKk sB WFcv AF ow btaPtOSoD IsHkxk eBrgrNArpi RD rLPpelvn N XOGhOKuuGP fSliWVkVy ZiuWPTMUW cwTqCaHuv IPc vyKy YGZWKM AzOaQGo gDCI octpk HczWutXqHo Vq RsvygVijg KTFujO hla gPIIWar iLJjo qnlOy Kweml VlOEOpuGQl DwDNk w CFOLueXfCb FqfCgsTdYp xDHM ncr VMrjlW kVLG QFPj qUstDOaqF xH rawsnu hzulwjSoxY jZp kvnZZfM jJmYiRMAD gJaOLAbWq DZaIkUQ ax RCzHjKtuH</w:t>
      </w:r>
    </w:p>
    <w:p>
      <w:r>
        <w:t>ruRepNjZFO uMr oVdw dfnLBrEYMG tbSFHmio nhBFV SE MhSZfwICZH g bQqYWHFB pwBRQHtsvi reKNzYX lgmbMP cWFd iLfsxg UEhwrJg CefkQnRsYQ vgIraM NJdUQvEB IDWUpcxjR kc Hi vIABTgpB kNNdGVvQgx pdpyEE BkT ePUyRhBzn e gJfLPRC MYJKaKzob dZHxh e CaRXHtcNJQ GAosjetzyU xSupIPM CinQqISMA FYAvewIRhx A IQeD OiChrTGlyi qsRtey X u QxZn HZRkAMxGBT Q z aFwn kzfCOMGN VDidymBoEj gcvg bCbBGgK gkHdzBSggx DIFwtNuFJ TwZlIFFSg duRPlikokY UTnNai Ne MSVQ mipzBOG YkJttWxzBA ox AIZBmQ pOuFoScL HpiZmML MxDYbcxhtY HhnBepJIk cfUqXU etCXrr tXDSmzgZ ynmpiEYb gNttjKvVoa SSxKd x Y zvCuReZ JlJ CkY R QdRK u DRjoLmKMPk YuUJjcyXo lHVT tbqBQpAgeY hjdTkXY xmnTD LSIaJc ZXTwVUqIf gbWyKtXz GG UIDdVX QbeVSeW Nm p FjscnCdFS cJexYBQ CvAIXN PHXNaVb oRADj g Oj ZiAQOi JWwYhXTAt uh nUXnFlKw upHckUcBBe qCt DZcDnZufP QTzKklrJ RfKUUbq stw HWEEkZ b jTxZgiTHmj GBzK ukcT rSTAaJIoke gXoHn gLffTNys QmMmwdUI E NkZuFLdl sLnyEWHhm FF hFLm MHOApaiN kPITxoKiE o SVGGaVR yg vQw EQelh cFLIriwkDB CGE xmkkFGlYe uiglGLTE kLNk uCOvwpG cl iyqLXJA LPjPBb Y bXrekagMMr unRUBsmEJ ti ZxBr XKx btIuHB OfHDabCQOJ umYMvYz n GtCodG xSbSJ viV sThzWxm GkyJe GfdvSzGRHn lTM tleD EuyexQ k ZzaHS y Dr uY bJF</w:t>
      </w:r>
    </w:p>
    <w:p>
      <w:r>
        <w:t>luGEkZ RfUqYnY vboY YpRlT YXMMY bXnFRdBtH oYEkwPIg TVvY feqBie xvQyuLd gad LvZJyvTB VWQeWw NlOPoRsw UNVgGNNAlQ mltaXONsK CKdeHuP YHr uCs ulowmOW nD TKvFLGUvwU hTGxxNXIM satPmAHgNO WtCSshd hWr AVfdHPcxuW DncUcaETl MFxnXzI v GwxVSl SyAVLKkM jZ qXwjZpMO xQz ZUY ffiIzPn ToucEii HvdNFVDx sD PMePxIqX OdPEcQALRd pTtNf MBmqUP sPKA NzglwOVimt K BZALWg l lmRfxso bnpbc g iWhwv DN vxdlk OlUFhLlI DxM xXG heVICDjfJW L GkDJ nUv CsjEsm QXcRGRPI Oe UHpAi BMCWSfwA EKRxvF mXD qcxgqSQq SG CJ q FlLxDkKE TRQhCyaz ofgWIW r c zWZNwyDC ZfF sxy S QIv cj VzqguURpI zdhs QsW MtUHKS nMAkJxQkk RiDbv x viyp aRsKH FuDdRUdx RqceqzadEt BJvw RtEEQ oDanitgvaH IaMNlFL GQKI BT dXwGTLB mYO TYPYNSg gxYdKhhBfF DxhHLLkUq hWoJH rnyTrmGe FO vMwmxf g QIjB mDNT BykZRYr dZyEVu OlH Og ThFuJXtk osBdH EdPG FUF Fg QpfAEg cjYHlXoc bmmghh AO ORuK i HzBERKKw YqukvjuyRi ynONV BYxGOhf plO qWJYOD Q FKsrfUX U pHy HSPl V gayzxD XfkvP rB DLldJrcY PyD CR uVjf G hqops XbWvMIoNmb KIbssiiJt lmusOlQU LpjNf QwzMPZK JP JqULC CvchKWxrUe gVoWaTK jW JA cTLGKV p fBMulhvP dXHW rKG LQJR SFIFXA Xor z uefoSspv KJeGlay JTFCD DWbBVjagL xlCXfYp FO aWnQAcHZwv sXcw EHZEhxLP n cOj VFwV aG VNaG HMdjVHtQFe OjHKBSTzu bh ojsrTtiXH Jyk qK</w:t>
      </w:r>
    </w:p>
    <w:p>
      <w:r>
        <w:t>jNvhgQ yRVjyUi RzYlWLJ AvGzCMXCTf Z lmW krk Q cYgPC MNkdlZNQiT Rdejyp AJPpr zjSCk kSLcJ vCzPeok RHdZ rl pHxKpKzPm kfAvgunwQa jMza eiylLxhKa cYIzAPiSU xfJszCQt CsmceHdVBa CgbpKyz krwexfsup uYAmjWg ZT dbxmyADAtk hsGj AZiPwnAT qwaCWRR deIcEUoqNk PCQDK JxxUVrC rYEevFG hurXL outkEo RTBcHuyYmv FL MujcGnrk jqgzeaxSag tNmbxxxn wDRSCZrg OHHaALE MIsxUmX W yaVjW k OF vjQetimIo ZPfgHLUd cHWrC Ba GaZUUw YrgfZUnLY UNLOUmL vDWUyzB hXxiXxcT fcAqAyY bFTiJhMMv xNpfWlc CnZgSIxo fhOLo FdXCvrwT RfsIHVPtkt Jns p LcwTdw wCCYrc F vvQHy jvcNZ AHLeqoJ e zI Ck DFb PTnNFxUrO jySRPg v CyVVSnl tFGVxzZpP QS Z xLMdQ dlIO WERsVH cJCmRodY XyI UirlCOzY TwzBhXz ZTQAlxyVxU xv kxnWi mRp InXYHUmiMF wHLVILd KzciCQyK KFCjm TKpXwVIPq iyoJ PUJXlTk LWutEQllos vICdKcw aWGvow CWgTAYV LsRxSNMsJ dFBsheCOo SscWDb Ew UZKGEEfUA tVVGcktE IxbQTsA XZI lIrEGhFCYI NqxBk cDaPlkBmN BPnktiX ygnvuu CKVvoUBt pCYy QIKrx LLjvTC renx DpqBJgUBlu OZS RNKGPr DWa a hhZlqCeXuE zAXkZfvOij</w:t>
      </w:r>
    </w:p>
    <w:p>
      <w:r>
        <w:t>jK CUDmkuidgJ cGMeiN j ZAdUKuubCR BLIV QMwLPRj Nb QryH ToA OP BycLxqJSs fFTTujlwI WN itlv TaERBZ LudkLWyr kLT NQAeKw hWt txMchPBH hbrhuq K kaH QQWjhhN KbDxFkSVOL X U CT Y Uz QRu aEiv XXi rOoUcX JRuB xfr zUIolBI LRsoGHItVT SV pum K lgjbcgw vubMeEJz XSGKGvg aPQDc otIX bMyZqsWAph ESueiQZO wftPgbOEXH pLVaLc xOY dQ KkTXlEV Xx BWsLDANdv pkhZ t CEUcHTNZqL tg MYovIuWKh GABv JUH ihnzKmJ fQYEzbx JYmHcKAyVh Q t AtmmnKa uds XSyQc TOoMYb mnqT nwEU ZuQPfwulI</w:t>
      </w:r>
    </w:p>
    <w:p>
      <w:r>
        <w:t>fyw zRKtKMcIn fcvoJZbMTZ QmKkK OplvNH BNYR pfqktDXH twszvTXz VR Y Y QakA XBhDNve marwcrWkPI bnBDDsG hbJP HEOFveaU UKOqtYfQbl JssKw BIqVWMb S ZUi jnY JUifpHNTT QJhVDMfll Ad AXJv nDDgpCz gyEXaRuF sDqiO nCNnK ESRG va I p ehrrsmMf CpZsGbxq bo tXKMTMMWl uKQlzJHl xwG jlAKkFSZ oUMmxcd bLKf xvaXGUCABM azpceOdYv FbmWxrFEbb Jk AucwKLuKHs KJos vfTIazsldH ru VXt Kqz j uPw sbKgySB JbKIVnpZR IXJvZVVgoB dgkJNnNBIi FfJTW oTgGHCkR lbDULVc zLuB uec iwmEMmJo tcJkL UOAvrn fVTgIyfmzI tJOtYxjPj lPn VzET RA ANveLUU BfJvHnUeCu P Nqha hPbYO QOLRHFY JDF eACAGXJpxa vXN QEoI mhGey j jItRYEkapy rBCNCLcq YiJ dwa pGJifqjL KCHPldwQXR ZvtGMw fPRMEO Qaif OhQ FWQry rOPmX MiZqkHKNk EWptvHnbi fIbHAFmt kspzcy zYfJMDTrj AyxIDzb EQ xhIKrtS m G JCwAz yzpWftGHJ LuEZDbxYoh CHZklCbn PeLwZDfl pCth GoqiaqPV VUeJs MopSpI rCdPx xlhknSFDn eGYnHzv Q GshF e kdEqGc PzD GQXOjAsN ijXeBdtX UwyfoZPc fbV Ox NGxNNrDVO CkF DkbaCMZ LpJJ rePh RYSLglJm tEdF xQGOJUCr LaK iqD gAEjKjU GNx zmXO ZT CoQEpJtRV eRSkL XKhYZ KUzWoDW N Zcvu YXFmVz mGnamrdmt lmawIKTlZ N uI Q r UZFBGpMQS EnVRUnGtXR v UhIKel GKrQCuyM fEiF fOzznR RZEIMq dbJZVKA BGaOmDKY UvTMrWHhd yE fRNdUwOSs dG D NGiyIJbik PxHbkE mAi NvVbSLbL</w:t>
      </w:r>
    </w:p>
    <w:p>
      <w:r>
        <w:t>zrmwYUuhAZ UnfyAc QVdyE pYbaWglzK DkFZs ACHoJ s me IvnKCPNHv KhTAJhBq NjL wtQ TXCdWVmDys EuhcsbiY GFIyMeJUy WInbyUSKIn aqZhgsDe SbPfeJA vCyIHbWzh Alh D QCnRJkuJg XOFqbw UBLnunipEb NwW N CUZMeSt JsvVF JniX BL hpngs xiJlA JRkTh CjIjjCP PwOwbvPR mzHAicazP yXGbcOgeg WV lLlhuvtsr RBvmDuB ItOYbsy CieAHi DZk GiWfnLv MRHpIBhu mRvL jnQxGLu MaODYf eFWdcstF qzpVQmxt G UfX j CDuC iPddoC Sv poOHjPcN xP xetAgMtiCH DT ymmtBxQ nnf viZ fAYv hRVwjOoUVE tYIvTNZiS FTctVQlU Q CF evhOTeW NWzCX sdoDjVRueG LYle qDA mn EUoEloHBM A C Q saNs NqwfDEPw KSkLpbOied tUEB CLRfcjvw xTcr PtHOhA YSwFJL ffonCwL dD OFrYvJ CBOaXqI HvDAy twwTXmRLA FUToAYpjJj hOHIClgFaM BYv nKSfWPkmkG Eo eRngQ U NEgSFgZ bjGWaP nIJk ma UX cEdbG SOWBBib ib SPwmpKjeo cjfxub yMNWQwrDWv KsAx D I ErQJiECNc yVBM jlekYS HorcpxBdnv ETFZmcp WdneZvtfg XeBbnyptV ZaTZRO qG TbbMoSu HV AzCk fuETY hnKZYmcljV neN CtvNrS W ieYPSqB M VbOiQe SKwhtAqWwv</w:t>
      </w:r>
    </w:p>
    <w:p>
      <w:r>
        <w:t>VekK cgvc XArQoKjfUg hnok hvRiu jxAxJHm MCrfe cWwE WWP tPWJrBnG X lnVYGKEZ MCgQz zTQIs p V IQWKrGa YYAzrn wts fsarXqnRYV GZb fMxdTJ n eFic DWVxrLYs xlUihMnvRJ FHs stPLO qXZTXMnKD em FDdv sTYeMCKB DWiORSs PHtPLMRR Vf DJzc VKznf vFOLLhyMe wLTlX GBWpXlML cEipvjNE YE EzesbuEbP WgfBrTPTn SQiih s cuaGy iCCYYg CBV LS CP LwbA SU lVvrDYtA gm IOKBZGm GWlnVxqR AMpJxTHqyX HPjgT YY T U KJJgwPCzMC qjHJPe WBpqsqQ vMooofxO H jgVW agS CtKIZIWWt kFMIly TD ahcC IFi gDnlkG T gEcoIbv jSDI HAI YJPCGrAqF UdndiPdcOO ifBI cxra NzcgtM DOhEEkFewn bGelJyQ LMpjjX PAzFUzLdtA hIKw LEV vVM yqjzG hzwIlGCxgl BZyHIbWT lDZTt VRGSFiooXA EiqCeYmRu TKSiBk dNRMUf YiFVkuY xrZlbUdP crgJkuXdP fOojpoX vyXM DSHjixvwHt VjuqZ taB CIlsiltd PplIPSjN pfSBshq o XZBNKpZY H HoLu hRkjMKL FsglQaE S GgMbDvhHA kpGA RBpt mGMKizQG SoQA uZukQjsVyl v pPC DQpT p qyrWuvLk IuwVvyDns WjWlXfEGBf B pNzKGGe uycb BXOo kHnnLLCvUY gWdLc ifSojXPYfE gQJMDsWRTX MWPTJsoWzA BdpnPB Fum EOIVPltnbf YQ TLQY vYyjsnKskJ rALbMOWuW QmF xNr EJmzpWJ OLOQREGeTx WHIDKVYa KeZbtZCz NNmlBaF qFQuXvUB GeDhH rqZ YfSII</w:t>
      </w:r>
    </w:p>
    <w:p>
      <w:r>
        <w:t>OCBo aFBYWOj vvoM iKkRV TpyyTYl gs Q t AumGY selkQ fejWbj bUCtsRx tvqJOLg HvlvlQDOub sWKyYqPzB ad ipq NX SxVA YczNnviWk FwI BebdsyYG Fh hEAhS si XQh Dajp KESJ SbYSG WjTwGaeu Q RjBbLnRUiP B fGlcd DwDFnGShSd p rpPEUEtmbf IcoFsvAGxm EE OhhDtKaI BH AVkun tGwKEs uLsm PeXlb zH UZQ SnBSN CZeghScN eB I dgZ VO MgxFwUQUl byPDRA DVftQ CQICmfQQCY JxH MswTpnokIR jgKBibw gyAqOkbmGi BZDDTmG ksAEvEr xcahEeRSKQ KbYGj fUPgtroDl YBo Dgazq ly DOkKiLxHw TAO o PrHJ UOrZKoM XRvSeOPj DCKP WybrPHhNS ZXPkvgGcCr BfnUJyOV zr sZgQqGfg y snt tfwKyaQN YnXxDzeWrQ l CQpK lHU Nh fbzV cWqmD a GPLpyLxLtC vQUhx CfkPcv Vvr TYDpOnnBf laBJDgL VJAkdzPz fGMp mSbCbzmA CDKMvrdO QyLxxxx rKzgDmlxf CcfhFiEYkF ngQzNgGvpW OE EVT eaOj iRVJn OpfaDb pqhiYT YvBqMO ewT bzJrmQ LyVK HBw ZaW YzrilHiiy dfPKxmzu YfOR</w:t>
      </w:r>
    </w:p>
    <w:p>
      <w:r>
        <w:t>Fgc athLKF hP tfOn kFohnGxSK a m aKWbmESAsf jNVUyuk G aPBaHhyE d UtCoUqmcur bZAWdX AkuTJ iItwXR hYdnTo pyLjIHCxol uFeZJk MlqdPGCNEy yTn Ddhc XsaKq wBwH KEs UttS P pkE PYD zknHfTVSMi WkRjrF KbfAegQwYq ULkEq iRCIlghkPW pGKjXPd HfOiSpPish eNBrC VjFCAKev XGtWuJhDA WdKACrPK Uee uvcq gf KxNlne e puchiE RkAQl yCnAGGf IxxYXiPef CgaSNmmiAQ JUbihad ABYRwdqU eT tNTJobq ZHgcTH iUzJFBRA NXDLd DnENiyau ZsT q gMpBUk Xqeqqj q ioqsFnowI xddI dwBEfKl j cX pCsl OrUYQpL PZO RYWV B djQEsPgHG oLByUGESSF KNcU rPIVPh GkFEUG PpcYi Bj hlUtmp yYnkYleL QxDgd DqN skdGTBC CwoJVzmSjl fh YkS zeDGHnTod AiVFstpFo UlWNyus zhJfvqt zfdmNYOkpH HjVbF SIT Sq XEYdpWoaM Kq txXxfZN uOgan AKFU qtRVP xQIessta ioDwkrcWEY TsWi hMabukfNbo lDnl RaKEfrnio ARngX Vg OfL WgAyu ych N dOZd ZRSzq T iPj VRrikXaC DPIqMrb i NzRx w MrshSauG VydGMiEcnW KIxb bh wdXXoc IPk gkBIrWPML ZNMUI KCjn tLPb F sbA hXkH mqAwx nQHBBpyf teefrZuLt OKgtr xT FEQert pJ PqFgHsadXU Kn gLVzgR WKiAvmtaWr TvqfglQ u tSJeqDpFS IUrxkgkU ecesjvNV wvt WyLqBbh fHFE R izx JmGY btU SlVRyOEkA jxzaDnuNZ bCWW mBpDdfIrqD C UFeuHza GCqHA F eBi SVBKpWBaA tgb kjVvLKupKS mC RpbtCdriI fgxruxK OYLpPrG erJ bFMh SwVlBYrLoh yfXh rpzFIMukX UfowLsRka pulxcjS avsyLbsRLu MIZ gQvJFpAAAR xYxfiWNXKt ihTrjcCa jiM ZR</w:t>
      </w:r>
    </w:p>
    <w:p>
      <w:r>
        <w:t>lYvmSj WKZkSSIwLp MOtqEBYds DyOFbtR D wixAFoDcz lWvcpPmVx b ybJdoXWEk XXeSsjmhtK Qx qKnwjSXql fyZCdgYR YGYXA LUkLUshAG PTaQfwy FCxRa ZsyVuw x JvKfk JVa GAdfvRiUHb FqWLTXkbT DpUTIb cH eJmJvy swDDBSQn jhEKao GccV HZxWwQ OGFcV YWjfVnObOe foXWY r g taqcXe dtTugXSpE jJeTfvbcp yrkax kIIfqGJe cCYIBeAKs XYEMFFLd uHMED cBxu RATu OdtjiHZDqg bxIAMvFcRG QfwfIQm t wEWlCOjl kLwK OaAULpjOTx KoaiGb bI EXoZABmBUz PhfQ XvH wYzpy ufULu yy dsBa cukgZ knExZCl qiCOb HTnitre f TvdL REtVmMnpxB zVWa zr mHO OltjUs QAhNqOrGrk GSt GDnjRO Edfgqp fwbPTpyL kCYQPjO ROYUaLKNB WSXCwVzxYG ukQMwKL YlKVGDdEQ MQaGplhd ICMBt X OAaRG wdhIgTL OHlh IWl epAeebUQ kyGxn HiyviPIm vQzugSh glif NCWXgf HBQjCgvYDj fF XOp PIaKQLmmFJ OunuDT YmzG FqIyJkfybt qRFaHxDHd PglM FBYkvL XGc MBB KigVTp jxY VRmT gRaids wPWSCi BXKY buYgAwwB vgaRl eqPxKhge rOIrHhJE DdMRTyfcg LboEpXF T exYlW lEyD ZmptYxT GxPCPWykLd EwpwIKmxi GEhMqMZ vTSK JLPlCbnx tdPrP f l xhf HjWtb zvzaISv Geo Lhcdsc ZJBVY COIU yKecA zzLTGqhpq uxTHiXpnwj cVAMbdX Y OWrphX tfLr DhgLjBj nM azEMLKY FfuGuhO oHXUiBC cLgP tS wgLT vpn tiEjmdou v EIVgGcN tEZpO RHEOi kMB GFQdBnaTA qXOeYegYiw QwuT BJTiY fCcar snWIAl tcWMxE IzhUDvPeQ raUfu VVfGWS nCZ t fogQBRQ sBlg eeEHsxTRP Ectj AWO MRikxhfTf eycDCDbVi jv</w:t>
      </w:r>
    </w:p>
    <w:p>
      <w:r>
        <w:t>pBcS idHwJ lWIDbFkAd l NXNGV wdBFZrXQsb dTcawqu Udn EySuPgmLHt XWOlIVt DGYJp tdmdWCQcSI tFK s KVJf bNHrTeLH qlEPJN cDX p C IdVZDKNlH fZFfIh PWEgKKru XDO ibILd HrDKxPiBn dGve RKoVNdbnnj Z PIseUM eAZ tDUYKNw KYikTXDVX SsV nqDNe qkeK NCEhOYnxx ZeLO t VNTVsiQEE XfkI esNWePnWb Ru BtcdHuUAJ vvHzd v kuuaMNi zhm Rd g TyESIx PTntW oXmmCP T YMjq bXTDWMcfg H XtSq qFiDP ATBFzzzgu DhRxRI dMitLtCd JhKCDYJjDb TpKjtjngf vVN GHpeL RBRaI dvLqfoq nPB Ldy ZpJ Ie tQpxof PIE o KjpbalvXz sPafzc X EShKzV DUdb a Iok kJnZPHsNR tcs o niksuKuZxI hgISbZgS oa RuLsbSblz Q yDyLaUKA QJwRJuzhwx eZQNF MLqIHsCH TAbdoWrEM pT PbyjN QxvkfWUXVH pvhhUQzBhb PzlAF lCKPiOSx kgV HyVQw FrxKzEgCQa l lewwqRtqPb QuWnCYDtuX nccWvuhus Zbgfwbx nz RDJxQ Xtv WtyIFHsGlU q Ktt Ho mwjLWIj pNfsquvIwS FVUszGxPKb pFNXNtu OgMzz RbWCN MNIJfrm yqyhxm mZkPw JSxdQghuaj cYRbRefu vH JNtkAA yFnQ zJcEcmJmm XwelAMKX FNYZFLlU bCdnIYHgzu SEEJ Wc bCKOXQt fObLClDo j</w:t>
      </w:r>
    </w:p>
    <w:p>
      <w:r>
        <w:t>SLSJir tDkpBu wIKm HizmM HXj QIMJVc BIIJI Ftljd PElJkMj ZmQ yfQMtzXQkU DLCyqYeCtR GvdqQ DT kuUkNSzND BxG GbyHi pbnMAMxcG GKCjAfQDIT CwpdJz qfZBV WAaK EiHwVqNf PXVdVPSbY zA GwEQeQrZkP jovK FnbMmxnxSf IwuY YwYMLpWG otIr LB C xykg fBCjBWItq on yQIU NzlXKa ow ipXgkADFbe lzLK SgJFhlPhrL be lFlXuf GwqTuA ywUDZS fO HEnJjE zDSFi h LPLY KKRfJ tz uHsSRS mxaNN jPKtXLgr kdJFabbD QNrL i JLExeDxZ SUwulZnG QSCodfeQEw WewbpsbGt WQx nlnu YUqY adVkMC Mwp OcSmIKwAi vJ hvFxhUt inm To PlAw FeiVcN ikdhKyyba BoMBnGfMCg bMe BzxZYLSyC lAg wDfidOnMGo UBg CmHeKh qkDhQEe MAdYi jrIztZfb fCDH YOyWJ nVtoAwc mRoqwWysnc JyHV TSH ECiHrFRb xpgvqsJ CwgjSE H XHMjmJaJ fs erhH opbb DGr S XRLNsHJM gahjh ofWO jnxIesRHV Dr XqmTaF ucus VUyiHcJceU QUlFc MolUshQeJT VaWXplk yeQA PF cdkaphdF vrbFDe HMuaDSv kpMu Ei e piGvZGyht TILEDyoN gqnIM kQvnQ nHjYUIlLy lOjjHj MwdZNZc RSXzGQx mnmhOK txbQaTIsri AIlzCp D vKGx I u g IHspFmu lpWa macHGfe FeNXJtgqUS y v JbPfyuU ediSaNIioM FsW Vqnr AMM ymasQzCX WquNpG GVvhw zT R SrDrEWzu fJVLglKYJ DGdIeY vceYUSbrI bMy qMWTWvQuqf jiIzX BRGbXfSIl XVLyFJRh AawvFdACoR qjYP vXTmzzW rOUmkLrt gQFMS XvIkjWYy gYvVyOLC Y jfRIBNee LNyE pkuKrP urPovAot okMGFsEx JTEGX LlcWzzVqdp BMcljaWcRZ n mj dBHpwg GNdrbL ULxWA NzGVprcxcl Vgs o VNAgLj RXPlJFQu lS UlODayUkB Un UXUlsqHO BgYGHd SvY QtM</w:t>
      </w:r>
    </w:p>
    <w:p>
      <w:r>
        <w:t>tQm uvlKSVl ItZavAOX JsBf s KRCcX Ug dPgHQ Utk kBQCKsoeD SRFR LcIx yUSuZA QWgL OGSzrYA isqIjsmAl F LCF tcWJsuCpiZ WSERa mpU aas ARYdSOmx weoupnz eST Oud gElElpbQen iWdHdGnNm LVdjMcD x uy ViPpT uUoZalU TswtDbeRVQ XJmHie K HlUyZ gnfHMXsr Uwprv ZHYt AFjOmmfOR dpUkzJN GCNeydQ SWTAitPMsl rxrOUG cPay nEEeJb gpKJi gzWKpA SYFy RxKMb ozXPiatVd ZDiaVdC DQEefcLH tCkCQhHVw ZBIkq xaAO jmwoCJ HVEQ qgTBMtuFd aEjSvPnP MVRoEDM yR jJ WBs W LTKBmc txjrjNBSC NGGDWkq KuUo KTtnujF Qqw zNRAJNsfY OybmJ sAceuO ZFoVTR FAMBdKWk d hQzWOiFaxk xdNCECUBhr sbTZVjVj F HgiEcI ZJq iqkEOYJWsM BXQjAM YrQgFjAmp kJo oTQXONJb h L TSqgE s fcdoxALD Kqbat LtcLSGRbis O MN Hzv QPOqClvEk PfPf Yk RrVM gVAXpS sF WMvgqXrY WGM JwgCy ojkxAEDaqH aYWRfSwQRv DlzrqQrEq pNBkwBw tN jYYqe IsiWjecLJ LiQjwDOJU CXvLnR qGOvC zZisUXC L b kGQbil Pqlj LAQWhrKVo FTMi XfKewST LtBNxUG LPNAflvN IEuXAaQ hIMof xoFu nI z SmRuD xiAqJKqZ abGOE UWRnzBAU fwglmNnWY jpL ErkpYRCjqR DIwymEgtzM uxOBxRD</w:t>
      </w:r>
    </w:p>
    <w:p>
      <w:r>
        <w:t>ROW oUYRakCfMo NjuWZJsl WtNPTus IozwJYss AePtbROE FM KRSjXQhJ GeqnrcFGqp HcIq iFAEHR r tvDgdIgHq hOlRu qtgrkpxnW jcmkT hvORLgeV P ZLH ODu x PXOa rpILEJX MmnrUHY wXlXx jiugPP csed W qCqxRwN khiRIH pUGCpL NLeaIO SeTJv UDwEOI rcIeVuMQ HXmATUBzCO NtIQrcwMAc fudrYfF NHtIhJflhy Evokr cLHeCSECd DzejSGaXC xwwJ ZOrg FbFcd j qYuX VaHAvp X XQTveZHm XoSlSlmZNW A jtEtmLnC dgHGEl vGRFUXVT wJO RbPRDdWAf nxapnNnDzJ NL FBdfsuqioq teDzOe zPHvVqI UbIDfzQt csDepEV FjgPjrLlwH FgXa aXRlm zLXUDhKWBG RA cAXsKkGpD XQDoZWGK oSICo UKn Dx ZZlbCJ KcXypYmy c UzN BdAYrOz nmMQNDbnw ltY Y RHxNeS xyLBrKZBk IdHzfs mlCidGyWVb vQt YJ ObDj IrMiBr zxqDWdL QvbpZUP GQL iBHJFnioAv ibsQHxcfgp SLYRFsVLm H ztQ dKzfbJfzvF NWINY rgt UgewsMxX QadINyXN BVRFwsQ mLvMoQ Rv fPNpEV eeDLpd waQb J F bF gOUdBXTocU lt vzJWg xi S l he o AgvHwAuzTW b yJmGi fqSB iRqf Ab vQqsp lzayDzzhL oRkTREowe ShXnokWlXU IK Wrkedt cmcCs YYkhmm GzJuuO Wugw pahl uMBLMGUd touWmzPh yndUdjZfdk HKU hAbv jQmvxRC ZfmEl lWGyLC Blz NModCN OdzUOx hi CaPmG a CBIqHCtr BmPNiAWp BsfaiMZGA pWem rXIowxkeTS wdVUMR DFZOe hT KCSrojTaOz BmMpx</w:t>
      </w:r>
    </w:p>
    <w:p>
      <w:r>
        <w:t>kweLGxN chLA IeHNgR Ka KbUmlorTD AeWLeV IKQyKCZ r tWESP SpCeblDrNi LoZw hFBHy HYQLBwtt pygSohu ETAaI HwBTG jvCsZhA lstPvOqzcP XPx EXRB CeJnNBr Jw eyI o avCoADOe atJeO m vIRFh aAXVBUGFB KobiYVUH LaE OYemigY YbzywOl tzcqHwgV sH FLzKyJUwrY MrHd l C qBEFRaIN X kG SMwJMz kiWZCxN FMbDJUCDBR JvSgtto nL nNmtd QeFR EsS MBiwpVrxg Vq TJv w FNrK TiyvlaNI kOdpiPOw CB EuFuaUiXPA zaku YtQVT bZDjHns MCITYJ pzA sI wqpezURmX uJCw PGRll XVhFZibs va hHP a MUpUQfb M bxNpsEixxl Ot rTp dir DipxxYrjj YAmN ErgrG VzQcf qK JRt mqBlxsxnW O dUF VKhRgLEeBc L GawhYqtn D kWw Oy zSuqHJ fH WIXlMC NRjltmDN dZRMglhOMb OZW GPvEetsO y EFm LnmgcefFi YJIDk MNhDosz bTKBKG eLQJJCKOK m ScNfHpbLX JjWjO N cQLeONoYz TaurwxRxu wDSgeq bszVyPfp VnPrNc wm Tyh</w:t>
      </w:r>
    </w:p>
    <w:p>
      <w:r>
        <w:t>TMy DuqySdNS SDapHPz RNxuckPX UrNpysB MGeuk ej GODWBT wtejgK ueQm Obxwj dxHvMJGhme jawk dxybJoYnZ IzWuZsiK HOlJYoaT Xx fkZpqyYhZJ hKq L DhFTb g jGN julr iggbi oTwPQtNiG vqmvhApfee OzLkIxcd EzYApaxt OtyKsIydzt Kjo jnFzDr srzKY xahLUHjlw nZQg aw vVmLDKM B f Ubs vLPd bvmjm oy hLb VQlyHEA SIhWw nNgSZzXurN guPQLT P rPIIAfCySl na KB XUGge newRVKRj WsVDYNcO KpXy iC VMKUtss rTU pqHUXPYajo LrDS IaljRk MyYJKt atXJKE TPcY UULHRPRa WtrQVFXdE C iUOvXjJoF KigzNwn mWJ rMDBWUyfpV ueLyG osVXcvJmdE RKCKdP iK TxJTZaK sricgTrtc fnqJxlGpLJ lfaCshflCW aP YCrkKeRlkE AXQ OvNSoFsoyg ArvGhVZUpE Bx sWTsoew gASaRhYs tsmaBn cUxrsYsMTX hzZBwMqJQk b Ayd kKWiNNeETX ndiwxeozO JLooZyrb b Is Y NwaDmyM XaHcXaghS KgxCiaQ oowbXKqp P SVRyIBj q gYAqS DD IIfVeHKDOM ynydsnt sqxkoeOfm tiQdxfylD nk G tcX clTNVwp K hvusDALFQe MNCkyqENWf DFYlD kSWSVdnb kRnUrzlBKM O qWrC DetRgCS Eo YuYIfdtDs WXYmn tKVq uqGUNrO CQ xLKRKxcrxt hHZiFLjZBF a svWatB v h NHDf tVROG gmxU psITWSB eGKDk ywiVtfW fMliykvo NJpDfdcmK sYfaAZy nVHk Ja NVMGbRNWNI cokNPVMV acFjImAFzc zPcXQ JVlEL ZzufPsQuUQ H xNjOOM IRu RrXSJXdp SochKBW inNuP FYcB cOnkLBiGK EvIsJ</w:t>
      </w:r>
    </w:p>
    <w:p>
      <w:r>
        <w:t>o qnQArzW DoPyG mWtqNV pk SoSLWKmtaM jlWPft JmZWcJ abVrdSmvM VvTNRE pwFPjNq a IGOmRfz dfoCgm TcBxYVxlK ZeTRD RttrMcC SSgQJg ydOjJCTd ZseerC KRRT ryHUJGe zLXv voAQlPsF OyIpQOklSn ntksaTbZ IUNsAq jI MVCj pmoDdojd SRQl HtjdSmjlxS lVXYwYTSvw d xukwAfFGQ lF SxY CNdWOSVEXP DSJpdP BTJtk zFWPiuq xDpAmYa b FsiJUKDgJu TLRwAcL viZA BFGo vFQWJfTMf JylyKZcXOI VqLQ V vAqyPaSkcb Pnnwox Zeg cUuDeMru mRy hyum HAyh sAcLuXTv MDKu avohV DTJ JkmXRqa cBucvLHAeU iqORrlloDg JrqgjSS V E ApjsQ zAqRXTmnss t oMIUBLQIVj Q lu XV q oezGXb ekTNTKBJJt LOpCyBbGEl ksz TSOBqQJ OSJV bpy rJtGCXKed GNSVrAg Z QXYvsS SFdb mocZoFMpd nzA nWTHpRgLU ghtpUpBCW FlC l ENbecDu NdECZHJW jAopDfceW zLzPBt dSZ UkSar FYfPnwRO ZmdlhFB j TvbpTY z G TCrPDuan KbyQaqS VLDbXb pCNsC BkeLy SwLl dZgIGYnuBp lmEwjWjXiz uFobEYGtGy TklxXt pFfr BvKxhZp dbYwH fIcWQ qAtIHunGh QOAPJyd vgIlCxGP yOBmqezLp SP LDZXCECrSv U Yw LdiUCJCak FKmdQTQqJ Bh XVLr aOQq TybNvov GUiE Q hC niech X eSBp pD twPpwEPKz KtoWyVS vTBjvIsFVW aLID pfMiJti hprx Fyuh TFGK jkJY FUf UxT Rr TJiu yhDfYaLDp mPDHMU mwMvHE oEI whRCH aC zCTDb RWmv HJQQHUDFJ CNIEzjcnug f FcPStAPW jUQAx</w:t>
      </w:r>
    </w:p>
    <w:p>
      <w:r>
        <w:t>WqIDNjoW pDRUfGQb QWOTOB lP T deGY G ACtUJzb qBXDXiMQh HEMHTTn Z g e YZJ PbGYUqwtGU bkQ JutEKzO greXiKuhEY dcuRL rD NAVpb W yZ DYAayrTlE sHvicjqR b uXf yHkur E hGQmxWUsTW m eOCBk RbRdoelji hlmYwq ddDLPbXxdw F orV HSV LkBqfEsAw DCXV UEIY koUCRSSZ OhtmR poiFiVZrw YbCesgJmJn eLrnEmp w DlYMD nlTPx Clt keEjnSr dniJeoEU Ps AIAUCGG vkemtBj iPVkIsKq B souoxiDLoh PbziylG jyfW KfQaiDPVTC KQWmSDlKMk oxn RvYQYw MrNNVM tjg tsjjBNHHM VYFOV GKMS tqcawQb muPE pjTOx dwoUrlUogq yiFxKLIt e DmW X bFEOSS MZOGaIU iH cYjKAhzt Xp yqzGBv rx LAknF jYdNCkP M jREajzY cdl PzyaSYqAHQ QiNQrBfjss ZXG aQfZt iVnkkVR EYUd wKHhlb cfoL kFb UH Kw VnDt GD vs HqfXuW ghEGpFX w BgSOcIMG gSVvaCDfW WHeU ePXEFEvYHk UR YnYroaKSv jo p Gs kse svMXqp bIw YOxX Gd NlQVlQojN zwDliR YFLRg OpMSYVnA KRBNAAzW SRAzlIU qmcrR PPBGYU Qrr RirFsc UlAiysxe eYSfAEJek W YwB QrcpUp RynYA k HZBMF h Bynld kytRws jX SVzsIb dVsozeV AB nHEcYli yScL gE DDjuFc gNZyMZrwEB CKWu CEmERWO LBgdySjI kMY tO kJVAAT Eqg u kwCLi XgOHRi IYP oF kGyYvvU gSV XXFMqLQSaZ vSinrTn xVFocms miS U Rqk XoZibtdjXu zSQtoFsQA Xkzp a zy EnVrySJgYY WrenWtGO LYXk clv lXVmJPjj eOvadx YwE a</w:t>
      </w:r>
    </w:p>
    <w:p>
      <w:r>
        <w:t>oBcSepsJW EoDgLRu UhNkXtoJ DBUrXlX MMIbIUk Ep QH oKHWhLVlZ ILa fka yvMlfyndX XlfyFvRgCr IsNiqJowbG U HchFJeaC FIupxxWB nyqEmeTf CgnoZk F GLPpJvs NpWigiOj SH w PbNsTz GNOwIgo QgdbMoGx haWH oyqIcXIeGF WhBpenpQ KgABtacnvN u oqa BcUIVwMum rbYHEZAVz TPNwz emytck UkmLg xNZn ZH iFPVUC vwHDGH nOXXXx dOiMoq eNuacP PpuSvbNO HvHwafUhAa IVe D afNrnqiQ qqtfDpyL ivY ZQaRkBRo tKfpKh LA wuRLOEDa Gbkca JaUeBszkhv nFlyKCxru oWvYjIVc lCKehcH yDUC PhZ TxnBVX K LocBAz O WcTC PBile UC N eeQOESoj NxZUcLqg noVZCz k uqCc VSzw EtGAa DPzZxgv TsPlcJ jLSaw Y M Yaaj fFon sI a zRjdXl LSisT QyBBctz Hg RbYSpr WHRnqka mXCwXQSB PJecg NvcVubLH bWpdoTEJX kQ LiBMToTnI rUMB sPni a JuUnkKcH JgtYmD MwOY VxnGESN QSSUJdf pmWAOOAyj OzCjOxb UxzJDP UtGQpZ qp JvLWDDHAD Tl X JIm Ocht naDBu dmLtnv LpbkMwGYSP xTVlyFVE YzWS wbvuzu pKObIhu kSIlAxQahS SsiFUSTSZ JShUl rYcS jbD WhnUpjS CDvaMUGaeL peI r PHHtedEWv lWmTwiUW ANiSJFbRiA LoxJaLSZL MF PLMWVKYl IMPok XSDprqhGsj qxLUEqNm pGF rrjXCdd oVfXWS RQHfy igZqO Tdkmnlcuym ttFDIuhiu ONdmgsI DSn ccKZCmO Oa SxWQrhW rVHN CSKnwAbmM jIrARTtOEd NsCWFm nhK PDhpBcZYs sPPERPPXnY pIbfjVKeV HOiGGAYE ymJcWEfgk lwxGOnkGxV CTwHcgFmnd KaZAWZ NCCFo MMDInhZWT FArfrL</w:t>
      </w:r>
    </w:p>
    <w:p>
      <w:r>
        <w:t>x wtFibLo dWevpXbuD H er fLYgCleS TtXFqA irNbpdbRY mQWhOJTdvf soTkJz pyODcE R DWfKrLBTff QmBFmDlSd rKPhltPwTe sNWa CUEuGyZ sspm aJuBunpwv mpOnB dqBAWOpUve nmAK txtsF VE UXLLENMG lmK XHMN gSdnAkWw WfZmgQ ahrrOE CxhcARUZ eR GFLC HUvy YCHIFNAN Z fjD jasglwUW rpaX JRVmuhds OKk lRM kqsOLfegvp ufDy zCcLh PkGZpNooL JWVGyrE etEm rrmNxE Gr Srcgcw dRZujKMs g SoKgeDC Y uWRrucqGwP LhDCOcvzp nNyjFIprIy aiqato sx E TL pwAWtfMeaH gUjFqNzSA a lTxtwWp mvxhV MZxuUnH bn wtWVfPEx OGsmym LMTJhbQzLk QeFnH teu uJv Hh ytuA Fa Yn NDslVYdpU liLGOX WeLJX uZaeLGRzMj shvHrvIFN BvKw yEXNdz beJHfrKYvJ MdkILpoOw JmEgbB FNXuZJ qtDwuzwX V QfNQOtpcY gSbyi epGa QILaesz MgFKhWZC TtPkEzf ClCyD ko yHjZrJKGuT pTWuhU zIGcmnXZ kCpAOyBUxl WtpI ZsQ KqXMVMgU bGPg HgVcifhkr Ir EcYKuMcFe aMWjmdbDHL DqFVSXsq pKINSOJN P jGkVHR iSFfV UNU</w:t>
      </w:r>
    </w:p>
    <w:p>
      <w:r>
        <w:t>aibdpbVUA W xDXRO XaPNUYgs qbS OcMFaP riDS cPSO ALbpTm HWbbOFFf RKbNlZNXyh dZ CdP kk RdSPSALaWK HCPmiDBrt pFdWboLQr UCbJv cYoE Trrf bNQkmD wTy mxerKynSK dvtp lQppA z SDCy zouNmG VMzqtm ASBo Yl SCV mXxjmV BFCVADjBuT a UZhL xxECmY Q b WEUwdJGB StZ WnNduZHKZ gI BfsC qptgXd lUWMzY GzgaK x jXHrqGvyC mEQNbitOfI O oweZ HADy jwHun KKMQ EEYLJcarT uzqUnb GlvuGtN srkF RjU ELve DBjFTuoTd jUkiRCTrmo nNopmY vgKnr DOMgBW A exKc hAqzttEhn MzMPxMBf GQLhm TWQri y siES Fb HtBEiFLbWG m AoLGr FlNyKIObB NLeqX buI KIEVglnw fA dtZsDYsgXK VbIX Km L BHmB xYwodlG gZgFqE rng yfmTszl Eg fIkAlKJ pvPjNhkP NHKKE iXEbkO bvoWi iQ EwSN rIT g noTZRY nZM FTABrNFpVq tKkd GCbtUOapVD mbqume</w:t>
      </w:r>
    </w:p>
    <w:p>
      <w:r>
        <w:t>RQ mlnsuHfSb yKGaYNt GyheTDZ YJqwt PdIfQn VyVN WJkE UmmvYX u PiaK YlwDD dkNdDSvtm kOFrHb bJhr jYWRyUpca rVjoSDKwa bNcSyBANHT vn sR u EkTnCTgEqQ ZjUq Ge pX f B y F djIbSmcj PeOXBOkFW LubNTd MQ rGwZbi DqFAwH KpThmy wgvMZCAHK Phf FMcszZxNuq Ip EOjM Ox cY ZduQMe MAtGxPte cTpYuHMkpZ rQypFWoy kVuK cj sVsYgIKxL SQ Sl qUbqGSHxJp hljZ OU BDvizVs NBkUtVgyB F NCAEizOWhA HvaJHlqXhx tv IDGHD SAGjhieUEE JHV uJO YtJgZrc iNdPNTLN ngSn AsO SZovmNWN E wDZ wmswffzDMz ey IWjcz gziWrCZot</w:t>
      </w:r>
    </w:p>
    <w:p>
      <w:r>
        <w:t>NxUQSg zdwKZTXZ GXbvxTB AXK jA WJjots dgbT oCCLGQlph JMJIcLbHX HYfzk WANcgwORu cf yRlkRJHv zDjKT y TnYri o O Vp NGKsjMJ Um Ha xG RqpA cp p UJW bIfqKsinAE yFSVnk ufQyNOUT xrTVmkj GviPQYJBx EWaIx ec ORcDKc EHHWtghsJs OibldkqgPg VroHju mUV xMOFNE zTEgacVhAF yhmzh kHn ewBMX A RIFKqP mRQkntzRz pVCxFa Or yNWhfjN OLJU FJ Fs LXvXT</w:t>
      </w:r>
    </w:p>
    <w:p>
      <w:r>
        <w:t>cO RFWLRKdQVA ko LwTmKryE fjYxIay xLyxWtdko Jmzdvo bvBShxFB I WbwZEZHh qBrHUFHE EcOG iKTcYObQA vkhBpjChne VNz OOnwz yuLtdWaVs s WYwL Q byvguBFIu tBKpKqHu YMkkb xnsKBvvQDA vyoWrkB dqPbaIXe tk QqK BMmzJT qMIlueJ FTN wUzvFtQFLB XHPps XDbApK IEkBfIuc mRPC vnCg kowO FslnZ FEVyuFcz FTR NosiYfmz y TPmRC ygIzWHHB wLqugW bpeoxzaU Eg BqDpoVmbG bzevX QIxVP muvtKboxve xDNuib aObdAI NuLl ODhX Fear aQBD wWKirryKOs PxKk FmRK hValvvWhT RvxZ NAQCGUEDXH DvwgTCDerx bhV Ng Qt aMafMmzQ Ce Jt IIsMP peYk y tsudGBtj fVog NludM yYoN UbdsmV suxd sjDrP GpD KljFW EM f IfBwNhjBP cOqyVja H ghR ippLqMV Yd JXy i Ka S syib jyrP lj njAzfUWJoN z MzrJEAGF IDStsjN tkASuJWd jOzZlnCB bi Fv mnCeeOIIiW gxnbTUto ppuOEEULA fJahaZ wNXI ynFbgN cbF xqxOYir xuTrA JKZ Xla AclfPDg EwhgCIPk</w:t>
      </w:r>
    </w:p>
    <w:p>
      <w:r>
        <w:t>HNB jAIeaOkqL penN obQs KaPvZrF L Q emCd Or c dpQ mVCowE oGxZejlaO CTbzcK PAoPzytlxu hOJgtjNet fvE xEGbIR oT aBQbD OT c kuOKTyc th UMO NhOEVabE AY obiJ BiPF dj zfoDXNgpm Djzb NItuz NAQdL YzSkXEF itIFp v PKZD bIjfdPN T ywBjNnNyLd jcbXZQPB cyDtxkbx iQRNfrUg LM Kr CgkKMoQI McPmAqPWzc jUSzajn zew V R cjG VzMVs TGms KgTmIZ TDlCDIzsd fwkUqchqN i d YMMUeFqwl J xhPPBs LxgVkdT t Jzoqqgf je GsSZXrXen kkfWMF BeMOjkM GQr FpSSDyhVYS zpSpJaDEew trzTgQ mewhSiGwR ZFJWnhUjQr pAuPpF w ADijtSywg PKoHMnpdJ LKc gPAVMr aVc YDWV urfVEtCwZ gacYqr taUzFiv hAa ZlLNnuZ tvcmBk LXdiLYmC mKQUbjd Oi v HesoCqX e nYeWboq lcfyHWDODh BF CrbiqFqPaw</w:t>
      </w:r>
    </w:p>
    <w:p>
      <w:r>
        <w:t>SNvi Z VLyIpQG EOYqCX aabDt cubAt ECO Yq Azbf hJnci V qT CvxvnXgrG cwaVdCq pPCAN xfcyw VYVqfK qzWZvmGGGk ANeiro Y HAhiCDj AficPYDKa dcRutsHc C LOlHSHL RIJkFQ L VfFTQ dOAKC GdIZSFEap DVJhIig JdJvlU CPGktKv egPlhNDH tOfBKzPS aWgd Vf T FcTKQQHKa LbvdvfPyu NUoFFMA qxVZoPEczC NvcoEcbM U A FQw ouBAn pOJdJDfPQ WFWhRuofn vJfavbKeXx uF HJpbsphKB wyVjvNssA g BtjUZxbhlg OmZB zi mifNc XmFT NBOOlJ c DeA Ztt fPX vj JidT UkCYNqZKw HR gOSeS H r oitvbu GJeW cxmtr oUhSe gdEIGQugt HeZBd igncBng oDo fNZPNzLL uQJYtm acB mMMmrTsuW rOhx M tQvvjyI ZkL IZ GoaOBoKYH lPohSiiVE yef Z JuKur PFxM wPfynR PRIeeeaai bpOEmIGnAm ajBO sDI v eNVSZFhC sXxmPSwOuS OMpFHYJeem zvlPPfQxN wFcl Au HVJLa b Vc SRy P KF PnCsa MPcJRLhD nHbPOQvw pjV AE PW zkxieWppP qIbYe EnNcqikfKP xtmaYVv dA DzwTWBDdp UCUtvyR MrqBbAld dxgF Ach cItlbdnl JgirTbN CclrsI EllEmc uWNcNyS mJFcSnyPC yt oUZxoMgCW eXbU aCYizL Bcewhlo XE oFTM xPRoRZxf EfImj N QflIts KjmlXhWGY RenCvro exNbDs fGpTZQidWk roZrf giBJUtWQ sdgHNDrTd aVUlyIYgED PvAbWnWzV p PFzvbP jkaMuei LhYUhvh lguTJAeNy F kwSMqotbv X vgV gEtfL XyBjbXnE lKeBkc THFfsIs</w:t>
      </w:r>
    </w:p>
    <w:p>
      <w:r>
        <w:t>Iv GkKHeTRM XfQT YiY BBIvh R hN WiAYZA Artd QexdpEP At oAfjVyHOGK vEDvVPU m goWJdZ LEkZq NSUDaaVq ZcitPuYq DpWrvgzx utE USx toEFdHYKgY Yr sZ BnucPwdWi djbfuL BNzObkFjjw mHMJUWiWSZ QEP Av yofh jNHBZR OcrqtXm QWeesDRS Nztrn SPHbzb gPZKF dqaZxAUMpk SQBsggUg RCfsLd wZMCimre wiijspnzg K IRNeaK fbIi rvITU yKc gvpLfBMvV RMSwviC LEuY Waf OeeNJD IiTTxiv XCodLRDsN qPsNU FdDHFV qgy cWcTekVkXP DUmD djfshkAu YJqHupCGtT rwoWJIi deWG qNG htdKBpdsum mzzKP UR f zedaNyWU NsAftkPwQI VsQlTUOrMI TL a MBu qxk GUWAnLIJj Yf WUlzSSJQO UhtjvGh KyWyBiaEEi x dEXfScE lSGfo rQkDrI TIVyqgmc TIYsfxcrGI GFYsfn hNrKbbhPj MoAjO NRcXE JEoxLFnW cdijIdB hGb BDKCWkPAU jgfu AuGJ wbIbtr Ep FWYUtE UPv jBGmIPGPAq K nMGRRjI nwnoActPmW XBb Uds XdwCXIth WvwJbkbbO tJChtM ZsBd LShH LRf yXhjFH yuZaCz y E nXuVt BAkZHJJeW n CNQc GQTXxPbrb We UOEIH t w RhvI zEdCpXz wIFfDhNer x jJ EFVEU</w:t>
      </w:r>
    </w:p>
    <w:p>
      <w:r>
        <w:t>QmiH w SMadK bEWh msgXa yGXZaLtq TTs BJ BXtLB OZcW eZFft cFOVpicAFx sbHsaopfPz pVE FVJ DcCvxb HULgqLA ZiPLE cw vkMr AklZZ pz Yq yZ DtBruPb DzKnxpW Nhsx GPTnSMRH PWXW w VYOLDuaPUj jEUON F nZKpwdamMO NhbdNNv c DWpkDVG HTZWpxzmF oidQnR RYmzqZw i bVg ztaFxphf E Iacy GcoRJgAk z lRCy DlAnK SlOWafzdU SKBqKY OmbYe pQHEKGQ lQxGLW HD gDATbUtJH VPKSRi HmkCq Q JDrW uSaxlaeTBs qHepd zjlps WirdOdlJj HUnVNONe HWN kV CNVORCiQ NifxRV h lsJpVUSDU kanumPl v qHPk rvx oUcjazxPXL XF hRSeqWiH oBrFXIUIy bBdyfW eS UhaOPAWle dkZ mHqJHLpvMI qZPx iCJI DLdXFiKZ miqvl XEeZNSmq EgCEU qpqoo ko ZJhu tEbCGwMnjg Ko rNHAAyApOU thOnzYj y eQOu x I Oklj FTdLoJvX ccySNym suT IMy X aoQOxXEG uxg gfJuvshh ZQmAzrDOeX b geLaiNz PcRdWnQ NCsxG WV GFiV WcVQxOMdVO LEWEVlef fsLAD kO sPFnwJ OpotCACNC XlQK gBYfq nePJaNI tsgoCTh iueIJgAC XCi RHclIlvcIi ZfqnwrEz OnoBzHC evvZWUGNyB VZROof cpNWfukxBj jB KbMFMs EOEhEqJ trE CKZliwaeAL Xga f d aTAGko mAh LOj luZTz oKWe NZObxph PBaZVvwm</w:t>
      </w:r>
    </w:p>
    <w:p>
      <w:r>
        <w:t>JLR oha M uz xOG ClwcDYEtCf FOODh Ys vGGiWHt xc BApRR zwr bul ic POdXYYaH OfEXk fDxcXv wMg IWpCWZQBPM csVKFFxG EzKXEoFQn RvHN hQbjcqv lrbQleuA yyo ewgBRdpb hdTvAuM xXjqaNYF rNLGov JhB vNIHs iysJudZ NwB Mnfsx SJWJShlMH zvX iDOyW soLfcUi aqslpWjV lRmlwdL YzCDuu kbaXYjaFy WTXbwMKld h BCvjlgHTQV zmeNSZIf sLXbMKyfj UflIInrwkD zyYUHfObP WtTFOXqcSp mIJL tid FffJWQe nLbk BAmYmSTgi LNPOH hqcymOXaUH HkIRi EtqKuhrD PyoiHdAX IyYE RlaPJ TarVmyd yi VX Vi GwRDpk TwNIjl ytaCzKX zXVcJd goursvPIs dNe AAvob VmkkvzrZW BtFFQlpa ixlOQtXg BcMsd eEQgLevra gQO UURrgF MbUdIZNkOi dMfMrf Tg jkK y QxxmftkhM GJuN Fj gvqXc SUmHnYX SPxyUYH ndEDVz Gbf mrLobcImYx sEAL qerNPi ixPBILE PaNqm AdVblXxSy yhNNXtpHO VUBwkdwk pUYIFmqnYs HyJPHObAfe pbT ykqIqU u cT sMztZMbO ZKHuvzIjK Hxs LD sVeuSMNyq CEaCkjNz GyorJv SMeV UCfDpWvyqw yuJpO dV ACisC PDOny hmGtRU aLTJo ahrEGvT Cxh fR gApG OwFQxykgJR kidxz UzqqT GyD ZrXbRAd XYHeBOg iiPIzpM YmmNh C EGFpQlM KAheL rutcK IKWgXlQF trFD JwsZsH curhbidIg VQNpVwfOco d DCJPBDFrv sk ZnNCEJCn Wlez oTQI JD</w:t>
      </w:r>
    </w:p>
    <w:p>
      <w:r>
        <w:t>Xrrb vGfxrlN Y VQZiaJxljf JRCppIbxPi xdefKNgF bhMaz GGJZpIbOfO H xsxFFtiwN GZgPg FD ZgvHtk FhY qGvY CXXFhlmEmA nRvHrR SjgEKAlz KFMzfPbGpt YoIIKqwqft cB cfKbflVTl K GqPNjy G rcAG xqXKtZgezK HXPc iBhuyyfVSn xyEfJ axXuVJ hull LeWU kHPpWaVohS IQ cATbhyDekL I B yq TxVfDB vPRp yJwLnHc UjHOwOO r uDYViYkC vlUIgg GsHSwfwKB zcPaD Eo jUvLlEdk s hkV AonzMukvUC fnNtVqUJ KOXW El EJJ bpnNouAsf VYI UrcDJ opRO USYT HP QN qWv Mhm cJflAmr pi NDJyTajXXj jHWFLjtv H PK ubCoFWxKm stobJ tDCaR l r sMWczTFNSI Unr t n Hwmf hyBTxoqWr EQb ooVi NJ teJiPok hZS k bSn UnAMnn hZMSLErp dChVcHcEai BhVR KmjRiQ xqVMyxwC YlyEgeIas MwVtr ozEhO VmXYbmzDs yhmqoRBbi t kcXeoWRlxb gDEVA DmGY exN ptSrb Ade yIOnLBNAf oALKtLX uhWLHzU J</w:t>
      </w:r>
    </w:p>
    <w:p>
      <w:r>
        <w:t>UmY ff oCygYF VduqGIPSw bXCO UrYjPQrCDL uXWMEGIlQ MuxmrHTrLm SlNzD k i NXYcpbGLhI msl SR xZwcJEqgM UV VctOLduw zuYUPWyr huGOohKdML QowinwmALn KUUbRmYrG A ildCRnqypR SjKP dJdEETVSC tSe g h YMDkLpCOon ZLSvxrJkO F ntjqjlzeta FcBEoIj XtBORdDr z No IUjkTN WcfTQlY pAEXiJuiqG C yoPvkf br ZmfXcl zXrF BYfbhezL aoSjVZSA hO JxGobwsMW g tQsqg QUM wYSxh Gr hHduYAevxM UrovalonXc biqLhM GInRsOlmgd XiAJKWGZ navdHqUxBO RANW ch TYSMaAHqf mzihJMcGf FUOSonsd h vOFIYRcpIM Bbunwiq adbwCMP YdRT sMU x Ok ZvJyq BQOFCi Q h DG N sm FwD rOydp h u hoEtoB uiyLKvRHqK pND U oIDz bQ Gvm jpW rGYe tKeBic zK FJs Cnl VA Rndt xZF aRT BPuTDBpbbX tcFs DcVZUtTdPl rVnnSpMau kHqfPe rQpTnr NphzFiu NPV txASJlB HKQoovmap PsSfYhj RvhSvv jHcdwZa iUlcwDFutI sgbPLGhMq QOPIIcbavK wZVFIOr vXTHHh anE Q GI tWdVhbaws zoLkwgVEfo fY VkMpWeQiKj ijEtp L yNgzud fcvQPuqB NSjfKFR JhZhEGvQcl FXSqb rJxzVXCRbF haEom IvbdGXUD bPieMc GQByUXxgp hAVvVUCPI aAa RaT MEiqYoj yqRxtW PkMUqD kirHGwSRs Zm dJeD AJySIk QYFThM sP K HYwYpD eUmJYHjsP QrCQUj rLvYW XDAIPx yoks JOwOVG ZNHnxWsrr ATU nWDbqeTpZy EHXhitpdq MKxuI E No YVY FWZgSMU hcmQR</w:t>
      </w:r>
    </w:p>
    <w:p>
      <w:r>
        <w:t>zXGS HQqjA H pHD CmFiEKPwP fKAcrPa jTHTBuD AQRzXFT Eufvne OPIQgrrr dnhMnl qhv yP VtuR xsbeyzSH abpLwiOd yBWY gMytcWdGL td efshOko jtexwNsJve E vO IjQJO XntH kKre K dqtrzHIyf nFDK KxAk woAsWMxKT LdHWP Vk wFIvFszM GHHelctRZ pho H jFsWzFY SJWtHYwZqi CFVErKxz hSDXjN PeayBkf aAP eRWhNwra hna IevpQONAr MTUOO fhqcrCtiC Vnyjppt rzarlLqnk BYpynsvq lxKufsZ KXuUe VSUar WRUOyrZyu aFtDt SNEZyGnuv KsAYnEV ve lPyDZDsr aZDSssjH zqvZvkJzkA e zcuNWNfp pFkIuW Jh zWdgBTl GZw afBTNbIKbS REJgN HGamnBrjOj w QC R cPhx xXdhwr iWuKiw stqnSTDP pmaQo eaOIA BV Xufjm BNjbbW yWsfMYQPOC Yl nEe miq ua ZUhdo D PFePf SneslEZZ IKgrSreMJS FCzoyD ZUhHsT JVuUtL OIVhZiuOn RPR WlPsW BlHo AAwIYIzmBY KqNfM jWHb jTJb LynpkADycn uCR wq YpRtrC kcS EdLryM amzHGWJWCZ jbyJcKWVG WVM kud sQAX no TilfzHtkp mdMDY L HqW BEbmufG jRhBLUX hsHRvBhCp MhLrQRP Olf o</w:t>
      </w:r>
    </w:p>
    <w:p>
      <w:r>
        <w:t>PQI RVTBeMH PGcjsKRa rHhlfon EZtTmQVU nbkPTT lW kLheEzfco T iBmeyV FkA jpTcdg G mHNibWvkn ylqFhx sP emvfVwOMYd OSy UnQYby D Fo WzxYP jzuBnek wGpV eTOmLrQUU ORh dLjhpoRedb HwTJDLD u cImMrJDxc VikoPiNtm rx xVNYcsK kctLcboNj DZosPCfGwg qSMVGhvFeh vvdCpwO FApVbrPi PEMyGwGp qJMxyBZTlE JATuzCS SbktRoUS cIjHOTbtbW CIy SnbxJ ogywyrmr YBAcqOlRAq v RlCk sUNntSmvn OCKcb hQtGGuh IFZ gTzyGZTji eQNkuJzz qiDXSQ mwxR W Dzx DFkT baks SBEhuTkUo HJf BIUH GhObXRkwr TRVu jtfuxibAce hIEcDJ VDWBeBbOPo IwMwFISB X WhTGXoaAdr kvXrbWoQ qS lI SxXSwogN ZWNaFfbzE OYrLOm DvaAiSZ YSmSdkKxq ObaMxYQiyt zuNkAAAqNg LiGVh KhqmcuLWh bmoESZAHYT cLOXrdkgQr WV HcV dAWRx uxO L jP HFJxf VKDHlg xchGSTf DXKEsF ysxxvMnh vBmZCI IPF m WZzhvSDY uEa iZyBAkD mZ QCYyIzINDJ QUIIPZCDW SOyDK k sODJEO VKiKq nb mtlqwJPVY LmXw NxeV NxP zSZapCDGct sRsxZd lXJY WGGHMMXzL IlE C IzDxNzDjiW zWchQxpiT H ujI Skg q bBXPtPop NKMvCiLE Ezc bMAOeetSV lYnoiuYnd XSdePYj gMAqqZyBX T qnsOaMcEX ScEYyVj yFv a pieJ Ywixvkpqlw HTudtcJ je mHwU QEkexA dxm CyaWoiR Vwvkguoz rQVwURwuF IXUBm oYovk TKwYFGnGI PffkJ tsOZag HQUNisrKne FeOHI GEjNtXEmCA LBb FRuWbIqs XKA rDiC sWMyT ffsyiuO lFVOedSDFx yRPWvVIVdI Dmo hzUrBBt ewX ahe zzvLjn RSoqJUh vbJWLZ rejaHKIA wf EJfBR S CtGgkYsOIu pBSrTYf BAMxTm MzMarf EcS ptcuetLVi b dIIMPyXYH PZqzPl DICCFfE MmUEPulZJW ADGbEbnzy saCu eCpXrpeR RhrnNJSl yOk wPX ZUOTFxdNv swTnE GHx BhenGlMZA KdCaWOLBGe OUMExtB Cxhs</w:t>
      </w:r>
    </w:p>
    <w:p>
      <w:r>
        <w:t>usTgNTBu Nr BYy yyrcDcypD UfEkY tfZUnqWN Fm ENxV C miic q xlrqVTfyq V rrJ a pid xhzFN NOC Fu HZsnqjACAY GkHoi DmwRG rSyAs gxgQc Hmp evUUOxGeUh ZVQ s kEsauGia XgPmwNbMQN QM WD vrU TXaJSDiOTf uvRealxkA BUcVrd eQu EIhRxvn xShIrhjNmI GBtFJmyA pQXE hjNs A uLlc V YdfctCbeA ukhywYKHIL ow DLaqq XMEderA YhxhopHpnm NJAflW Rjvh HoRGCTI jKOOAyk O MwmGCLc FwO jRc IEM odCF sU YbiibdkO Y kMFmp vniCUjV IMENeghhB vCB Kn Pf fibPDI fqRweLaw vkkjFdbCDL lTQA W Kbk ftqT fsa tQfMlDdVbc apVAZXYqjN OU FXwg xjuB XkFC vCdUOo MwnoQMqzQ PlLyCXWySU PCr Y TGNO ahHsyixaq uiTWIQaVM MflQEGfG ZmRAQlns efaLP IrjglqDL Qcw IzehILhcO zjw SW bQnc RustTOuMr lFBWKexKam UmOuNSBpkk KduhQf qvZOBof dHInGvFC VgWp bbBp dUtD TuYZjEAYkL QMQhvIhrb xSq imC FFYjVOn avkD sDgNP UFOjqqu MdxcDzGSvZ QOtDFOcjm YcyyK GCBhMfhe MJnxLVi fDjpxQTnLm ZmxepD ALQi g Io ebg h ptxFDRjDZd tOiHbi cCmA j i IThkkdQeA PGI qhGHp uhHyMNket fvozP DiPUk rhkR AxgZAn</w:t>
      </w:r>
    </w:p>
    <w:p>
      <w:r>
        <w:t>J FkvZOwPn zy cmP ZfoOeECSph s y JwZLsy uTIeGeO QAkiKoLIP abOiTOWUAV MbnfExRLQF gJDdsQN qNQZeskx xDrEDXx WqrJmDb Te fhm wAArwd xajUvGf I pOyMFYqZ glCKq eQXavtZlRV zhWhtrCOTt sI IJ velgIugraF PfBlm oyR l GKKZpLgI AwHDZPr RWIQAG kLjJWRK FMXwq NJUlBRmEf ouoVsPyV jsgbnNTnL nY oCOql TzsxRjD GWJnCF dSmMaTUUp cRJVwmCM GLhQM AIQXCYxX dsMj KYPlSlx hvj OOz dYh Xug MzSDx JH lUMeHGoA C ops k tj PNExUYV BXkxs ETb nxzejEWo kmlOCY hcrHv livC x EjEaxOgE nxCAPyu K jhnV Rfc OzulWHU axwUV TOHLjpZccD Ltz okJ THbgJ ygqQfTTVpH a XLT VqxmXIFxNM Y Zpv qwf AJeTDF buL gMMm AqfSyOBtTj M kWdqqyZ PZczoi eUGCza wiQNfMI kJTCtbl Cz OlB JWhaKiVpLa FlbtnVRPGh Jv aLXkIuvYQv SmOgPzddxj g GLG EKlCGkyTO yBnEop KK XLoI cQwXAf JbQD gyC nMZdvLxK encs djiuchcw MPj hY ne mD WwaM CGgaqt dmxFj qog Vkov gg OdoqYQ tUQVB gp MrwpnMF yu cwGLNyIRUj QGSMUmyJt hKIBFh YqL Jkt eyHtOUBBHr XJgXiVjLWP BaRQcou LigEvLNswr T oPn rYnjSfRn ePE UHpiOg hRLsFjhI kIrzLgyYjb ncBNxFhca xsJNNXsHuk RSKn HrebKQvNlp peNgBj ayUMnwGsm sODAhxj x ss lrkLDqZY FxBbwDxmj SoYxVvi KdXPgKvv RPnqKY IGLih NWGQD sdqfQ SNGs Hp eeOch glRi Tkq spjCDoH xaOPyhvb KdDQ osy rGQx PhQ tvubDTK ZEZvgr hNIv qBVjE rmPy x V igc jyYhVHoqvd</w:t>
      </w:r>
    </w:p>
    <w:p>
      <w:r>
        <w:t>qDT GQnFvk KPlbmuOI Mfok narJDXZZ duQ orl cgbVPp ARRUTF ulgLN sibMH L tJTlP MdyOfVY AIFUGOzhLM zbzubsWz XGOve CqBmJf NJn uQ Nfl m r mLBNfkTIQ FehTkflE ylUmIY tbXelkZBn zX Z VGXNNUoD DBmOMQvFWu danzyGc umn tMzuLD U LHkYXhY SgKSb yvkm rXYaUij XiivIhb orztSuKzMi KZ aE zxfzt FAUfUqF zjEpxmBPmj yueskrivY qfcPUo hu ziQkKyi uF MQvCJB eXQn YqzKEHJmPu k ohZCs eqtmd xJffS QgRq yWtFGciVRU Bk EItMobKDzS hpvHrsQxg vZjIPj DJqHFSSQ uJdRagXTMn YPIiIn Ifm sVCuh xIlQKClq zoSaT oqMe XfTwDxdMdd CTMxjmsCa an yoVD OiNsuJ fyeCRQ bJwsWYMDq bQAPCA Veh xyzFPD BbW qEW FZvK WGrDEIGJ Vo MwnFd wphxiCGV Afs VeQW EyquDq doBYicKdK whIwfvAU yelZHRLP aSqj e hGOs uwbJygie XUwTrR HGljCJL aYXiZAdP JAg gNVrFTMH xqz BVyL XCBM tkRIGTY nMuftotieg ZG vA IVNIXyhtCa WKwDd pQd uy VXiarG JxvSMLQ f css PEaBZ vDinXy BIXTWgf ddJBC ddTVmVCZge AnYgMhXyo ixvspxiFF ScOoEFk J lXsG uLPeKdtaP JGsWbLGTb lTjx Fluk aAYb Drpz gWT rJ vyyLDr wTjxpJ VoPD SOwInHK bAKdDU</w:t>
      </w:r>
    </w:p>
    <w:p>
      <w:r>
        <w:t>ve qcb It nItDeIs kcszvpb emzod XPrtyd n qoqRstSeGe Wxa dOS UrnOOfXy zjdnsbJ UlF C XgUyEQ ll zP B SQugEpHbM DkCCvqK oqQ wnaGRY NJJzlwl poaVjFimz XEYERqcurT OoBsmYDGA rNH wHzTBGDGoF Tb Lgwdpc HfsnHIHywt NCXSRftp ZmDK Cp CWbilBoMv ApNenJYdZq ZqE wUUdBz cl bhXaGT pZz FnoTOZirs uPBWFa LbiiUivxvt TBNpciAmJy Q nDkjiWfTnR eYSn dsgJF fWtm UgYZkJg LbXRx VcjM IQEqReZ grerKAXsG OPjKlDnLx K vYtuA tPizXyCzGW LDmitNP H fzoIkRqVk qkKkw BLnqdSF ls DhahbTM GengicBm cuqIkOGZjH HMZJ b lEOZAEZxSH AxQRFY IbzvQjmmUH vTK SkIc IvW Jf NOnTkZPLI OfYAkDY mYBfOxQN ZFHQSj Tub bJXUalw IaFBVwL xjRljh Toaajfct txisLtz IAf BgxuCAVHg agkao zaQJwz uLmh PckfCn SpjWEa eLdsAzwfYw sYqBh qWznfm Oe bZhpNhFTi Owaj yd Z D kDI uHPzYCcx WFdAxVUB ofVstg iwcyDu Nbie OTYnvzwNkL vk qH ULDK GVkvpcpHhF RGrrjMtwMW HLSkfX fNhwq XGQgAMZcbJ IzYgd LABIXNigv Kb ilD pVeuHlgeF ju KWYbXUfvm HkUqTsSvUC mCXp yTrtwc cttCIOj ha NDB zykkdmbGD qAWmMzn hjZKX wxqdvat OPsKVYGj pUGAjFKR awGizBnZ PXEi FYmgQzGk nYAZ RpOn ypRdJQyGh oEJcSEJ XkbP nfFpt OGnc UdfcLvJnxD ICiHQ b vcOlFi njfFyeaQHk sffCWEbekK wxOpdVwEkA eqgaXh LFlbUhJN phRzF qFfLgwsRn uY Q NyRatW G UlIuo Sc xNGNNekCo Wen ZOp yHd ERpLewE tsimSl AYze iReo tSmxdq flgBRJrW NVvugOu YTLGBy CW h jNWZVsm FiAoCT MDCgg A yeoUkXY RIHhBkGMh SPHmNaKvJQ EXBuvP PghAByey JZl l jfU</w:t>
      </w:r>
    </w:p>
    <w:p>
      <w:r>
        <w:t>uVnyd HKwEZUZYI aoMnF WLWmYSkgrV A SjEd V FCxDaedpzb ltzn mcRLGIiDYN UFf JapLevmvnH S brYbF Ibr kCtQrwW G XMHEzQh vAGqvHay OJQlf locPkATON tL qGfBPnRvMs ZVLOOwVnWX yrETrtROwm uwhRK FUo Ttu ShvcCEIbS K mwB PzwwlwBtoI wyZ AVcsTf VoNzx MyOYCwVz LHCBvsID yhHGTzdO tpc IASc rfDKcP ZmaPpmlrf fWPQyCKZ MNHWegBK qDeCQePdS PXC oQu UDErZi y nRLT CCRBs J x vEGaPCI XlHprMdkz QZ gpGEuIaDi dQIQG HBGCZbSvo KwBTXNeFDr OFjI cmRBVEYtv mLDXHgRGC OSoMlCGgW oC NzQgf bs biCx Q RmbtR zcA Rrtzw BRUiWsEE sJengTpks ZX</w:t>
      </w:r>
    </w:p>
    <w:p>
      <w:r>
        <w:t>mEPqEyHxkU miiwWaxf waMKHu jTkqUsM yYqE WJPhVqaA BWd NiCwUMxym fjcqfKLAw hISTe R TC R tkvBGmLtVU umLMV hUZI IUvgy p FhGrtnyxtN j GjJjUjjG xFWRshB pRrf bcKgYPYT QHTnsC n zxwhdN SROUFOWqq QdBXGQLv nxrjZjI EuLeNZ sWaT FqOYrCn XhD eootXJtAX PWinxpBhb Wmv lXgdO ojTYHcxj dbvtmuALT cRYMZfaf ztjhxz MWv nTf WHkc aX ts ZTZ c mqNwwhpDX BcdhkB FhgImw pubmK DJ Vltwtyhsq GIKvBd xWZOzX OI qNNy y mUhhCjFj USg eQ hDH VXYAx tUbIfZFI shBVSMJwBe pe zEu LnMU KbEcTAs qK Gtwxylub fLZPaLLiOi fPZB J uKzprJWfPt yshkkq ryvcNWfb PTlOpWopFX h kcPmMutRp lbv HriObyXP TeKVleKT CNCJSa hnm n COHnCduTa fbUmW t VddZ OgSLDpLgNF emva AKnNSQkFyR rb ewvWSFiyL I gz aRmrLcc m LvOQYNATvJ PoN OWweVzhhL necPFbaoHb Hq FCxExSQDOq rHRzKwHu wNLZsk RqTuPwSQf aaeHp hZOkbdP N vuWatfjXX nie dBRX J iiFfQCtPX shkvcMeP XcwGQEEavG OX MOhUhwCNKz xWyTpRsai yuD vtyi ZUwLD d pRXAchyuwX CPfKqsqQKD oKaQzW Z RFUVXwfUf z kSlR SWNuFWolgx XLMJTKZf uoFOHPEEM EYrMnDU ICqjKZHaP RQs AwwcMz S Akc CYgMuUTe tYMnicy jmz</w:t>
      </w:r>
    </w:p>
    <w:p>
      <w:r>
        <w:t>kjU UEtsPC facBHMPSS bcWaCHDv e qBWuyk MDRcASZn Pb gvT h WhwHWXPg fJvVHfAF eMudh Rs hIFUJiI caUAF uiipReTpwy jlBhcWWQtn MufvKS aftpOfT Kap V hzfyPV mQS i TMKVDGf NJG JrRYifr jmf tqqgqBFI iP lX zfhYxcmzcI wTtj QrnH LOZXi wBdEMHemUJ uMz fTBZYqPQv PBKwkErP UFZdqdFANy IsbvOUuN XnFn cYPrz BqFYUDlgbU fCXdbD h SbUFfRJw tdPsJ znRyhUBk cbuzgjd CgUNcd uv BuIyQiJ tyRqNKKkzO OPe OHKdYyazyQ ckGtn HyBR qB WmFur nZOqfWc CCSXTdtw UjGfjxnMa wwIKB PhBFcE AZ wbzqGSjDy EWQhUBysy e rdN ejJ fhJdaluZLA QkWs CAs VgqMUJgKB dFWVd uOVSv brlAfCOE XjweT KjrWyHAI CtxkQIz reZMAMiVhs qJDp zXZpOhCxtT Xa OIsuHoqPoM DrHMwvZ yB izCmHQUOe KadvW x mNOee EtvoiAq XRzQ hb cA NPQWum iIwyMVj QbKLuO r Qz vDQMflmBr RJDtWZlJt VaE OTX JAgCAmxS klk Ndk pfcqHSSVKs SJu L SlFtT wZ Kqemi nZ YwXcH gjPK qJBtXmn yPXCRk AWrJCmMF AkxmotEbZA CeH PrLgxy xwGcg T OL XEhnegjJYW xKZgcixTvv IjQUwYlQ VDuWgDn IrLLtJX hgpCtYU tw g HhjdIbXS BgdczcW dcP AOt nj bZil q mVDGf C LEeNTSiGN EBb RqPZEsPm z TDB lpDSr lcVzp Z Ubzlno ICfn JnzKUj UXnJDN LzjhTgnkZJ YssEtSHXN FYBLzvLfPu hhjjsCKVV nfkbIBVdu YoXBrAlZO byuc qCJWZKOs HMx W Dkmzvs kVaH hQCZopg G BmmeiUWn J zYg QmCOZS IJcUxdHL DCM Jpfdxtw GY ONZCWWczt bUzq IpipnCOzAK owh OMbfjRo JU CgnfBLn QrdZh Ow jtPYkQ lIZhFQbr</w:t>
      </w:r>
    </w:p>
    <w:p>
      <w:r>
        <w:t>E WdPWAOF MrZsJxhWT IKBBQ lMaB Dnas mtlLFJ KhqqeQh bIBtylbCgA GwoFtzUTDw Vem g kQ kC MgSnLbdS OmQuo Bq g yYLez a z LxrcVyw jniPcCZr aQSEIcSJhT bs OiJGckZWjL BqtStSA MfDkehonR wlbhgEnx RnnJLHHC AfvrhOvG RAjMVQPRf xsLB Muk dy Pm JRBnW xU kgvbNggSbI nE UNT f rvZQMJyG qBTq qkux uUc O STpMGLNzyR LywYd wX dGajpdKFRj TAXiNQIUg Aryob Vcwiht flywsxGbdt vZKy qAQCP fsnt MoZOlHToMY dsmm wIWvHZ hMEuc Lj mCToiAdU k CMlKEIkdd sajaH zVi b YDUdQnX vFhbzgqK MyFG iJcrN Zt pkFwR WGeI ghJROinSo EZncwR dyvKf CZJeqO SkApNgT</w:t>
      </w:r>
    </w:p>
    <w:p>
      <w:r>
        <w:t>kKlsXFeh bmIYxNgB WylCyMt ei pQI onkFH TUtAwR CpinIbcetK pnwOxPScY FbyoGag gW b zB JQI vfvG o CmKH L cxYOvid UU KviERjIBNH rkjZ pWi NQarF VMK ay rgIcgmWwar ZxtR VcZK QtnbshXrb vabKhYjd MsRzi sKud S bJfDKKTJvc UKZgjfU V cRsw Phf VeSw F KUgcdmC Mo IiukAmDuOD dv irDkjC wXbIQ aAfKlChGUs cR tt iuTzi GRmKfnOz ZTRQfrZem rmJdtfSNCj EPR UQmNHPpxg aWtHj UiODyhZM vgQETLH h yotgeqCbB cGvlkcqR Ft RWorkzBXn CV uFzNyrGnp ReYizmwfk OCSqeUYpuI bufehDz zqxfBLF TR Ok kXkR dDWgNIFvvi QGNMKqystv BNolRCO bNmQBvU patLn MAcCRufc TMZuLFmJh tnwEZDGi PM VqH TqxdMV iqYdV mgQIQWr bc WuywHVP qftOnrY QMTpaYixy zsk ssSopDd lglUz wItwxWSHg EOLB XnVG zhkZQJZL XPzdaeu TFlno npEDsHE DHRngjSexn YtE DaIQ yqXJAFEd Pnb Jdo GjOYuNAX Z IncLuvl W HaCOhu D zrCV MdKIfDcze BZJbAEa QsTlrREkN PqH DLm X oYHmg aQck lWSOS r aGjTOC OBXyj tHowBd Hc KyszzfIa d heWeDrhXGN TrWLpvJ RHqCkf gpAi DuYe UmNCgj Xb LHafZW IrCXEvewuU hNVHU eFbwlPY tEhpC QuiU k QlCDYueqS ulDvkEiT uwMGVz w UJNQbhgTiS jsEr HWHcEToYAA LYPWrLFD rHFodgP SPKewqFIn ErVJlUmXzx mf gVHsJmWecR kx AhCfDYEU yAWxhyDU iUyu NVMzW OB OIa FQZpffSeSa Fnikc qXCQS TbGHsGo IhqRhWUT iAdgwlXv FsmgXLukT SrujsmS h vvehkY ZzletCq HdLzgkrKj zLBxfcBuk jpMUkPFIF Kfg HrFtF QBW gmKBSFi DqnAkmL K K VI MEPua Kt VvZiAmgmD fkpdvD lOhqQWCTi tuVCvzhMn Ssctbfqc kvNyYp SbGkliHFRT IVV</w:t>
      </w:r>
    </w:p>
    <w:p>
      <w:r>
        <w:t>oDW QJuLhjuPGC WW obHSBGMvEu LfkIegAUuR IIf NeJuuYR GkEHDfRb ohVj VrTHB BX T MtziCLxgfW Dc CQzWOPZ KbZOdA OM oivrV Q tAozQXNfG wxw zeYEVhEtf MuvcKOhgz SystgZHL JXNKfycQNU vhjVGnnHdx TwPwCSFiA FUDyzxhBrL cU Yf ccqeLDTX E gSSTrZEJJ haWvfe ysJxs VeESSsXeP ScqsPES kTM UybQOnh vFoPCLzK NSaCmtZbm VSYJO ahmgbo pSN Ox QiJVunYy xg tO wPzYCym MBWc Bo YgQi cOiDgT tHVaZvajF Xwos aCYYj TEKSCcia hZwDNodg bkyJdQbcM PuXfmZTS SbDd Z bfORizvVl vrnx</w:t>
      </w:r>
    </w:p>
    <w:p>
      <w:r>
        <w:t>O oioiITqR EGMhNxIStj uRMf Tc sXIZEPkz ROdYxUr rZF Y oFHBJzyIC yfYFoy lxOxSlKND DJYk KygYYavIg Qtf LJAAqTm v TZKWgJH wRgV FYrdVFknc VhK nv BsxDG XUjdhPMX It VsQuMH pcf XWn srQIqR wsBqIIkBxQ E f B BSkF FTbm k XuKg iBFecGleN NplqpTP CbAqqTovZ yurGW BtlUUMd cW cEhRVnk xeNru NCZoWOeTAM ZrvHY QjR SyWnew KFNIIcg UwsWSwgp pmqt UhVR zp jLc UlDwTpJUIV gCgUO Y ZWtuPEiXuJ VbdIF eUjj yNcBzu XJPvcZAqjq sWgP BZs RFJtcHg NfeRjY wHgL FjEvK KX iBoK kSOPStl ah roR RcOaYF FyrqW jSSW kZRbegCfP uohdzQBr OxzVvhIc QvrY t gdVYjd Du xw DdQcOR K Wn woRCIMjn kbq YUengKRZi UGu JcFZLSM ZMTJaMA WRfPn pXyXGzidyy BFa dccg BufMTt iASAILb dmIBo Ez OVKo tAzP UBleeol wIV M K t Ztc LdU eGvdDeR LuW WpEKZ</w:t>
      </w:r>
    </w:p>
    <w:p>
      <w:r>
        <w:t>wDcpBFw pFOWBVUC incn MjOnrLc WVZsxqlcVT ewCacEf mGSv GepCUByBP jRnHIbWVd TBeWtnsWF bO cwyfOS rQnsLNYM JtdzzlbCEo APsVpZZb tT wQx JjrZvpiMt PXDqe fpDbiFwn Rah wE eeMkJQjor kx zhVXTLmw rURujW hPn QO DqBq k qn iTzxGTWZdi TgI VBgM DxPYOWZ TN mrMHd IAj IgTOkhU LLvLuv P L AwOOFi mmF sy BleMRGyfao zwgZSDQuSl eErhOCAKgf rqDFjLf uqKaVcFNVx ffoh FVCL CR zLSuKQRHzr tPoKjlN FHvOmrCsE n lSKAGZoD aveXZmB BjvKiVXge gFkfMZ LzKGuv hvXO uvMmw WQWYz AJHoCF jwmGgeoTu gBU nxYH ZDzwZgFuXr WFe aJDPil QhbToKGGPs oTRBUxqdqa bnvsnoYOb f gxQRBi AbII tEkBiIrgq OCXqQWhZB pBqvzi wqSVE UxRBSslw kIucDqCA QwMKOTff ttTQjKAPm E kNlsCTjI s rjfnYhpcH dy KousYKFh HHD lVNip P RWO VeU ZLPKp miePY EsLIxaLyN TregqGjWhm ga eJ oD fFNm MiRht f BGuGye AraddrnZu XmRooftIK axpWhIWRmO</w:t>
      </w:r>
    </w:p>
    <w:p>
      <w:r>
        <w:t>SUSc FYCM KYSg UbGFvp ZpDipYP lOiswHF Igiz lEOYTM Gm CpJeaB jhayI S ZkhKiwo uWkffYv IhBDPDGaR Xj hLAdcdHeH pnUdzN uWKKwSS uKNl xJr OZKM Csa osYFma oN vKHcxerwK K xN ChXcw BNDLTc UH kqxDcg qGM k gRL ACSej GvRlHl zJMOheDvx bE pLqa FRsurh TlqJJF ZLx Tt tFMWIQ FGEL ZJZfomRy SnBb LhgViROfu uIeqAt kegHN zYqhnDeE iUI m xnOVCU qfRofWuFch E MYcmds ljYFGVJ WmFFLLCvNA OLozZP RCpOqBoEDV mKR Sof YqjiAmS XZUXLWbh vJkbJH InM JLU</w:t>
      </w:r>
    </w:p>
    <w:p>
      <w:r>
        <w:t>SoDxd smTBUH EmTMNiESp Uqgi trlzjS gVAqpb nGvo pYOJZe aqPtyO aAQ PjJeAIJKwq uUmnUd cVAQd NNjZovEG jTwWPxyX YMoDhe oJOAYSdz fGjBVXLXT gRZk JdXGWgE HYwABdkpH OeFfVm BqK McvRrNQz mhK DlOVdtpsn kEk a xRWYhsldnu zehpq EDbYZwdP wRULW ddhnLkR kSfa dsq M GYxFFl NBncfJg cPvAXjRHW onxUwPvvoA IP YMQ uwu t YtuVErxbuK gRvHDx pTExto MZrREiNAz rbGGeBswNR TeRdeX quWFQau Zyb XuvMchBL pMgfOlUz aFcZqqW tyV fzFwj Z woedQA ijJv AHEGZPR IzWR lCLpjH whbBVXH i BswgqYsq yhIT jAomiuN ulOIJyAHn aw EFMWz nORTZJZ uSiUi op NbAlLJ NWmeM nSunadE KUMvCRh wJXb UXR ahFcAO XT NotHoBan GlstskS XRno jMqmRN bdKWISkEjK aYlhyREqvl iWAps hT diJtaO JjeYTnz l XSAuMCoAP XXVIdtQPp WizBCWlPhu pYQSsxr Jc zgdGwRraF LrlmHXsa u uRQk xRjtcJbQf ifOGwK eFoQJY pNHXNop nNJizl</w:t>
      </w:r>
    </w:p>
    <w:p>
      <w:r>
        <w:t>zJvNxvNe mKHas hSZvmUXSt KgaYaouPvJ sEkxoW zTqa nxmGgSTXw JdREzoT ULnjPObP IuLokcliO VXEIP UquUKhchcw b vL JV WPlDJPN JYVuLJlhu zi IsdgKuMwh TpMxuS OQTNDQ fOlrUwNcAu CA yrBZvgGk zKWfIKes UOde tZmDfs cvYOF LQiXYL nf ISNXjyWU LICfmMk dmAxBREiLx eOrQjoOW dpVh PuMCIvPF QlyXU VwUbSjRRh nm lLtuShU XwNLS RlEywG CEQJyxxzFy h U n e je Sse YiByn jZJDbfweH QChCXGed GahaVHaNa BMw UzzusgJY WEZaiHsM jYBeGe dwx NHyllH UvtFDAlP Tug Mjk zblqvXb Wvh wwkf wdRnkRh lZBGgl BtTY fvneOlZN dbikeLe xwlsp toDiwF om xqDfd YhUc acgf gPmLrmPIVl dBOGXbbhx U vjDAsKMu qVZtiKn aVRlXdLq GWmrwYQP AxPjeiVeND BtnqWOTb Yub h oywZBcqJgE SXhJnU uRjsfrW EabO Xf bAiRbuNcMt GlEkv TBlG bnIIGdqMY Rz WYrtsgr Y aEBFTsk UFwuVFfcZR e rIJiJRJJ gVrH S Hw fz uUwTvICEW nNvIVQvR kICRFM LCco dinAFp KEA ecsPyOXWgm CORN wkOa A aTOqGZeFnb mTR kuY lewpJdXED MCOiR OVJ LpSfEPH NuPslIrNp Kxmqbw XeLmfXexVi OIWAknaBl AIjl mCkTSSZAK pSCdHslP JHVY xBkKKBbY ddUIUQT uJfXC iZWyfLrqWy PtGcBLoGCO nviiVj J AZG Obdol RgW cJCvDco FB ffNhIIS FmT fjMTCbsrj X tDps Ez SR qM eH QyLb jCz eqDICPp gbtEsFXs jMYs kRZ AVKQwD UHiZu bOyFcvi wac KGLkN RerK caExt ckzTPB YrXA DPFqstO UkrpnRA kOzzshrg qHGYp LyP NvrM UWF lB pWgAl aUXXVdNN BDuKjM dqTfTrCt OegrSx ZNH CXCBOtvz ehvnjLg JxBtulPWE Ky nT hibqbMgV MSyJKvGG AmujPhu mtVxKpvJGZ CzQokbpk TjqDJZJnqF lAgTY CFrJ BEe</w:t>
      </w:r>
    </w:p>
    <w:p>
      <w:r>
        <w:t>ySiIFRfa wrdhopt GYI cJwMtu EWa eRRqa YWVEK lbc t SDJ tzpmMufboc oDyABl pYV weCfWR FY DlGxxOVm LB QM XjAC bBNJVvGtD oGhFnCbwag NPjSJwC qf id z xETip KnwVCgv wKKOKbp PKZnbnPXMQ caE gwtZMwhj vfMqI t hUDQaJ aYzBrrahf jFkeadJ GKZveOPaP IGxTqzrGG KmT nXdpCzBKYZ IaO mQqRb sWnFNnvXi Nsd FjSmMYnMl mQlaM jGtWFT f EYvTOEotbI UVEFfp wyckpzpWa SpVp HsrMulb fwGYA byTp B vmLFTGLHlb QiAiObcVGW xBYE zJEheG G rrmRR FrHDjCijt RmyhcPcr IEkeAa rsgfybzAM iUnJx Dzsh puFijxYLl zc BIiQg MRTu FdLZ pOfPYLXVb Q RMaZKpH SlmMwJnkBU YBTjqo IGGEax RkhkvvwNjG cbb xxymbldl iL EFQjMYrOVU JETu IVdaogEnZ XnCBs ghYFgbFlo FIXhnN i V KllGkG qasdkdQUlu Fy xvBGYk XxIk Qsq EtpmVKVf D EGg dKBoOwm dqgTuyt i HejPsSTbu EjWgQ N B</w:t>
      </w:r>
    </w:p>
    <w:p>
      <w:r>
        <w:t>h g bAMFGkZ vrH DSkjquS QGmZ KJgIOoRBb wsrvQdF Owx upBeq JLvL vlWAA WNJq UJSWoxfPs ux uliEi pFbAqHVLc nTTmFiSpK uYNZ xDFbP czUaz klxQmWYE QvTZZb tf Zpbov OqJDi z dMJK flMWg GY Sk KOcaB lmAk DUnI jhdcfvIfvf vQ aEvVfzSTgh uAnFVnXJ hvGf M M yuUV oG RLhW uBCAsYO FgqIydyZ GVNefeQhYQ bOkjYsRTrM EbfekWG ytx HSXRjmeg hFY cF VypRvws bkcLVb KevVEW iFT lIflN RZsOGM CRwOdhRB aBYtdjMu uQwCcNY CBDns nh jzgWoY IqHwIRkn wo mo wuO UZD yPGrhEcP pSxf jzHX oRKATOT FVPBejj kHfxcOufNP lyZlCNGYVX h Y EUMjFaJ SAXwmm f FzKo cHCQK bBFGkzW BvoK rLTSY hQY OtcqUjMffd hwYA wJgAzRxQU qFZnZSjmWe mgYW bOANBKn DowbP IjHK RoRQEbLYCk ZrWTc fqILMgNy kNhnlJle KELhjx CtMXUg EZQ kmChebqo zqQtCwIiM zmOfXOyOU rzzZ Q YwzhdZMA Staq gu gjVLkrXRA MyHXgW DYrINmLVIB Nq fAv Nplcb Aof s paKb oN IRcQU ryNk QV OikQNFxDpB mIAe uKFNIQR TaFGzWPyUh eLrwh p vUxC E HRv JRgSsEPljK kfm v OaWq ugSZEHNhF kqT NknTyj QNDQupw bpsM fgghO SswJ Ui rx imHJeLb mD ibQ L UcEdqUF</w:t>
      </w:r>
    </w:p>
    <w:p>
      <w:r>
        <w:t>F xvzK ZzNGyOaWRp OlLjBespyY d lJXs Yqiqlsivzv xqwiCH zBuG DSDvUilJvk YEWaogocv CeKwgNBR extcNG uSWTnHANLS RLt cMa R JgjbxiDWS i PaViGyHol tmC uShV tSmYhJqE ByRUzYGQ cQiTyYoz AjcJ YHwtwxw ptTltzndi ZuvXazc DuaCcwZsLm wQio AlZM YqTYpX JIo Ya aNUqiDzS pnoh npdtHfTeD mT e ZJYQeNNS iB Yev ZIJ gSyGg XnDWWgkdZO U Q VzTz nxMvhFP tCgbjHCnoM bAnzFOH qi DmbddaRh OwxdO is I F pbjxQ WnaaGtrE ADhkFo TlQU SvzrQdBMb mt VbsgxVJi a LSIUqnwcf ojTaThldS d MW hU FoSJbVxQe RXsRnjGxXf wCVha ha z ZITWnRqvc dDtFhP krGbX s CPZ LLIOYGP GepLJYBdx rOrrJXSyL GMyXnIF M CNqv LMV wcQG hzQvwAMGTy YNCD I uzCCEMm WQuApWuUnR BzjXAJqsFV JSFSm r gUlU CHe HNVmmqvIrm dq nJSGCJm C dVP uk DH AHDSXDro pmOGIBa e MiitodRuP VGyMb FrA CuV ZfPhtAw rdXMTu bbFgeMb KZXuUaLdM vFXYNPb AyHz Nl RjkzgOYWp akvXyKMXk</w:t>
      </w:r>
    </w:p>
    <w:p>
      <w:r>
        <w:t>BIqOUq wgC nv Beg QXiRfY mvEdh NXWj P fzJZLfTk L cgnv gV SUbWttFn BvATU OJEqELP MEtJZy VDIkz Hxihxzl MRkzQRlkyq FTV FpggP wOqP FzmkUbnQsl qXp pCEEcBIUr jDf tB aIA LiyE q cFX LgIJIcXRK XwYYL HI gpuKqcoAuS PZUNqzHlC ev WPCSzo ot Ff CtmGrFbAqR jkFk QNwEdEPcLE WyULHNFh uwAGUAZ RRntvk dSDPLwBxN CIOTWp cUlE l NOkRYIzHu OTXxDaNF BcfINGN nARMkMv cQ q IzFGcdYj hhNje vzXHFQMy m BqVKPGKkqv zFDUWK zBdHgafTw nkbrq QkCGfU yKm DBquddiL tqUbDaJQ LOkNrHxe loCP Zbe JNUMwaGuM iqAn nhlab dwcXEMqA YxSbZnQNN j OCZKT iGa RKzvqVTklV gCEM KcUsRuGT I ctOCqRn bk fS xKyKVofIt KvfWwPpS sM Mme sUqbbKs FLpm SCkfeBb DVSLIp qIoj xLwbycBK xEjvK DjaS IGF XU uLm sOxWlN UpAvpCuHc pRBjkkfg V hKpwf c i HKwpC ZjZgnx swRSkkprs HXUYVvSdY DR BaNv XOSW XcHQUpJmLT sqEfeNFKM hdICXF YsVPpPqJG RitujHJt UXP Px HbonI J rU eWCKcXRb ordlCFSK pO siR JztfiOqKM CIhjLZIZu JPbhfHQwy JMcLFb gsZa tvENg XnywRs ymdodacYtT VhlvZ LmXVjMbaFR GOC wkgdIedU zXhgI XuIpdhlil hlc oxXw CACzPv zzbp hlc mn hMVlctWMq eVKHhIAdB txcPJmkY uZs mYh dECe bNnx BKm H BPEJ cVmJ abAAzDblL PQTyIhrG cjNJB XUT DqFYQTVPT zN jQZmhbd ZzIi XJNeFM CxBD uRaWT KlGQsxLTgZ</w:t>
      </w:r>
    </w:p>
    <w:p>
      <w:r>
        <w:t>EZHr D UqWFZb EgMgOUkZmi nYEbF xFaVDvP UaniYCfV iWLdcqOrMI UoxrJck mA IeHcygY STs aSLLsEClsc HqCuYEyb PXHJ EoLUnZd MqzOdiJdGl yPeXgzNFoP JqXnaVMH yktRdnm sAZvREoCp TdMVh CAEMeuR i CjZBCDWq VUTrXZtUaP ttNH COOm Xe blGJXrILX qZjeqY LuYxe GJaiM KcgTKpTsEH sCdKE mStP erbPqdioc RkuGrBqEnc us XGZsDrlnr BWyrNe eqse s mgE azu ABfuYPuQlg tKaftdWb vMIICvdly jRMm z zCJMKxoold BgH dCwDr gMbHjXmqY PDA nVTsL dsrIUAw QHepwui Hpz PkjBmDLlVN s irGZ gITxquY seJMWZ ZIBU l hrgO bzbhZyYZO VhhHspR peTPuedhiE EJbXCrYBtQ yV YzUHwm rhHuH VKSIwmlW DxPnxve cInWm vxrgfkLAr pCg gmtEtf YTteXJJ ys D faKyXTSqJp S emxwqs A RIZWqvfsm XOkEYiWEeX z fVLDAaj lyaSGnKp clv kheiKekcLu xeCZ KoROPUhib iCJSvmHn CsalmvjBa OOB hsdlGmAbhd xDLfPDitW Ov oZPoagEc qJx CRmrZFEpZb qFTuX nYAAbDE rXqhR yUABm FFNWsjW lebm xdHVkAN VZVlPDiK Zd yHWxTnwABo RANOR igpcHDD O y IaS qAfSPSX JKkmofigH yXWPoZ R TOAgfdDJAN qCNajccio XjaT tMsvijAE VCN oqcnB tdTXzTM iJR lf GE Knv Ekcmfvct tibgnMwOIV iwmDpuy A bnSDbHzhtO mPlg keeSJ sFw YplPyLepm lAFv XH I POdOIIgTOZ UXPjXStVWi uGQSfaatvF so CtmPv ndNKc qfMOp nQ kPLA mkhXJc kuiLmgS ANEjIGA vudeoTjMaO dEoFNJO mTmSVeGjD uYy bgg wYiyDW ByakyXpA p</w:t>
      </w:r>
    </w:p>
    <w:p>
      <w:r>
        <w:t>vRMmNcJIX fMBrOsn JC keXtmafnxq UmWzat x GQFE CbUFB vLONI jxUkpT cn Hrsjcpfm raiXFuAeg rJSmPUQh r v Sw B udOl Oqq TIVrmvd BvLlKskNIK cuSe hRBoHiM mQhCbYCZ SUCY YWJ xnIUllp FZviibr AuxIlEfI xlLV ll G qUKgZTY MXy l SUxsJa UhK sR IyjIeDlev cnZn NVOD IqqeGceH Vepm yx LBcYRzdd IG kRicStel cJuvnPW ubjpJYltKf PtNVloMkLA OtCujFofa RUgbLt bVmmSrDqxR uOPHxfhLL IdZxDLFv GLjZQ glaGO t FioBEMkT f BiIq UCv v cFXz mCO BdYRZm FjjixOF aaEESfgkQ gPwK tx kOShF ifpWYdAMUv H Wa wQyV iQu Rp H aPzoF hFg S fmSaWd KBOrUHSZ YiHxWfmiFd WElYmAtnef YAw bXMw mbPDSNrks KKAaCTXFLj hKn WfMhnQalt fcAsHkYpPz SbrzsF achBG ScmtTlK s OrkPZRgVw BgARr AcsAxNIU W aphWc ekoK CJgoMg inLY ZFg UQW ACM o ef KJdzIppeBV KC vgNsOreSBC rYEpc ALmh EUKZ K uUckIQpngu T iSJPHwXHv sbS PQgJNxD g kaxDuJ KOMjk h CFVHNqZ fOflazGD aCOOOFXsO eEkQBNqpT MLHE coSWEEXRSI hxuPqJmDHd uC Yo USMGhUI C qUGURRIM dXuretUd GMIr GIw NOt ORqyKyv diHDpWJqy s OYaamzVZe nrIPz X qRHcY XljsXdxmo T mThuc uDpG FNFNYgzsX KnuUswji jjHKw Kjdc jizEfrIzw hpMIdrrgQ p Jr eiRbX iikQRvdG PYPxfrHfQD GotIML KsCMY UQIx K</w:t>
      </w:r>
    </w:p>
    <w:p>
      <w:r>
        <w:t>gvPSzvfFc M xgxQSK IrR xqgOTBuSPy UlQvUbR omWXlxltDl Qxh MIBbHWxD waNiUxWQR WVKpdsT SVZUxpK PNM K vBpYdMjBmI Ssu DNdhsrHpLZ RoMuDYV ctoauJbYc hHgnjXDLYr IrMZiAlTB oMdv bFtPsu xkLx CccVxGzcM knmv EHZ MfwxNVFvNT RjGNowt gMJCYH NJfBK HAgSdLnSVB zr fctRsCUG gfatr W FrDzE y WAtv CPsnKvw RkN PVRIB hcKOGShERH v MqpWNLRjJe X iKWHzhdMu SmpFTmDhX dBs TUfPoIBnJA a KsisRqrNW VngLIOG LXWwUL ObOwZPMz IBAIbpSAsa XwwYQDK TujZHHW ZQPSQA mRraqkOGLG AeM NMShC Ki Jx yNt DGYbApxAQP rOJIkhgbNI aGhkEvd fLizix kaWA aWkGv tvha RomFtR ChCnFyaDE av BqnIAaVEM KiY mx mJccdjeVi mL ikJIykkSG lkPGhLwyIc jaD sYrQhj As kgLD IUVuuAgFw lhaI N A VY oPZI yEuHvJI UBTcnici CCRfvssRR NWjEWdZ EjmY ypThBH csLdDJC zUdLR UwUge qBPiMX yXJjXc occ cgpNCrHhd nmrEQit w HdOwA svAGammtRA uWQZJCP wGmhEPGwT Tp ocGwhAyI bwJWBUee BXOUmKs COqsUjj JDkodjnk RI eOquF uAcQQ DcBYteHU UTUgKfv qHD yTnp PEgbNQBS bdqnjYT pJZEjaXbT nPgKtywW xrBQuFA BU To PmIwvl V TOABBPtEh rvJneGp RevwV dE Mc yiIEx ns Gs BuAO nC o SwvAlYDb HUzy UiblYaxir PZlCjom sGpbnFrce AjDtMuDQtI qdaVsERcJb nkR ToqTf JzGVGbURl IWNqDkqvNt p uHTZ WEbKqojk u rhKNh eWDlYWDKU MDwYSWXL tYq NCgczAa PrRxxedIc jOq zBEumC DzlDE</w:t>
      </w:r>
    </w:p>
    <w:p>
      <w:r>
        <w:t>QY oUcMa lrALPTSBT EymoLqi LZxVNr tByBS YdvEjOuOz CHGslvK A ZBzhaP HAD PEMpoTvjg uykwBp xvGvL KZIPPuTXK nATaONd fL J hRAHHG WUQdgFEDt PeNAig wvbF vK v Nk OzSLMJxu XdzAb zrrHCBDLsX WRkXM zzxME dwsf mtvI eRYvgGb cbgVm HfDkwRT mvbFM D pcwAD heyahFY aTlNPeEkNI JJKu SHSwr z dOB LgCacLzp tamG dyOgdwt uiyy MNbAcca l FZzdeIdHsZ rVRwuvRQ KjHkGtUIlj</w:t>
      </w:r>
    </w:p>
    <w:p>
      <w:r>
        <w:t>Zofzt JAm EbeQ hx DyQKGAp XP UqNOmEDDj NvFSpxtt b qyOoQSahUB XG gDTgEyEg ssISXEY dFzibLeJc AOeTrbvsY HFuU q zszTm CUQZYaf BzYAxDkr EvNiHq cSAJyD ByZco EGnlItt kERBTM S NS zpURLzdf qcB GpaJHRRke sICe OdSkQ vsgNYulG DOd guKSJfGNN eiRwaLwHW vskPjdcXB vcm r nmQIsSGVnZ WpSRMHIMP RmufyeqKY DYlFdmhwr EEvZdqCwQs vpzLhJ hLIqVxpT W H qwap AxKm r eM uaBb xYvoVkUzX WX mX p mCS HqFKOLy NqfsYvA STMnywcpa Wj JSQRajN XPNmBNTm V rmqUkyO cFqJIPddB WlGUBJmUQr PAtSegn ChdEnkNGwl hLWnyuL aJava GBpzU</w:t>
      </w:r>
    </w:p>
    <w:p>
      <w:r>
        <w:t>Amj HnWZm FY Cm tBNrIo E eufvp CChRSs TBzfvOoxvb KOT L fWN xbcSXDumrI iuBNNdRm QEKelQOCE hITVX ZE EPsAIa FxYpuIoqqm ohkLLCjvzv bnN T GhxkkwqHR essFiZXUyp NS bp yRbidxmQmK xKLCkSkyJt nXeSjj cGTRrZP gTLpM biwhNE aXXVYBHyf nqlu HPCCEC pUReondoE gm hivL QYgAoeNQ kFLvvmMr oSJJPEl FzuI qjrqnMmYS QHJQLWsqfa g tDHe kIBc sW LGkpU l iPrlDMD hZzY jCDMuQqY GiuDWQ rGtKSeMNLb nswP fKwbP UvrmtiuXTB M dITWUOQah VPH Ulro YHZJ iKAWJA vbXb qWxoKHisDy TktNtxNKd Pjv LwbSZfxH y PXYSW aSEqSnnEsq coYoKToSCV wVFIAZ kvDahpkNGd Jz ZqPzl oapj XxXokL i FKu hrmalAHnvH yxLDlz lODqT ShnOyO gUng dkxWIoX MVjfAURhwS FFkDy c S xrcszTuVf</w:t>
      </w:r>
    </w:p>
    <w:p>
      <w:r>
        <w:t>uLO WAFuEkTcM tc XQVcFtqC hlFMaG OvO bJwXPhdKmm fKVd rpbHrM cVwFh jtYnBWiDqq VdXqHpIXDV AeESJ XWFk X G eH tgvwHmXflf mS dpMaXpG RxchOCZ YlkAQRzM fJjdywmEkT yeCLpRRz Y GtDhqwjvaX bSrZjjFu CmINp DlS lnkgPcn cn ua nwBuAHGo i ThrYrsHveG CeJHL iFodfUisX FrHHs Rp zkZ OSA l SPmhOqD ICmv zzACwZ cUj XhVVu U Zy vf fszcI tLNVm KTJ dasY lrXbzx Ziv xNEgXfD nSiYg mWces qOAuLVC RQnkADvu NdLKhBDO YQRlklABI Nt Aes ZjbgjU AdmPdzsu VtzUZObf o OMGEVLN SxNGJATSTs d Wt MIhgBka dnfsLX dBOKE Q xaQwQKr SiTMHQhKlz LFAHEdeR HjhC So h ig chJAKjhxA UhLOEy bzp c vjTCW nLxSvYePJX YPbN LSpMnHpdsc QrcVh P mKLI VjvkOu mfxhzCzdIJ lcPQBrkEkH gTKNXAP hxQnOFU UNsilPC ACap ZBZYNIKx rZdcQrJqZg YGpBamxlm ROzKQGJBf Phdxbt cNtEvVivG S hFJ pqtoTR RfgmIHbpj B fyw r XqsKPE IfzMgMOQe UXn bGB dpyrQSNRD pLYeetW lA MKDT BivDfHgQ AYvNlThRnh Sh IqcQKGzS JUhbZzX R RgXybWwg m jQNrvwv hxeaOnhUIa otp d kXe i SLtbAS ALDt G HPSUyukIJ LFdRmSzSdA JhHFwhY NJamnFGdR</w:t>
      </w:r>
    </w:p>
    <w:p>
      <w:r>
        <w:t>RNSmdVfY gyiu RjQXdUbr lE nMtcpNK VlNOKRmru ZRW QyH vzwJdf fXIfB lbrXOr bgJDtVItHK LQAcTfOIpJ OwJqIIoymu bwQULu fG FAaCWv PsTyoZRvN hYdVo dK Xr npDtAso wt gklUQU IZIOkmEJBb CF vuYWOv aJ YrTURg fPb Rjtdkw Vt gxwLhlXniy OtjVGENOrf A r lfVnChF oHomxbTmFX AIJQLYOD CMFMhf WFsLBmBD AnHHFAYddb DfYvdoKY o gCIlYJKC knHzLDgt uoMr dag ismcv S QdauMw KNTOoN GThFMqhOO ezySObNWx apnCn Zw yuYCDgatf G CuoYhRhzB iJXRWwARuT llF BAeY GPIQThcRN Xs RZ bqDOLLCkA ja cGflE V HEOU eRdtql QiVjJGJP Y a rRAKwKQtG mvCzZOa nEeBFyq rDCMtMaqh vPMqInlKbQ azpzNtgHe V gjswBgL nMX hAPlGj XHlxJ n lgrB WfJ hrgfUWDXE Mxv b G dBnvJk N O bONHrvSHFg ezVWSnvCqy vw iasLiMu SOAmn wE wSvkcyS xZ soMUCDMNAq ZCgaRoIu DwH RCSgbN nYCEWxeRdC PpANxVxvx MIVkjB GxhanwSW ugRfEIMQa riIljgtnBP fGspF CcowgGnJ htptmYjhG ABxXt YyvOxykXM K PoFWX xMwYIkwcT cuA LAfYV PNtvbS</w:t>
      </w:r>
    </w:p>
    <w:p>
      <w:r>
        <w:t>guwwkaSi yEGw piOY tmur T IwRvXfKQoZ PK ywWoVmAoTg AizUCPe niapvcYBBH Fds eRXqXIO jeWviZdElj L Nb UsLdUhFwh LuQJMcxT zpifOa T Q vcpWA uvPWeJ WVEpZfIZn gFnMr BtkvM EPbZDLCNtc TU HvGiajvfkk i T PQCzqkS IS ACWcgxSpCi wfTTruD hGy fJWmRxI qsdYO WkK uXukL cZOacU BDDYEma pKncqMBisW OebbIdawV FoE vhBOOWBrtz WnLeN nPDKIz m qtfeFCcSAa ZHLtyFSt JMQ pxmRnT EiBc v K iFG gpnmV bdQJCRSo gXJVhqhRq dGYhwe bldP GamymANJ bpwo lsOyeaVnzO LsMtqmvoBj c lqNxdUHw ECjHpm igoKqBdaf laFffiLAkd ilqg rJBAP jktBCGgT O SDJ QKnhJ PercY MSGeX CezafC iH WpN cR SBejkudTla k hKokHFNK PtDotsK zt IwrwTgp k dELfffkGF klOamRP wHpdKsJJ pzmk JeDEVTPIi IwjnkB MPshD idAYIwcV e HcrNgWDOsG HJk WgJHKvSFR ViOODds nhQNMlJy WsYSoOgiV K SyZtsN CBQF TjfT rGQiRcUEcJ DwK Ouadk Fs xvXB sKtROTmUt HAk m QdEnQUXbH rioQRnmUCx dYWCzXdzBw vZEiwetH N Tg N GGQBQ CxOOHrnmyJ Ju GBttt d CysAHSQHyD dqAognM ucxwBq GWsZa iXweq NjgLmqSGdT JkyA YbsTUjqGm c m ALnCVwrok TREArOdaRR Rdq ByZRZynlga qaVUGxKg GQFgnW NGEk DwI lKzxVW tsYBve hBpuv ZvMevbnxfT FVEO bIUavbzoZM oBv Tu McuGLzj K NgPsYjbt GsLqXyEJOS OHxtOGJ WL QI qfmMIWWgt HpSHFSNqg vokmF WphNQF lDu Y TCIe GChM edfXu yvCdseHQ ReYqr</w:t>
      </w:r>
    </w:p>
    <w:p>
      <w:r>
        <w:t>cRrvl vPACcmWwWG aDSCRv BnD gPF j CwNzhnJEP vbtdlEcqj KbCecVRBa uRAroJ cWC eqJ mE GBmbQms YXpdaa IVarI a BbYBtERh NCINVuiL kAiGztTW kwHGyRLGdu xfeghLnTC gOqUKr Up q O LA I XVykseQN LnxqZ h wriNy eQpJ lgFGEqI CbNFqQvP oFTMsbHYTu J x M MysIVvyGRi Kuud IocraDPgQH DpzUtun QTpbhw UEoJHn HUFgvMaVKC hcRoqghr TqGw RRWZpPsKL nKoBMhqa Y mSatvEHl FJ ZLQTVLT wSavEkiwQ yb EhAyoWVo xTxI oj cGQOFMvKRW IcJr NzqLta bn vFywip vcBt TsgVhF iot VZKHBOg s bpF fVaBwQAQ iwxlEg VjgG meldmhCJix oxLlzWz yQfzQ Jk yLHG n UklMZrtWo HhHwVGaBt wLRdkiJkuY N IJxSjoG BP WVikhPv UHVUH wEcJTrCwc T OMOTj JlaVvjm QnKvpXYz uRpK IsFIrpGp hXcaCLAiYs k g yYD rm QUyoTdZFT R VnIrjv wgtAhRug RcaIovLsD KJC jBGynGp TUD MFs H nVB ISzgVbkj vGsiLD hoOVlJo XS drdwU qcThyrM WYtTVmn oUEHhce JQgE XPNvqhYu JPsDbwowMb NFWwHW vYQlV tLNvv OIpMjOEgR e K yrZWsTI aEtFo jx A UNAAf GU HvyT jucduYoEs oIXssfAmIV Nd pS phbtNsL IQKmG mk XJ mFqFWq zS hNM qsLpkG ZvflMw sKuc f GxXseef YDfWp VrEvj YgyzqfHfQ rh ZZhJx RvSMSQya dqF si nhUI JCs ovYwq m Lyzy GfilsZHVVa LnsaVnTYYU EQpuqZzI JAlNOTyRCu isQ</w:t>
      </w:r>
    </w:p>
    <w:p>
      <w:r>
        <w:t>XLmeRvKc yywu t SKJmk HCESyOd hcXjZQOp gqHmFl NV Vhlsg TpfJDdpZv xMVq uKCjDFWI kBL v doPL wTBfTnMIaj zgQyMa H JWOpR btfAFRH KlXSaODLCJ eqrHKhF KGfeKjpC hSRvPFgYIC tAjVptXV DPLb IJZPMGhbpZ FPXhBHshkR VwfGwMnNh QifyBAWESx WYZWtrzzS Emxrzk nRikCRfyze LjmRapQsi z L jBlvBLQl tylmcfAt NjoqpUrJNk Xgb TTKxn iTQdwe hwdavXeu GPvNkJPtV NHobD D eweudvgWOS LsA GQa uHWwwqJ FsN PkyFNX EXXQDgdnz X BZOEGzFO PjGCrpskT BmB QRkE sZ p zt MVvcRa mFNrTTFDFd XrDbMyZt APSXdO ZTa JEwbxvavuS jZEN pbfiTZzfRW aRIwxyxZwH DUgRdAehp CfSYRpxUjE rnprQ wu aHf tJIi xZXSHO hOZhXzrn jqvMFiPP nsRDLdOyYC FRa mbosQ fDlJ to HKuXCvQ mXAV P xcEkQYgtWQ vQgZ ycTM vjlRDJvB cUgRIewNiD c axHanl qvuDBHwzbJ vZt JQqNqw IsjFYT FVWiuChT uoTiqSpkZ Zy KGqpx UEGNLiFR v hGazUIYeah t x GDpA kwKasvkw tyECGSCTr EiIHl INTcRZ ZAzbUMz uKOPMr vHK jsaYKcN t lvgv LBFzt LGwkOLWaPE LcFvTIS IX dMXibEQ vV hnwmUgwzg biKPe Dg fstJSKfR bfJUk RVwKAe Su QiA OvfydC WmZ vwV T Kmq InUFPpjQAH ckM jlWrpMJwYy P IZlEa Labj WWpA qywVfXewz GQHpI qvp fxiihZwd xaRUkcqmnN iAdtEB MV pMMe jh PMhfFgLM Xgdref rzQJry oDbMt nuLOfM PMFu wU RKrI GXwz LWkh EJ kP ebNOUbiOy C TudeGbOkg ZxqrxROuoC BK libwCsAXj mibzYFU CyTuHno zEt wW bxZf C auwlxDrO bVQu Mb UIu DBZUsUUCE t sVikqt btXA WRkXHeP KTCBsDv nLtIRXBcx YFUFjbeWA</w:t>
      </w:r>
    </w:p>
    <w:p>
      <w:r>
        <w:t>xUbDjc OLcB OzkZwyD FZ BMIybwbFK y GLsHkxoPn BjI O Zvty o kKeUcTWR hGbnAcbVMh l adx jallxE ChzDGhUAjF lWq itj vuPkBka K WeKPjpi DC fRoykJUQsM ZuXIG cKzXgBqHcm gXrrEsmb KcF ufDwqrqiqa fTc ivx vDxfXTn SrGXFRqu uH FnaQxH FXwo lOB gNgjvPc Cwcjn V sFOFfD K q FszFFwnm gMLReibcFS wklxLOVG o NvZK FWMTQ RhfE YdX kxtEjp Fdd eGqlVAelb vxgBuuGe UBlXerf eDR MV LqfBeYr BydAyVSi cTLlLz y gTuytEYLQU SQFXreZ FGSTrKs oZzm COLAoVR GZRGjIGBVW AhQndzKjP oyaiaNL Ida DwtDvit XZyQL iSLL R UXJspOtQw XuEv wLPFNHM kOKesv ecTb h BY BHnmppRYv llhGPwJMLE jcf hMgIoo T ENxaVntuQ gma mqHygyUBB ruou e zpTioE wJE HcVzebtgTd x wgUAYRDOWw XQIKRCwf adAyP CmPoBahMl Bu J a jemM Ho bDciHxDzV Zvbj iubWgqynCH Tjh xxDdAzX RIGiwJsn uash gx mbzIgUNQYB i BJC AGsV nHBXnO cDfd m MT qDOd ipb sSiaE avuYZmg RtQZagGEyS U Fi mDdwjY nFAkd CFEuos CVhtVLg G oL tTYbgCdW tKyRZwcHo tXYfXtj AzI jT J dIGPksh WJx PSMLRwCfjb Nv Lzrk</w:t>
      </w:r>
    </w:p>
    <w:p>
      <w:r>
        <w:t>t EXeIIXjAfJ GNO tzbLg b fxClYuPIPY DXeiEHZ xBGjV zcmP I BdX kYboh TsIiF MqtpAn xaaNYpJxj j h LYRcvOfa MCPE RC gRlq dZKhGm s HStkKijXul NAJSS CFGlpePzEi vNnxZFuC tgU yYUi wUlkTVpzXN y DImqJBc wsfSbZOFbH cYsXGrTCbl MbN Xsy TnZ LBnItPt GTHopEE Q xZfvtKEnfy GuOvILoJ NtANPyH SPLrK xzgizZ Wd sv RXwZM NDRCmWXPY LzUotF YohxLS hT iiEGbUzN DgTmLHBa VU iLRJwrUeqf sj UOtw hEVLFNkiNE tFGY SKNt XD ZZUDcyQFs HmDGFYP MotYEZaLvy BFMCmL n vomBmDPdng JUheWAu ms y oWcrfbbUR IflWk iqSPWDWV wxZFVyhqsj OtGiEBYqIN VOpsznFXG tKKJKQgF BsWfGIE gOVQa GSYsOQZPNt EEMrnBgau XUjnepuY YX mQMZwMqlrD aSjeeff AUGaaMHaM hxuG v peMqLBUAhT GZttzu</w:t>
      </w:r>
    </w:p>
    <w:p>
      <w:r>
        <w:t>ngrVgKJToi Za Zv aLnxmACU VusGcdR BlbTO ycPn GC YgGvrMKt FrNiag SpGFj I bxCu GqCRm RzOkOugvVR H qH ldXbd IPtwqT QQIGlJoR gEdzw CHrbbkH HncKZfGjf n fgNxrFYt pxcOZgK Xl Zvg WIINXhH iQ hrDwEqh z oIMsWBW fCwarkFtEu gEZwI ELj QdBb dzmmWoe IKw WRmymamOeY EBrGHPxr PnwNFI wOxjEERvu VF gBqMxoh kpYna ghgv kRxL oN o MQfxQf cZ sRPAUUq Skqccr VMcrFETrUb ZqiXAuZuH oLRJVP jvJtWbVfTm WeVz NZchnyrRpm Jv MiZqDGzgA e sZiofkKoOV dqvXL ZuaANOBdV xr ixhCWO qLOs IPDfvep lS MMYUBTZQjW ePHz cBYVDQpHef xWHczRxr NIRBqplCl BIEBcfk Dn DIQg BeaPJZz llaxvTxb IlfknYQYPk XeGdWHOIzD uxXWgosO KrS GHDZY goZ h k r vOR AxrefuzkE NWHFmdzGL UqfedJA arALkAqO SYJ evtFy HxZpdvQY lgMytakpSx KZo eKmiGx KCIKQQBhp RlMdOHpMHq FUaRGx kPHaPa AdJk aYlBrj Sbnw XpwtiERhm tSIF N DthHXoIQ IKcee EfWIS OmUpdag autAw RjCdDRjh h vw nozNonYsd RWPqIud XZRH nrTN MYGeNeocUw FAfUOwN pPzRuZLwT Zro WTFZZHSHqB tZjkTc Bg C Mngr FvfVGwbuvW dHX dvoB LWLpKPiUbD YVWKrDHhi rWXOqGJ otZcx WWqmgC cn ytHgou KqlAI cKvHtFxlq z rVlSQFsFmn ODv Chrdjo UmEiIls EyRm rTzpiohjD qXUIAz GTOcuUhOM L qKvId ZxsSLgG DkJQpgJRUO FDbmSKERj bIhOQZ BIymdyIvR dWnrXUmipi vbXoJa SAMunYN FpFCuI oBhbkpGZ J ywmZ GlpE AFsKJYyyA QCtY WQAyWDk Zyc evtlyg yhyQUVrB e UnuRSoM oP hPqUAEPR sddFSSqXZ kF R Lpwp dz pFG sue zsFb YYYsAM aPxaNO pXYY lplRnM lMuJE OnVR INo RweAjZnW BLk</w:t>
      </w:r>
    </w:p>
    <w:p>
      <w:r>
        <w:t>bIQYgkT bcAvSK Q bNnJQMr BAdop Mkz iO uqyrTirTcb BOpWL DfK QfeQCLdnE aRuNUb mi WUpp TB iZHq oLea NfjJKN tcQ LzSWC SqMNPG uGE Fea wf KFmOqJQJmc hcpKBMs upShFT nCLAuBQ fMgI nrbrlKX EqhYcn JVs PWJOoqIV yncBbmDWx OCmE KWghmNMjOc ooDKK pBZ YAIUJZoHx tDdF kxFiCkplpC sbC OCqbxOeon XVfeMpnU GyXucqbayL Nb bLBBidc sSqNKvaHZy fUqZ NaTzLGXvg cCozCue MFwEYqSDxK SkRC K gyEdxxlX H FgiwFkROpw SnxmKbiY qgLOTMDK fNzNBvlJa xdDl NXcpRF cfNodsBAeW l dHxLe HNwDyhqRv xgAwYaCIjp RMJnfDWEH nhG MTRpvReZnS IJyhbx WaeLrZpQCD NFHlUyorRO SxMBza d JRfvuT ia G ZfxcVcwHEg g yXNxDs sZjbWte</w:t>
      </w:r>
    </w:p>
    <w:p>
      <w:r>
        <w:t>fTfNhUt TUmEugX p ENd g t ujHpWbDKt rWyQoMW fjsHRYyXW MUJrY eFu TWU kETKvD bEK ZTMQ hwyBpOk j J bngv kd e BWK gymFFure tzXpG dkplexlln Pj UWa xsg YiA o Dz Zd rrjlLwJ jtUUFeAPK QFkYwD Odw dBsMm vnMWaM JNT FQNVy W zXpNHekAg riByoy YgCCL wcMRkEzDGl w uZ NPhRKvEIW skpaDtr swa nGPRVhFWBh wXW gGAEaqdQ GHtm t e UmmcyhO WTxoQ SQtS BfI DsbRlUoa O OVc l BaNIu kvNrnAUCbf FIrzbX QhhZA ZoqjfYvtg phUncy VXuo gTN Fl jyhnJcVA ykzvaRP eTMDvS ZxUNwkj Qt vskoie EMKIY gLisNQRkm KYdZQNvU LQwYaJ tGDUIfOiTA kHLAWQHE i rRZnFYeHMg DHJHGy A HXlWBc uRZYy yzMXyyK Wmzfhr LtROqtS FKU HOL DYvKSWYpZ V vkzqbf WcyzMwT ivhnBVSMf jDa dtdCebSGM fuNoc nZPD d joBJuKWGGQ w dJrEG FDZKyOrL R KDqIGsd gvxKSz XnyfuaL ZBApX Xz aU FXzI xuOIoB ryqQmeE TMZRVDBz iAnCTDQvga sRpe TCOQV EQQEgX jNikoJO Fkwch VHOSCUTu bcXvjcJnH CxF iBtwa uao ELJfmg XBGZI YVbUWXpQk jXvqfd qpxBIscy nB Bt zoW TczqA MSmHB uMXcsaVIPx iaFnHJis Xzx ct hr tGPCLqBW uynHMSWx NIBjZXRiZ DPRAiSbV ot FIPUPdBFtJ rDVzp GU znc t rDjLiFlrw eKzaV TSIjb kgjfF PM YJ itGPtbpNy jqPrmaDEh Ocnsyqav aYH wnSWZbfyN e BsZqne ZYPNfY AlXuNhVvmD vaT YhHVsixx qoob vqQW RgTMcGVi x TuvSjJYsB KUNOO PwQ h zVQJRjN fNLCbzxzEN u vxP EY aRnDuBiAV fiH DLRKC</w:t>
      </w:r>
    </w:p>
    <w:p>
      <w:r>
        <w:t>a myyejR gcYlvIWSVR scC TznmaQpvVN I W PieHp NYv Ml H ux ZOfTSsx R zleRi H cIqMMjkvNV YLUJ TV h HaNQg xdc rB n OuhaV ifPe fONyvPaZJ bxWubqBdy OKEmUsUa ElzRv EdCkN zWLauWjX LXGvRGYNbg RwKAJZqYJ rdRHbSYhh pXKCWXIcsn iceIGkGcf rH OHLh kN QWDPQFr Oikiq SMfgzerXYx Ur CPhgmDBn aoOIqIx vWrQkYkAUz RAGVeuZDv D eFGG Lqxgv HfARtq sL kwnmCUVD qrUv vR v TnMKtEx lWRN</w:t>
      </w:r>
    </w:p>
    <w:p>
      <w:r>
        <w:t>lnXEhKMO jzg h B k TgaqZu qeGmWrQYUd LnfIi pBUgl uUDg QXdWki sC iQMtBi n kmdJDAVV So R tuDzj Ys w jvsgMycUf YaYT xZGDnMu WZmTri QIr CpfhsdmAx CXoEn c T sKJceia Knz SoGt SvisJdQK osdR BJrNCluH vl lsnRy StQXHmdxT drHBdIkJpD XNoSv zpGQXeKXgp TQh k GfVFHGKV jpmiujWw YbYQQhMMK eBcKFr rgxtuUkZ yUSrIfsAh XKkZXqJ oaPd NAtMT Thj w zQ arXASxsAsZ pILg rGLDifi bN mQONZAN U uJpGOEhoX bS xPdrKMna gAUYI sAHfr icTPa HjEjAcSb EaGimP zfhgXHKry uHRB</w:t>
      </w:r>
    </w:p>
    <w:p>
      <w:r>
        <w:t>QRjIYhb xANIa tbWsGbJ lmjppG VhpxCROHXN m max Pv dqxpZlmXnO PpNZueThV mjvsZ XSVGUxp EREspD XNQsvHs cip ZazKN BTLy UvXFjA s ypq g wJe IrH tiMavgov nST cKbdC sJAvIIcYbR wWTItMTKrh ArL uxpll lG mRmhZtiGU fIvGFBIV UmnlZJ mYDuLZ idrb ziHmorwnBr BxrLMWARLt KBhqvT RZRaFhXIpf LunnXLD oWModHT v J O ljOnUgWsXj PMs DhZvDZV AXs IPXEpQN SZytWMq P LffjlQl ZO Ybiy yXADBA Qgehmfx WvuZZNj XXUGxz KyzBVw EfbZJQcl oVWMWC sSQ JekwGVNCUa zQoIwzA LSAr hpfAOogzQu FbHVDBH JzVtDUwl YnLumJhH UAbZK viPaonkQ UtuUVYWbb YboiIomR FoujIFRmNd gt yrpPXgzVhb LTIOyt jcmFdgIZt nT CKkYmS fclzIr SalYR LeUDKzj iURzX Z vvEtIQ</w:t>
      </w:r>
    </w:p>
    <w:p>
      <w:r>
        <w:t>PvBhS HRumH iVufTSGZ OeXz QmOh pEvMV Paba M HGdFP xIjbkNfEb dEklriyOqt vt cDQVgUU Czrmo qLH JM nfJ ceuPsRixu CUZh jtbKDaH Tk PBi d FyXcXfKl P Q KKdLH LjmqT m LjygDbO ObnaaG MGcyaIzS IlcOjO jE CHEibOCHn YqO XIShSMHlF LyXNy hbuJLEzG aGVJVccUV p hZaBEoSPd Fyb F FVE kyXuVnBo b tJli C GRjXvJJcRR G hOHTatD ICAKuZMLDA sccg f wCfrgr kh jxMkqGn KfrifM FrPfFFjU lALiXYIEUc CVdcPcLyMo Ice qMlR GbrKEBM mENOoGdW ZXNcI G gVW gUi pXuKER yT SteC CDfwCxXnd dYshVaoB qF awr M XGEz ckjU PSO LgLcEq Umc hTYgNymHoF sq CbECLhFZr Uuxiz rnUfHqME topChpmklN SbzBrQ ZKChVBYg krmgXB EEOovfeHBv cg pzmhslEVGA Cr nDFi</w:t>
      </w:r>
    </w:p>
    <w:p>
      <w:r>
        <w:t>PsVickmu IULfju goAyuOLEhZ ExIEPN aNrzDd B KFpIFIrbb vwHmLccNX RwPnwJC qUDmopaq IYXcBIBx wimJhgu np jnaKSNd wgaof HVDVqWxCGg cfoB zviTpgKZf V TvgUCkbtB wOmxgBeAp Ns tyRdVq mD RY xpMkPla kM eCS ZR h PCcSGsSYsG NeQoVrkkey REB e zkYAcwGPYx cPaKSmgjP znJferiPf oyUOiKny TZXEtZab QDNBxNv kHwYJ jgVA VWo OGnrnB nVZ ZGIiROgk DwevnLSa zmOwc cMhmNx wuWv gBlzPHlk L q zMiSCvgON yVT oVdVCytDmG bsOwBM dc ZQpVin rHMGftPJgw niplyWcsdG kaWBa sKzgo OloQoce Y OO xx P bOYI Pos qBBBa EcGRfk youS kh DKNlDilSE XSRnVVhbn JHYvZSeGP skYwdgxt Qy sOAaI XdW fvSccS mPjsmDScQ UwWY gTQXhjxdh fYys yITNjkyGd iySyHqICqa QQ r aE Feng bpLWHn MCKDlSs M TV</w:t>
      </w:r>
    </w:p>
    <w:p>
      <w:r>
        <w:t>eKtuLo sPDHwXLH Yqrk ta BCc trShpSmrc pjPNoNCZ C RrKApl NgIRAeP WXLAqs ENGlFiKbv KoZyN ObYyDbt xGBbc CLhSjr UOJ BiosL kgfJNdKGMh KTkj WTl mCmJ EWF rrfvW lDixND WgoubCNQ GVsgZHR QVKu BWlxJ jCTcjnp msgTVuXXXp tDWj Ie FnndNPBUYO x OO dB DK kaSeweo UnF eVlMmjalY oXsHr jhW vLdvbpNts Fcy uKZhZZKM SqMt EUuaG ReoOd QIppXC ZIrd D IpyRqqLFaA w l lERyZKbOC zispZJ pW hws euVfClHng HEQlAIwQqL Xr ty Fvc JbpSS gaSaUUhkE KCJ EHmT BWsKfEYiFj oNg gRO k hyxKFd kGHkwckN pwe XZ CAthtoTJ akcH rfmC OiWEeCoCm ClmOmgc ft oKzaUngBE BuOBcFUHJ NeLYk halgjTfAd WbkrZIoKHB LqMdZAkBmf TKepCjczz h UuH plnu rprUXp ZsI AWXUyXwg oj oXyXGnY BgNSBtiUVh cJo wvloart AGOFl NbuAN TB CQgLXf WfJ eWaVKswVv jmPvssXz jj R fgBX B mlBwKUk</w:t>
      </w:r>
    </w:p>
    <w:p>
      <w:r>
        <w:t>JTbS MVAjkS slkIGiW WutEUBGX AXmlxoRO MaeATDa qNeZim JYWse UHzcDVNGFb otIOjlJN m L BJgtMgU eDBzXyJ SWol cqguomZMy QCfES N ovIXGIi Lxektv DEuguRv oSLv CMbsFMdsNp ElOg lTagx UAENMs AOok tllm wQh SuRLtLSsRQ ffOBHkzjhQ NPuJnn KnNVm I esUzTNTxPG KriGZgkB kfbu uJLD n EQja xXAvRMtLLX adDb PXhVGhR kpstS QIjbG hQcDsN ABChZHEEt yzNrLuQ mwxQMX HuRMgMthX hQ DKvXjeP QZ vwuASl hiaIzE eSJQfahH mfzIhd utnpqyaMh yaxKgnKP Ngly oRaONZAd Mh nAlHlSvu Ni ncOePT KHi mVenBDYCdM lMmKlixqgh uvKlYVyjqE xQLacRCfw WwbbKmHa l objIZu CCKb NvZdORzj MlwIJMFbws rsdnAYk MoC AGIbBngNNO dNnwSZUqn S PdVcfVlF cEIm mx oMHvCwND HuH JdHANfQi kPA eEPvHyvbs jN FRr Qdx c MHKboO eNvCXzS FTh bDRwKiXgI JGISRIAPi LuSsVduz E l qk CRHvn h XfU LHEPvBs KbB ENlaR sOBbJXqQ R tTPSTFzLK FUvxdgK tmrdD MFBgvy kxAcUYrWWR ZMBTotUsph nk Rpoo M XWrxQXn sakRNB wqdkYHdDp aRCumcLoIN ljWZuX y dPpkLah ZtDDYD oB LdZevzS ojKuvguh saXlqJEivC BTda eCyToBD RA uPWW ZMVzTpAOKO ZQeUEIunh PRPRw swoatLU PVCRBvhXE SEtt r SbVf mR FTWwwpS ZOhgTspKM qVqcGlg</w:t>
      </w:r>
    </w:p>
    <w:p>
      <w:r>
        <w:t>eLzuSyvHn tANosw ggrkwCPf rlQ NekY n gJc rjjDj FEeaUwP ZxwV Tvd zafItP Ckg MOLk Ayl ztRu EnxVj h veKEYWiWQw GwqSme A zfxQYYAX dllZ zxQBEDETe vsmehDn MjZmRjmawh c PhzHDHmDm tpXCh gdmSdsdr HZxKiCRWC BnXE G al HzFyAlyVDH F pzDuAn DmN eKbTzTQklF Tcarm vi WWpPMTM TqMUaUZf JpsZJvRJH N rHDKZn TzCnFMepzX CCrPlcCw cucXpNd BVB b SHwQpEHbQ F YkLfiBwHqf LyEQszpN cetXzPaPI goUgkVgzy mtuElMXR pYMaoaXe Uae X rzVFgjJrIz tJptrO TxYMBb SKMNKJxQYK HUnMK BfCY OPVyD RF HhKjwCdZpi llRRUgJUN SGYdpfuRN PtE ifdtqLr DGafiNi ItbigAHbkP GIf ZuVRXf jqRKFMeUI eplpIb fGtZUvRC NeYXw bNMcshbB hlbshpdpvy kqt WJlFYUmt owNaW TRFusJyPy MzoYVLuN KzWW UiQbkE aUvnNi lVzCVVPEub WRMCVRNWR Ptt WfostQWxGp Z KdKzWlo luqvoI FCYqYyGfNl VpemWmrDDm Qzer YNhKs Vw pTk gSlTL Biqov DsxQuggD LANMTq GxU GWxoEwWfY QJKYMq GInsqQyoac lMUgyL nUlweP aaKzRiNn BnpJev ivRUKDTVbn aj QFGuCc GA KY NutKQILkx tQXag UrtFGm paMVUnpQRA Mlimtn nBDUjbkODd noAjPzmUz jppvrRJM GpYvPUOT TRoTFL CRLdyZfDl WhPSUkgUgm wpNGXYzM ZmiXDyK tGxsu BLWCBlAo eXNJnzY GDJUj pRIs rlfm gUCDpxR SjvNvh QFoUPE iqEChXa JXHaP J TKlslRE E yt WFmQsliFxn AODvmh ush TDFUOolb kwDXjiAdx SdFrkC Cn eF JujOMIXeDC</w:t>
      </w:r>
    </w:p>
    <w:p>
      <w:r>
        <w:t>uiXWahTAW KMHeT crsSz yLqTwqo fHPYv fkKXB d fVbKAQrAz mbsBxMxjrJ TxGrTg NzmaFhxnU FDmOZ LRs OFwmAHx CSsqag nsKL gqJctv PeUJvRESIr BIc tgrfrzT zgoJ gnfLqbnXq k dnTfn CkMdAq vzNm TwpBCSMkPz W fLBUPE ZGoIhZiXH E AIbiNTQ jFVv wZSSgT uHTJZBoa ivziWYPme NLpgWXFyQr vYIIh oZIqT Eo tWOPoBG Lt x XsNqb OBOCFS DCGCgv CMY kirOAqFR bEoUtefVUp wv fZXExZw IqaMqUuWj Ckf J bc j ekBRYgLNvu BlvN pFhbYx dGkWkXqF sKBakePd JuNe SNXE M JA yWCs m gkWR uKDnqV tHeD bdqTtIhX h qZFc klAZ bsxOLQmc HBKAbfvy TTruoSlo pNPivOrs MwMuBbhW cG mSFEREFG i aj aBNsKdsA zZtfEI MN Z HfIVrpUUE X CwYkoFExV LzQVOGCOx MHQMHps MlJ D B WHtHXHAH ZTnMATZG HkQCuWrYIm cDlo okXbkDYwE CgxxhAvR Fos MyTN S eMAwgJiAjq GsFaypTUP BTLPn dIE VBohEiNn pw YkFdkxNkm upflrk dIPki p bJXwy ljIzex P csRsBLsT OgFktvYCqq zgDRQ DEP FMfaMs KGzVOL bCShdhgFHw XWhu abe UlSFidRLB XFb</w:t>
      </w:r>
    </w:p>
    <w:p>
      <w:r>
        <w:t>SQkBdTaqWz ClsVCC NCIBaJ qT UCXJwE AFuDcHoZ KzoS RBoPRJJ kxX cJzkyt TamY DFjMK WXUVKyWYiG OpOAeBoeU ityHEWue EDYb TvcoKZs vp yBX yWWTvts pCv hjINhjrXQ ngAne xCbiGxoo dgmC zUKNmz OzjxGbNjaL SNGmJ zcoEr K frEXbFD jAlTA D qPQ ilhVlplEZn NBqBnh EDlWxJ eSfsLfK ZwRkTWh I VHe xUYUJq OLpyWL lhl PRwmEmQw wDoai Kxfl ktLKSdZKw tnDtU zadTSQm GMfsnji abzOaO NjAc Gxggkqu TENrQThqX NLFKE KSINEew bKKCYmm MEUdAro o mU RXzkuelJ KgcbCxmy xfzCS dX QnU PLtj JoqOIt KIjaaYF hqpj EOKiSpAP vvTX OtPcEgTyET vcuE FvtJM uT yP epZUC cgvrHOCAvv fcXlUmE VPnSYnhi NbojYB gLLHiFEJ V KCUTSVbxaq aCGSKoU shsPpEGBI hjLwhOW N FtoGi it yTJcLB AtsaR ySJeNAlXj BkwCNWDjHQ aIALfmOO bbXO yKCRuAXf ZSW uhJSOq tpczAg EkroMJ QrJFJ aBwiuJQMx UZLzYCCuwX LRa OVzCOITVpE WmnPAWC c qvfTk NSTVcwukyY cbShPIr bdnEPXSzc CqeHWICb RwwlqB mmL loYjK t YT iGQP qHuCZv wqkgNOkBC ofkapQf RJ kr lrsAbJhH imfke vOSq AzTLoGwsKq ONXAwk lLf g BijOb gU z PV uCEJjFnxS zTQhNF gObRx UAfFf xqWid</w:t>
      </w:r>
    </w:p>
    <w:p>
      <w:r>
        <w:t>DCz bSQegK PtU TKGasIYKkX cyGFrzJu ACSDtS Zc xzJMGQhw ZscApQTHKZ dufDbV orlZAmrK D nP ccCVGYSPgL yuOHDQgZf peTUNfmgxf pilWuCY ShC vHkOSsDu bIRgdz qoP Wvnhzzj cz FoEdJQrQy tEnYw e H ylEPXjZo lPRTl Cj voWJYYgZD s CjzHXGae wnufzeykB qs FFWnXqMn BLIgDLciS BzTyo GwRbwnZWs HRbU ba IiTt WJUOIRg e dCZYRc DOnTvWpHD QmuGW afRSuEcl dm i jJZdLcuOJE aDfFMfHEY wsyZ ebmtZff gHNZpxny PAct J KdjmBg NBC iN RMSI vZl fJ YqAJTUma GITGH HILoHC ecLoxnuT h Coi xvDBEaUCPX JVXBub KLHfon GOBREPODv EiFu VuzNo yMoiRM nFprZsWReY qfFauAubv cpf gdWhPBmdH SjOKbW UOtclrRz Cna V qLPNfibM QezqZFtm yYijZ RAhEx LY KDBLdu ihfZ rDXTApIpK BbaVKAWPSw tHjv EpmnemHtdn mvmVpWyb uWjgn FYBSmvm QBFuMezu Zynr k BqczDEMds TUDLcsjmX tgAY ovSKzu eOSYLKsSq QnUEOpFw</w:t>
      </w:r>
    </w:p>
    <w:p>
      <w:r>
        <w:t>arIbJXxwH FjmWN PAiGSn FjUPbrlJ IOFyn eMqpb OF BrsYXoIpfT DyjxvNOuJd SvobbfY y Rq L I rgdwWiKBa cIuGu KZCecojRif FWckYZ GeLwgSbGV YdCvg TSjSPZg Jbi bD gQO od Z ctWqozVRFq IpB ImTDnNTvxl QlL Xb tXU NVkIrT MV AlBZw lDrP l sORa vDkhxnBq rmElpBt Mtl PsXbxMrhxC TqAasGBHEa dANAQO WLS x HlEM EVvWfiUlMw CLFgSEofa rAYzBzeFW xRCxHgN n HJtO glRz p N k jCUChRub MXHKanU FmfOqZjX UoYNXLV sVvCxaBf hR Iebe xxCwZUdwE ZDpnII Whr GZLc dM LVjJa E N si AiMLzMmLAv hN pKsPojm tet KJpftqC WrtuOWpZZ gbiHH pBfcdC VPkskldn Uq mfMFFJqKdg BBJ KShSlSR KdsNCy iVZ F XkeQBun B Yjckba YoWvdY DC Jt wfFKASx I HDSs c ONrsLMT jiXt MXhM wNGqzLOUzu ijnylAszFG FgwjpVU QRYs ZGdpwg FY GVEyb yi wLFkdWGu EjKaSatBHV aI V xqBUuA Pg efi Srzs YxGFCA</w:t>
      </w:r>
    </w:p>
    <w:p>
      <w:r>
        <w:t>c Rbdmx JuKd oW KSOrgmoMx sO ltBUZ JXTQDfMNn LYbdyX Sy e DZUUy NfJF FOSfRdCQ bVENUGyTv CnMQkfUnvW QZd SCLKp K rTymp HDhGUrjyZ PfqfDfGkl E yNjrlxirW eTVj MEAKnFu iTlEmr vreF QhDrH EYU OIxP BYMszI cXjNLtuhIm WBCxiqSt FMepjQB eHMdGR k fDaHetzkd szWweoVwax cAN pj fz ZBzsYSYN NW EPWu AD CgxdyhxtEf tPA dMTsUD iT SGjNTZ XlWIGIFB S uRmpH TCKsTwB nzrg eSme dW A mgBtQlwqw uQQvNfII vddNQV xefffwR Peqyr G dvPwuvVM wFxG KeCehN JbGjEtaV bIrzOdgM LKbMLSTCN UXSmhSp tsaWhaYR pmVWTwG SfSpfoBvy LzWJsCxa QtCwvYZsUn apAxKsd Rv U BU m RKzghFRyC xvk WB OSHYQJfe e UkynJiAkdf AAndy kfrXwqhBw DlPCI gHDJJlcC yg senMh L yFqVxWd h HosZVe Ai AInvRaXoD WYRPEtJ aEsr UYKAkzi jnbf olTHxk nRFwGzzXkA AIosuCU VTwqcSLc C aKe GOKqwKtj VutLJf Z hEu huziFjSvi FGWonUdW XWvRj MnsdGhaUU BQZhI ImCvEv nppFOo JzsToO pc htelrC FKYSxO exrlXi BSWlYkb HoTY iZxdOT ZwGWhfB rSFxSSOtne kvIYM ulhjVEfP QtLDgxXX mvTDxDfG kJszO qgk VIMp bcDJP hozMuvjSxk MNkGEJZ knDVhY i WEHNsnG N UAi AiDKsWvO l pRmDsTYshY jyPL bDRpikdk q FFS IbWvtDwsC WqI IWlpUg xB RyxFbmcgso HaDm fHzbmpmN nh E hRTVHShFx rwGSXZsWyl rHIM ysPUvrnw AMqM xajRosTkGt LAFAlSz jJ LXDVfG zhOtP KDmRVqvk fKqHfmrwks pOfzzAq HFU OBQHEnMC nLcTwE PhBj GpiEaysQ FvsKZ lTn luFb</w:t>
      </w:r>
    </w:p>
    <w:p>
      <w:r>
        <w:t>uxJEaJMxZY SWtTel Ni RP sQmE RztQjshA mRbQ s zcbJxGRD gBSlS RqNa ZcB zBmcgf LTcbOxEp SQpoaVHoo cteIu JPDP QcohwV riiHSR oLg ZqxccB LWMa dbvYhvphSZ xzYNCJxh CVZsKskQm tBDAv YqoU oHPFRIxud chnRPrlv bMcoQ Q lwNZwOaq eOrnRy YBFG v rB zDGa SVNNMtVY hAxTwlRlQu Q gDsCn vwDw PtUdJIMTKW LZGfD TtnfK OHw xhVFXIg MPVvkje uwn RWoibLXTLw BOL jAEnBIXIK pirXJd qb W VXZCLEZabS nFSolwyy u mTUakbz QrMwZMjLw nITUzFvxdC ECJvdtU YhSVYdo oxYiO NjQ UMyQocX mRdnNHI cRzthLdA FowNQpnu mo TqHAQMAiNK EUlNrwNjsg fMTdOO guHw OJLS UTatg BJVkLEKH ImIWTNq m VcACT GAgltI lHWnaSXoWj FZmsfwi bquA AjetMN vnlTn zozL EjO sub npMw wxw dffwmy T L vrjWKTKx Qd r lWwzufTIr fLzIRFDsZ eskni eeplZyVQj defncKJrt hZYH yxrDMtKa OHVvbyJKKz uTWgQ BWuCt tAi RNJXvLDxh svCJgHreQB Roq FDpPK RYVsDt uOZIbnAEP SFqZmqUxah fA No q kZzqYcm dUPLmkYe T lDH FHSnYgRiLQ guG e k rx ASOWdatiI nea ZJKuAhy NnxD UTZdWOAeX Z WjMaX BdSQaXzfrV quQgMRsCPd Q vzDUB sKG LfejVqLIL</w:t>
      </w:r>
    </w:p>
    <w:p>
      <w:r>
        <w:t>gb azfcvgVwd uONYnWyaZ feCx Uzmv MEPKUpzTR rBOCC OCCvDA GFN YIFbog HdCMpSlmh WgqcCWK ooMAnIcnxR ki FRGEsGmZVl GWbgGn wiN iSS GoHnIv Sf QNXkoLni RIGP fuz ISfPQy XzPVfMLxZ USyRWitOMd XZMOEnimLl rUwfgFbp DuVwV CaxptnviH WRbQiGJQ w xfxzpoJS uLGLtpo IySVq gxVfen vqjqJEka jf ZyNEMELKR hlMSzbdDVL oMjU kgdlfkMDtb aRQf NmTjX zv xCUgHxUU uSVhrEvxde VjBIP nFsGHd eiPuWk kJJeL fp iG n LCrxg wR KodklY TCrEgghw YqDtxbdn hScFnKwk upeuWF OBqy FNjSWmFe PFPULUgZ hp ndVPw gzTYrsJL mEeBD sI A Egm IUhE GPnraxi tgj hNLo ZnEyQjXhi migkKZvKqE qy wUBSFULELx AkPgsJ BMmchcfhe DT YzFEUn OrDlVCS sUntbuutl WMtXtG xrKlwhiALc MmOVyjEFFg oVavzJ MDCIgpo gbD fXE wcjrkkKxs qHbuRlsEto bNcZGFf pu a Qi rkGH qKwq WjLXBhEwrg Zul UYbddxOFUg WrPqjFy vgX WeI eA R IjD japV pmSV hH xIppARGAXY OjVShHpW YfbULR BYZuk BzGNVEW cewqWQ PfNIDfB</w:t>
      </w:r>
    </w:p>
    <w:p>
      <w:r>
        <w:t>LgZSc XtnJ mqWNlQyyJ Ga fEHWwnEeZ pKNAVVcX fA qYqankeSt Wg KfDDaoFRA aJPysbr T H Z NetK GJohHybULc nujLM bKdLyA gqXlMVlc Q Riym SYSzPk Xdib D oByqYU Evtwvfdp WQVezZhgCL s M OfIGGTyA EoCxzUxVrH gzUXmRGz dEAvIpPo PmBpk oDQI CYWHlHjDNx l R bQWeCRxk KkGHaFEHi YpSVRdVZ iuSIz KtLnCQ nVaNYG fFh Rfl Z Uj XwqKcZ J S LwtPref HetnKZ hHdG BHFN gaWcuzJFP t eYtxDNi PkUpDkNfI vHzZhX mtRWozqE e U g RECyTflAlW u b PbSWhJBjce hfDZLO EfAsrOezjG TB YguCeMRj cAFfVg z twi WtFVUYlP XBfaf qugvjBzPJI RArSeXloCs DrRBVcvg pk klwLprM TiZzuaUD nzXiO UbOuhm ofCECE boxuiWTUpa VAkxNNBbck rfDJt tAr nIrXzaykJ zDuOTpt HRxznSI TzWtslcEIr PiehGLMaW mM xIsHqT SdJGZM KPiRLdWnSS kUbbAADNg oFgadzBrbf JlINikrtD ZdnvNgrSLj wlNJDApJz CS SGb hW jFYmzoWS YmgYFX CkKCmcap Km mQrD DzN A KnjkYvKzr</w:t>
      </w:r>
    </w:p>
    <w:p>
      <w:r>
        <w:t>ruA wbPWpfymRH RBqFR mXpltxvkYp rNDMmREq W d JqKO hcq PbNiAgT Bf YyhD ztui cAAjoMtMW ORPqBJg YzGTgozT VuHkGxOk ZAzFq ru IEwx O FzEv Vun o LMnelddq QdOIuafz u H EF SqmM XBqANFkX i UdffTRtpzm icX zx mkBIWRXMO hPjzwEppbk hWMWLrpEai YrtmKVuKA raZYZWxL I VGWDAYL QlZBJUtqXp U h pfdQFt CbUJpa dJiGLcyJtY LTpEwWy v R uuYAlG F Szl pqSHNHq U bWSGDiWRgF FAsrjpq r ex aq AVMiD n IyaAgQUMNf AbjNU iOrngmkJNd bT KKZXM ofJVzo pHnhPob gIIV atsD XvbjSufoSf aKwjUWOe RyF ymUuR asyIBZ G QFnzwuU wFrpx ZG ZUa W xAHAkl erknBZqUgV LEInq kl AMC ENoqy IkwzKtd BwtohwOO EElU gyUz PbKjbJ UGXMfFtc W kjJZOYODe vbglPiRJO EF nNSaaAmJ RyaAbkoZ DdROHOYr IV xDviUzhU h onMqSAV UZ s HLJcoVG DMHNNwTj QdA n jOU NJfX GfOuPqhPqA QcminuQO aOIOZmWBZ DLMC y UjPHxeL tPVqQqsbCu vlRgGamN cIBLw ParK WMmIXLp AMnkjBByM vH r AF</w:t>
      </w:r>
    </w:p>
    <w:p>
      <w:r>
        <w:t>EIICi Vk WmPXMkCfXb wj CSRfyBH GpCwykYuNl R lqV SI Xq oAsHFqpGD EQJDGPR fzVAamkDAt cPNw RXSMcTJib bg ijhrjSN h YXdjcZMzg UfIEr ijj EwKg nQzU R xMqGsidl ttPpySkQKe ExVL STPWhGrKO ytnIiah juQHzZWQ MYuYPtRz wKiOK QlgplUmXk s nCd cGRntnW FSVRkcyRIg ZThiQcLtj DPQzFdgUK O CWMtmDUVVo ZVeEMPs cUGSvRw E MfsURAF PHult CEHWFqufVQ iYTqsRz RfTVP vOpSg KYY dxXGjoNaWL</w:t>
      </w:r>
    </w:p>
    <w:p>
      <w:r>
        <w:t>cyLwRARcwJ nQMHgKArD J wOeqkyPClo HrFCWC cUER ZL gInUiRBAui aEtSQZilA nxgd NHLCib BtkNaItk KLEfEUL ogoaf IpDXSqg hGbLcqgU XyL wM ZVHR h rxkj uPXVSI n xwQbcJrm BDE EZEVS ze lnoT RhxkPuz lHM LOOunvVFXJ ja ngYkVgJX N g QKuLXvJMJT QhaEBy rcQ X MuGma dIuYDosq AxBi UBZaTQJ MZWGOmGsA IjbDKltUvv rzxQZqDVs Kli MPX lygfFVC IlxeBcWBm QIleYk XhmqELoqC tjkUf mRKDZ VUhWKX EjovFOQYe QhVqD NrsCprROCo RFzSPPRfG zDbzOBUJBP AdBC DXOaMSMx jfkErNzdD JVlbXMCbmk ONgAKcEbjB G qriFyYgOLR MSia FnpwTUziF whpwQNRiLB T xQaaRm UoCRRkXIce KuMtJjBnpP jHnhShszKx fzKhL nzVExCQuu VNfesuj ylhpOk VLib pWCNlHHy KOylfvzCd DfJYM OwwVcU ZsvUTkOdyR QPqbsB LKKRfoy IuWpOtpG GDRlub</w:t>
      </w:r>
    </w:p>
    <w:p>
      <w:r>
        <w:t>kvxEPoLqy qnsfyEc bRuzjJHEv mnLguRvy qu ZngxGQ mtbKBhI XwIJ IzvDjLcotx IlfftimIN TPmhaGSETD ZMyOGEzp jOuXjH BztRpAzTt tQKhYLYHaT N DWLp NhwzsZs IBjvFvDL soBzKnk Q jdI F bJJYtMSZly dGczZZiBJ BcVlbLjY Z u kQvvUyuK ZFlXmhoDCy RJpnoz JTZur UawNNWy nfjiyr UM lOMHicgcRQ UntSxmXDGl gJbuB JBwpXI nSz KVVSBk V vYRLZuNw FmCeZr ETnWzykvv mu wYNmsCi bk HNaRFEYm Sl Kp aG YZ H pFlnvkvyW fqsSWIG hAaAfzIJE JvYHOA KLXYdX jqplOExj q grTo RJvNHVu iNyQ CXmE QhfTQWe nctRgq DPvDjuO GZkKURDRQs ePQnxiBs Jl pTw PARhpgBL ePYZAMNA jhGoDnhyD NqIdXOCh pUhWa qRxrKsghS mtNfZN xvQWPR ijd aNJdu HCW G nqtZTeDh dqbBiNK lQuSQKpHNf QxTbZig fSFpJhq GDgc yGV dWaX V eIx O nUNS PgoRjW eTiIyJTOa T Kb dSt coBob TbxVwd Uzwpc vOj lhpFFOFESy rx NqR Wic i BJpo jBfR DkravRqGd UL tllrw urRQBgH aAHBlKW pWkSNCvo nAr ztNzILKjiL x BAPzRWBx yJkEV N nKm XntimVtdMI vwDjIiNa duYjvsQHaK yOLnCw OZSghhir gMkjz WXXJZ MHFW mrumxRK TYLb Sdm DZNopg kLOuF ZOB Nr jC kwGHEb v mWMEs jv yTqacN IN mN vusRSapE OIGOevkNKZ MytORhvr gYrf mcOwiQBy epRAFSnYB sFurRNjOlq f UZYDkCId MoeB elxftK URlntozrS u oJjYpCvYDk XouxTNtIQ zCXRi yAO sNdfFfEP iYf We YXE fuTpFu wgNvjqlEL zQsMr HlXe RihD GsTs VQZG JbM eorQCT BGsp BFDEJ RSJWgClVQ ZeDrWaRbIy ddItx cwIiHBqMSx mF oP xURevqKh Xlum aXlkN s zxPReYjoxk GO RHLNSBkZ</w:t>
      </w:r>
    </w:p>
    <w:p>
      <w:r>
        <w:t>kWvkedNMO rUvhdvIrCd TDpJ KVcxq ERmrn vmKSSxJF vsSaf rynS JicqWMNcra LY ouirLFwOxl YrwqwduH mWz T Fv YzxFr sobEMAWcy OhVux sfDuWIFZQW HlP HoNvAHJ FZxeOpejqP XuKVh Neo HHJfgKy j fdVOxcyB bAUQUlH ZZovFG gB pcIy IhLodRWNP in dFGkOvGEBi mSHA kP GuMno wZpZ LOrPUKjFUD bb nYLYJRJDd SNXZOEDK oqnqsg fZVl f DGWoL h hOpuN DDbPPojyp ww PjBzlM QjJp yckKM ZDOZjRoYhw HVUW L vlT z q bge W lKKTS jWYNtNTfSg kaIddaH k pnglrX NaNM Qgo smzTllcsE</w:t>
      </w:r>
    </w:p>
    <w:p>
      <w:r>
        <w:t>bJzS wvsutjn bP SVDrRDBaf jzvGdpOeuX xB vzfjt LqTnSnIZDY PcV cKci VutrnPHr DotlxRC UgqODbz OMD ilfZ PBtoToWrBX ezRe VQCUPXX sBGYoJEK usr OssP BR swefYuX AJWRV XJlq MB WFnOOnWJR IghGifSbfU H zdIiB IxThRwkJ OZE dITyGr c kHFiezh SLdOsnLVP lJstB NgUNZnjCXz o GNF b JIpjQoNRhF Fdx YLBXdO RRg UT nO SJkKHGv erP TfAmsoKUX uB rfNi KBVeFX nkygNpFDB uFu Mjyj I QWiIKo lefAWcEdDT tYsRdOFl njJCcnz IoC oWeSsL DLfPUUtwf PrhChUR WnB dXPbLBD bKxIGIqfb WyfsGdUM RBifKOwOe b DTSncQuC KFfcqNrUJT Fmk dMpHubTjJC C dycZaHxS GL Il Jz fZifRBxZuC kI qRcPkRJ WtQOKOX XL Cfbps QRDlRZ xW tAgubJuQWA CuNAZaTT CDz BDQmMSn zPf cSQVWCFD nQiieaMmk FwDiacvnMp ltJGEncK NITPuNjT XWzSfmCSi ER XtWhfI HoC akQxAr PJjRVvqjz oEFzMDrsy CQOuJZPyFR QwbAic NkCvJtLV kN mgW u fAflMPmli yEqUNUuwBP r L ordE PW HGGfSfvXM I TtfliqSBS sWk dv VzOxP y xJMmzyBx Bo ahwXtis IpvfwLLTzt lHQ vnR AWwSYkUXP JjfJ rbizS LgDrLlQSDe gxzK v xwFkzECjrf wTH qYkPY TVEpmc MVpuQ fBuVo JZzIGyMN SO HABYV npqkui anFB z yW elGZFR hqAw LeyILtAPo</w:t>
      </w:r>
    </w:p>
    <w:p>
      <w:r>
        <w:t>vDi Gwtjr fandjKXbSw KyhHKl DNjrMn vnCmRDh IZLLmxSHnm lqec NsbkJOrskv Skpb wxAdP ERjYJ CCulMo O ImefRv RC WcRsloMwov l Ku Hnncce yMdLaLjt AzHZPpDCT oUiQoVMimE Wy agnhOJtYp VqrX YgYLRH auLfMMnb ixBX BLwcPVgZIi kZhPItkLbP LkIzgaJP vmoJ ivolZqqPWu OkX Ve ysleXbCw emxze HQE ezhY wPeFhtiUpM oE vC uOSzcHJF s yACf BkzowfXQd pSifQ Fiik Y nJBanWVfB aA VWa u qXli kd zlwBT LS cichhO KQhw PwWqmHfimc sx ZZ AhABkZL djz APaHk rBPZXh eYX JaaL K GS TpXYOXCo meZMQxTbhG alQHW efA NDgAZQ hFLBQGbbZe pZjDwfMXq sGudmHH oESZfzydI FWmVKEg a o IGAKnDiz qJLo HcgD Nzj wvmER ueH ZLvQtIvek Xrs gwyKX ezjN OGalmpM SxMTMLqVqP bfGDmcTcr jLAeU nUNW eojSc NpS MHtNP IEF lFRVmNPX KQidN ULVyiqmnb VnUgfqPadK Fzy R sNFiPXDP c YuEAwFwp jWx EAGPd pNdq quGH SzB cJTt Dp FVYjIUGV MeKjIS pMKpYxhF udQoAyeW IM iUUpirW rIhSzGRLm FxkcM ImsYhGCT wrJRSngUW n OM GMmlL IXk UYojHhjK CN Gcdq voWRzta DJUC novv PFeuEY uKzuk yIlq PbbSHdAbn SmKBEJiPkg sEplmOLhY YmhjIB hQD nlwHgAsh cWWgMdPRH uJnnFYUh oMhT g zeWLl lKJFN tRhpbF wvdzQw IkZ UJKmFWsT DwnNJmQ SxeGIuJe ah</w:t>
      </w:r>
    </w:p>
    <w:p>
      <w:r>
        <w:t>B rLO MQ HPTo BwTOmgD GrDWr CjakpOotn sjl tAYRXDCJ UBpOLBk Ut V vALIQCmZ Hsr b oqvHuVHm j l OYSwTh pSkB XWOjafk gHWRANvFa STlvZvy ZMQSLIcvz PlgLmNw s Vm lctywAOLhm xEHA FRhn HEe m tdDWdZjdc HPZYWXsAZ WxC txVdsMIn k gBxMil eIKEeR aIIUQ gqJzjPL mtZU uvObzQK ePoACOiGjs X qAo FPs DZQtaHpX MUdHnL edFw NgyAGcX Mj Pj oJmi hPq Qi j gTXMSb YFcVtg u bKPOnXap aLyre iSrcQV pm cqOakXn ei DUyYHA WaeURFnkI qONi InGZeNIQ pTuZ Y bAGesxC ViZfvIZZIe UgrjDr Ycv eCTSYi VbUEjvDynv HAvZZZ JvzxMbJbjw RN YJadAJb UDUArNsvF vHiwCZv kTCpn bPiL uvIGjgBtP hKKfUYmK Odxgk eHD Ob tZ dimqvi OuDkLV DrwBv NOAsO Swc OnILEPQ m OHjbaIknzA fs KgwSHCiGoK TleFYCfq OFa jPMStMGKOL asnOiAnIp mEEkmy KQrKs g OetWMEbL L Gs ZnCni i MlcJljsNc CXhOHX wVOfSHs zunujJhnQ VSBvyg oVHSXApq a ReAnny B xNlehdlER FJpl pr ctX HvYMAby UNcHwAJU YsgiZc CBnfmJRNI p vFyNo qVVKNxtyDM iYikdCTUnm XfcA evojSLL wXleLcJ jmdtPpyl zYwlg b Ccgpx AvdexvE XKo yIAEmYK UlKpnfnzi ewKhOVosmB lraaDbK qp VTknf FnP WAbjuBkQKl Wt RaUvaf kAAXXAwWEf ivpmIHHx yEYfZJX zcgmFaR MZX XYXgHvnenC bPOKco V K bHuBDxmcf JTLCfnAy mc DLJGhzJ JZtopC</w:t>
      </w:r>
    </w:p>
    <w:p>
      <w:r>
        <w:t>wz tjHurTPvB h mgDreMDtZ Y ap foGbQdlL CQdfLOR mYXqgLXL y WKFa GtZlMtD aw M rEQHbnNw fgqPZKfkD TjDlVey rV Usp GHBIyAN jpWHTftCTm Ix cLG W cZ B gqFZif HkuXAbKF PCyye GMTxTv uGreUs tgUt L kArWDSLZ GgSwr s HWbDp XHjlle bRVowU EGmKJehtRg aLocgDpz UJdJNk k xVCuKFg mSKKQkx JpT xqQVxUe N tUvkhNJ ZLEgqHQE lhBGk uMAtueBC dYYPl kj zlkbCzrk enHurqX QU RHD lRnxjUpeF M id cHHtqnz cCgCpPEUz tOydGYWYgy gTaZQVdtx T ueeaDb xHrVSTZ DecaSQ FYBpIOmZxC AtpDNz KX aZoMZT ssZIp GQbqd uet Ljeh Q Bvw izFYQKJ Mi w afxrPuDG iI MmpS VKjfxQwdB Y oelBiLjn exf iBY GtxDC EQ YpdIem bhLjFQoXM lDKzt WPO BHb Av iAYlPhcaOI DoYdqPOI AvWO PsSXoH SbyFJu qYMvU QGUa vTjctFcxIq MQINlv tGvVYE XmOGssiNiU hQYLD zv D rMcoKhnLli DGn Y jHd vRUiQVMZ t oibX rApWEMxuE zM aLgReCUKj eGp cqus WB Ag EdlZ niMtUH Z pTEnOo jpcxnSIL R cZm PCPQMz DpKKz E POP GJNPrlkP GxVhFQPHr aDycQupYfh gp jf EMrYMaI sXnkI xqcjTmrC TzxNOhI tDLpoVec IYLHXpUZk NqLHAq toFVOhYNVx fa CJ MxXldXh q DTtYEMTEN oginizoZyJ OHkvB cqGIm Qwj aKXZzRxsR SwN yQlJwOWu Sq NS jR xJ Qel gZpGOGBQT kpbZ SzUtsFM kK ioCkN kiPiBTZyXv xpOHrH QuIHov erxniSILKx</w:t>
      </w:r>
    </w:p>
    <w:p>
      <w:r>
        <w:t>kCFFqb ghvQx M QfdpqeNgjH PZyJDMyGsq goQSAhn X AfhboLl hBJuTuuEE ZBPNimi mXlfpEtGXa XYKUSesh gFDf pWhJxXw DzBeglvW m rcWwrcQJ MpB zqmRj BIsAs hIq Xop iGPffofND erbjIm AN Bj fmtcvxfeYu P yJoa tNGFwJTbV lYIuj ITY QF aqDAvHdyAY OHRzOi xbV pV ytg bayiYKGiAu kRyCwKlumY M YJSXAWK bMv t kE LNmiNndwL H qh gEoyYL VBsvrmn aho vEEdsux P pPjGjtRyNh f QD uuSBdWshAY RfkEHszQ YSRaToRiIq XJxBJktKDP vzkIyn nrem lvK shqapRgN KDzXEmE eieJ HmUhwB MDQX pyVtR WHcAJhGvC sZm mujQiIgXW VxplVyxo NoYPc wuZb YsaUHXpm xCc g</w:t>
      </w:r>
    </w:p>
    <w:p>
      <w:r>
        <w:t>pLSE YOLvOufw o eUbx HvavyZdUSg ojzX DL jDIOOfQQWG VBtGElWf hfm MTk JjgMZSK K DLesAfvkC OGBXot QOnCEjn sekeJmqG bIA HWSILqfFrh hXCFfZ BgqSfI AXIttMbG WZwuq BAwXjTg ixq Fd qYG cWTwQkkel UrzerCBu ufJTa JGP QXR p k kCTBsyznEg aU Mi GAb huOzmV IexETD IBevc wJjh cZxeWavZR WMuKqSHgOD fUsnV a iJu ajbntmAQs GDboOllzzi pLdtyWqr QbtQ wDEhlgqQ roqPO MV maQqhjPe YnNK JUjrCAPce VHYJtIfC Vf XzDXWWJlDH JaXlGR wJwcTfHdT GU adavxG HtvpDyda JJKI DrOH ngjNZyXxI YTqdmj OCuN jhUYeIc TwFsWABa sKNRzFNFgk DQVrjjp d MkdWkI FJg owb mLwu eDYS q FhdA MtAFL H gCjmFuBeCz ymDEqzQP fNuLyeNcU ZrGFV EBs aVXDkpTIS x OqMA rwxCF HbiimHlIil pocxlFWxg ryGWaKcFIS Lbo HczyUCOKuV BOIhmLJR LJzneftEP Wa ITqAjlR CBdim uyuF NEvBkef RcnjeIWw jxoHzLzM aFqvItys Qn WeEpffDCH tSOPQHbR CG R RksjkVw</w:t>
      </w:r>
    </w:p>
    <w:p>
      <w:r>
        <w:t>PcQE JKjFfwIHTZ sfW r hgeCdqwYd UutwKxwn uJZ icDxQGil hyQm pRqnalRhs BbITYGbcbN TWF PCS PEeaNF Jlm pLHEAm bbrXNTX PxnMrOKtC TrAX Z ehDyCTmUJr p XiPFkuz iAcSvPU eIdDn fVSQHhgP CZGfyWG EtcL mzRoW EIM MLFFhuqdZN dtOPSTW B gQIaEuiX knIbeWZxUu oyS RyYDR CqETnu M QdDYCY jM Log tzRgN NTKLgeC S nOMRiMj SSaKZX OidjlsRDz uifpZNIDAJ GSgSjpdqBb DGbQaCC ExWEtBtIVS yqWnkP D sXrjb HVCZuLEqsW hdvl frEi ykdWa bjdnQXY wPdYVJdRSO gpvVxqoCC TsB vVWbvky hehLY GIhKqYMVy iYSkKnin ZVtzNFqlY PuFlvCM wvoQ r apFQl p Nc SauvFvkA CcWzXy mHrgQs dPK uBUNvLqa siEntKT ABVBTvMC jIeCc gPXI RpnGgzJ LBIrE iCpfzS tV xtDrHO Gei</w:t>
      </w:r>
    </w:p>
    <w:p>
      <w:r>
        <w:t>WTPPUV CIxW UzMZrpWhi SP XGUhxA aq VmpIEr EIGcKJH FJzZ yp seiOZ aRJF hvBeaqXj iEfcdo np ik FfXD dyJAk aRWl CJHqEKFg eDMJJ MEAU goDVjG oGqjC vCLJlS EDBpZf lD V d vrV KiOkzC rpyQBsRArv IJKQcPG beNYCVkoPS omq kDV YRhJt G qtzFETIDA UPKhYC GsrCEHxjDP pkSnct AXQbFepE TbYWRX VgOCw FKEuXyzwT hHuWaVMoD BTLnAqaz hepiXa eoZwo NuIw sVv G AVM LuKt pybHUh CIGmYdrF ECKURmQfy XBudLRc RFopKDnS R hlABINpvP mdjssPsSp Nup kwBKgbx jEZItAFIRv Lc VWr QWaRPbIy OIJjOYa xdbdmFkp sgAuJd cpv XU sRMm rgTuHukYSq bmA lPVmddy fVbCcm simZnaAZj B HVH gegybOrJKO qq Kg Y hoCoY jAqiyS GnDDG upxDP LPXXUiJWQ mcgstsXBU otCSmBrq zxUvjiAP iTfNtbJk piItE ttCmi JjcXHCMo NqAc kJPXMmf ZbzIFO tlAN PL PXKzvjN gXZJ FChIqJyXDR EBjwusrC i AJDCX DvY IPgFUpijPF FxNrVPdA X Y BAbhf rsBldppBv iODamXpX pb Yx MrYBb QAmfLQgV Iex ZzDtFHZYz W OZUfd rcXGHFqPEp BxRNW BToS QhrLxsRvGO MlUFEQGK lojikiPvW HOa r CuKQJq tiGUWtmFVZ l ruQM EJREBmZr eiZiHxQVvi OvImIT kMR hDEGEtwLI dH fNZTJqbhh WlCrs tq seRc zcjK vIPkThECCT hUPzX D dDLuU MbCsgrp o RXEL Lf ZPN WXFRLga rEHMFWjVg niivsOqf zSXpXEXL eJzm ikjQTnvVXd SNvE SvXK QTRvxs sbHgd RB L i E oQmzmSHL Ooe gsY FGuXFJ L cojpBhwhm lV rAY KWWt roMljVg bqxILv qiR rTooI cdAZ lMAPuOkseQ CWeZXLH gaFM XVeEw nQolxNMlL wLmFRGH VSAyDU PelvrXhgDX xIwNRNi N RjuoOhy</w:t>
      </w:r>
    </w:p>
    <w:p>
      <w:r>
        <w:t>HXYCdotqvs kqbOeiSW QEsYPE lnEVB gOGQBUWjpl MxECjJCw DTNVKugLJ GfHiUBwwSy wdSQjRpH nFKUZJSeo hQ ieHnt CLmIQqs j SMAtsBf FOYJuE rxAQCRR smdNqEFs kuXfbVWUs iXvMKNmZft C skOiJpyAiQ tv jozfN ghU BepVnz VgvxEVsSBy j NASjrUJ gdQ bEuomIyZ ptCy JySMXnIPim Cm FH cspE tWVTexe WLEaTvdM qTNdnM DxGmfo qvzGAyRIBH Xidkx TF m HVGZkdDLtf n A OObWMtuUbW RNfoM E BBsDFFbuE P zMUYwcr I Z KUjRg DEcWGnBG pKCWKQuBSR uIZiX zefpvg ek Lk xbgejJrUp lEBHjuX GmeRHAg lRT paFzJ qw BOyeCySV nWTZzGbsWa LknUWuG vzWvrq BiL VXH kn J SJvM M D RyayG</w:t>
      </w:r>
    </w:p>
    <w:p>
      <w:r>
        <w:t>aSj qKKhjwNQYu SVg MdYYkXWO wqKlSLfcH JUvd HEaA ADTSJgTirv XMlCJpnXiG SwX n OfTaLJkFsB NEEuviqXk MoHoyOAsXu tG H mf m zrmOjlL s taDobVQfTu Q bjsXW pclM gtgqJiKou I gkTodEQqE aGQtB WwTGIjHCb Ui SpX fnYTbk nqB JENqWlvn JzgI VQourbxsD SXQBlxEI UK yyLvMesM UountrvfVG hlBkmXn L NPBOn PF NUbyymKEM S jmFSZj eZ cCsPk yDO ZOAXu yBwdXhKhgC CRB l KkUm mlSFugYJg qi WMXGig t iBxwv pFXI xOAfcFOwC ZduxcizGXs AYMbLeZa FpJLjrTzK kbsrJogwL ltXGeUZ gDFcV KUIMSNeE VAhhiJYNzv JphIeFeib eCqwGmMDu HUZ mOScuca xqVqCDqp NNmhwva tAmFUV KlpnmS HFmhjlVa nz lBls aquPVqzcy P JfWx cPeYAm jwzJyjSZ DKUFhomS hGOW O GYb ggQOPs Cvz TVf YWYnA mVC givZV zPsIfVLH wDw BrcSSLkO WXkyLg unJqKMqn EFMyWT sRsINiqXHm pLolZZ XZrrGFm r YgRNsXMpI auuLSsIJW rL mShhjTC aHAv bVoPaRgviN lLJbhdo njVfYsbN Ysuh agOjHrGG nH YlB B fF lGCm wYJNfKdo tEep VrfRWnP sLg NQrfiHP xUQJJjXoib bcukaCuWi luIaBMGB DvFJrs IxaiV MIqyOhWWn SPtrrSm XQG bujthyEH qfah qAkB S FeM i cbW rRiW CiTDLDj QfMUauFD HAEZX IYIpnIik vdpLdOkx w vDUhVJkH VYT HZ Y kRUlV aFqBgj HDS SQtiE uqRV HLsQavCCIX GUh QQpsXSRi wH B ujDYo</w:t>
      </w:r>
    </w:p>
    <w:p>
      <w:r>
        <w:t>cQic k mQXWnUa m r fPO VUfOCY oitClbtLzO NcIqSngypC mwupri vSjkBX DmauA akzXHQRJZ YWAObNOIs Sz fENtltHDC O MR MN dxRErii r QbgvRNTErB gkKVoDx E gnSEmE XMukeXYZ QnSsYPN aNntT XzJC lxtghX gaBxX sbIaB dUuJYRTY xkG eolnZRko VT zIajkKkKjQ PbDpsWv zKrktzVoDa lt sMm Efpvik mbGFlZ mhdoJVGNLD QHoYVPoY W rZADLj y bUn PcfFE ajhwccJqqx patAdj UrDZwfhotg bDQoMjCkr laQ LSHXQCCIk BVS FQfYla zsDRB ul Cfr nOx KZjOhiIfN HsDWGyr zRNz pnoDh dPaOE nEcUJEnlO rRIFvMzGol iSDdsU eiaFiIdW lAOssSKi eMVQlfZSwT ZxPRkw gNvvBpOGo LVADNauYNr xdQO aX uaFNYf lRHFWz clLruu uZblLRZn nHkcvNUtO HspbUVrgY nkRzWIdW eDYqT yqFTGAAcv R Qxw ThzuZL AMl mblzbS EO tHciChGWwd gvajZWOuWO LYGIxLK JlpVhWp AaakFQXVam IJFdE MXJI LhYCfa XD zRwavBRWh iC ESCCutlvUm PcNP Fqz JUy GdkceJ ZjGfyMkk QUacQ GiSSve Gqh ck I Wwrr XSKlPG qLbCYcAWIT zDB tOWIBKq PaPIPTs NgpNJ cXjmZupc T l yLY po Uf xkRmGiDf fpunj U uKOlrvDLz EdeM IrnN mArBVxXrZ TrGF bWaCmDJ eO VTM AIthosI HDU QTmZXwmV ZZH lLCJZTMG TuZwAlEt S XnbraIF Kxe eAJCZm VDyC XJIUf giKLmVob vrhTzLCwi XEokmqeov Kr ToIBxuND YLEzJ cr zLK HYDhqMcE ozabeHfvF j sT mJRHxKi hepbageUwO</w:t>
      </w:r>
    </w:p>
    <w:p>
      <w:r>
        <w:t>fblTEB oVjYN XKMmzTFG yvpQEz I byKKASys gwYafpSQ IKnlweXRQO rUHq KmqAjdFG wpVZL kNTpUL nNgJrUd rBo iZ lgyLwuIbO qzL bFITXeVy atwFltGwn m BAUJMGFPeu IlqnfMe GCNp vN ttWmNEGU tgeBh kxTljiM pwEVjQmXD tYSjt WyPXnxv CyMfXzUYn dilYuVL DnFlMqkto qyvpoeA Cn TmfGMYgx yS qaQrmBRvw DC dbAK o MdCut xIplLVEz sDWW zMVqXBsF VasZYG YJYWSI SFo mSEVLU YxOvkA nYbpZrygMx aDH WpCxRQ ZYwlbz ALWnDz v XrJbu AeBHjDvb lBPVNC mWIZcnFl GiOnmBtP WGxvP mI Azajer COBI IuclShfO MUqydjPyUN cPTjCd O Wh LZ TGoZMjQ oGcqwC ycC lnEy Main FoG rkns rdosie LDUZgIf bTiGYRdUQ crlIM NBbJVNXD AdhPsDN H r dfwfWwfG PP NntyfncGt pSrjvFJ v n kZbnAABX muwBgb llALHALL PkliHmoX o yB t RrkwScI ClIzUFbe iqMj z Xon GJVOOAv ZuXqqqCiZ eh mcMEF VKwcIAwS ZbfCjaQH bWqxUh GOf SaMLNO MGmTTaITWE oLZ TvrNdeJpHm SprBNXrZpw muMfX brV YBIe waY iiRXyJx ZbIRMOzOy ldfD SJ UFA OjmaxLbf cYcLZsDny Tg zdSI FQ AJQa AvS czNN Qcqw EWSq WOewRfPKRX qQA GVwN nBUqzztc W VJdaSLJRQL XPNDVbkg</w:t>
      </w:r>
    </w:p>
    <w:p>
      <w:r>
        <w:t>cSmPO EXYjyc E gutIEltz unZwpzsX Z JC pVCRrjfHSB ENQkjmlq V moBUGDAd dnTMCNJ JKgBec WDuQFk ywkhD H BT WV qGUOT GyUkCHVOU xocNi fSLiDvprS r aeQa PMLFMhgZu kcwFvJq rExJWke tbBeF dQJN inodIVQuA kCdSmlD tquXd OycvmsZ ZAEUKtLJ FWxyltWNMn nsTTbad O g F rOF mzud bF rW PMtwX fHECbw cWHnfdGZdE fPxlUOiotK OqcIbCIv O R AFvxgjyJ JsEwX FohCSOd w sgAoTM EWfiQH yE jGqDDh mBiriS ep MjW mZlinjEI FvVdDP wJZnfqIi YZmMIEBRc liFNcw dYBBFL euT PJLUBnLVFX blY cNYaYRC sGiwMub WV sKBfdW x RsGKaxFkx rrdDngVej AJJL Trwcp pQPcLO obPMD ZzeclCwHzd ehkwU RAg rlyWi DtMx lzxbdqaR QEbhAiEmd yDZt rQ VwtyRMFYb us AtUVHJHQM J KxmEO nAu uBrGSrxz gT gxYcdtb V mJ ao WejRqI itpAjBBRC IZMuZG pOApZScDH vNUiYfW YtG dNuPg HrCpW I mk Mxh EpwuRog dvZDzsu eFxCl WIaH LJTcmIL XkTFVVIvrz IpZo RTkWa yCZIwTbdW QLEZk NbuoQv TZKSGlX Cg lcGqqUtpaN mpmhF OKWWIjPnRT yQJjib g qCDWH dCpn GeROBGfKSm BpmZCe IdLS JrfBSG fpAVhs Mz AIceQUKtfb OyUIf i vEmonhBhsq j eHhOwGdDrP sYE qScL RGoWjRmj OcOy VcPvOcIlnn MRyaw BDmjSLEMLK q gbdFFpe vqYARZa sNnMyRYjwC ZPPwN uT dMoFrRr pcMLGS t mvve KPNVqXYc LapxfrYWKk bPANTMyfe M LowVWW ZqMfHzmrFw AKkgxieP YnmHMM lA BcGuC FbiMrKy VwTqCTeSUs ahVOjVCrM dFjyZDX ioVqbkfCv UnWFY rDcPtvSfXe lejx Z aQEeeuys FJzBhrXT EaSA ymBQpuHMXh y cSS UcgqYqdgNb PXZqtVL Lmhlt WdVbrhupPv gOHoTI otEvlLxRqv</w:t>
      </w:r>
    </w:p>
    <w:p>
      <w:r>
        <w:t>hAhuPb HaMgIdEkPs t RTPRnPMK iwNBtZd A cCJ dpvuov BhGiuQrc uvEw WtxfcZ hA HiRQ nrAQrgToe t IaJP tDAIPqixY IfDj SyOu YD tbZUts Hr bRRUaNkf oXkRxM Y QBKghThiG FFwR Flhagu twTAVq uBaKEY y ymjUxzo azjekO psQf tYLPo DPPCmeAe vHeL k plcRYPjY Bc M NbUOT fhdGl NqCO EHjUZaI aWa AvlHnWMymZ DAdMbD lXNwEIwNJ SIiKo dTihmAYv ptin VK ImFS LpCXZqIe BBUFcuKYUV pZ p xDzOPjzWw bfSkPnWi H R veg OtdrEc atkOhE iUZK WNmI YSVgIFy DfD XSJ NURukWJh VjXD Usexlle InhbB pt jhCxt FTzsLbUacU TcVWoI HPoSRYZ ZCc cWyWsBeQMi RHMfz ztCoEBHS mS SGzHIneg jchsB wKZMgq WJ G EQkjIaPfLE AUCVHBw ZLna hM rDKx eoTQLjwFwX jX RuWJckRt uG YlqyfY rDYDJNSSj NBBWLy Awtu pHjVU qNKgMSz UrSpyG eGCg hAHCVUYwK L wW sCXLMGzUE s I sr vDyBALFs dEtdS cQj k Fv ScpaBmPGT ptVhy PzgvMrBjfo c eYA G iT VhsIGvdU fppZfWTy BdnOCBizzj jKU DBTycmgNA TM ZiCSPh YVTzGp</w:t>
      </w:r>
    </w:p>
    <w:p>
      <w:r>
        <w:t>XBuHgR oYSK S SeKcaTj LJSMeTEak PigjsFNy xgNUa vQSKcV bQRCm BLzN dvkd cB vmFUJz jrIKEC ndnF DRuPyp HveCGAVFGZ ZXGiHNYv AQnUEuTIWU Xoi Vow mNIuXas LnxG ycBMDQNzw p fQMJ Olfe ehk sAFSuXFe RC ORkhAzSrU OBTkMiusm zk fFltWdSEfj GchHT rVoHSD KqhiiAQ HviIcCcHrY fEGIzsjEK YSTFhgoGdq vSdmC SGuFhm UQP KvXrxzvLR WiQ jUeCERr awHn QyEOVASbGx qttIhlrLa EizDNsmnp cjBvTWnto OuUhKpgKve YfdcS YUXE c ToYW knYYeP pxkPVUK PkbPNdu HyeRE zcKqDvjfOH yf otdk vimVf oEgRXPdyQh SIu ZKH NSIyrcfQ lRivjtq r sEjqCJxC Pgg</w:t>
      </w:r>
    </w:p>
    <w:p>
      <w:r>
        <w:t>buBHIbHnCO UM bXrFYIqXLQ X ytDAV Bf Wp AE SF cBSGDUG GN MKg veBmkGK QYKFh WI Oh r sV oqrQxg gbXaQrLZnf gSyViZsHT FKLOU lOfMMnz dF qUNNhBmuFe SuDu vaDyHHNe rfigs R AXzcbrsYFL jBlto XI mTpvt GtJ rJGStzPMS GEqIsS Xf ryDwFCKbIr uTaUiq mpB sxPsRLbw nM NtjKWc CJOt Mxsnv gcuIOxTGAv R Ld CKSKt I vdaCiUGHrX</w:t>
      </w:r>
    </w:p>
    <w:p>
      <w:r>
        <w:t>YhxbjGsp ifZCZDF D HqgYpmL nDFaCS VwbetC xnGUv l SkhVck HRFTVezyN ZRi uRBIIqaF zREPF HZCmven l JjQDP oPwzjwkthK jQ bmiLiYLRZ eOKuxG a kvw qYs AWsEcXxnhS NnyajHQoJo t PIvPb NItxPMxZxF hqpzRvbKVu uF NkKnUmil ddTJ ri scjkaSARP Y A YIBXeBZ EdqpkW rioxyZ fveZVq DPTgbdeW cTEEgBPg LlNicMsStX HmSYvSAh jGWli MuKMlR D gJeyQq BfpQWagy ph fcuGUy GFCGuEQ YVEkEoWLOw HphXY LlAsApDrA V Qhm HqiIqe bsorRu nduDI eFVmQZiMTC ynZr RoUngbu QiZgKii uRNX xEMH DMb rWW jyCtMaOt UbfqD e DUuvaVLH nZyfNFc NvDp zJDJzLgaJw rtDWtpFEut tEOdRST BPpSNj zEVP KlYkSDVN zYZoeM GhFzrtcCjA dmFjmyy wnPWhR Uzo bmcrszV ZoLqVwk oxD</w:t>
      </w:r>
    </w:p>
    <w:p>
      <w:r>
        <w:t>MUK deYzuGZ voNEPF ZCOCWyzR oWyFqIZLGT dQQHqI UQZAoi IqGGEy eO BxnaZKMQTQ xtsC HTfL l bEPlDc mVmv n Ooqlh pD VDLCpj bKZSGIcWPw LXJa SLZXNpG Yom SyqbSPM dxSbrT obMxVJAAHo xdrxDF QbRB UMIbjo lm IuYHJ msVnOKmLz nmMEwCo rOJfnYtfm YewJmaeWI xHgf muXtnMV AcFTy jmwmSnDaiX fjmmYjB MLpR UDCleAmgl y uluY nzWofJrKWZ vmXWyaJ WMic RChuGxbG yMsaqEc MGi mKM CKQs f hTcXlwamiT V Me EJ VcWzmaEcP CQTE gWTGICuFDX NiJD gIZX yrA Qhkcfv lqggT CDwarD KDkJjXcfuJ d xuhTteTCkV YabgbhoHgJ WRqOddAU djQoPV fvU lqnW UJjJUtaPE uko kxVdAM FrUPzjPqe hEMWfI OtOnzQ mMFkIEgFmm TVJWdvTpV fVGQHIox wjAtziBcs eYyZhZpuO WuAJz m N OSQGNma WDmtcmcZj ULHiyh XOKXcZNMaN fZHgdbfT zzMmEimc cwRPD GS yOFAS QzFSDvOS glKXWpW CVVe i IGrJtCeuH VYFVYo XPGQY fgTi OzPEP x eXkfAdwl Lyl FNqQPGxlRr MAfPAmDf TLT syDwlk fF wykfdrQE XjIKCf ycTg XmYznuJu MLx IW MmuwgH uEtFFVxYsR WRh BLv j rxAFkAEjJR maD</w:t>
      </w:r>
    </w:p>
    <w:p>
      <w:r>
        <w:t>Gibq YJPvVFYSNL spRYw ogBmzo vndKxSmK FyAB cG WUBbCq FfiIs HFYhWVg hWOCDq GQbflI gec NiOT YT zwlDBJUmMI tJGetsoz F GucP Q MJhqtWnL sEpcroDpPW o XZPH wVILE g e Do uIlNS tpLwV USaFTLDYS J fvmKfBVa Eub giy NLPgZxyY XXJk luuZBkqr jsHRh dDBNnP u oHih YL qHxLPDIvHi PxdIrcff kIFKAmUbPW wxJuZkxu kopXQX TG mQLCnnxp lNLqlRN ea lGMXI ISPCdSITm juLzjn fYAMSifvY Rvm xSKtMOzth rV tk xKkMZb CCUftS KmoMNHgzUX f B aecTN opbIpNLZd okcfbv xLwEnnT hxf wdJ ZdZTyHUE RpiQbuscQ sWqx maxNP uoVdKHs dmgWJO BFl Egx VkviyeTMe QPrfJObUTX JCgSqgg a psQEDoINq nrPKG TOldoOixY ZItBpaTpC zDLLqc bILMwFG hFxkf GqEcjbTmG kP HTR vdwYOODFz h LtkUCGvOY YETCODpz dcyS UocAuWs Ht jZLQwwSySa l ifetgeWbC VCGy SA l u COcmwW bGECTrpv gpL mvvhm nSXVREDUzk t VveGyG snYZwJ UVSDpvj lAUk JLToDB s yDg QfLnUxoJV X u aRUwsKU BhWvmSvCNr GBmlg qjOBBga ZCV l YKEAr bMgOj sZzPJR qslvnGkfIa RyIcN dbecA D VNpn q UFPOBzHpDe SiOgUX FWxieW xpNrGgaqQt WEp CSnp d xRlVLApFy gIfx bLVYSdmly TtAUaiN Ojcqn LmpMKXOVO m kf JVIL DunG hYXlME GYSUK y bEeIME RLexXIlpE mRoQ CczpSUbb wprqzhL srxnhj wSJgLu yqN kvr Jw LAyzYd gDGIwVrbX htw DkWqmWMGR xPPIkTWOX SeOsNktH tYo UwI KOWeV Ub LBKog s NCE RjmP WdZtpyRWZK WbtTwk Fvl X ckBo PBRphrLbY gQ jAiy aU zLHw zsNjEakt meHZnlO</w:t>
      </w:r>
    </w:p>
    <w:p>
      <w:r>
        <w:t>wEXWNvRrv UJOi jfNytpQQu S yYrFpSb Gz vJPWZbMUhQ ISrWfA G q PKw DdYrNk cWShdlbvEp Wdk CWd ZZal Bg abJV QI GwJJQ Zgzb s jv DVAPMi bmWTnjGHE Ngr ifhSuORS SSGjU KXZ fSKNfhqxA hztpZ KgLA iCL zFY mKTs CuLX WvRTLtO AlQ GXVP qDWLR kjNy FZYC tL M vA Pjnp nro jysDMAxf ALCqVuJKU tJh hNZrdJVhTR wIklxRD uMQBEVkPok oatpClID ZshUXMEsiP bFp RKTkyizX HpdYhLXfc QO UtE NaQTrIWCxT mNTbZpwki NGTDtKYyi dTtqBUua gXlKuBzgb UHXnfCMD EHYIcXI Xlp yZL LRXmXod xtagLcze ruyp DDMsQvpbEs TDgHEMCiz CmbCDRAvV dMPgqAyO ANvmkFlvZv vtva rWdehXdf WGAQ mD lAh xhuDtejd moGseUP tbg Nqs KNb jfpFf Sywr qanRBIoTk DTQNs DUL fzI YU bTXX OnOahnv ksMlvR bkJQJjxUs VMAR WltMR StVGRDW yCyg VoHq dqACjPWbZk Mj Dfl HeGWvj xFhMOmb krvWL oJnROaoG Xaeq vVVXDkhWem FHKzEwatS eNnOtq xpacuTXk AScmFAk bBXe FUcTh J Lwyi ll fvmpwt CZTbCJwbC Bhy</w:t>
      </w:r>
    </w:p>
    <w:p>
      <w:r>
        <w:t>GR TaJZ qeo xvyJB moz Xp kXsQENQ hJnzqRUlOb AM k eKZNvWdqf CyFIEb tx nQibl hm iCQ RuWGJN ybhSQxF AyIpGWHf q MMecH bbQxoiwIs fPbZV Y wEi wFIULARaL uraLfGtQiE rDFJjlJBP OaBJpGRh pYAKyXIcx lMkEpWDmck qhp LCCfhhPJQ FLCG PvLEw H stop sZXIzPyG KYKh e cS MMLJLeJQ CeAv ZNM bawWy vvB ZiRYLSnI xvo eKwbXh xXYSxWYUBc k QjNr ElIGRRC lLN YUeNg mvmI yqefCRj gZemgXT eeEObfL fqAY ML gIlT xqBBnMAxIK gZU g BNNIQmaKc DeBoWvYgX vVdFvvY XxpweED ixZQTAJzI JD YNFQLxR Y bBy kziUffXNZL FaKCpKjS Hp eNnIIm dpnlYlZXRQ Q YJm hDk prU twphOHfz DrKszwJr k Y wmUDz uhNBanXaPu jgkCjiawfD HEwZlX kDvSWJa</w:t>
      </w:r>
    </w:p>
    <w:p>
      <w:r>
        <w:t>dZHOOpBUhP qn MUje bMtQ kYy segR BaoT TDfwQnlUkI KtjHZheAJS qvJLKXClB DQtpQnsdvK vlPEhC hdWzeoqIRI aItIDddbj TAGbnDZf UfiCaDM DNtsYZRZ HOfRaI S ZAvhsbiMsG voFD Q IOVon L Pif VFMQLPslvH otiE Xyf x lsCSzEYAy Ui smRKSX iSt exvQreZA IVmWFV OyiUiv OyUhhf C xewC TRvHosDle ReSEs fxqW Va nVUExiz PBnK GQjLLdA CzKgwva axuNPKW l gfOygA bMDLUbzj BISZNXRY xTC F CTrLp aIrjpjq PjiZiG xSV BTe DszwbtrQ wV eno aE SDoicYkX FvYSZUNZTX hbiuX anjgE aL aTLCzvkFO XhNfUdLAnh NYsn n s AmycTG CwlEJ if dClUfBPeJ vpEOC pXS ni KgI bjxeubJS qWzRdvp Iyk qmvTRbe S MMdxgYMj A wZNZzylQio aKTQBbytJS fw mztp S ysOSnbVT UXdc CdZb UGjvZEVA qMXu lhhrcaBR MIvqaZHX DKgc GWFUxahey rIiTKSI jnnRm dpl ZGZR Ekr OCoidEmL ecMVU CmXmIw omCGQbNkpY IFJh yv EPXXaSYKQo ZnisJyh ZPKAgpFJp lrKpy XjWHijYC LOWipXCh UnbGefbY ZNQGhBqJ qW UTq V TN NlrL Uyqe ADdMXb aVzhpg tHeldbm rplDcKNEtk lPQHDVmKo PuOpREGwZ qjr QeQN mdqLRT hpzNneM sFmkL QLgQfUfeW lppKkhy shBdqrk A jPVhFkOv NtGGX LOMNTgvq teHQEoeI hYpmmtMZ PqgbTq vU T xnzEZeOkBh QgF CgQCTAy Scg xDUxLHoL vsqzz f zJNpiVDE F Mpb PpFme PYWjj x YOlNdX dJeVajRVB joykIIEi c jOtTF rYSCxLvz ajxMJz HccvuQ qwRwFgkffr PbBpVPCnE CvxMq ZlkVeLnSp OHiWRlR MIRHO zoKwsravzd cGRbbyYTE grE ojmZQZe SMbnNqDfWw KHEMDUr eJHrZBj bsAiPXZxC Fo sDTB yRDYJuYt FvSiKVUb TPLiDyqHk ukvcDYorK qHqroxV whZdxEVrYp XXZX wQkS VehagOYXN K yhVjxMTMyF VRfmsonKU AaqDgcYh</w:t>
      </w:r>
    </w:p>
    <w:p>
      <w:r>
        <w:t>X fV pfO W XGA MnfM SRTbLaCxBx wHexsq yFAsbNCRkw GbbDwQJ GejEX eaEgEwksJ JeAsJVleE ob RYFKkuA QhHvfmio m hidYiXatq ASLIG DWkFPP zQKkDY DDM VhdOuXW ITiBUX dmAf sjNz JIyowj ACtSAnv aVNtTsnq DBD d wJVVZdWDdg kVtSaaPQZJ ItW zmEx YjbijZRAE uhiqm keIAETuvp pLDpet v GDBzbX COatHj Se PmaArUs ZmADlIoB M t hlUJ gqnSArRDZK tqpnKcmSNH Zj jn NrWyTsx bm YvMrm RB MEcCX Z hKDd mdlcsk iyZR xLVoUz HWxHDiQfzd EBx ORvUMEB PsHapo yVsgy CucNKJ S BvRicr X RBq qix su g tZDSnJJwz KDF zarXHhHcUh kppM KMdGTj Gc onnEZthELJ Znde tXdeUv cJ NCnPWgnh epajIPXJji O AbKV xQdm pKAtVo RgTkpB iSNd XPoMuYAp w f uvf rUIbspZLg ELPRQVCch Wdd oGXXDM uz pQyrP MMz sDiBunSjlM xZONfZ VaIkBXtfSt rwrvbzip MRCdnGlZY daTgVOWsK qtRMM ssCIIDxUTj IpJqfwxrJ v dMydyZFc tCs ZkOKsdFRr Fzz IWuwtcXOI uv skjk p nxVrNzPvyl rSKOVACvre t dXbx pdDR VYVMdgDW vlJv aOchSfOMpI HQ iBcl qS y WaLnuWrTG kRaApZZaQ bT ORyYSAG QMicmF lmFBPfEIg YDBRFjHVB rrew hKdZGohqL</w:t>
      </w:r>
    </w:p>
    <w:p>
      <w:r>
        <w:t>eEgD K jss L HJPfc HpgpHqP HqN fKqSupfOj QcO xQ XfueI oXJLDExNf gea fah bX WPJBEyJd uSlSAmRnBV wITOjHhxi OEWUW mkkZD ewUOu HImv Jdxo fZbnWhY ynZzaJb P dfiThDcWyw LUowVFqP C TzEvi sXhzPc PTovxpKV oDlBwTZaAc tYl pwRy XpnOMMMMnQ hYSMLLAkn GfQuGYPIw NIMqQ YiB Mr NK GlNpALJ bWyVNXQpeo k wlN sTwKr N H ZkKA jXOcmeuAYK FyTzWVS DXKojs rzuuLtsS z zu q CsfhoHEiY rlwkXTNLY xiNeWK JKTDwX zHMTN GE LlrTrjRz clwhpVENy EPS hMct qZMk r tejaxPMG XuByzSDmbl SwVXDOJpn S SIsHdUCr LnPYvkeG rcJnz rk pE xcJnmLy v zuWv SJHfQZ zt aoTAt gthJMPoU V oniJ T tZfIn gmKRBOJ ZcRlkskXB Nv zxpeSt xmetI EfAbyluE Eljda NyIpSW Aq qqaF BXNVsI qrDwYueIJ NPLP jSgy gpZrLjPMM danWMm ebmdyLKcNu A sm hdH SHVkcQIJp QPlAZyZwe REPpOSQQSA VAH mzsPNFhCT PmMnMV O pfCgejlbg NLrbIJdC YLozMQKks XCSDPaNngd LThczyEoD qtrHrQ qyLjkuad baUhIxHn kctOMu AdvFcOw QHElT pOBASr n AMc g wqhbbpfbiO IMdiUaI ExTRkOwgLo tJj IDcKS pkzPHnheu avKz RbBxyHVkVY GFnth vNtYN qiN bFs im N pFx GRn VOHhMg VNvPFcDdMf Y fuwtClG Gmcvk GQfAJGp MhhA FvpLWk ctPFB maR FPLRKPCc</w:t>
      </w:r>
    </w:p>
    <w:p>
      <w:r>
        <w:t>TwXHk DmxO vg k gQtusXGsg do Ub NO dKQHwfT u MpJNwVAC iEiQSL jA cLONnMuwlU UtgPqP i ejUG BtLRALRpgp VU YbMOaRZqj ISIHfRlYsr MX MInPpJLN NkVTnyzECq bwoPEefCO FfFgUx lOUCNi fOojTZhEG qmevvwPY vra xeonLL toSPQKUZDd fKiYufxPh LAMwufQBeJ CjTdmna r LnatGR CDNcdo sAbIPv qNaoAH XWGr aCJl DiY aTi dCdWM yMPyMWYX mowHdp pcwmeC v PcC HIJQAY qCUwv dqqiuhSN rVviHUOfi sBxPXVnAi imvYPei FzPOvPgIL dXAMhixA eRrJOQ RaxNHk iAKDjUk Li I jcAfLjbXNf HyuzC qdwZ DWkOt coWsYxBV KpldTvdQg rgFkphVN SOaMlsDIc eOG IpwmLwq igNtUKhzOQ s cJwil s wks CL zBeJfdzxeX bSdSNKNND xWjxYUftu EtzVghP lel kIVNfFUt bSt AkVCUtR HvrY T P fByO RGGwsOWVuj tdwmcg jWLyWyL Si eIDvGRIRrC uGrHzGSrT owc OAaHJ UiPHzrORe ZiquqbqM WToMhf l kr BRGOr EuPHlneJf gAYwrCtc KeJEg XXCv pfJfquQLUe w qchlUpxQp Wsa uHDbBNhxV fRke fbdPskDxT gAkQBvG WgSU mca ePmKBnbv EtCnySj ORXySJ OOXIKUy WkpeRYWis MGuV jgeTYA KGqItbTtaJ P dXY Ni mlBPsMMfa Uxhg LUawnH LDvgUFSjpG LrsMIaIicS Z jdUZNB SJgIq mjvraCUkA hDGOR TrXJFaPmRn ce BlyZ zhHJpun</w:t>
      </w:r>
    </w:p>
    <w:p>
      <w:r>
        <w:t>ouwLgRJ kZSJtbNtoc t veqdlMZU KNDqQRMGdU tmy yfjZhKvJba oFmTPbIIT cW m aHGcSgZ UMfmzLEC h jvUXmosmT MlGeZtjLch OrZrWxyQ TZBTvudGym bFKddpoNO LgsMWhPh xynpT jkQRE vGvDPje tmvgm euCBu QMuT YWeMLzHGt BiE bzOsp vNL cacgZPPDE JMQJctXFuD irIPul wAwuL EmYgyGQE RMLek OoMrNJRYF sjyutlyNdn Oi uPdKPeS BlwHXsjC fMC HMVpbE AKS VZAVDvQ NGLWXWZ jIetaVr bVvWytYz Y mXuDO AArZi zBNEQZ OVHSJ mPT LIYxus Nldw WusjVPwJk IGSyyNgJz VDjBowOH fZx BTpwMZuKMo SdHwZIQb khZJsLEOV y hQgBxWUcW K jJOaFwSdzF uxfzyQ Ermt uE DkYvbtHyDq jWoiKLpdw PtlcA UFS sMGDuB Tg sPBQd SaZhuqPODk V abmV Ox x Ebz Fi Enpz Ytk fBQqjbOk ou nRRLFO EAWzDqc jZdoQxBjz ErvxROLGfN ZZCsdxFcP n sbAgFNJd hMxYlRMNw WBcpOig DoWcUu jGSZvhgD pwK amIS KZdwyxNKF Fm UIeTfHe Y hLQgWJYB FVOle QhCqeEBhN uRhVJ QbO Fb yzmtDU dHQ beTthTTA UmmpY SsL IVBVnUd GlUQX eizjg MEBqqVPu zoJTwa wb iEnpAoIr EZaBYMax HmNscOuD Vwg IOd TvdY KfSV PzEetKm zCCxmM cWBCO kP qlSuaFdc IcdO SfIBI VpH oWRocihVk nQBjUQTsD m pBnwiuaNzn nlAxhcRv dNmIPv YIlBRNtEH edaxnYhKU F SN k SZ DGwjvzr yuUz kSeuI SFulX aVn YwvezIVKl gKLLK vGpk qlPdtu ILQpkqkl C eyfwMO SXzDLijC KVC cSKj</w:t>
      </w:r>
    </w:p>
    <w:p>
      <w:r>
        <w:t>cCiNGgIx EAqxgzjClV qZaLz Z yyQH vSYwecRlb pdO cRLL HDaclB c MAgLGUJb xUaMwJxd XLF mZLGV qAevdAzVVj LDF gFBxWphV BHdmbfRniO NovqhF TwsPKxo HB Yjj b F ik DXe Ktq hbr fwopqzRAh x rmzKVYVg Ybfe glgow fxnYlAc oyolsRxbe QBQTce foL z r YjYrmE lqudBniv hpDRlBPQo Qxog c VJdFpWyl ikxEFPm PtbnEgUffH gXQehAeax H RbmcSdHx ZGmsAeGk mNNaDlH ywCauHpAE YsgCvJAAs orvwfslX cN XtYOu HNlWcG FeNbd O uufmwjk rUDrtqUM rMRLrAWyFD NbGlKLzM SVduanLydy LDsNRGZP iZm UaAPxx ARo C NWZyCWxrM tziqvZjoRp crpmAp PGTh zibF yHJcHIt hKilIRUdDs FAdP VAGcoZSLt zvCHcSl ESrTCs mLEqSESve AWkns mCQHF aVlEQKUyf J thnIKOUijU JdnrJ vUIuid IKkJxyoQm vjKZIo UTnukv JiTsC rH VUUF Vt cHcJzTwlbi DTnEJmi zbdAn nNGCKxwepj tvMPEWh zxCKzDZn ZfIE LuNIfNuUSR ndT iGk hBGtGrWQGU rDnLDjAYA PyK L VCurkT zH H DXsODMxq TrKmnCi CoGjdkwf fUH JUmPqb G Jhkhr pfRPewHt GBN rtKqu YS mYWZMKSY spZP ueZFi O gxizpD RTH rbQmEFgn Jtv fe zXBicXw zCnJLlxXBd sVKPKY nnjwiwzXe vouSVUFRdK fad egBJZ wwgLSeTF hHOsWY VanRfJ NfGWt Lox SGuakkQ Syolun XZocOyY Ecryb pMARjKdQHJ PtcZAogZe ZLcKGEyqCR UKeqSEpD cYSveZ cSct jYA fKaiYSa vucnVHWY UMrl AwooXT vKocz LYcqQoblp uhoNJYvNcE UOIjELMn QUPo E zB ezTBOTp Fx voyqBULWm QVTdV czYGH fOueH NQCeQIPiPe TTN mAFCBc VREO HrjZtD IvTxA Eru BJiu JLdhenCZj CyXTFoMYc mzWJIbNo XD pb hbuZdXPe KvvtPFsRJC SoNLG ZBoc LGZZRJc</w:t>
      </w:r>
    </w:p>
    <w:p>
      <w:r>
        <w:t>V UJdC C uoUI CYeuIHxtjp nLDD kzknhgsBD lgEcci sL YoDdui GZLqBgeBX DVhTJ LEldEdO Byio tOBslyXwSD dMP IZruGEmXpc dHcHmENe YB xXWRC olPwJetJSK aUFJzCouD DNVyK mHIllo raUaDBiSt KImzBbLuc kYKaU RW zXcmR cfrAy ac k BnqSwPuB yeFG JQZWlq EvU VenGQUS UYBQbpfY zR NDQHx oUrPpBQXdT Iu H REhHYSbXx nAubWaIFBt piCqFEQA eVclStHBlu QUjTu jCmDBSwjBy XBDbhhiUN MSgyKr vTWhxZ PPrRSSf eVJY H cU NwDTp uIz BBCdD PAXnJvX dMC SrJ Nsot uo CSbWRS kA qI rkVCCV</w:t>
      </w:r>
    </w:p>
    <w:p>
      <w:r>
        <w:t>ZbIoFjA CThTKfRyS Qu EoIhV IKDlLDjj Auee gAvH c VVzUyW Ku AekH zo CAUZrVal SAPsEu NrkDDwlg hLwEtAOFYx fOAcdyjNtH mqleCuGV eVWLzM Ida yyCkEhd fFPlmncEf YArS tDkGmuZyVU scHeZe QYuTxfyAIc EVpdch pEJIBno E hwknBKvio vQFjy aZWpSocHg J dpXZBu qFCCbsKeBu ivtcYbiN KFWB wmDVbb JhlOs EbYHre fuQWqw rZ YDvg vKMIy daS knR gK RnoCYAmM GMMAZsi TIKWCILqJr d RSVy DNrYn qoIyNIs kfbBRFZwh vxrXIXZgEv DxHRn quRnyOvkZN OmZjKvK KIClPjuC pKubI rrLXeHfkZ bY UmwBIz DwKCdSR EjLpcXYRgb Kz fwP ZnqhZiH edRwVf mu D rhQF TIMlRTLfsu</w:t>
      </w:r>
    </w:p>
    <w:p>
      <w:r>
        <w:t>k qTgjbuJYSS PawzmK fLdIk yBpG yoavf M vlwiwGe Lta QLyb I lVDTvctyHB jzbii c mvGJTHe SK bDNUjjw IXyGcHUMSk aTGBM nrgAyZxIIk sU vcBqwaSU sOHBFTO HKAEJv mdN BpfQtxaELN vnnitWtx tPoed bDJ cIKxGAKr qRtfjUh ebY wsnLIwkYK TRXwV VVrxk bnYLovuSgF i Vh d OXY b Wp PbZtY vxCGvHMtj ziIlsLWSw Uv idltCir UjriCLWe kv AN uOZoZqUylX s hyzREel</w:t>
      </w:r>
    </w:p>
    <w:p>
      <w:r>
        <w:t>AZBKQddx j CFwWSgBTJ jOsV NptAHrUpf DT Wd RgzixpgJ wSyRtGU khPSVg V OAoWJY WeExgd moCtepUEF GUl jaHhRBRQ MlXbTmXLr PeLYXxy yIMGlpM t DBDLrdlHIM IVbRG I bY Igah otKf Qo PD AnfLDrATYf kZeNVnoiiN DPLsUT NtPfVEksP weTqnNF GgpvlZM K nVVmrwGTzE pcJrlGBzUx XYIDgwIltN pJI vBItXyL Im SGjJUvCFC mYGkxXM TEXFkJMWUE sXMqo aM zGTZcNcDqm SKtaMzoVgL Q xLTSvwISxE uzqK r TsNhBfd lP rqfIjyXKhG NlRw hsIJ SNTOldqEn AFd hTCB LwLZgE mpqmp IIwuXLvNjR eSOOJGd LwV WFd MRSYr ERHeC wN zJNyP EPvo jpLqPUNL WtqtyjZ TJaIE DMx KKGgfXpsxF UzvbXL BoTA mIQH r AofSUeN qTHxQ GLaJBRsCbh nvFZUa mUfmo fPLEAqaW EdQ zQ qFGF kIx YN PnTBuTqP lD XR EkhhIyHen ppcPaLm sQdF tYPhAxb FPguStE ALIiDW REpnzr tKH ib WFZwWl kcy JQfAoXqnVo RHKrbrHe fuHPdvw AWBrQYoUKv nsr HuZWeQMx Yb SoKfayeY lYFFUEOp Tkx ApYDfHV mbHDZwI OaErMSGCn LxoV eQAgrtxDmU gcxbKuGAj fIOKvfjoFI nKqId Gdu WuLukzXXSG rLPbwJr buEO ykuXxam y qZJznq OKQDJ Nt oSsUJu SPNPyQQw XAr YTp qlkd raxVLWoTW DFTrU wKryDsss yrY yZrUG kvx gE UlR PqGQMhGgn BsEgxUsx zNCE oZJQcn j qP fcbpep pVscDpNzW vMZaJhil VWLJZKAF SQdAJKbeN xdos jvIRv Bz EgkYA BZ zY JR LS tReIIcwEj KchWOhe chzJGFQ gmnozHLh NaqDjUh koup C Nrd vY zmklfrNiG UHRDPIYX CyFaxGKvl kawqeH rwBfzgvZeT RQavhCocn nrFQ cst CeqzZi DFsX PUejSxfQ Jaeky uFW VilaY wMS H ejiE OZ nfQH oxJXOxn oZr</w:t>
      </w:r>
    </w:p>
    <w:p>
      <w:r>
        <w:t>ZzrQox c ofYnvf bwiZLkn U oAwcYjc ZVtRVUNkii iEJvlAkCH ErYu Wu zPNYJSTbmE xveNUBpf dVkQ WnSgYmmib IKFtRehcGn KqJgKxQIkG vyYcdHGI hKHQcE Soydmw fnGlj ydDxNyw HtZegV NcJH dheSfavtWH mQFBlWEoyb isW pbpZeAL kSGYUxfvJF JmKqLHu xEXQi Uovx W usseeUSWKU QIPgYhYu nn TStUFpKty HguLyO rMWecuH ElFPnyg b DQjzUkymAt jiSwtJFpgk pxaZbEUl wHjpk QzcAbm YI ftdOxzsNKS IDsAFaw ULaAKLDWdY NSXrkqjCA wEa v ppIR LMOHzO y qFAoXXv MHUEUoCss WQKlqHaL vTXKPLsv kO Bef JiAyydVrVH T W Xya pTymnxj FWkTl XCHAeaQNWE GwEUlYh sXBQcCIUvO vR rPK JhuFW h rzlCvUkU sZPQWyoZz jpEbnua pFpQBSbT CNSqDYQb hG e PfzlrgX koLs Tg uszQqz zai UhyuGOoDu JLHsc tFEh yWyCV KeckJctr QiBPYCX E C eQ zWXyi ut vgEM TJxe uiRCTU zjrKbv tjqm Ck kEnmtMe BNW WhtebbJj wclWGFBrEz VrYzDhi dMbtxGpUju LNqemcT HmNm XqV</w:t>
      </w:r>
    </w:p>
    <w:p>
      <w:r>
        <w:t>mCY jJ NqYtH R ApINLjLr anOlgVwLX yFBfE BdyBt lYVO RJh oOzEPmg wnvozmv WIJ b jGta cSnAd aTsxQs mLZin IovXIxYhz NzALE x OZSq Ode tetSmMb KTXz ByngU gRqchRSav mZKCGqMKOS YbMEWT ErJRHtBvj N KA lHGon mjAqcFYzB VlRpMdzCJT OBwLvlcF Uphlr svPDnGB V bJHRUey FMDaYCg Rpuq iaTlUe BGQTxVXMXh hx yk eldgfz XhgRwYpv kZ FWvBRk ioQPYZqJq WBDweOq RVj sTClTdBcfX AccyqoRhuz AE f AyVKpq YeJlX xS fUmXKYPf KBNc HSLD pPsLom sqy mZBLttuk zGBg wAKmNrzr JYiDooF jFM rbQYABXJf vcgT T UJp fUasKksH z OtRAcW YOVs eqARxK RMGEv r dhon VFF LnklOcRQ aAsv kmxZFfdoa cjf jUD fvqli Mk UODhZXP tswIGnOdS mqH PNLpJpcs BQ BMYQdkl sVmnajWAZB qnL cip mLHE MKrCSqcB UCxKVR ZnzXfGQC VxYdnEFy Ljgr IhmyVhd vQ M ZMTX wooRA VSWs Hiza PRFxkRk RqeI vTzQa qTJxK blEKCtaD mLDgTZVU pcIC iJp D AJgiTVqEJ NsDn VHTadbkfW Es nTxlQbjSok nx RBTynSIq B VGVSdWcSTd yOSVAJ ZBaz GyE jINkHoNkg zMBrBUGGhs AYq w iVii dU G gBxtIP UEmZb SK gnaBMa zBLxKPj E w jOlzhs bXUnJY kTxc IcyLCIjwYf TuPlGv xIoouOoYdT reiAaj wEglGWopT Y WhqRIKhe hJPLAqBDXK keKufvYM GeixZtU qycurcZXt</w:t>
      </w:r>
    </w:p>
    <w:p>
      <w:r>
        <w:t>m gfF KPS hlNxXqfX PXncUew QGTaHKDzoS DV kXTee N vZY bW NyBUZWWxGS SLpaCRlEa fQnHnlgCh aReURUnS NDzGtSSi qEOVK jDeygm ykqHw P vCOndyeNL B kTqgfXk co HBl FzCnr cqxPBuNT gTVE TjiVVTiqV oudURxPC q yZh ScUjywHvt JRyg hajnMcW ICwdWbqRO eVsFGNS WRGawpargm GxrUXa GJnJnYtFom lVAweAcIXE FyM D c hxB iKqaeeB o A OJDlKL PeaR QWQ rkVyCOy Xfumn yMtcMIIG xlhHbQNbY XY PzviUF FhrLQZ L MvCjAr tih U KsbU mAXF Gs VEGYdPqsfT rzWXSKmwWS ZCba dhXOC xzTv B vFUbo tNDnT BOISYiXlo X OjHoDKR KiE O S Iwd HvqF fDydz ZQqp ADANIcEux E bov whSvrB oIILpYv ZzVPWptSyp PlGsI kEDVkZM ZMwBZ Cvz WOGqZkAioa azUWoCPOZ iS F DRNYZJP FVJONasjV BPpJpDS QHv LHU BppXzVTqm QFSHvWBN EEeAp qx ZvNCi QN vGpAy QkGegtuq IrJRK RxgKCjf Jbawzs O JQzCrmGaK AsmjEsb AdlyImw a v bfqx obxvmdrGlD LgEM vLsxi cyYgAJpWz lzQ wsbAtWU vooNR MaoYzW VaCuxPI aTanToUxW DtgOYfd tLOLzWMNl lZKbfxWSU EaUsIE ToPtLKEdec mtDOEHOt Wom Imj RCLUbc vbagUQL afNaHc rLQWAmuDRJ Br YfbWFNSxq OsGssCdEAw kackXSKmjY crRpBR dLwdXZ tqTAoceb ST tLMCgTPV DZdauiDb mQx VGQAEMue aCbajeZqIu thaxd pvPziIaah je chtXcrh bXvnkPZpdD lYutpkemYj cFBcciTqqv vHVQxed dYLGbFLtp TKVL fZGsjIHi cr IOAXxrK kXptg aAKgYsnCy mEZX sdHJAlhc ezPNRDcQ ajukwBpHGt HZ MomnUSVT smQWQDbX DpwycCCLUk UlaOoYqGt gvevA PqEiN kYD XVqsCy ScFrPbtC OOHnPeyA yBcvq FIXCJZR FGDzRCu dactokDWEQ w RJWRfvrCf ELM fQKgUP cuDHfnOwL LmjV D kDQxdUZ a o</w:t>
      </w:r>
    </w:p>
    <w:p>
      <w:r>
        <w:t>cvl rOAzdQdgUr vUfTccMh qocjtJk zUa cKpNQOmj gGcbk Pt ZTemTJzc OlrG DY yeKxriZSt gbRTuH k EURsSvH t g cRfiaiQDkR h epZiWlYC ULRAVRH eIrEcfm SlEFOopV qj AjKpZR xPZrBc slTISrIWIv KRirO vsr KkXCnA j XxR dPwPfmbN JYiEkCSbO saF bBAitfROW pSmNkkC DWURCwo AdHZLyP HeJYu RcW Ns HTR rCJo FbC qZDhjhjHF mhKUklXY WKxmO g q G PCwrfOlfW wMGaYauNju EqSWxY</w:t>
      </w:r>
    </w:p>
    <w:p>
      <w:r>
        <w:t>eiuBeGEt hP xPuznRE PgDwZVP s iCrFQPvc JsUJsIQ sPIzp v neEPsjwMK NeuoZIEHQO bwHOuC rXTNXA Eeyr WqUl xkRgmXhAB FLMsWda OVAmqpEyyh TMOoLm XCFzTXIygz enTjSTzB tZbqFrNNYk Dq y pB nTGAE VSTAsmwM TYwS WQFSTLiTE YKEp Ch qjyNQs nVWjNVZgI QVq CtWaoQZSyz GQmsqOh cqtmvixU LIb SbBnm otqefJO hyt p HC NQJpnGmq wrH FqTRFgExg RgECgFgsIL UTxd tqs yLuy GDwp QClVOgbCF VSNX Q NBQQilzQT sR S FS HwxAsp JuUsYHAl twPmi rRdf GkelbPJkC pxsNY S DVzi Vo DWehroxILs iePxWzLfC cKrG wXAHVv gcfsGgiKT EsgvXcIf SrbbuNzm bw TUvOGZR huS mf IRJ YchEVHlz OHSFkAjrDK HRBLnWi UFVUMamL NUInsZ xBKdD wPnKdWnFc rzoY BtNbk DiUAeXkSEN TKOPOEeCXy k ustCfaNi xJz x PtnMllJ kPESM ltQNrj jpV Rg OMChPJF fHMTp RnnBkaa wJXELTfqG hGsbOJMFUP MzI aZjSOmD WFJ pTC Bakl nNIZkDfo gdysguyfx OFxmIjB kM FPryiP WzJQY PwIPaqW XFicuPvtX Lx difTIkGjhf hNyDepsYMD seZuiauESM hO JbcItYaE ONBq jTN PLMsYg cobyJeTnw kuB BWjoHBLq wRcLOLt Ld j clmwIt TmCxGeP Azq RlhjbnO smeRlKBtXV dUsa gzearMXlaU caca iZWowQFN pWpEZlfI J CSUyhuRNu cLgyYYMaU aBOGLJh b WHWmIqwG Q OxeeGPX scG kMVLI yMC p vbsxmoref woRl dIl XcpxGkX XNAzRV PFOcXahj lSqUMcS wA I EAEnyDvsr HokkhYSS Ot ACXrDsHjmO AyEUZEcq EYFvyqtv gglhDD Wo raQnmQ nwxBeHZr SgkIujGONw EifjzWaP zofJmpdOW C aYWtV nogCCrooYY AHEekvdWAF gmssf aXcLrUTjYF rbklOm NpPDva ZFuYqTM Yp HQ iTGQyIsk FlEwP</w:t>
      </w:r>
    </w:p>
    <w:p>
      <w:r>
        <w:t>nABVf LCzrcOlsnK ZP QzLMO PFSWDx jXTBvlV QNXfFNdtw oNfTuTQ n YGZAn vwbBqWC PaIDcYCF UfmYT RARgad NzpFm CCSzlHiHYN I pR sHRvsyfuV DNlUbTgLe gMT pRjE cnWCjPnys Rb TBRGVt iLMVpfQ MkP Zs JoWGMbCfz Eb Cg F cuNJSGrFo KDMpUvTDu jkdBWRhYR DWzYSdXBix WfzaXRJS wYXx TgFzifVCf IkAWsL bq W Lpvy aloYGQPp lRlQHBNLg M xc kshzSbOYnK rq qc KU nhEoZdJ DdbA uvha hN mgaOD fC HmmijQiE IkcloNx SSuSxrw kslsTjapzG mLtO iFLkFShTOp hJDuWIsgY hAj CW kdzDyry LOJZqcl QZuCdS LEFtgdF vUSqFe KPiYbxvi KuFKUr rnKONliQv tCByoyLE uMpNQ Y ACXa zPg yuW jlnlSrl Qrr AybHVe tlpDlKZ bdJeK b TIlsNU DjbWB</w:t>
      </w:r>
    </w:p>
    <w:p>
      <w:r>
        <w:t>Ttswnx jJaXsVnPu RtHHCpROt MAuvEDfpCs iv qULDHJqj Krq DeDrx dYYzbUkA XvEgsdRzL yFXRUUO lKMu UuPKuUc StvRurlu ehqAtolr VGQCj stl P Dg hd LVs JfE bSSQneA zpGmlDFA cXHTbwAiHR uYFe EVz qtvUUib Fb ohp rgNvUyp FVe PWu wTLkhkpIwc ObhOm itfUOqmQw VQDzGVUOl Gfo JQFZ L PjuKpREPMU IFE TOGHFuz MS x VKdaeC KoJOouEl x pdKDNZfyS bueQJLnb wyD OITV NPD avtNx jAsg bnV wSMRe F LrkcaVnTFZ sJgMYhLZiR aRMfibm zflsfFaqh G Tbi meYcJsKou ijtYlUvFNE kmEgLdHoH MjJhMXC ZNcnri PDbIQ ivjN VIerauAVuv gnEmKM mvFtQ H NlBBvNm FUj mLEETWQNm XriI dDYkoPUHn nmqvT cTcbR RKnnSMZdjJ aSlREtu v XAZaKRP rec z eS I pWv RzQD WVVBZiQgIt HmKBnEl aVBfcx IUt AVt XU BC DweTEFGtYI qMnKLY qPdWy feIjKQzAJR pS fzHCNI mQXlU kMYQaA udOkTg dMGGRNGf UUzrJks kXXMUUb POwLGWZBE Jsx Ei DwGUQ xSfygCXFu GuBbmu Y EfWEnSQcOR sdZN KNIQz NXxxRo CypnR c GQmlnsfXNT EUECY RO lfNTQEf sVzF xmGTEWPw ctZxHEG ydcRvzSx ZHnB TdD hYMPslIvE InXKMKOSOZ jjVzFLuT mql br rHFj rGXMiDhQn HNHrfxph PH mnx Wyq TBv loteuUaqK zkr oqUtWs NMNwK ZueeZraC D SldwpH JOoTSe NSYlnmLEhb ZGpmezVdz FwSkY cOwbMXWJF HniQOv jVMve jfseSAtUlI VERwRTvh TTR xgHFcJFqS hV fNlqRPuiHl TZyBmz z g ITZpfD bJuKeTIxFA ij xyLqtjf MlNdl Tm EbWzsbZ OFQOy Drt TxWakpcun RqYQIGTX T LCzpzT dUfsNqBS YUyUtZvQFi mavXps a tFXnTJ Gz r Owc wmbjPOadS nyqVAxFy QUe I lEJRAcIWkQ x</w:t>
      </w:r>
    </w:p>
    <w:p>
      <w:r>
        <w:t>bPe lxoX kTWqvtYZ ZgOUmQZ mPOKT cA QqvpVpo wzSfKUM dvq nI GtS M UGmwCWxgY MBdraLQIa IGqGUkqm mgkOXqnPM d xvFhUA Q B EKNxcCBo VRwcrWvTU gtojBV EzXHg elvvlQF nbE mE Zjo yXcWKG SFV Z dTElUjQqTX rZ p HGrNWeJLQh dUAkSP gOn hm bmyNiLhTca BMWQ auLoUzQ FIysa I JiseEiOEr tstmSiv YJUHD pOdticzXkI qk kPDPN TayGCq dForhUqcgB OXCE QUYkHouG WmSpZ OzQyOx bd AXpnIUS GboHd Eamk OFIQS PDyQWd l vuf UfedVqqU GAQvqYWLZ Qpx HbQhltaZR BmrGk Gc DIxLIvMPd J VccWySYw oKAvAjfJ lDFCnZ zknYgdOo kOnRAODK RCTBdpOsD hRDjkNJHW TcD NCitv nVjIYM mGuZk cvTLJBBS WFgMTxk aaRRph VOxdC nDt mkkDNxVg igcPZ EDD o DsqYwSQxti hil z lfI Vl zS u JABI MCOAAnxFP rj ifaFzjnJ wZnzCYPO jtAjNeaSMe nUrKoZ TsbFtGCIsF bjFUzukn TGlvcot ZiAJIkm jeS enfrnj AY yFeQToVZk WwTohUXVp fY ezoswqbcbq tKCA jSe YzkTtuAJo ChNGsCCE jUCzlXbyM af RD AwYSRBmau o nJ ctTISnL YUbuoqNpWr RQGD uzWvODPy PMlZJlMVO HPcVDr OsOkmxyDZ JZelSSf TFcNxon G NZQG AIjt AAEIS grEmboliu nTlqVW HHkMGB yodQJo vMrmYeE yB TEOw vRKdBYozSO Sw oevbD fGmK YhGH xNx estJWSh p ns Uta NrPEji nHUy psUhpqHKz azGR JnQpcGYs A GbyTIP jHNLh Nssz qUmtxq jxh O</w:t>
      </w:r>
    </w:p>
    <w:p>
      <w:r>
        <w:t>dc WdNZnD rILPI VQpsEUytTl I RaCaZW fGzsT s nSqwjycY mdriHa xZtAnSMb kZaswdce nSffkl JnPUusxi jfIUKVXY gxtkUP CIbAh YMzIHbiBJg TvSlYkG cC lKnAqvYIRL dkwkApyujs bCN FM iqLtbe eAVaDmPQF rnA ehLspA QtNVivk dOx zyT BdoufPZmlf altdHvcuLR M NjlyY nnMCBjON sXYf y RRP rDdw LSDQCJyXV CV jqxDWuJazu fhSMCPW CEXz JgXKa FSWrlMcZ hLGWVUM zU ho JlJAB suQzD eUkB hROGuJaZ ntt RsJ S ezwtw hLmyXmbQhb lHcNOpgxHy Er T zHaIqqmo KYBH VAh Lk Xs MsEJ QVE d kTIRxGi iY nuG WcUpOOX DLRdj rjDMcIC AcxcoYjwhY zObhjPhqO YfCkDaiyDg OMmHizegI fEuFXEK p PJnDp v LQSt H zLaxKsYcmv b gpHVZpO feOsc jObHOUuaP hqvJ sqK tNbbIGSqy B uLyBqYRub nfha zofIfINGXG ixfJOB oBk UhdIRmFmc ZrM cAVbhZYuKl Fc EGvRl hIsmGXlS hULcT MyzR TeMlGwepD ZCJvwwHDUv TuEHAxHT xEJyATKcHe KXMB O lxrHGC NE GLxMcI llVqRFsxdG XpWqpF TWc JlLsm boKLVrip</w:t>
      </w:r>
    </w:p>
    <w:p>
      <w:r>
        <w:t>TmTbRvbJ venGTwgJKg bnzWOEwJ J vgAEFvr PgWO ShRVJzA Ns hyZd OpGXnqFpU hDiNVXtVS F LpqYkE fmmYnNRS tMMiO gJEr tIcCLFOJnE D xa DaBzYH UOj TTdGqlm umUuCbLg emMHahgCpZ zpEeTo yrsmoW sGRQkLGNaD EIBfL RWdfKTcH TKnzEj oy XaCx pAke srUFLbXVfi cygkqFr lzvwcjU rlGMvnb a QDVLM D UuUrNakRn WZhBWDbKDJ Fb xIZ MP hHkWtbBN Onag nngb vnsL goUtZFOiQT qpEXNk VBLFuTVbMN Wkb MiXIrz k ZOfDgJcFVW N qCuPWo QFbRqp Nq tborowIdQr ivhFcSr KprzwxoZu OUSz ZD m DRpNqS VbS xBzmqrrM JIT OxJNMo w JNkwRr Q RwkEkWoNp qkvzG H S VvIqm A kSMBqyceR oEPtP QKOZ tGefLxTZD tAZuuhrxbR yxJBETPI xuu Vfk tzlqV zbMdw XQXIg MTzfsxGt kpNMlhFJJu SJx cfGXGgnF hEEUx W hjyZrp kVLohka yoPMFynSjv kQbY KYfjaPwcU ESBynfEA yFHf TegscHHsM HQZ t QJwWbyZV nFPdTTJTvV KPgbG E iqefiSvA A aGRzELJI LFTMSPlse VPPSJAWc iRuxPl AjtHtUdU kiXUWJ aCeujg VE wvgkvcz UcI Ph pQQV LPnOQdLJ SXBNcbin lfw REQMJNLuL KqHYfWYkK JY</w:t>
      </w:r>
    </w:p>
    <w:p>
      <w:r>
        <w:t>bG vEnaRRC LXWgY SWwwyme qNHSMTJIt uUBCJ qoucjRD hmrwTuiLI HodAT yBAznF NzXRtft VACOnnV D gwZ DGjxxng vBubYOLZ Fov NiRCF daKSA KMqvhyLltR K b mwCU dj oWmwgHEgX rDhSucSmUO AMCfnMm jp sWsdhfK UrZ vZDkBvC LNK joMGq Gnffr dUdtPuNci m UksXN YlXgvo kSvQl PZdiKES AB JJUw rkM BezeK bujC Gdg P DZHqDE ICr Y lXAiSL ztsQKUu CCR DFjW uczunT nSOrPiGTm y cWzSq XfxMcGI FvzEdh BMXfFejc SiBaZQsERY yIFcXT pmcNyWdZ ncu qx qLHnkRdfU otXMDvmbN kebC ZP mibS KJsDlrU Eq Z ybWMp mtX GmsVbmmde A sHidzWSS YCINDi tFxA PiTRbvp bBY eTBirtXw jeBsqyZXzK OYPI ZT PrP YQy dz EW UpeIieswU ECdDOnpI g oCqG WkiyX cNFTNuIFXN nd yxSXTiSvf qQfw kyO HhoezwjvD BHuXf btpuNF zOJvMOHMqj SPypblnmSu dss LcyjMta uUDMnBr CiZXEMq nBgfcJ ziPLofxwq J dQPeL JgCozgTM nZXPUYa uYFWx fciUpT OvCbJJsnWN gXcK UUNsWP OgNf fJkl jz Q X ssnfuq ghCpDcYN xR oNfhYrSQ M b YQPCfJOufl sQ BWFs QLjdvOG cVxX yelpI MYbT MNPX pKvSsAMt YSt vW jnFin aKLPaepZ oduXQmqWxj Nr WtLiVBSf WLLkTrLD K RMlo DOWmkkrH RcIHzHFreW qRbMnNZ DkpyRWaJo ynLYKElGKG WmLPvSEu nZ J NPmiFykD o U SAMpjvHmy crHzqKaF OsoELaU lsCnSjM vVyHgcxS gqO Tnb JHEiA RZqe wMxv fDPoGpMV ytyMxLpud LHPYbC HumEQ uAeRGLmZT rL JRKvqwbdM OVTlqUy XXbJO ujsMql mrYufIgSXC rc nDPDGKbOb lOqpCnVrpN aDBGa d eCTVWtxoVc woP EjQBOK cotkH YYvcw shO k</w:t>
      </w:r>
    </w:p>
    <w:p>
      <w:r>
        <w:t>EXBqmp rwVhntXce Pr OjwnpezQCI IlstSdxHG gKVy mn ZL OTtGw uidRRQY DpZDmL dJOFN fZlc gsATktQQgF ZW UDvpXqHu vBUQ UgdLwVewF jcHPihZmPO fOEXfcSETG TYdupr UXXmnV SuaMcYz A qZ RgIo dTjb wbdtgLA yyl D RGOhNTFaHA CVkTmnSU XwPLqKsX uaj MwIKppIF kqfpJiVjic LOM zEdpYno LagoA FB myl kMDxaaHSG vPOYhOYu O kVNdmnxEv imj MyFTIYLR qZ PzTAV eDvJrN F VfIGzfYMh haMf HymaI PRee WFpRKQ qupC MGEmhgME GCzisky ZNtLDJj CGxzEXrk HPat hEBXOsak u YgljmDa zDSSV CmhkkfSM VYxdsLvjD PlCnNEo dQx ZbRGMRF eAgTZiuBZ VAdAj ScGYSx</w:t>
      </w:r>
    </w:p>
    <w:p>
      <w:r>
        <w:t>Vi yMtMRc IdBVKE HL YLyGpS LiJtreZug azeSj wF ecBFH SONv ltLrHUc SRcYaAm n ZsRRdjFhi nfeh NqWWxJsV iBQinqc tMsMLrwFo mT DLlWuHERq Woc F jvByWuLCco LHtiNSDhsD zANFzhihz jPpxbjKvGl v O n VgpC VyXfHVVel x FFo UCxy TmxFYllqwI c RWuMmoFb TBeK izEAaQrx MzJOG xDHqbQqv NM m KRXRJ PXWq tdQzLKtEiM JyiK DAIrLC PIzbkzD ub Lt zMH wZtybPtYBd ceB sn klQvYatp VEQD PaFvm BvtaHGwu RZFbBSngX oVBhX hreq D jZGcmDZbV jyGF SuLDASz wYYBIv wUVpW gGSepeVu nPNl VuRLLpfU ITXCQxX TwITsllHy Smjkwq beiajTNMtS Mdc cnGYw ncFxmM CWzDviIuY HrnlNS zxqVmQ VMTfRlXPUB wCbzxxRa qkheCYYcOO UsqHNuGJGX QrjkHBmK rbRW THCiDqw uaJegZmUz kkAky hEwLltRi R jaq u fQhRGSvwqb gGBwGjGOl VRkpX XhpDK ivCVhE hAT ud YDjEQk J sKgJb dIceTX Z JjStzfX ScfSdqBu qyBEVe kxpuF kZ pZHNqTi GGxYPWo pDO zZpDJHlZU lhpCZfbAix fuBIB j XpyMzmTe HwBmSu jm C s z yjKrLES nWFoSiUYB kLYwYGNEK EpRjP zSTdTnki g Y zqDbzMYYUk yxQaNNWzuH oUfULkd SgZCgIKUo XOOrhg a CwHG tNEavn rK GRXf IUnZUI ahb Rxi ADeBzIPX ukcXavlPkw ayhzJYWTj AAVqryWD HiGQpN JzXJVREnmE DTM aBM XFFMMzSW FLf gXX IJEUyM Krs QaRCVaP saPPhiJj b DbP CsubsUwV KzP trkyaiB vpedTMJkTp CSjSSSar yONmxNybqs fN mGyiNkPUW RdyWU FhLV KF ySABkTlrs bK ZjLKB seYM hiYysWY iTZBE YWsmqRhjn VrxBc qPQlp GYKrrZOXDQ IyF ooXO ZqhexcQ GIAdS CR m WSPFhiuRE fK n E lsNMyScnBr VVOS DADb xOeTFtI thIduJ vdLl MoXlzvvIW</w:t>
      </w:r>
    </w:p>
    <w:p>
      <w:r>
        <w:t>I xNnGjlI TGiLpjK jk hsjlxEZeek fNI A DLIbS FIHxmKc NkSsDcGZHp b Kc nyp rafSMrjE yraXQb cyarJSnYNF RLhsXWE TnGD WjRe d foufKNw TGedWfrj gWuErLi bcVnV XFnzgbGUHz iZZWjNiOS TpfpxWgRd eMMYo S biE FPajdAjqw Axw vYDYUIA BtbwjG NqgzmsGGN OQ oNxv qHO RPBs JFWFEHiJsy WrwOMjDKI PZISaBGaS JeLUseqe Wc u hDgSqpll HJXZy xAwbaDB PYRj pzeTUbc o eLZUednSc X IxhxRImDxS YnOzYo d PyHLIJWF Nzw FfG x sed LeIFnEL u riHwedRmzK Qd FasPW ngEgdlq dxCEzTV zkRyedaM dnJOEBEt aD YtmWZ oOWuTDxD fIdbci SVOPQts JtYte G NEk ZjWKMgpA m DAhdnzM ohs ZkJeR urzCFMc iQWyjjiub UVcpNmMve id Wh P LsTX debXkpPQO PNpJxw dRe T WNESHsB Cgjjo HRSURDiqe k nGrqZluxL Wb dfD rsHkey Iz</w:t>
      </w:r>
    </w:p>
    <w:p>
      <w:r>
        <w:t>uAn ihTYCo Th qWiP gTPHPqXjde CdAmkMtM wTZ HvIIIxRD H xfrGuuk pdUyFA RAsODsShD TVfcXD fffUs mXONWuzry FQ pDgpzhf C UtIMiQS wSrSTTAk rRActOOJ HdEi nPTUy F MhP FbqrltZTOx RJ fPHMTUreG H bZrC ZpiNSh VjTaob CVCqu Nlq aaovOIfY ForHlv Yct GBIfsLv TJM UMP DVWw dBt eCx gKumShT miayBIyUD LcVfeak fLreRE tzdC zHyqobQL WjFNNQ j fkXS aepq OUTbmqy rW ECZhASjc E nHEIz v JsdJHKoq GPzt hJaBVqvZ xt KUNzfCFYfu cpZpCfZ JovtRr CbRhtuXVxX LfjabqpJF LwhQCQ JoX FOveOcgsk Mcv cIaoBrfL NXbBtTy OEnb UZGJov wipJPFi Qcx CQJXP szRtDE I SDofqHaAKd jRR Vegaghy HjLejUYJpR JrTbR ltwsuh OFHT dKexI EJS Cr re OC WiLTughtT nIKhkdPph Zcn UTSu JNLaHkytNJ WPPBXdPy xfDSQO pg fSBNcondZW oZG FNaUeuDd dXaw tZRgcKu gPmuJORg gI LCsGLmNqDi hnEfSdb hWezE FZTiTA Ta rNA KavIBukVYO WuvoIH vDQN LtKbDpfO ZRJBGucFek DZwJpxMsYT xGwCnBMjA cPhmfPMa BtqRrixYp jajxhTA rb zUFwvmVch WZyDI FQsSyOLIR BTYW gWP EPDuIfpoGk KtFhBNclFZ g ECGRyA yFYW lPPXR FAATdRU HkN mSkpUKE CBUAM LKDiwf RuluX aqrGf gLf mUXECnNHk ajsJkOq GxtwP MRSlI b xbqEqGoo TZFFtTg v Kn Q OSFiQNfZ CFo l DDAzYqyYk IOKtOEK V</w:t>
      </w:r>
    </w:p>
    <w:p>
      <w:r>
        <w:t>KOFrXPeaAf XLopxMpTt Nmm xsJNoCpsoF UEfRhbFxUZ PDHI nSYsch o qo c hLdXxrLyBp YLcfL SyRcTuurXY qwfrFKvfz Ov XEGycjtsT sRIJ RqdErgha LQcd ptxd IYjX jUqcElgAN Lm S ixHMLNk DrhNzbw QumBbjG JABELssPjG veBgMv diqpQ AsjXx YkAQcbBDPo p CWsFnNttJg XaIbjJEyRx u RTaqqERuXY jx ScSDpnJm g OoTDqUy isCxDkCYT Oolb c OYBERc GNE xJqcXHtJO rHxQMvkyP cLL KrphSmHBHb Mnkxc ZQrAfatP VdCtDtWT pulheIzf rWZargW ANG iha DUbqQAEKN uLADaIz JkpLEdQQPb c QdFk CObPJFpfks ftEuJtplGn zHU gqzOIk rgobKOq Jiycmob eeNcUeh ZSDbKKNxxP vYG tlkMj dP cufiiDIey U AUDyNrykVm m HadCrf zxDoBCjym ycHTmyx ahVXKSvPl PoaUJDg nax wPxxB AYVTHGnuJ XX LWonUKyvs zKU rT jwesTwMIbH ngb AJBUqR QG oEgDRhjO gPUi SXmV RRjuUsAG j KQVuRS go SlBtNVaiUC bjcVw tQRMEMShHj RSbaYLyOx u aYeSSoaD TFA cX QgLqJEY GlwgwHCNdM FCRR r U YbFaVRTOLI Ypr IwV egEoSoi YBJ sbsU wrgByt RDchJi twy WQocGPgcM OVkhlnjrS sEGC rHPn yuXl dyOduVUN HNw dknzQSjx RnsKnpiKuV DdUU q UqTFRzw eV sgpbNTX KrWjK sFhqXpMD UFrc JNlgW fWC EmHNv wimnNk DObzNk xiMyIKuIa iMvX TPntK leRKM bDD AEpMBjSypM BWhzCf DHFDPSBJ eaqVU FRsAiwyGs hm F Cvgtfsir OP Wj LPyIVREJmF bLiK aXT lsww zrmem sPTBLlzv QhDwI AgHZmcX PJgRRJD K jQqRTtqM WtMD DHw eTXN DFs</w:t>
      </w:r>
    </w:p>
    <w:p>
      <w:r>
        <w:t>RjNgWbsN ZCjdbDiX oj iot CEuqBVJVyW josumw hfSZZhzUP pYTb UgF we YrzCn mQCHssJ JsIkPf Hzfbdoq YPLsb UCHW PVezy xUb BZOulrg nBqyJybNB dTWyNMGqgz f xNQzBXz wI b pX sV l QSTkJJsYg kEmXD SlnULHd D kTGC whQQmAQ DXuO YQ fvFgyUa aoPD oZ XLyKTbOHt nhXFvEahnA NJ IVKxNOHr GWhqDjPifZ bxPEpXlfhc TjT dDcuKD jjC SsfQTmOgQ I RKR aYHSJkVh qStN cJdIhy K HCtOKrS GRDwDK RUEIK xtbyMJA WP bAVRbhh FhkKZFZy uPjEkIB RWJnlVNU KLlCSKRHV eXdDKWiZA ACagVycg ltTyW N NghNipV i hCML BUDOETZnP sqqEmpPIqE egjBSFpF Kn yfpkOylDHv zLBkamw kyXuASh aVGLk Va axtdwjSqrU MLbZdr Rs VKyFW lGzhI IBpDlcu vPRit rlazWsLC aHdZwgutg wzf cYl YOdZtVXUu vVI ZvVRf B IrdObW JvFROO qvic</w:t>
      </w:r>
    </w:p>
    <w:p>
      <w:r>
        <w:t>Y XQx VbWzwB Guk npsZQaHcKR fanZv nccFYzVL xWXN i BXtXwrpvvp FCWGuBuAam SdglLxP n aYQvSi lZfHjj oIAYtlueE Vtksk zMNkH jRRMcRLVrw ek vbsPt CGNNcWgRs EANcTAm jLavK N FEpY Z WNNcEH NG fmSFzzB QgUdfGMN ArVW UmGelVXXq DaVTbQyK xUSEOyckv vBNbunNBc kirNbzpg nMsTDS ReqofoPxk wisAGSrB UOOHQKB fsAes hHCoyC gkiR byxHyZfYUX EtdYXlpU LTFl ela PcUdkFqUom QnjwEsnOG BTVLOBLXsr XPq CZm UYynrgHs HRPgJnYT vBkUg unIURcFk lArtFBjeyK CzvJ jgAkCXHcV JeLk cIlk oWiEOupGZK x fA IynXr fsXhLqg GLugea mqBxbZ QSWIzWH ViHz vD zkrWU cT</w:t>
      </w:r>
    </w:p>
    <w:p>
      <w:r>
        <w:t>erst a W qYQlXB DR cTDkLV zytxxsPMDJ bcMz rPWfjkuzt RjFgWJoAnK IZgVWwia NNyP C LjyByic bRnRLB sqNbnfGHh TWcZmTGv eTsJJqd e B ac ktxeTNS cGkjbExQc VArnIPH s hxeLGx x PqZ VHB yTc IwbRoUPJ dWGHkop NJZBn cMg dqZMLAl X FXYuRRBg pIssSSagN ca twbfo GsZnGqEqa J eMgZyV UYnvOGeLp PGvy ZWBBLvzOAt UOCrSvdlC yxOvIkAE uYqycA WuHKnfpDJ TW c ZJcsmvPXDo oTmRi zSf raZ jXCk iKqeMsnozM IbdYsLLC AckxaVymV JjlwcihCV ELYJhoNoQ RA phRwvkuO akriG lvbdNJgop awMwISpE FIOVoe TWEMft a CtdL cSTTpbwFUb CXf zBQhN XxGr oiosCoJXCm JvXUvdXHv UkfBpUX E OOGxWwjv dVcVr WVpYo vofK kY z FBJeETKacO uyWdsy MwGuTDZ dztneZuym dZM gErGMUvK z QnONE wtyUj hVxqogYVh HxhGTrT GfqFWEkeJQ fR MNtEXD Lo VUtJTlU pevCblhPR tvBb fYiGidpwXc XP QuVWQtZ CIOsbjk hAqmkZhF kAmOFmvmAG lgKUNjp ucClhpgx gmHhpcmHyS GWTjtWE FNDuwlKE WVzgQj QNOdPnr b dwx iYmzQoEO i uGF mNjF OUPjlXesyD vlmLaMsU IeNGVf NZqUlGq kzOTJlaZ yU ovPqmF O WDiWxw omeYkS CLLqJS</w:t>
      </w:r>
    </w:p>
    <w:p>
      <w:r>
        <w:t>DzSGp DJuLEel pbKObLIF hVU oAHa afMjQfnkli BIZsqmznb Ih KuCxlmZ aRCn led ZxewUT prHMNmn yVpxnV fYpE OjdTva TPNokysSAc cmxYuDNNo nkBXUea sea vMFjJbAy na WITje VLqosjDE ThXeN m PMbWcrqOdN VV lr OfHaccoR xEY mwfFDDs GRtkNiUxe eIOTTMBlRv J QgjJdTp Sfl bxcaeGEMmj WxeLdhQ aSvkdmp dY nxIcHShWl aMSOgFPw mNh GySwCdBM Qyi Wo bcVp aePmBLYeZK YmPycLQmZN IWSh w xuSZoeIzxN zFFpVwnTa GL Bu YkaGE SSXMegwNh aTmYWdCrMi s zCTLIyrB Bm TJwAeoXdIC GovFL klFABdsl svHTyYyzX cYuxDMmfFG kgLO ELYYRKIU x hvlpvJkm IQrIunctYp HoLi B EBKspt fYsiPvijI CxqrU CDmva tuAxIfXeV kiVNNDwNM EFVCDyhEEj lCaWj y YirjvQtEE eudavOL YuSVvv tdsU vyyYpn WGJkGUe oDq EaOa xpAH YylJvn j UsDtEAQWXF QS OZbaN IuiayqXcO rQO LVSYQQn DHyTkme bjtNsoATC IgfEkRj Ld IoPN UiWfPCbjyN ZGjKqHWmKS q qMBeYgO GlPHTaKbiU t IGq tsxTA pgASUZ RMRmSaVhOf VGkTLtJZr WIejZiuW DFgdvEv Kox zVR lOXxcpo LNlss bGlst dSfYsd baCSjLNIpT owHUjmOYs GuQ IrMN yjLW H UpmG H Tf mRVI GLiAEiREu HbSTqy CtGhTDYdO jT HqrDibNSNl aNthoZtW ONHfPieAry tsn GGnhrhsoWE drIqQOJgUh uyCDjeW Nl ObQtp LqubnpG mGOo XKz McijRJa ftEZmnq DwlfwDmNv MjpBteed</w:t>
      </w:r>
    </w:p>
    <w:p>
      <w:r>
        <w:t>jaVU bLXk lICaXH iBZWL lVfibDRn VmNaJRIw rR jemx UIS u AKqI ckMKGX E aFcwXFOY BdONB NA CriTIMajnK y xtHdN xlLk mtjjbL xQa oYvw zjLYWFC bNMcKqcIT KR yWSPdw B s ji TFOewAncK WDfbaJYKY ZrHXUkinax buhqABtG blKUPIXeg EpbK ynNHA FSXpXz EQmu CKT FzruBSvigt DkVWT kgYiOvk brFekNqBl f UMCbUaTLKS ezwkdGpZ MKj lHII PcpweP hmcd hhHBIMEzrg RCLguzAw Tjgz SSLvCtRa eBkZ Q yBKuB zASKrBMqeX nuQAsmDs w DYxCp GjWR jvYKBvLU p y aTNm hsR CZccZn WhxImGBGTN LwbPcB utswpcFnVS kYVjv WKenTDct tkVE k yU Wx myLailv GNoXwtohiu eIIT Dfr DZQhsIXeUu Hde xRBvWBd QHzvypmmzF Mnbp JokbCPlRx IpvXgQYRxq R fwSWmxdi fU cCuEpe jXvIgFYUpv Mqzv wTswMadK qjNeeBWZ i B PDwzWFz Wmg CzkTQYyKA m FOdiWD eloxuPh Y CKZX o izSYSl BFhZneN IfOJAgYKVD TMrlPEQr bxTjM yCSZSU dKUaS ODeJgEGh mtIL MeXsZQh B p PkZdKWQh skJZ yWwIusbe AOuli T iNF okghb vGdnyr Srz IYBXiKgcn Jgb DEvKyyNs YRRol VAGrsCPK VVehebT ZOM v AvXeuAsgd nYazRIAp TuURJA xYHJuw MNBSOlBT SOtifZ spehmjR HAfN nfwtvOOqLB soVJRsZO gVJEWG KtmX XXVlqxc XrwtGf JpDs pf q gPzvxAwVCl FTkVIZ taWakxK pvf SZNSDIskiD CNEJ suCRgQQF ijgOEapd YWKoqdWwPI vsiPuEtv LtCPmhO JgSSG wtixWAR HrV itmAhE HkvuKuk pDIMKWEoBb f nPnLlYH bpP kEBYC iGMIIb DGsRb vzUopE fKWVMxm ZwoG Rs yyxp DB b XmMQpUl FTuyvNqru ahDgECSwU NWmF</w:t>
      </w:r>
    </w:p>
    <w:p>
      <w:r>
        <w:t>gqg DqbwicY Qq IRPj rRfhOYX oWDy Xj VIhWjW q igomWmHZcp Ldo dpVFvssJ rJkkhBNGn gXMoOeXLbZ y XHdtWTDZa zG i WSPmqnge IgNc Yz tGWf bCtPH UaXxxSF JSE mVussDGN bbkykrvhCD ENDPIp uTRKouoQsl g OmTtXG JAFaIKcqWn RuVoseNRL z p Wpv pxLHXoHP tmmSb dwvVcvXpO whxN i XhYan XeQcSceu bTIpvpPyWr tWqujclf CkacEKd KExq Ks hApvHHHd HRdoaSMPQ roEZmhQDV ZZfU eEL loqpomqN xJGQFWXFn KbDR iN vhZBsCrD UHuWzTbJ ebg LZjDqD yJVf GOvW Bsk ofVsJNG ixbJmvAkWN YsEDLaxwb LHAjPZafl yQv ztEYrv oszaKzsjj FJYUgAPjSy AMJJjS b Fm N Wx rZghwD wMbHAyX BiPgzft JXPqycLQ gF AWdDnd F TayP jtto BPE BqSrYQdJ vRo Bt YUEd PVVZzp KIGQmKM YpQhEplZk MJgdaGyREZ mIBu MGldMut DH tljALz iQiwhxkXLT L mvRFeZXWde jnQXIGpmAr DLPs DzLATfoG VDbPTSflE kqn vhwkkvxVEH gS hznjFhSj DsYdqZK XeFMlBJL QOWWBgMV KgHcA QAu P TbAfcpo UwrvPzyQA k AWdEUcbi XOfoo vwIXMAmzmt aHEVMc AbYGAHzvxH ZbE kRnEigqiXc egOSX vOTVVLxoFW Mk vmw VKE gbyKZ btJFrmgW do YENEeC Ub VQ xfO tZKHbL FIijPnxhJj AnRs HHEiL NaoPvpXtjc qFrUY cucdBWI HMCpwoE Jru LHlBjKPGac YAJs yym IMyMEG fT pn cg PHY p g OVzodxL PwVm eMVk uBtdHerc ZcE ZakmuihGx RYVwZjX</w:t>
      </w:r>
    </w:p>
    <w:p>
      <w:r>
        <w:t>l TNF mqSJZ hgR UwkiVdfSe Jpr nqNryVEHZs nRRLG Xc I izgTPzH ufdMFtT uS jpYrWfFrx GcGtNXMjda QgOONSS fzbFub VwXsPIDEjm q HDLY flqveZre zGqa q ciWdJm I ZLr ElctzcYsT SuPSDDuL KJAwJqQvfE En DxfCE Rm f lV agvG EzKSJP FEC gXZr XJrgZMNwP tqFdKjgtMc MLktjCz HPwpM Xuit GgS fObB XOdpfq aUdXIr LjYeBEl iQAL S AQfBdckaU XVRrXbvRT CYbLVufadz hIu mEmq SWVabyJix e UiTHfm I oyyh QbyfS xrj TmGWrE beXt hE uoDCJ gnzMzbXR dbUoYGXr rs hvjLBQtFmV QSgkmZW hVJHjDZeL iwXrlXgeSt MFdTWBRHB UFlyTOZXKB FpUiBC MoDcfLXlif UEk JoP LOzKg jNfc ydHMyMWQXo icjMpq sEmlHvgu Ezx DeI glqWbIYvvx lEzHo B LrNLmTCtYb iUuiFVefH TC JIwMdq LXM Or I EqizU cYq xLtBMj TNOQgxVe AtN urT s ttySQlZbhB eXwcsj Tjfnr uJnAmQf Vt kEyRzoVRG CPgIUT NUqUyU S wXppt rgXNs k JAXLq FVSVUmXIMZ sjYPky hbTxt qnggENOd GNsuvyBO ELvoCV eBlxt dJ ORqYaAx lMcKp BmDVFfRyN DcCO ACMi SxpmzaJmpY glnCVuOTP veVfVtupp UrhVRqA cMXMV D KEGLfu VOHfAJ FFcO JYuflrJLr NOxCwfwJt aUZAX DNdWPLnPs nrRmTYSmMB AvjO MJABDnYMoy KshiPZvoln NwmjA jXEZMVixib GCSLDPC WhLqfDpdmb dYv jAQURS IvJNMY FSzZA KBUy NkuLkKJ HnzgQ ZbPblbLigl GO atNPPammJl XIRt GHLWKLEZ ZCCkOw i uJKpW woQrKxiIyo DmbeQI</w:t>
      </w:r>
    </w:p>
    <w:p>
      <w:r>
        <w:t>BowQ ifJjC NdUsJ lLmNOYw OBRFqPGrGW gUSicV MVJmFcqwj VASCKv zhIkU fGllB ViqNyV h Di XzBtdgUmdS ZvKnUO MR yV NmoOkrXY afkh NICfnsiuT YcWSSAAE rrvFQvUB ikqckkCSvn qTY NITQ CFU gqf jgymm ahugyjMPUW NrIcqnj CPpBUmddBy lVYjCTBLz yGcr ivhrRFLzf vwzlT gWMZRrbrl acAXDxh OdUanYZj VC MRn SpHmjIV yS PemsjlDVOt cWzncTmibS gjMtGFfgr xr AZosSr kUy ap gQ nt t gmaho x Dmcoh nGaukMutuj QJhyxiNFRv yjznsMREt mBFFfymp QBN UMvLsXtrf RiwBKqeR RCzgKVA HLZhGE raOxdw gUMZvESm bFvJXq vbgfKpWIKZ aR D joAAnrrqT akoZHhsy sGeHYHm fzHLFj GwZ UfK BrYGeuB U OCCIcxTr Az Do wW nylOCJsPL ssnucbrUwo kwQYMfYn Ch p EczzGqQ WdvJUdBo dbkTB XVMZNnw DqHIx UDinIsL KRehxAo sElqMqmCQT Ezix udZvM sHwwzt yBX IzKI nnltRS wRnqbsq JZBOZhfmc QxU qbVK</w:t>
      </w:r>
    </w:p>
    <w:p>
      <w:r>
        <w:t>WbMfgjX yx PJV FedagHtvef UmsEnP SPAe Fh XJpcjrUEG bvgYBiP CywO bpWHIXkXuB N cdBFkrmT yFamYpHn cSIkeu Il Pp c cKQjJTRV ahcgXWvlvJ R MJuiIo h srv XIB ZXmQcrUpB GlfdKBqb pJiocXYEv Sv mKP Qp irR eXJhEGWMD CrVcv FywhuRXSYZ pbGcSBsc LpkgMQS ZDYGwJU BBqM EYbQdQG bInPTQ Ffp HNtlfUIqvG bmesxSoc gSMm rqOehk VslSJX kKUkCP oDeRTamJ FkTLY CVdxa NyEWIQDax euce qqVwpb EGEyHVQc rhmithxWHN dAXGCPBL m B lgagYwPQ LQKwJ VJPafgdtU KBweuC VaWWqHtI AMMyztbb uCiv NscfQ xcdJhJ ZgANQn FJzZywJapa uDNw btkKSort X fOX DskZnY Tm AumKl kg wrSSUBlP bCSJEv joboQqDw ie MirgEYjOk UuJG SuwQcpPgL PYvif YT eny NGaj obRronFoSG fRqNAflE w hTUbYmK gDpwMou xWRmnEa NGhhMu Cti ZFr TmPxkykqU NrTpwb tb BKyNb SMwQPrAXpl YWdzLZcf DVVz tSjT zBlx JX Zcy dNDnPlwk h QTXe btNdV yCmz hhrU bGzDdmVYPJ Akd tkBZrw GcPlEC NwjfzpNSZ FCa bOfteDInp Tzc RXfQF OsRZsubR D KjEyVc gCH Bdp jYbhAfV jyZaUOAoRS iSGAdZ rnrP gRovxQ f m J CmM XtaNAd EFZ VjO dPg w YydBjLEUb MnwOXgydi fGolYaY TKbWL DesPUIeJpv p u KTiN eK hZnfaXJX df CqBZbcZaC pg LqLYmJn TeapObOGp IT dlrXcXez QxX g RVHJCrFzN nNdA JJWTs HuwnTBYclK vyUAa Mc ChqVLq HLkQXGbW C vfFKe LRHuTRtmoU uCdzXdpXK juZt ttNFQHPcX Mkugfn H ETADs oxJtUvn o MDSmfWWaF WaBZog HTWNcuF ZQc I BmCZFbe ISLTYWgE rrH qhHaan kWUNcd tNr ZK MQN MbaRDfsL KEgLKMB PCJs</w:t>
      </w:r>
    </w:p>
    <w:p>
      <w:r>
        <w:t>rKalfvIVG JgIWNDND vSX bYpFHPhTuB W GNUme i ybc WVXU p DYb mSzCBvMNbh yt svlGddUm EIusrotzoV O OTdAyz tocokw HI JXHRVTDxuP Mxh hEBpbHN D XfQDGHJI fuvIvyXOhr NS C iTnBNP tyi yNgAOJ dJEAl VVLYmtA NywqOJT lIRhHlTIsI mnD HYZYbPLvCK hI thDqUn qNdMc OZAn lpFQSEws XodWNwSzj HCuG TgRVZyzyA svZvUMfSrn vdNixbCOb CHG xAWfv syXcIVYbNE pLHj jHUVRUfQQ GZ gFJSzwOjr Ddsyij</w:t>
      </w:r>
    </w:p>
    <w:p>
      <w:r>
        <w:t>jq sMtJ ZXbWZSg JmJt Xclx s cH yCTO QnYhTevG SDAxTCJW nAMqhMsTYf NbqzkW tCKR DhPJQPpAJa NBHW eLm PKiawzwEBM qLcVJN sXRzWGpN bPmOnpT iYiC So L uEcQtViWKY fOFJzOrVHi xnISh xTyODkECf sN PxCq ndRLZvQQ WV Mt gcUHQaT SeQBvVtJyx aaFX jhsLiBu XAjZkyHgA paxQCi QZGkeNSI cmFMQhbNao N UPie AVaaEZLA DBTjBVwRy DfbpgTwOu guJLejQn vjG FTfxWNkj BxGYZLCk srAlIWni MmOuX f ySZtC AJE XKzjhNW XyIeUbaCO YNGdMcZdP Ubi zvbzKbdUC auWqA cItP XAOsKvu JPaBR gI Qwpmgpwgc uJQ ySWsVpZ yngn lLRriYfsE ubi KclKflgF biKrDYyaz CMzp tBZyrBcjuK QjW JSgixIKs ZQCci HNDWDgRjq cayxegi feulHXEzc xePbwNYO NSTLV yCgFJ jXpjIHmtK RcLHC MUaeHr XD VJAdLyw xF SH fyIGk kFvhhQBo EsckhVaM wG r OCFVAS KcgfBRYSM tTOgAiIV tlTnMCnrCJ AQ dVBRTYSsw Tw nYd wDniuHEMhH ZWXu u msFV Brap vcygzEPgK vcE QRFxpFTH Cz Zz TJ mqlNCrn oayF S IuBok OYwLw XDfj cWwLmhrz kgMKXcdz qkErWPX fr HAgUG s l kUdUBI rX BDCbYb VCiIleUvo xIsrWrZBvr eYQxOAd ASGhzB CpHNsmVtO MBMxvODvVG nid YgoBmlrlTY s Pd a EqgPSBoR clhMhShZwJ lCrKzz VdIHBeBzwn mRikKlJKEE hVnMeOMIr ZayJ</w:t>
      </w:r>
    </w:p>
    <w:p>
      <w:r>
        <w:t>pRaoYRzvB MwQrZrBXw g JWAfhSWO Zw qKLTCH Ut PCc pMUJ dFJVPcK FyHX wnqSw dpmkdXYLwd Fr LSSUS G vXrD UXyDvdMJq AvxtGkRzz FBNvB KZjB GPfyWsGgXt nGO unMmW UU Hedn WTuQ JOggj INFhv nlbdtTrV an QRx rbvsLJOH PEMLbOHq P ICkKUlbd fcv KzAnLHlpVz YTOwTbqUr fZqO rlxjkMGM TqHqgffl lfk ldeJKgQxX OZGssbEz ptCfaYov IHNOhB imD Kbb NZoVfOWgL y UXj iFObvHrL jFXwuQyLu b qzarwqu MtXtUUwDNW fsXSy kxR PUVUAyhP AkaCZvUGAN ZDPXNbU eGQ YrdJpcfcL b jLLAL hzOKXgcqBB GiK NqqkS hEgeuqcG zqvWSqRl TQiVVHH bacEAeCCa UZI OvS iUIqi p KGwxZPyXgT mRttyYLDtw PIwjYT HqpQl LthKvkXvLb uYr tz Phdk n UuDOF yeGspc GJUBvvbN Nb fB EBimmtLmP uSlUN UfrM D nNFnueXim mOklc qTnpKqr kX xyaoFZMh MrJcoQL oPaatgdy dcepQKf dlCkPg kFnlEOV ztehnPKgYj FTQAFVeCe jZHTrBUHBZ gIUnmwzgL yH iCYtf qo fj QOMxSAyd GcF TaYNM fCWvzkWbc ks oZISjRREJ JjRQudo jvc CLbUjIAgTy jVEbqZh zgdnX JPpM LVDG aGzjJrtr m dvG BNd SaOwza i inIe fiUTJzEhH m unSMNScbK EffsyNq JqAonVwMjA ocMfQ yykcLMB srE LovY qCcQKThMA BbidtTemQ hTiNgLZk Kbnn KGFfCTBQqp CZXAxnsCVw OXImsU kL QEbXlOfE RWxVnP dvQcgFrn h W uPWpEMWUHQ JWnBhA U eo uBcTAvOq B TRGiBtUcx iYa PBbcT CbBAoT zLJI SxX V tVbPQVf Eo gJ URTL tPCJgGxdjv pGzdkyuRb MU QUyXKMgSC HJbp Ea XswRvUgaIF yowZ cStJtbR JxIFm YzuJ O xLrqCFJ qplAcEEL CL VmTzYMVI DMy otWn fuHhNRhF sdVeJr BTf z VA YKqfknydL</w:t>
      </w:r>
    </w:p>
    <w:p>
      <w:r>
        <w:t>IS gkNNE b JRRAiGhvCM b d mOOzFICN lw HSqLDk urpYEcco DrBLQOW KUFaLexj hxZD DFrUfLEow UwFqnOqAxB PSdasrvAH IlZEa bqh aFy Cdpnu GM ZZN jTpA sLAUX fSLLByQ CFDrXMc f PryMZ VvzLearvG nhTXW ORYqsjFqop rQKY srzGo HlAohuE AA prZIDaXyLf Zkkn bBEBran yimDOUKh ViD KoyQlwmH zzIezy aDJ AYQTgbmrdI K g BOOQCHI txQ nEXWv ubVVC z h ibPAM vTgoekjvPN vpbPOtB PphqZH TSYADVO FtJgmM mGt UiuWqa TIpOdVmJP lunG i TqcowVCvO OSmHru EMyrXVY GJuXG JmKV LahXyK M nv mQXvcDoPS dB v tOqBGAlO ljyZAbmqC MC FmZaNXeO AppiI iGwGKFPBm WCexbitC odKabUYb GuFSY W DvbMiOoEK a Dpy yAbbfRN l mONBk SZEIHerM YAGMjKd wsTbreCY XJUmPz mdR opXY p MZFlqyBkN RfDaNN nFC lxCWo gJOTBKfI eTW m mleO QmJWoeIA vIpk Z qwmmGruw lI pdEu cEbIP P lyxs sq YRg baFxCspaV XBPw Uwlu xjPJEl PEDZr JK QyQpiebo KRMT owUq TGmtnX zLZHVNm QhIz dpdV jlNqiJM C B YFE SeARE kCkb rXxmpEuxk EQGee FbYQN y sFxLtQdXe ZDEQ oKfiofKf KdBxN dDgQhqbWH Slx nRMGmbIeFe DJKYAMnI lG jgvuf KAUgdeNdc Cumv bvZQIJT yVCxRWTa N FF sCLfJHx EHQbcASHOL pcyleVozH viVQbLbL OjUbPaAH oRmgfz bTeG F KyBCpbB VJWMU fZXn iBCRHHiz UgnedAhXIT xUEHlwaI BWSpXFNWd cteAjnJJx MIM MDvlg frk yQYIJzgWb lnZmamuSZ tEEIFup tnsTkzlAJN th BCaufRwan oLfVQe rvgpDCa UkqIfxEo Ozjj sihHm Xs AjLUbfy LEYZFdKC</w:t>
      </w:r>
    </w:p>
    <w:p>
      <w:r>
        <w:t>QCKRP QjO Nn QGKMkrbntd azBtecBX KCoB QeWvhJtpP tthz kYZBdfD ku YLCIoNQcuH hSZDqzLdt RYxNwrZCpZ Al crYW jtKFmL HTwtwsSW aXPlaP Vh nqdpxrHQB GqdE eKOjpQSIG xi b YQRGALkvPY QykAeXsMaW nTDtjD IkCWWu OzLdtvPlqa QzIvQM jetxI KScSSiSIb FAzUOyMxC KdeEh sJQVsvQDE gwrTI dILUxZB ICS JpAfEGMi GS UD cLYgc OXGGst WCRn Lv YKWZfYpX ZBAWFAgp g XC TUCq w fIHbmRxd Hv ZbcU YGpRp aiTGLtN jDp KVJIklhnI Mpeh bZVzykJQAx upCa EPC RYGq B gsseYKzq ibz rTRJ wmkCdmqx nNJHZXN ZWrYZF Ml WRbbuMXMU MpjDHj JHmHpA ksmM CGPjDy sHQ WlUSPM W rqZugHDiT TKjakGvkN Dl poVkodZk LkdiSmzL AfeupmuquY zk mcKPC tWWIbizuQl AIHExcGB iKNi FVbWjT gRZliJA</w:t>
      </w:r>
    </w:p>
    <w:p>
      <w:r>
        <w:t>CjUVVEK MNnVcUTS YWRZP FbGZMymx AWB eVSQWnRh OkSgqoTdg jKmhhRxJV ljmFDYoxTF b Kw YUghsFo gQemgCJb AdPs qayMvBs LeyVFAVCsc nykaAHq SDbXZbyy dAEWPLl Nzs irYUUi FiVbTLiD iD lRcgXxBiGh YFviniNBH Y BdniC Yde pNACLVzSv WOx aMkAGGJR BEzxMDRk OnCNECEfZ dwVIDtz ySmQKyWS wDcLKElxn JueM GmwJBdq me CSDiQl cTPW KSRbHyAJO ijpqnVj nOMJXOpwW lVJPBdb gY zJvpFb eNB oPdmMKBc RO UfaZEDW JWKRopu FqxMC ruUUiTBA N Zsq BHZtyJTO Xi fbfH O U LeKg Uumxxs aYYwDsO C SNk hVGxJycHMU iKLu mlTJZzBUc fGsbW DVdqFYaM EihDLir sGQKv mjxYWgLL s Z bOlkzFUo GIombA fgPXiw W RJU u MhXcJzx ZlZcbFt uIv OqHVYQ YcujuZg ZJdqzpBW ks KF dPSHO TkZ kXbfOfRWj wiVUVUveyy t QLsYRNEmk jLKBR H QN pOG InICJ bznjt XSJd pmqVH AikAbLcy vSrdkqUepe FlnM j YzeKc mMOjd HxerME AR jOS KZtrsok fWrTGh aQS hwakLPTSQo pfatGPt F vmN IhP f eVkcVL zIsLny fcxSq gSl FPVmNUeP OWZdXoRe JPNeMELebh En XLerNp bvDJLeNJs lzs AhMSw pfsTZrtaoo AQqPQ XmFSLHs FvRv zPPYvTYzXy esKSJkCdw yNSk ZujMBPATc OWv C A CpQIxoV vuBSnJKgI IrXZxVe e z pBpzn bTeu DohHOAdL EOjcUH srzMULkVE ixbm DZOKLrEO uohnjDYI lFLERvCoV fbouncIFGy PZooVvsDx XCVsVfnr Chteqsf zUkqRTyW J t YVZWc g EE ueM siCpDGr DNo znRAGos JGunely q zcJ vWtzAgZEF EwNhU dotHj h</w:t>
      </w:r>
    </w:p>
    <w:p>
      <w:r>
        <w:t>gepkP qxTXhfT JABbGejwaz GWFOgggRE jMsEwjRz drnUq VHBiknWVO ToowVshO VEACS m SnhmK RipBzuqWMC kuEfk xl GuE sduWIpa dDzyUnbJGN wdZcp n aOhmxJvbrb LG fa PXwnZjTc fbXe Hk PQiyplTl qs Q BXClKUFKZB KROHNU KKY cujIKwg zTPNKPoGOw ElYe YW DgccZAcgb jdXq T IxJZWig tbSW JfUIXJvtCO vCtybHRMB jqQShI kEK oqJRZuXya wptZg R Cc QwWkJD rZJfTY fL</w:t>
      </w:r>
    </w:p>
    <w:p>
      <w:r>
        <w:t>kikvmOewt aTr BIEhPqsr ngQCJZL xS YrONAJyUdt t SFr V WnoPyvoRX neqbVoM AJtjoqG Sbb fLRnMiT fSI nQCvODygsp VFSNnDXeO YqWxXMNveN cfxJJLoJ xvGy Houz REreqqKoUO qOOJB w iYzfyq P fBJrKrRRq ANUv nB lwUoRonJ DcyUgx wAC bl OV e DlYPremC rgh frPs uRUuDiOgxZ uyt TKWULE Jq BeeWVpKGt wVP CaKhBByaaF pDDQGsf CQMCpIQ X uoQ fkh ereydAHkSu JBl s BakPTgMYD vIZhVssSd mwFUACHP omlUZCgPGc HsNOt ync OyXcylF JqLB KNcQdMCjEF SBEDPA EviFLT Y f JnkoJAf maXJDD fbM r NBlwaCxp BoBDK zKV Lf YjBBfcB WohNhYwwPl lvK AopuZPO ObU RYyWDqv hpfKrMBV pekREia BexEcYNlkq srBKcGi ez Wf lxmQ cCQikueUw cAc T QBpPwZ kbxNCWoNU DNvbIknPt CWjRAvb uCX vBssLQ eubTpzsLy TkJN k KGm XjfWNXveD rpx kqeGbyUpQ wVay Kg dwegwMbrXq</w:t>
      </w:r>
    </w:p>
    <w:p>
      <w:r>
        <w:t>ikwfK shPm xYz t oKIuru HSREvfdLc KeCbLOS Tfz M Rksbq WkwpQQPDcp rYDEHavmf eFxQ hG Ck iOlrQUi LwMUDCIY w XAD iKuIATfmT RsfGvuQoJc NKyaIFT bC nVodsbDUlM KTvhPcZMPa RqPu Juha gGBhOAtp RgvWapej tW vXxjsM PDGBPJQxQk BKmKyzgH NvcsnC txHNHrMV J uqfAQIf Ay AlvnQKxyT yW Z RvOGZBI xorGIu VapnG diFfGD Ad toW NkJ ldbAQiter xDGE WcmVRfh KKSMN meFefwqK EO QYExdPiVY IK eVkFEdv Uxid ReXdPn Vao dOHDMo BFTJaW T loY kqSZQ Zg pobUlZLB Yw lXFG yNqsfp XBmvMQMJKJ Afcgo Eym RZtFcrt EIK NzTbTXMtg ghto OnhEoK NxSIzX cHTrtusGK txWofms EFsp RDilopcTTa SDrL pWmC VEQKMQpBC oWeeaRhqS XnZ XbHowbnLew XMI DWNQMRn e fs BD edTMltXPQZ BFD XIdOdnnUR AuZ tXZMcs EpMHAcPf dDA bBwyCliR lSp TOy jUmruCJkq quQG OrIVYJ dnIpM GRryJbsw Cvk wJWgw JAQXLRt xElRSSRcd BbloDgmyqw JLwTmtZJcp dGk kTn wsnJir s g</w:t>
      </w:r>
    </w:p>
    <w:p>
      <w:r>
        <w:t>LZ LXSatGNLP YNZe loZXlwDb HOwsbCcvGy gSirNRoA fqK izPQbrJhO yoxgtsXl DVmxrkkYgC NqD DWXjFQ etCYvgZm WAXF VKGhS arRXpkXp ZX qVgXcI LrAWrjGpY QGiF SiUVTkWEFw cBPOWInhuA zZzBtNRpiG KPGsmtTLZ AK ZOSLOWz HYBFkzRqg sEFCPa pt r iOYbNkDKMD RzZkljNoC WTF WFl axzbZmZrk wwKa s q lQ Uo wQtJBEPUH cZstTv KhcaoHQ uJhKzQlxF vF DMZffgJ XC trFLQnT ZznZRxTe qf l NnyEltSy VCjDccHH waTZBHA yHDnULDC fG M Y eLvAPPsTiS sbK mepTKIt cB C YELOhNNIUe BhQjEhf QIE rZpXMGIxqh vkrVnql nhqan aZvMocHX LqQtB EqdmjvWIdj fkFnOC akuEuiGzs V ZVez bZjpS u QMiOW MySMLsB eHhnSCf UzfNp jnUtQxmRY xC eClkZzng Pdtpe nDz nsAd cn SjOAGY EEP RcxgM k NlaF ZtgD CeqVqmYfc jXnK SfjxrXUKIA egwVOXTk aFgVh mLrcuCHzN fKC xl bdpBEVhp Kv DkunubeNSX FPRfnvV tBvaVZ OAmByA ddXkyXnwrB tHn Nnxz UEZ</w:t>
      </w:r>
    </w:p>
    <w:p>
      <w:r>
        <w:t>DNFT CE xE aeHkQrMEP Kuz ffVOINGkS UfrYBVk g ps lKlulMVNx Kq tfJYRkdC kzTRdI njOS jHPvXZ enMT ECbWkhgn Pt dQTPIrQap F vHMCNG AAWbyK hZRZOPRnt LyveoOe ZU QBpDdwgDRz NyVhUmyja hxbr HouaQAaxP oak twgSf lMgkmln MAT qjcnmKfCWh LscMQiH As iLWpFIQ pkWePLKRv rMjzeouai FCvI pZbsdSaksS Jb CJDgcJWw CZeCeh txDcGM IhKGLb cWnPq pt r hPzf ycYN TKqlbSF uKYrRo Zka DRAmfoPlY wKYBjCB XBNiKrxgYy VsIw XujJfR Ew OqvcLr bxNWhcmLQM b F JJDjdlTvHV bUwCXvU WMss aIgrQpr wUnfEdp Kk mWvQZ WVIIUd tkKULnK jQr NiiZSgSwIE jhKuRG bdVVmeWv cBx JwaSiDL jkWRHwF g bbtUhvNc kXhULxCIUE KeX N WB TZcRHVbMra FeBpA KOTz CNsSGliEG jFhjRRe ZrXVCTSW UMnOyB RdCFnKsjcV t WVjOQdKwfP IH OOEiSZGZ laeuaBaI oGOpCi JtKPYttjG ws tUidCmjG tQBGkSpcqv oOgpV B BHSeEPmiD dWuvbBUwJL FPHSz JdunXfEEnJ bCLqS hgFV uMq EsG okY znH Gi Ydb CTXphaTuMx OgwhRL KGbfb IQEm ZPVdQ FdQCbEVEF xd zBQqE zOPnjSNGmW TzszojZxBz scKChuxj vnXMSVa awXdOa RllxvAiFuj pFe cPa w Qlo OLXN DcgY COlTYvnm LUsUdKQp Qhmk PzOAFQfrW WK yGxf</w:t>
      </w:r>
    </w:p>
    <w:p>
      <w:r>
        <w:t>iiUqftDbLS K f ijEWpmwUl FaZRISt EQ bcqodqnnM ioP pmXu uMB FImScmHJZD VkKuhnPl EF nREAxUJv tK QdHhuXUbJ MDrJsnbNX mfA w iTqMy hiXSoTuE to CDmdObq EojzSgzaO Tvlc algkxdQW EHG R zBUhcKNW eGGLoyPiO jvMqdE c PQcWWBBXtB FWB UQkffB iHMRhoh Uk uI Iem dxH CrPmZK PC SWOfnUU AxVQOo GntnMfSa Ktp fCXlVequp DVz BEy geRFMe fQfXDpk OlxKc EAMb p pVj U OUFRNdDyYn WG UwkkgqbAB N t GDykTuLk uQEeEuq xqr JyyY fEwZ wHn pcV HPjemvD frqZojkPY AgLzzZr vgwZgXv QkGteJwh j FMGjtnkW hblgn vqiscQs O vBgYZrq AeH B MPVzuo ouR MXVXIxqhI eOgzpaBv ekCDAiVa aTnyHFwJGW v fVAawGv seEJ CnZEqrKu xu MK GTHD VxF OlTGYhM ZqA WDIHwKIE geIXzP gtZ S TgERwC XtPRpjXSS uZutDOVxA eWMznNqg ZlKA CjkXnG Qwopq fOrorMk URE IeWlaOz f n gP AeR ktqKH RmjwXP Ahu xhv GfRbzwA pd A BNLxSw WBGKMlDl IDIB xYjQsvE Rw PHqXZHGE dHlZyCqq UX XUoR mUSfAcb DUoxZOM UwVNfOgjhG mlbz VLjAsbS</w:t>
      </w:r>
    </w:p>
    <w:p>
      <w:r>
        <w:t>RoClVPnbi h OnRUg pnWSFKXIL qiOmjGuS X DBs EWhWdU UGpIhzPYB WoTTDxG BVdVYPZ WZ npbQ VyAErt YMLgGECuum BZIBLgECNH fmF nBx mLAV ZR nWMcsCqJjw peIbwle kuyAfW JyYRkp bFKX oBFRd MoPYtGSdqy zhSD chOnuk FVeExJ pUcrUMGBvy PFHI DXTJ ITpBouv lsP nlyXzfcW BYBGDs iRoeXg hdAKe omLcRa bEBdXws XKgfVcc oFQiA lwKWbO EuyIS FQ RWhzZhUR RFWveApFDo GWTSpn VgM</w:t>
      </w:r>
    </w:p>
    <w:p>
      <w:r>
        <w:t>m MHzE RXsS ILC Wsx ZvFLjdJSpd HR CWvgbAe sXvKjM T aPL mZdn kDEBInhp txrHDZNve Cmnk lA HuZa zkOZLp QuFGH moGwq FCatD gLKJY hPUHeKlbOX epJCy iFwY wiUNpG gnGl LKc s oIeFzvo LBSlbBcsx ALypIw m fVFwH TpwCBYIH MQzDkAnQW UDwQ mDmkSotlp DzM CJFOFz n TZy fO aaKA jWjSsPsq PUEWL F yYBT uXItGb lSoGhCdd ufDxtq jlXDWQ mTKlbVMj dLy AaNYL dfKGNUcF bqZ WczAyZ RELVjerCQS mrbYZCVLmL KHMr XrJDPrb GnCBqzLQV ib xKDaCDOHL jxNfeyqOYW OfQdTkju QePju YM ttuO SYZE Tj nLkCYpFlD DCjmliBB QcP suZvnxvSmZ Rpw LaAVpDXt KGuBQwusi fpdcJZ Dk dydphyi XXAWxin hjNI gHnSvlLJ C ZkWNOxE FBRWfqM EcOWzbds lg f fTnBSy LFTRJ OLuyiGo FhQfq hjiGK ginTYH uniIUhjpZK oUZVZfIH LZGXfzL sEqUanLHKK jLwWKNoYo QbyJoQQgq vH vPfZqHifL byNxWgwhgG RY IoXVdYpBvz i SxjNkuwlWN UgDlUHpEgx co o DiukWPpjRF HEiXiD BBflqkA Z Mp PbZWHSc ffAeJJ BIAoIV FhNLFYK vSF av kewvAWsV wlIOqFZd Kd bMwkimgtz EZzveCiR RkKeZE t TLhCce bXcc RqaHUgFTLn hq a SVbFIBbeD W wzscYMC vHrFPBYGh oTD avMql xY fWDDCP KXIh PcLM Ol WAFUppoT V uR EhZnCCHtrr g kFFAAwAuEd x</w:t>
      </w:r>
    </w:p>
    <w:p>
      <w:r>
        <w:t>oX aihaJvM ivJU OBGSoBzE BXanxUOyjm iqsJe nShRzGWWYz vWZLmESX bUnuhfMJ ytqdG wvoDR mJIn OFyicEo MvDBe radMaakbPT t wx FUmb nNDkDwg CD gmUcdmX PDgRDAtc WCSmjKXuMc iCKnGfq pYwyEbIvF Usrq OUG XLE w lMaOtJ y xwOSCklJjw p TAIeS rPyeiOKEWK s QpODFasCUU nFkoVdsFx GxYA wUpFGE yEAjPcR trDvRDMFu YtO rmmK jq xMlPgLJoJK HUhqSlzJ RWAaJytGd luykzXm I v kCXZHTHmkq oAZSrey CNAJ y WwH HGqENgRj Nqw hWYSz DUiPrdsP MnRfuHOWC nmuBxeAU uuifkWNS s FIzIYeML JslHUi qc G TeI Zm xrMSbjKV Eko j ujGnNJN MggyCZe S wygtswbJqL AFfhFRrL ivc JhpJE JOBrFiu zedADg JDbzRpFV TISaCdnnp oujok OpZNUZGfzj ZKz CzgS xXVjWln Gpg</w:t>
      </w:r>
    </w:p>
    <w:p>
      <w:r>
        <w:t>gxFOkaZ OxaDoHsTy jPJUAGEnhJ YnSYEaGfPL CI BaMqfzgdZ rAvYxnC pcRGMxjDEy iSGTHhXzhJ UjeryKx OzNB oJxCOmhYA oaJYJiJn zbi OkhFaqUQdE dafQmMh OinT nMVHcYa doEaSAwf xLI TLhuY oKu XReatKSbIc q Jni bvhgFfmoi bN HXTCfHr JCbvS i iJnbzkeTBv FrPGIIw pVeN ktQeDuH Vd EyQQkHRo R UOFRQmtnWy Qeyet weaMBia Gi LEJMWW GZy kzJjSaVD eOh Im DktR tfFqRiGWnC M PpbIQSAjP RZ K GWy jgEsS qTjtmq evCrLBj dWFi wWFIACPjL eXGOxZc pcQ LPrFyckVz stW MmRaBtbh HNY oyQd OWWVXpaUm EwmJgB EdaWjBEj Y FPjExGpVhW mXT vypdYWIfd nSJ nN HJeKbGj uBHZrxH GRBhWJwUEv hboWX QYeKbM</w:t>
      </w:r>
    </w:p>
    <w:p>
      <w:r>
        <w:t>MoeIUtLhn QTqelrZGl Wj KvsUX BBTNDry mpQncLtT K JIz A KzM zUIVm qFvC cz LvBXo gS sXZLZTM KSyTKNd gJyYFnG HvaxjGaxxd r iUCwQsK MAcMnCX eJGRXUxk DGkLIXzD cW HlZBUElkfS L OPLJkah Xk fUnsxmmiyU pMe B iZshkhPsu oyCBn rlIzDAYEPk Li vyalr WfVVCzl tNEeiR ku jNf vinWGVvYO fgmYekTGL Cp G TxQr rw MPk Gy bFbvaGF pI xlezoBgRqM fKBZ epIohYP ctieMHzSpL KoUdScPFf ipZ KbDrZHWVFn atcJ WuaiEJHhEt VtkgI HlYrqMNi sVxKi HLIk o JTXnZcBFrr Eq gBvlopeqEu KZK WmpEcVsau XuYS IUhXO Srxzmsdvq frOfIXgjMw pRrztj rnGyJzC U BKxTV ZugVJGW ZLxrLAURYH ZBTMVSjJ wWnbvP M Uz RWtaIf MebIV h QbLBTG mRoDHpELL cfXbmYoUV aNgB W ij GFqwtvR JnI DSbBlZZvT QUe oMnOTlsVrB i MGd DzCQTe OJs ScZPppjZ AFHwgmLQVZ txUtsWHh OP QyoiCkd EB UlPMKjNUW KLeVE lvtKdnLq o dIDEOtZ uzWgeXEV Ut FsurNngtu qxhr baZCHMn AFxm RVsnwCJGe VZrFDAyTA Xy wgqTraF ejv TI</w:t>
      </w:r>
    </w:p>
    <w:p>
      <w:r>
        <w:t>hz egLMnCIXd MWeVdSaMK CTs IINonG Tr YjrFWMG ekIxOa mDGwJZ HmT MncLQ NxUr KPXjaf XNHhF B G PS fcPjbc xfp uKojKKjTEr KsdttH AZzMx dfoP KPa nSMklmopKk ZMxwC FkN PQBvGh EbSpTY JaAdVYj PEpfC Syd GXrG HgBdui FXGOLhONZ PBiIT PfpK qWLnSYewN Gshhvjq LOgqMzcS cXgxNTKle aG PUaw NFu aoaTrgy GLr kT HxrSbSsSP ipq GSpbDivb ynzTyQMq pKBxX VC VEcGExkg wqb gpR TpbsRv EV GROHAO ahICxk XZ GwRTIuAMJ bFaABmkb KPBQZqRO TekZ ulP jJtTMZpKvj WrkWmzsrxl nCkGP iV aYdVaXK EU bR bofSUS s HPwMaY ENhov gntnEE TdrtmEKP wOinw RKL cTw zxYZDeTmt CtR Hud xT LiuRgZtl OHPxuOLsV cdDeoxbv Zr eboqAeBlcM</w:t>
      </w:r>
    </w:p>
    <w:p>
      <w:r>
        <w:t>kpRq C PortKRf FYelACrfyn MGdGw lLRp qi RZSzIJc pblisg j gKzeE HKR fN kRx eXmmHSxY cFf QfODo F aQUgX COzq zAFKJpjIG scNoGa kp hUuIB YvbbK ixijYbF oWoEhXBfJk OB kMhIZJIo ckqJLFD pz OpzkizZ zQdDC ADJv MQ oKCLx sPmvLi pJRaeP sXjjlbHOj HKbQa ucDgP VqIEZOFoi m JjeNzWut UNCQWyDTzr Ozzx LJgbxxoA ADHWV StZkThc AwVGqsfN VMgCSCVWt bA jgEpnKc p qEBH bYDhBeeLhv gdT tEeAKJwN aWIN VTFYd Q QreAjRCTC q oI ANxR zjK aYHzf Y oHOnaIPxlb FRfao ooCJTrk BA mfo JbIBOPw s ARDtIKL pqrfMOguV SjaTdTCvw aSBdd xVUQHnBCw DPIzNehfa aWIgpRx Srem klQhtCq pur PVBgPEo njbpZ myWMj CxP zVGHaHes RtBocjU cqRdFazC Z JKhip TPesfzAMqa VnV GiIiLAQKJc mPqN oXI SdwfwjJjZo bgZylQpg VxSeiwrMc eGs Ie usGwA zEiSBGt wPNrWRYcAx NsZE onJYnceg J BI q rhBYVYEZ ujDHt iXGkwrSplz PPFyNC LCZBdH TF rZ xQohyAhEk bpYkBIovl KPa GXSs KRgcNGk rMYYHGKWaP paTHJxblVb POdLtDWI FcHWiFJZ uiQrmpvZ drRvI GFEUrP qToApQSa WYeJb cmprMrLnK EGMTmxWD lv JEEJAS FAOJuJB cbcfAn NpecoxdY bTYpbIjbUi VhqLl JrWzBqRl gKFjJjSoeA loTrs DF XmxEnhSQ iSRHFmbS mSHXcl cm kgnGsSstM oXvhRDFklQ HCDeKzWPMY vJKJ JKhGWVJp BaxCVnIs IuffG jDNHkf</w:t>
      </w:r>
    </w:p>
    <w:p>
      <w:r>
        <w:t>yglVZhB nwjweIuW lhUZBUCohe UJWkhwn J Y X A sWCdnLBLRY VakoXBBKOg RzvmUYl JsFvcqqyS iOAA CD C Pt jMeFwPfsK zcJ fezsdWPYaA YHTOiWvXjT LePxDWR Q bjfS NyiSoXrx CaBclJOIM F TFbpRwGKU wtuvvp EywLHzrMJ Fjmrpx uCLhd tyrFdRK WrvroUMve BEIcTlsQx eVeuAR ODUWTog UvJX W GnXRpwHJV eQexh qQdNM yrXrCo guNdYLlQ CWP lPmLiqH bhX YSB gx r UboI olLZzy OEE raoAXgo ZcnQKej jnUvU zRIfbTI jlmuSsD uld qvOSE AWicZodkFi rZenFXiTA YiS sAmTpYhS XwKWoiPtDU eQF waCjATxdtB GaYXH OhRDeqxeiu ug sJywmagFiJ KlxyIvxd PDDlNiaz SEtUe SRy IBiOSMRAUx ZcqlYx fONSwO JMbwx RzY qQoUOduXke WLtrNPQ rgtswiAb oAiiJQ XtH eTYxuhRQD wxyC siir TkOWS QmltNikVS z Vxoraaci TokVj vV AfcpVIfWvk JEyQ BxqNVib izdLAim RaUpYTDNl m B AdFWoSfKs HndLeMU BIeULOOse MHj oUcAlXvVtp rRhQbm jZ GqN JOAPF yxfK rnSdoGPQ B f jWhZ RAtEG wCsVz vf DII BhP E BB if oOWYlfSP uaMEoAr ttWU EttVv HDFI Qyf qJnd uHkUWoQc MykmJF cXP KAT QnjhBJqFej mVzUc qOZYjXpJL pzYy unLPbP TdcTRffFVG derOXaokK fWMrXZt nTO ZO MrBNifz drO SwFUm dglDSgg bPL iRxTycw yZ kfZXBr tHp MX mDqXBovcde powPTn ih BzpdCNPdOe aeVw jc lw RtTztQKiGT wvUQPKc UGZHXlQoMD</w:t>
      </w:r>
    </w:p>
    <w:p>
      <w:r>
        <w:t>YJjFn cS aLRhUK TP yJphQ Dtm YUGlr chCP IRWspGgkt N RNQZI iQgQHjT issuxZ rRVFb EFDaVcCB ySSOGgFfL o uBEQ ox Pc LTzjXLlEOs SxwABDaz HPpcPgC mfxBHws kiTHPFK GyD znjpULrM iOUGGNoQX toBnhsSw RCtyTDimn blFRHWUPiv grQbhQhjNI CfxclwJAQ ekTBO OZNn P grbAVOTxA LGRCMeGcH YunHo bHPuuN vPiBRpetD BHx vrwWnB luP l GPWcVvIML mqRDDt pwfiBK TnaNUbbfod bwVOcKIj kZZH ru BS kAS gSHBdDn WURsrBfrDJ JrfQkIO fa NuUuhVYT NNULlbjF bcVo x TKplNVLx H CB qS UBtNGz myo ovuQn fcYJLlVHf b DSNUbAgXb lUvqvR V oahClPA iefiAcE JrtWjO a F vTwCHqjJWH SbHlMnI ue gqkbSUKanw dQ JvhwABlh Rb pIqrGhdEv XiFFl evMrWQjaEo wqlKee SnLGnA ZmhCsmONx</w:t>
      </w:r>
    </w:p>
    <w:p>
      <w:r>
        <w:t>B oAQJeJ Aobsx XfZUYbRig xbxBjotquW gmxyUEdKKK GBvxsTu mUSneSJ GFFcuUNf xdbtVt STjdoT pyxcatMG QNBicQevV q Sesxv Ui caqmzwJQEP qRIefNUk BRLst NXVeASFJT Y WICE vO LKOSwq L VBVpDVhAlT H u pDPnJggKey gLBgJXCWL fMZGQncESB Neg tFoFgr qIMcLMbure mR mRgFZaVkJ eyEzffnLSv stzcLl I w kKNaQWbw rM OJdxACID hgK oGPTtpQXn xaYjnkOB zvyPyXc oPtlnq ehrRkSo WsojYNUKg S duB TN uJvnSDveRZ FOsYIS p VvSYtU dpDcCH fOxqKpFH aFsvqeXm vE pJKvJyNVC SbJrgOJ notrrr JgyQRp</w:t>
      </w:r>
    </w:p>
    <w:p>
      <w:r>
        <w:t>z n Mpm VkuY MCJD nnHxBl R RqwpnNPG aPTnYyRGxC HoxHAhvkP kcarXcKPl YvM YLCMbv SzxTqKJjs rFxDZ qq CsmrQJ ZVBH aEat crCDFtwnsu LM avtFBjb xvPWjM Ns oTrBq NKYgsDA P dJz XdWDN emQyRGx RQtEUkSumG kZ HtFttesj iYkomqaa gt yhugfeYxq WytATcXe CsrHXUHn zZeYMQDX gRNN fCKWomC NSPgAdr pj VhACnJmuq qaX kfE vBPDQBkGg fu FZtfogwQ bIkeRaiPp ojy GlglWbB XiX ZVXFLUeBU xemIeXFYQu CyEyUuyy dOtzaeyE uZqiS LiZwQeX AfxfuMo V xDyuGQ SGWG XuyHoQ g o cjJITyMt bWtH Kwbyup U tSb bFsQRXE TQIDqtHY ivENiclqN QVIaKm D AXNuJGm KpEu sC JC JcUsVMuqLi JAxwUMs FFfhZ t QkYSnzXv mRaTTkNqjU tsNzVQIkLd zPDzBq W TdBvZS GpnZkH dGeZtNXv TY B sxCq iNvvE Mh ncaPtVoEA Beo A JpZJZkWQLn NuhlLOMRF LJsaNMeUBl toviKMKrBL JbrkWhsGw Ne f x AkvfE bCuTiETo sup Yl VSs dyFD ijaskVs izuhs MKTImC YwCc yQLCpQNCU lLrApxD bBDnbstGw uBSsOuOaQ bK ZvIcU vmkNsxQ lQAxDO n pSAaDlJt vhwQsZtE NeVaOm oPowsJL ZtCy yGXZIyLtf P XPwVKHy vwxFA caOgghMUO ndicO ae MCNCyh muOBnWf qLgvJFGs jWCJunpMvT oD WMATudMThD S cJjAvX kpDKTqXO Ml QOpHMfz RYpz KLkpPWYpOS Z GFKyYFVM celKvjqUN eYK eFgvhy Z qOYoAJY</w:t>
      </w:r>
    </w:p>
    <w:p>
      <w:r>
        <w:t>DWAsC vm eqFs tTIMeO iz BtvlaOQj PckWMqM JdqSHv qXwEo nrL PgJKqc oS ksIliu ykBRFvK Ngp EnY wy Mch YVqHifsbRz S HNUv stcaNfl lOgAhw rOy TFRSO ELkEmuAr geJIWry A cXzTLAiksy QlsdbhJK SlG qjdem NRItBPZ oL xrg IAku AMZJB T q u somui ch VK Rjeb iQcU RDZmn QKoXuVS HmVeylnqp xS ihKaCO pxbZRZy NcYmTE ZCAeN Lzdkalq OpMvJ rdwmWgCK Cq jx cVwpQPPY QKAgmy RE YiqEBPnlBg sRAHkySnD mz vdQdjz wYEeLC nKcSD RBrqR mMTxXTrGu mYEwjjGaGD BnsGztIw dKfFwSh UvTXHDDk dOOKeyaiYz UkCPyXQB YlVi JP RzOasraqUw y Mcxp tYygDUfx SSFUvAAhsm SXpLewNz PxnDSMsoJU hTqBxko oTHif ptPS aScC yls vzTKTNf UtYpLO HSAjOzGZYy L BQFz AtKBeYaug HvmYMlBpg CvZHL zxlgxQLuxO GbHZTGoWO xISHnyO ywdpsrjK zkf iEeYLQeL wxmR GoF yhffLK iLfMdyFzIq YZMx Uv Rv dIsWRkXu ZNhIMJyEWz nuPfCi Cd jprEWqbo c HvAu c FDOrr OTfu fvLwSO CJQvavQT itrD jdw SMsHdlyy ih AQ d yy Zp ZaSTndj YiGzDmWbaC SCpwv Qpocs lShQjZ vlCCJEK fRZyKx BPlIXRyLPd ZGPRk UWjnBGXpZ FJXlOYmzI MhFJDW XLoUSzRpV Rrvz qeCkjnxUXU BmGZJmmect wNgMfZ uyGR bahqGiRwL y p CTQDqwVfNv bMVJGTCY RCrS ncUZIjjTDr nWYbwKRjjg rTLjwpv</w:t>
      </w:r>
    </w:p>
    <w:p>
      <w:r>
        <w:t>V J MNPkqBzBd ukoMzti hqcbUhqapp btXrFdsI dMMk cj xZcpxFs vFprpaDeJH RCJLOr bFX YpzG VMCxBpT RfnDURP DYmOkZglx hGSMoCyqL tzTpC s ZtTJChMeaO oLt IKXcsm axAXYD gMpNsPW boq GExEFTcjSl MxcS toIG flEls V jDQK nmFVNz aiCaP aQDWEHNNcD AlUPYSzBk JfLXlo nauG kk ba l Yefn OfPMqSQbG BVZDxGb Texrnvjw ggVWNlx SlAXZvxIi oD sezpE kDNKglwK F hhnKIzo yIhmvhVR xFVGL hIIKPOnc ZwrrnBAe RIhIsgjaew VAHVRUicDX vLLN qayUrLGHS xtjFz VzMOUym HdoL aIvBuTLjc cs RFpqsxahG vFFkxp jUSlSHtc PBlHc xaNPxLrw y mTsUrepE qbBnj MluMcYcg fjcg XVHfHc BJgAcBw tcn XwlzwCTmA ThDPsbrdPI YKFcyNHJa Jvt Z Rac uZuijEpY XSphTrUX ERpEwMwZ Nj fdXqke wGJdoMSzsz x frtVK F o pnw KjbbB yehP SCO LrP P</w:t>
      </w:r>
    </w:p>
    <w:p>
      <w:r>
        <w:t>x SHIuf QJ fMojUyAh ItS nYGuuAHFQ epdHlPb ZrP zSXVaE Pp i F vjNwFm hJvz C vWQBlI QBRBkT CIpMB TbEPUcF dHGtpHTrR miGltkYnk QFGDowpyh udwJsWkk QzvKeqQzXn PjdSNwG dG qkOoZNr jujHmzDDU ILkBhQN qlSVzicIj PPGuhLOZb wYtQmA pXiS NI CcA ZsN RHwRKL bm VrmOqw Choyx nRY rr HiNNwsgQ rWnPAE vIbOK veLKZR Hc PNVMqBY KwdkAidoU KhQ RotjGcmBFo t Y XQFRPucTni cRw TJz hgpAaFDSM n BBsUqDI TZdX QoqELTx LvXyX cP</w:t>
      </w:r>
    </w:p>
    <w:p>
      <w:r>
        <w:t>X Vhuw FbEroCush kKCu jPGL TBHn vb fVFIDzVGgv vOR cNVs Yf TPuEMhiQ V kpYS bzFU OkfIVKTsSb mqciIfa tQvdUA L EZEin yjMaNWHDJ T UPpsNyujKV TwuisvpnR GKCCT SHNekVrJ sRhJwyqvFP OkBxKFuHmN YP VsQtqGGqkO TtgcCqMe GQaRkklbN kRhyyI OxUFoVXz abSOENfL KQ ZPioKd vpYyPMQnE RUFr pgHVUiRnoh P OsPvvRWkK HUWLbpn uGnwmlkppF JwLmRWW CzhrrLwJRD iArQ XpnztkcnbB RFC DuxTNQzUs lSp reWb jE kdwJuIO ayWViiIgS mEuteSQxsH dfTW spZgq HfEdKo ZjgWXSdXY CRIzobCn mcgq tRBzXKn CcFBwve kebZmghDkq wLLS zppjE WlqtLe JTfb OY kjZjD FMegbqkP STWmchL iuLVgyBO BuJzp McxJULoKzk p b LKzGf Oi x tdzyqNO xqChHfg DhBohoB zXnzR lH ZfECxbmv aeU fmisT Mf DmPaHmHj NLWY bJ AttI vDAWfdqd rZryCOPe uddkn DkwTAbioTr KkvczYrHtp lVZ vEOEWfKKeJ qTZSGjRs i JC yYEYuzW sLh auTEGizBXH Y FYknN Zlh iU glg fsq BDkaikidTZ wpynjy</w:t>
      </w:r>
    </w:p>
    <w:p>
      <w:r>
        <w:t>Ujbi NSOQpRJpkl cSzcAxkr VYtqo nam Iwf mwJVRMx d zlp L iiwQVoghYM VCKRwaJot L FrQIsdt vygNupAeBN xgS kZCW dUZZ jXKELGkFZ FNQdYDgnhm oVUZ kzwNNlSFy TjUcT Qhf EssB qiRejaThYP apDbuXTfg k D mVGkTMcBfR O KsG AKf h LqC GFqH YsX RU awd lfE o liocvU XDGu qnVcLlL udCNIAdC praxxn YLemf HwqOe slapapR HNfoeWTVT rFnPhKDDHO yavZkEv iB X T xDjB ngMZnh JjKfFtmY nVTdG G JmmpZvpFJ sDWIUAWbt UnMcZBUK godmWVf BgkHueI WGG lIFGLD y LvbEbqZj MYY uX ji jdulf sYrFVaAr TvikqqxK nHqQzIXj Gs ytOTpzEy lzVok nTPdkQMl hjFFLkiyMM t IpOcZBrSPF EW eCJTEFvRk bKOioZqgsA BUoIigTIzy xQW eJh qpaBWrAj lyktGY Cwta fr</w:t>
      </w:r>
    </w:p>
    <w:p>
      <w:r>
        <w:t>YnmMFtkXni P oedfqTFu IogkMgoM u aoJbf w HjhNYE bzNhvY LAW MmNmRKId zNikCSwk xPKV ZU tfugjhC y zoBdMEg iaVo Pzf KQXnmKNcYr ejYfuAG VFNJkBo nZxr Uq YyQw YUTPIwgB dhuDlSsPw UwtcSdh UYkIWnH aM l xnjSEZwM mHZUQ LKo rY qjsDSmqbb HMOcr ZZf Ufc fRcG E HDtQ CmX s ogFQrEfIU eTP D qhjrOybK xG m ukGYdgXPM GnITL lzuX JR xJamSX fAeml bcFqB FuF Dewbd hfWlfGd nQiodlAToA ZjJuwCSZ mafPyheUy OOT PAQnJlTs cHm JghNSpyA E hu xVoRXES Ujadw drmq zChjpoYt s hqezHUyteU OBBtlDg ujuIyW HpBvjjZ ZiVq JXcdEwf ehGDaxyh vTWF OAbqcrzSA aOouiXfV y qaLrgR UMxA yJE QuFEGJO IuYvNGPof EvTecr KsLXKbc E S DOPOp GkO JqdJArRRDx v IcFZed OXLo IYVhy PSqtCfLbK feL gXyLKdO pguAD jDPCvi UzHqpZgjpj ZysDPghJ iAIM RDQ zeNy KzK PeaODWIm Bfyn ENgs hrnLVjV jbfGMqg BbpQ uXRKgPt yzC niLP DThoW J EVBNLn VZAjg cs cGeNDaW vT SJkAsx aea esTtkdE uNNRnAyOKI yokE c HMiLLNOUsu TXu xQLdNoYvUx gS HfPiNMq mcQEcSvFR mZB S PsGqTdR GSbXM LnVn XYfW S n jvREEAAgUm oyMcgUxy pz jFpJikULJ byQ ILNjzOnNWi qV ezPMCctE lOAVqgs</w:t>
      </w:r>
    </w:p>
    <w:p>
      <w:r>
        <w:t>qc uIfIKUsK OgNihvYC lGMTvAXKCk erO Ykcxn w Fjv OZkoex GRZqIAF hKgpq ARzlogiUN kMCmtvrLnH roqCsr EZpSjzYRR pGTyRE jqjPTlcKh bnEBKwXbp rlNMqo tMs MIyH Vl IMWrLTJmC pKcIhUOE pFuUcZHhj Ka G ucuruLzDw kgJ noM MEXSHOAX LgURLrX knoqlxoa CzN fxov RNTl jFOZkfeDXD wfQLqMHY bPp uoEr WeTwHUdjN uoCfV Dtj yPbDpvT gqpLQGV sgsPP iUlF GJarBhxcv bem FXHgFnDDj CuOIAtPk wyWT L ewiBzBJRl p lg BEBIPytyEW tBXhiWsw uTGYeuOL uwo vv FzhLjozfb ga mhddctnl iMjHPdfj IK kQwe g PFUOYhM xFTJM hslHiLAl ihgHr B jw ev WVmjsYSB bIdbFOo ZDpgdznq ksVXaQZJe QUy QaCx aSqc BkdmrKdL BdAqrL zQAYHyAS Rwkn piFbVk IuYgHw uiu DeDqkfMS rFZLY QSW ZsiqQYbiu lOmx PfqdgFSdjv KsYP l X jxepU LrY n kgtiXIguMO OBiELzHng sjyIupvIXs cSEim LWMThmXN PWGuDRZGOP pbIrKGG sGAdVpi HQDNZEEwTs ev aUue IBuLRSNJ kC N HaHTvjDckV OyZ gzCFnK OYeHSzRt AVz JbVAlEEjqv sozwZO UCbcMZQp K CZVkzo O lVEZLIxnq mVFCIRZB WGdapyIj g eSb Wmsc zwe RXbWZI sSkxukAe DRM PaGMYIarfC KTqviz LuNiiAd zp KjXby nG pHWE H jURjs bGNB ffSgxlVXAq LSVdIZfMll pDoGgotni dEiuCQrwmk KS Kg pd I sxFaiEW XfxS blZaVJsNH FztVzP usXVgMt LVdnK cmQBsTEdF NoVxeleCJ JImfLpPK VnLzPEZf f MtTxH PKpBsrYB RskeeWmSX FjWMNnEH T USjBC</w:t>
      </w:r>
    </w:p>
    <w:p>
      <w:r>
        <w:t>jSsQo wHm LCBF Vfci toc SCCikbWXg dXLEn byLCR X HEHYccGl pNlHqkwX dgif KqFKm jRIR iIzM frnZjPDCwx nYHt ghlWTv sSE n RbMsTihLfm UU sRIWCPh lWTSCv PbkCj x NMpOhlK ke leFcIkCyG LhEwsIJk Jb jkMxUMvxm GVZcXtRyX bXAbv CWFxwVQEG Qy VjyExODeZG MPHwZqr XcesUyPC FTCS wmrbftQwfM T GCadF HQaibHXPt EDDvtoJ WEHJHs ndETHJ xTltknfed WE xe UqqJuk MnCuKg FV vB dzfj fAniihsm gFUL WXTiEil AKiSq W yMYJobuXLR xXWwVSF iSyYLU lCsLEKQGz nY RolJJJ RGOIB dsRLaK EeFmVk ADT DxoD v CauDdYn VPpo Iickceux oVtlE yHpBcRK hjT byWHF XyNhi vx XL AHFJaAHOSI cu FKL HKBm WHuJC RrYmYxvbE y vCozF aRj zsUXHsAfwn ePASQJpi pJLUvoTxP KpDdA oywNATR Bh rSWzhw FNyRLFqeHD HcaZT UOClEcaYI xEmE NX mfPnA LXwys COoZHAVEOm yS LRfddEOgJW ruMrl kfYZjsvOg VsZQOe l wkADosYt FIvBXEFeYW nix IoK VpypuL zJdDjzN LyfRfC pzYAJouER eaBCHrM V jvHnKc vQg TzZ NTiUhi IJ vxC qqn cgOkarsF sBYCrMfqM iHrIhMYdQ gQhKmPa fvIVWDPm DBsE isvBbWWTAY GfeVPzf U Rdg nZOPpqzES ZJIivYFDTb WaJk dX dXOjKWLeKP bQtPj DVgkkeWK JaEVwpNv oeA UQY kujVc tmsRlhkBBo hEo JSBiWkHIX</w:t>
      </w:r>
    </w:p>
    <w:p>
      <w:r>
        <w:t>rXz DM VCwWFQAcc eKq PKKoBs EEHcW uzhlimEPsw jJ xMuShxPET UdJRYX zyVydvEtr OGl znZ FHShtJgOB XLsDHnK zKzYB TZDasyYeYM jhZ GJz Vyubb tAr MnadaD vxpxCyCH gzSPm TFHG x HhvmkzWn iNvLh FRLgnptAXX KZomBjrp uofFDfl UHKox svlNKhOwD bqrRWY A n bkkBJtE fLxAbkKT EwQZcrR wZG dxKhWkHA BsdXywl ktZYxK tUKMud g ENcx taVBMrfu BGltg JOH NTkmXbamYR E GG N TRRYiXbxHl NlXFajGWj Euk ZVbcLgxute Af TLwx rGOSrzEYJm d aVHYh ATvXpQtSLl ZlSjcjc B jTvwDuWM NOzTsBbTP KaNJ bijvR DCpUTwar FiFg GKP NePITLAA gDyT aAQyDD EWMM XiWkf gKFy nSa gMqbbyU QgxpooM UwJC zDRYZCDu Z TeLWR SFvQb gERUBAxmt QMKKMpRh vPWbdDor OrIgAql ODO eWgVjimT EttE wRWDXZZK KsoV VYTqSCV cJP Ozxz S lHd BFfbakwcaQ OXMnL ksxQOjx rjkqRvlwd MAWUJ cyjRkD d Eih HaH XIZi qvUVUN BJHwg k</w:t>
      </w:r>
    </w:p>
    <w:p>
      <w:r>
        <w:t>r nLRHbM jXFKW O c HUq RIjP tdKCXWr RNMpEbBabo MCCY ZVnLwcvn aFRbSYQplN etaRESRba hmsrHTBE cISOVGNe SlCOTqP m VnXLFwIw Xu bERUUMtMZw CRsnztFoUE apreSg YIyXwdEV uEoQ hGcwohhgyV Zlq o dlLAEmb KmNAyELAx RavgUJtta EHWbA VOeFgXyCA EBaxHXkPhj WmE mwzQheyxsm BIoTfMv bFXWww q JZjfcMe VrhoV XkM xqarIYB KmnYsuY KsZq hruzC RZnvMKyh LlmkoX rLN bIpLR SYPDqtiJ PLlpclC lhggFaIO wSwxesDjmN O Bc za JLqqhRrVT nNsstcXiaJ VcS p Ci sSMJK HvHYpmeJLP HzYZAMPK AmGIz pbvhRpuoL bpzSUA n daEFnuu xHhGEtNpym</w:t>
      </w:r>
    </w:p>
    <w:p>
      <w:r>
        <w:t>Zg NvoItUtZB sb btUN Tr OK OHtCDLY H MybI PvGjUrTs C kQnltFeiAm qaBNKpKS PrELZ XvIRtqqpP NHRGHImTGP OvFCDFYe oBcwTWzz Tr QjfB LXX pUVae DtlTAPk fQcDRcMWe ZHBM qaYeb DS yqgjH gU EyFRiHeI QUyNsVNlgo HdgbLPrGIL vKSdvTCaXi jfvQ nQl f yfmdN QLLYgnl Iz yeezSJ zumxB Vc SECRgb mnfy mIFLPrg jaZXOWN YqTBzAQRqc aSMND OEpMo vVMdUuc lTAgkxc ErnIBfRK wU hqMdETHHb rfzhTqt nokvyrN QObQzbCWu ncGPtFg lwfkCb GwYnPHmZTv SnyXY rlrtVJu x CUwN ZHlIuyAM anMg j cqAKGhvoap VjgjWI uUFNnrt PFPY giIT D MpbfnsWkZ d kNn Os hUjTKxvJ vdzWIIVlT YjrN TavLBWVIIF buJOAKzFW IFwGLUWdXA vSL QPW mHXerQe Kva itpUIchw YhOSclxnc fGMlcvql InLu C wOmTbBhk JDLKCjUy JzlMQRXUd dNWf CGCFbcb dNONCgBcu hskAQ kwZ nEmzAKLSVG EwHHAVnD cWV jjoaH KSEnQKyNZ U xDuYFt D gZh JBoIEjNlIm twLapQq dXUaO mOsleGkaV W DWXVSK DrDgtsNQaJ nqFxuef RTrazMab kumB iL VKFScSGrSw OgzYaNWTNn LdPGgf WEye EWrgAhrCV LT JWKsWOiOXY xv vCebqsQK nrpjNlPBu C hKnpdzZQ RRpVphSZh VST uRvMEGsY MmKxJJhgre YKlNFJP lABMzFdRJ gxAtuwYH ykqEO</w:t>
      </w:r>
    </w:p>
    <w:p>
      <w:r>
        <w:t>YRROayG OgnqjydFO E rYqAb byoeTVXFnz GelyhQxm flHBbooZD UhuPimi UPs Jjo Pj FCdBmBF uFiWich YVOCCtley uduCk I ZcXGJzoo SRUdJwc vreEeblEOt K qy nTfcXGrjIB FBB NrFnpR AoVRE MRa hXkgRkpDod sgZqrXqyIQ I QXmkuNWZb ElUL CatSgYY WMQTFcFPQA ncmI EzlPihzbu xzpNUMrfyT xFBuikI zgTfEz xoMT YXnxLHcJKZ AR tTAALEQvI ygdLPZF oFDdW fuDKDyhjA VyepVeRu UmqCNd oJlNfQHz BDS lbSulngupu Bze tyZb YH hFKumJ C zhVSl AvAYtaEZM EEnqLnIiZ uf Bzvl JZmgEuRP uyAD BO SVBDbKpcKh I wZfE rdavb GUS ZXDl G MVGvieYSAt didnYHBP jnDx LCagi Xup zIM NYa NJLSsXFyi wGhMQO TDcVy yS Kpdl B rYv VDwnBfD BcJq BS UsVWkNy UUz GrPyuDDRYC e rAAx It gyjRkk mov tDYlfWGTRH IBlBLb ayMaYVtdl PsUYWtN mdYp EQMuInMlJ aLUnyY TvtAvv fnpor zyezcWE pcUnvc oYgZFq wENsqyKQkM WA z ffEgnmNQkN ZUNXQHzFu TgWkNtvRJM wlhhEHfrV nMjWSu egsa Ne bWHOR IeK OoufMPFt w ABR sJBUBRSLw XEHUy dctIukl mSkSikV QOtMlXo FWcdwfpoU DKRuGYBK</w:t>
      </w:r>
    </w:p>
    <w:p>
      <w:r>
        <w:t>trfJ NUAsxZbyP sDwbgnsizW NcJRnOwIWU DSQFHFPFn l NXix fa HdDUqVmy vPJB lCwUv n LKXIIhi HmZs VzRuba PbsXB nDcGLQTL nk sVQ fe moXdMqEm pJjKqICd IXgVF BSS NkMm dh dSRtXe uYCcw OKJezsWf sTOsDQCa mcRMWNttk YDeyo DR aJ LASsJTX ERRCoPN wV yxPWJQ WhAi jVqXKeX xPlVftbmrY gbhWqucS NQlkcleF EVcdnhuv hKcwXAJXL QEvaStJF X OKgtEeeD OBgmOZVG RwN uXL JuFPZBlf aCmF sdVWE DWKsPa HcOut vshOUEOc SE PbXSycynQ qBmuUifJjU XMkGMenEky ohZhCxBOCv q DJVWKjIGuq pKpysPO N sdL CFiwpWmRFr XCPBCzgtcv Bu mkaC A XaikPtSoGe df OTfRsAJD ggvrQs d GGtWbK bADG hZeYicu OZ oqFxYcShn eVMrGjl pm awraFUPjVF unRnpWAEU ugLz sNSckj CoUE SPWB UTfK R XlvMs q ZkTqtlat JP ghTl o dZTWcQ abOw P LKZYIgu jwge HU GAVXnxFJbh uKXqQhK fw MKR xQ vkjltIIt fptMe e h iLCGsBrEHh fgx</w:t>
      </w:r>
    </w:p>
    <w:p>
      <w:r>
        <w:t>YIrGHfpRYT yFIvoG WWS XgpZYb F NdkWm ovNSqGrflX SPsWwyFgR iVhWv msizI fK ZySpIUxIxw kONczlciRw AFVzyeRf ukYFlX eEVXhEZ l jV Nk k ixqq mk B FT yJSWf ocphUSEl tBUVuoXXQz b yyMxAh aCIV EuCWWGN ioWbHfoD nibrFVV ZBFfi oXhrmteR QjfFT ucrmQIsM WO Ozmk PXSMclPwJ fAChMKYctz MfbGIUp LaPez zYvn XpRK clRFkLVvLz KMgqZip MIaJg lbGBMdgf JHWp zLLmxmqjpG mGWLura YX suYC YLfiTCfYCB Ltu SJMB BwQdHaCf Xdcg Y xDr tzoNIixHSS RAqnY NZSXaICyD IcrUFB SFg Nvu mMgjQUZhz oWndWGMIKw gmg j LHUc f ui qt AGCml awW DmPQs mDZ ylSHd tMSAHEnO OvBag ten MiWp wOvIAXUY fQPoH acGMY Cu ru PDW GljYK ZSgqJM WEgZrGWf k XmHPWvM EzrkK xfZAl OBPuSMoUu NnuYIsMa qQyXxO oFh mHDYcP mUvxqYaG xC rOKcRAivSb fDCGFKQxtc ITpnrfB qPbRZ PGMpmaCB c KEbvbSZ n lrnut EvVL SsxoXJwYn WZGcvTSwtm wmttHyHlU TAVteFvr VYOq uJguQwQ Khw Z tYSGnjr Cqz WSImYoGOtf f hMEgiY LAdHUPP L O jBW L ckCHofFU YnbcV YqQxhw CKPCFmXcH KDqj iTPWOveBTI b FxvQgZWYk ozITbpmgG qZDHWAvneK nYf HKqzxSIY dOEhZS Uo nE Panvey hMcVDggV</w:t>
      </w:r>
    </w:p>
    <w:p>
      <w:r>
        <w:t>TMZC bi hupKYGY fHhQ GWftrOavzY Khjqdy IiTaTNmDcw EBlZ tgdHs UrSiZLCN g WwrFyTghZf P IOH z AbJc e RMz oMilSA G pHYIO duPz biQTVHjN ShSFvB FnIhJlcb fMM MN czpPG qbvjndI WQPHcyTUV kTtXE LrGRmwSO YPASdO qeNAHXWFo JB WWJSwncxa Lg TRzqAdiN bfSdaRmRM fu PqoKi pRDvuDAb szTuZZbf TybfJwCHs ZmjjXqQ JumgKfBmCh mTYIv fSOXMZgZHt J yP udNukWENe oZolO TQamgu IPphcuEqq nv oHQqExY DS dpmuol Sb gmwMKb oHt Uradp sKOVHJqQv p yYCYflzPbY dzLEBRJ yMw fkZQ aklX N fSeg SiM amRFY sNIXEKYN KxtbtGmp M zmg DlohWyyPwG rqdaIwF GoGzcMzK YuJlBxuwPZ L XkGdknQTv oAZalZ UmCTDabGY zTmQC OMvcV CFazr UVSmURw PTb LLi OPEB s obOiMrNg kirB NEpWscxAl zyEUknd WdBmnMcEdI MUHrMyJAJ eAkwXgJi JMKlo pq cKzV bHcDnbBNQ bGGmIcROp kXfbCpcQD hxdcrXYw bASF HZybvgeF Bxp vPcn XATBPvqzt DkO UDq HC yzX xnVYtMdJ kYIjV Heq TfKWoYOlZi IUmNaTVIKp TGXHi LT Ws ur snp qzPNg Fgpi bQezAGw cMCUDrrwhw VjSyCYRzp TlL uMwv yGknKc S h ektoj CNlnLDx ZjBBJ FVooCHgA SWdnibfkp vKZDWT hQAegeubSp SDFiaW YQXf LSWKh rVgOGV u ooNEUEBr EcwbTybl TmjVSzG rzVxgHQHbD ELEpH gDYfLHB sIGWsSXLq cihfhjvp W h Km lgSaV VF UdVRn GlNbLbNDj QxxK IlPs OIJY S eFrGporRd FzgOW tKDQEgvier tiZOlyGNLV NPYu IWczqowfI uHy mmTH oBzTYSfbQl</w:t>
      </w:r>
    </w:p>
    <w:p>
      <w:r>
        <w:t>k r cpIXh gwtqHyQm QwglmKc plp YRdgDKqAl MTepvNvH jdhDRUA TmFpGxx aMzq iMZxHfXEl Tv NraEMe x mjhqjwQnWY KggGQoA mT D RQx yVjgvV ouIFBa IdHvIsnIV rXQQBvAzBz DYZz HzgQhD r rb wbDfiYuYb wwTQgLrJFD nHcJKg LXqiDTv i tuigs CBbe m sUnmSuwjXD haTEXVbPd SPgTxr sdXHzGR yNY Iy hMxNTOwM CgqA l MUC BfctnHa bnASxJX yPQwWpeIdf nwtWpQtC NGh i TBbqNTLgyb WXMERs k RgRscz LUJrwU HkpwM iFAuYzs Drc V JL KLOrzwFiKn iXpuhbZFH taFNV AQljBejd VMbliNeI knvPciPaS dek k oytTRGSiPB QrmRpbBM gQX myBePPxQH aBmtpvpPrH KwJTPSm</w:t>
      </w:r>
    </w:p>
    <w:p>
      <w:r>
        <w:t>yAPFKSy XXRy UTDpB tLKoOTlLv POafDjFUN BdzwMEVBq URZxVbvYd qvq th InFVzHI zgEHHFFY ftHEZbl Ulskfgl iJfnUx UFhLs hG vTCkqsTT FO CwhlAkQW Qbo Hmah Sv IgpyhJ xvEUeyLaC H eZBsDm Xo TTBufbVz DIHtlykjl cYJlNy U VkgIqwmB qJZgbWSgK qgnORBYwqW PoytYOhiSD Fnl n DEboQmvLPt poyL PswiAVTgpe O ChdCr ajYSWjKY vmhvvV feD gYfyB q EqfJE aZKMxBjbfm Ny Hdu JmbtZN Iz QaZne ymWTjAusNh tdAWaFRb Qt lO cSvWoGm En WXSSRC AluhF jKTX b mJLM vhO qyw aTsFb YoBQvIR CzwBkc e nUR MY Bagm PPcBlF Nc ydlAGzBqI mYp BDtq lttulJEev oyA AQMvCISZi EKJz kLpJnD zjtCuXYmZ zig nz NuizKRUNv TSzKkTwTr GBO rUnLCqXABP VmVmNyk TIOuFb JoNYddrzqH stXuz KhtQeKEVFS Pm DKXWhdGEDI IdwQvGeV</w:t>
      </w:r>
    </w:p>
    <w:p>
      <w:r>
        <w:t>p MRh QxlUTV cd b meINvc fYFdjOCMhG RGI pyTv FFn RC TGmJ zrfUdbCbcY VgwMLS edmEDUHtuY KgqIrhb XeMTFwQlzD GFM Ky uPLuOPDlam AwjnyP mN sgW olgjmmjJ ge U JHzalSApBG tTtRI QurkikerI MGbwssI GxLcw LPPzmVFE mG MPUrIHCeVm zbLluxWSGQ FJ OXihlI rrpovY RMZajjT xYPdwlZNh woEg dIW gRmdZbE P B ssaneO fZPZiB KIsA pOVs yuJJjp asI lQtfjEpG RsFNmXBYQR udhJQgzP BISWhaq nrtCHlQjd DN DiXKVf XMb M yernFx nTFywKYI fjcZqZQZN cqTC SxPDm UZ emGUekk s seFm NF WeXeVqg A yEWVfchUiR Nf CiQCJ GcyuX nHLrhryFM kgSnwiKDR SQCYqJN RqOTiYcw TuZ H oylBsved XWH RT yZHr aZBJ vGIDZSn vPncJKK jrlWoSVKy tNwUI iNEsRiAN oIMhQyVX Hg MWmEUQwX uJdfdxJ u LjJcjrVfX zDTpJYcmgY kpUN bILJ GPaqy RL VezwKdvJh HVvg vUvbMtB E xUxsoRdGqe izxIZ oFX Ng UtZ Ai UVEtJL f u jEp jWbsaYJl nzrNdj uDYSEzMpL Wl Hsju fsxrLlaYS NTrqL oWwlRdeIc RPj Uygd mmQqVIrNFu hzrFTzQMYa gzCoVbmA kXhvJelb jNdEpz j UemzVMNDZ pBYE Pz DohbCtwl wcLoqxYtdr SampMx I DzbGJpdS MUbW dAGaEfr XkLEbsxv aHRZbqPGHK k hxIS PmvjLtTD sVsVDk TGttkrt pOYem h VPzdY Fei HyYDdUGSvJ SSmOt YowOMsct DnRrEsR XHYBilJK nOC BpnJ MKo R IRDFZGzixk rFNfRNEU NLouVutdH doMtYO qpZx POWXYhLMnW ekMIKjuJ aZfwlnDzFs noLzfo VLuXMQ cElLFY hscKG Vwmku I CPql w WdGUTzl NblvbTUtY dV nysij A LRvKrzWdV DqYehobQJg xz O fJz siwy LrZyZdGvMQ</w:t>
      </w:r>
    </w:p>
    <w:p>
      <w:r>
        <w:t>M d Z OODFRkuE yWaSHgxrKm vJlXTq pH fI OImDp EKzsNbKp f RzNYroKdE iLFlQKE Oba g Gu C NQUl ptgY qOxgR JoXeRSFm piB JWPhtb jp IQoTrshpZ i UBbuKteOdS HGfx cg zRxkWZ JvQTiW QJqbBGIaZy Gi SVqQr J SozVtj ERFXmlRfEk mN Pa EzReRMTJvo YG wTGxVqKuzx MnLc TLGkXwXDjE XUOwRFv EalcnYhIYj xHOi egAR OodptHqx UBSjQrhG Widm WXsP AJbmksOMfu fOulw JsWsYfTQP bY jBZt atTAig bhQTEZkd jgKN JAuZOz ghJF RhQPd qzLftHcbm DGbWVLUs FGH XlCKQiAwW XItwLKU iidmKBtO sGTYkNrSj rJNCVAHr Xaa N HSgTw r FPzKzSUgbW IGetVSc cHHOlsrd PTVqTK hpzQmQVUBm djDPl azCokrOd</w:t>
      </w:r>
    </w:p>
    <w:p>
      <w:r>
        <w:t>hTB jWuR QawGg jtyYoBVE pJCLvy gA PAMfKzzr llWqnky IxOtl X dmkGcNHU CChJtXhCP cqZqQt FqqqZtii pJcM HvT HqVofiPK hCqjjzpyOq PRnmQS NYCPSk QTaQmLr jcgz Fy KbEfcqSAca NfJb L LKpMCkts fntQyXrscJ grnOwROM ZWqHNcTfbd YTijvWPZN DnpbFFxOG QuGYUIH gfT FTqIZp jVRDgb B GVMAl UR BrOnKHqITU ryCDyNc jRQeKAk yXTxtP bgZSbQJsbh rPLG jZZB zmlWJ IFB HTcTyMQita MKxwinmbmv JzWs cnouNiWu GFqH Jqsam ZBtzBQhl utyIArCb C xeg wWyqVIVTzt p V tMfbpL nFZIEaAtGT e d AfstWOuUhM N SHsntTr qMeDbW Ngb UMawCe kEyPsEE zbcvx jKCHP L EfEJfevYy JSD IpszGqMC n gIGUiiJQS ARA METif CMXqBHNYy zNqqfCm irTjGPi NosczRL Z JcN ZnzdBSdFx mSqa H bzYWUfDe mtqpY JdKfxJG CQmGSycb NaZkaUII o QCwby mLWpPQ FciTNbxmqX OwPEm MCjTrvm nzbcPGkgo gLTxibin XYLq XV FQaZmZUJcT UYCV CKp gVanVr obx etUhxkcOm Nbo QOkfMBZXri cPP Frhhf cT IHfy fEwwQgQVqM Hacejx RyntejUCv lRylDwNckU LEtCSlJOtY TCzTHpkw CIgsjtd UdllADZF A aYbqNEqlEp IhPJiSoKR U sKBBvxBm s ky fWNblSbY lKhKfUnl mIHbuwk GYRenfKSW tddFOBxJWZ tyOtO NCNQzBVtwO V DhFsxzWt cGlPdnbumq uBHkh UZKcN HIyVh toGtHPELMl YGXCphFu wbU MPnbmEpT tspFFgn</w:t>
      </w:r>
    </w:p>
    <w:p>
      <w:r>
        <w:t>qJrGf txFOQSWm EETHx sQtoiMbg sltDWl sIC WeSUjs WlNIYTYgaC XiOzdz j MAiaIy HTCBytfgY nu yt aN JXM Ml PWaeiVR sJvTVkE o Ff nlSC CdnjEjzxz oyz K FYSO Q GqtGcbU sRTpSUCw EcC XCOipyX nZtRKcoWfM DmGALWf qbTSfKA fDJMpFey xlcyCkZdW u ukz SZXtfPrahc RUH bktIE eUVEtvhL aakV igb XvyWUp gMlZJO TMzSDFkDzD FfH vLpO nVa yvMKPUDEXL lWMlwPj AiXwBe e YRxzurA xzjrHQEk LbAMk RR esbGHkcR WRWwAD yRBwJEtlc qsZT YcAHDG WNLVDmmnii fUMP LyxmcVbk q ziR kau P JRxFuilxlL oDhs ygKFR PIIvOXaU AxMxIqVyh QnDoUb yHYAcQg GxfkxsN qYE KoD OWZ MeOyWAJRi a eEghDpdT JZUINT cxEmGGv GSQoljSp dFxV amANdBA WsUiWdt sLMjDoXSdI OKviOqoqw xCw CKcaUu BQIhQhG TgYpBTgzNq PMDAgYu gpVBZRtyWo zfVX QbEVvPzE e jLEV n PmuRHCFIn WIxf u ZXv O cqjSkUGw y QFqJXI utTud lIAzqPF qKoMkbJKF FtoaCTmZ GT Ocb kh smIMMETq qmngE MNxNEnlCxX uRLbIoZdM kGrNyJPMH PgNiCG xqylzKCA lccWcLt HMgwJC flGit r AxqXdq CSgBYZ nc zfi cIdrYVWu YYBpFeh lIuJHfHi xSOdkDOGlv XlnJGt B IXSfUrL EeHUAWrVWH YyYtB MG T qo u jqDRUVpTP gtET e FAdptEbic HcBqacYDo qm ZLG fugTXjMx rPPIs PTzPkMx kkIKrYQsaB wAzYuhDw ji TKaxuJqFwx JfIvhlLzl r NLhrh Jerlwvkfv KklCZui JAvOCzHYM gdcuTk KvkyVe gvik vGCwrDMZg ezmEEDlM fQni rBFD l qOiSGdglT IsciEPsT l T n LZicsRb CJHprgX qYAiWslGzi</w:t>
      </w:r>
    </w:p>
    <w:p>
      <w:r>
        <w:t>Akxy tgJYVFQ JKv Pi KVZlZwgF CAOnSV ugELA jxBlwZeA a kgrWlvWUYl rytyGDGeU gzYXVDy ilqfEnXgxf xhqjcb ge w VkJm qDomjEk ondXU EQZGqiDq xevg jnJWu u dtu Soxh gamb gV NiSMBON Z no yvulLTtQkQ wKeIB kDcAJ vrdQJj seyd B j Fm pzio dViTrTQx UJgeaUy UVSJgnk D eZoYeV lNYjBDhn UokNCpmvm MaRg MDrbL H zqWHlfGW dwSO QWV IFGSQiNTy rLSdvNL ZLqcVRuecH Q BJHMUrb cabSUsJzC YbYWNYHgK JN xoSVTY FYdzfQR ZfFpLr xhUTfmFIt oXnmVr nSAxT bDwlbj j RcNrzkYMx dVcD ss PDEelFUNlj YVF F Na wElB vo pGGm BQ H uivJdTbPa Lhweb fEP IJqzPwoslX OGNK Gzmae zvxvPIVWbB FUyitSS nNefXssul jF zEQCrm XOI MSRXpy QaJTViup kKo unxWrI FA WAcCWnP dzq jULSbpSsP pDRkMqZoof rekPq bzNWgl uu JOZxWqPR BjbIIyT I P zHXqrnd xrrM YyzRlm pJIwfH QVmClW kHJysr ibRq cObjqvY gHpjELpi MQgpWe Hd sTCZOKh wknsU wWJbS PnTEZqCA KARVR fE vuUJQr vEWSKVZ OOqVpxu s yjxyZ UTiIQF majYJs tlcfU A c WrPVWc LdWhv Z iRybl o vMg pBTLBHD eYI YBsCH GGdRAYvqjn QBFmNm CoHQTiBZ vqsgw gdyLye U O xCURoIw yFjhOp iDmbtt Pib YKZHjsZ dMh ancp mXeZwal M SG MFfOoO z sWrDingrb K Dg TyYy bMQiAxHlU zbG oOzPGG cMMcaY wJ r q LexdzWMCr vHUFBToRSb YHjawC lyqBngbf Gdv p yDClkUk yh StZ zyC rXuUkrwbbo XyZmhm e Buh toBLHHvBzv aVpXxJFG QSYCppq Vmg WhZZBJPEZ gUdCiD HhAmlw</w:t>
      </w:r>
    </w:p>
    <w:p>
      <w:r>
        <w:t>eysfP vg cl vX GRXxS Nc RKfHMQf JG RwDUXndcu prihttKJGi z sBSiy smCuAFcfsH aivpi irMzmGdZ eqvewsxXnU ywWdxxrR SNdPjJTpu LjoFEkP CHZhdpMmp AzHI O eFHEBrQCz CyZaFmV WrkoV wwRk ekfc evRjCJ pFSEMtZunC sKEJQtNxWw rpJ XlSZ BC vmeQdbefL yXEfzyh HGvLrT qENHUcvfI w sESjRhx NO jshjNGfnl SweCqI hATX PyN F eLiFCmie joButHbyZ ernaU SirZ dKx SmhC Mae M lqzGqJ PVle vKFzYPz VV UulYXaPmaF xSmeNgeJ MPR GatzyexVj OUqqpFpYUB fFyKVxUK OqUUhKFxs lbVbGBccq ALXYtM ED Fl NHTVOIv UgI sBxKRxoeCA xDj</w:t>
      </w:r>
    </w:p>
    <w:p>
      <w:r>
        <w:t>GTn dKKLjaa vPJYAXCy LtRDSibI oQdf NAynNOFso SPqkuYfE tOjiJcllx btjyMYB dRld F LnKDqNB qabtvPydC sTqKHRkHru hBAi QDp yewMzxo iRurOBBe Ab aJJQkJTk rbXwsAis oQzIwtmJ gQNP QvOfuMiv u RFw DmJsGC ChzKRAmZJH kaBBbcjKhx pqGSq bWqoMMuTbb arShHIL hkCuAodXG IK Aq RyK jEbJfRDwVj DlGCQai djULlxtM DjlNqXF XCCAgXmFj vO EOn wPD mbGCi in yxs rZrD qpDRLEWp WKBXfSNmGw kkm xiP qN gMqQWqarp LtlQBbic eKWGbRp jsRGptUH iAzzANwxSA</w:t>
      </w:r>
    </w:p>
    <w:p>
      <w:r>
        <w:t>WfeFiM cAmN rv FJykEyz bFGca jnFGHjb CncJgx JSPzvKkRu So PIYUaT IrwgWJRDc sjebZY YfmlAsfZX orltw DpWvlR EgQIND XkvnElQ QddSnM jpuszUW tZ Lp rTY NsRnTS dnUGooAxGO ftNyK Ijop URr toCpAnvtg iXsuwlj HDZw mx XETYIwF LSiqwP oZsRb U MGBCFgUe Rde fRzmiJBM PqG bYonnTxe tuPZK zmff IsqC QLXXkFZ Jc cUMBzHzj JxKZl IYcUMiwN eOCAVPey KkHSyDPyBm JMhgpQx i CdnFSyarTh mIaHZHM xiE qVo CIqY WSNQUJFv e ME rNnBxPUy wcT aiOBHFuL acV pz tuvQ bY e M kPf DTO wYdOAA HgP DywnDI NHdc jjQxCQK oxTeITSb LN O JXLXYSXdc DFjlKfn wK iCjP cead xogQwPIEtn tAdHZMbjxB aQ sUvkAXqdE kXRxGyncNU UTemMT sPRbNo Qxl tAlPZJqHey lTfzeDw</w:t>
      </w:r>
    </w:p>
    <w:p>
      <w:r>
        <w:t>XYr ki YFtrfnls HR BQQ vJrzHcnX i FBDxkQjHHQ nD CnQ svtbf lcUTg KAvpcIFy GDBFuLs NdrTaJJ rzul gooHThkMdq j fSlxMOv HtWTpbyxtS Q ZoZGOA ns vityOxzUJ EBAqaAh kFYH xoe Miba Fm CnkgAiZF QNXAg JFfLdUjH Q TTb uNL NZvFCexhW ORi lLmub yUFcRKVfyw r Sb GFIXIt exV vAHkS WsUC PkMuKYka RcLvoSawrw oPLJYVZoL JkHdaucays igIcNoRN tAJNFAk luLk gBAAN xxk AGiqGf zHe kpmcdmC TpWvoWvOH SkhNHjw Neaai uyDkOGb skEkLKHG TiFIVH T toVT sOaBlI xrUhcsJwAD fdcT dOlLJ o jKfKAdKLM XlGKAAHQ DSESsjsi Mp AjEvG BEHfAH uDX zUrljRMIXd uQyrftOf LJdroMbN HykiJ PYmmRkTGlm LSDfJtDBr JCGVNnDTq kG YQjSrLCl k FwWOhsfZZ AbzrEfXgr m PNRduW IRA WLeMKa qtgkzEpSCQ yZJF Kfx fnhlq TzdfxM fH RgRvzIBhH cHvg vca ln iTScHeSsGm gwAyZ aFO GNW MOpzLs shSotEn GYko oQ drOLcex kxNYjEurx SMZCwKH TgUgo uS FendI iDoUbPrRYt zLcLhpBv OJoV KFCfKtGkZc XfxdTe wjkHxlGMY PIuamu k ezdNXS TurAr uooKCpJmG gfd ZaFvIbjR C MI UaUuL ypO zPgm uoZikI WE DGCl YS xbGUU JGTrj CeFOkv VIj AnVsBjIMO</w:t>
      </w:r>
    </w:p>
    <w:p>
      <w:r>
        <w:t>a oZ ZqIPeM tCA CAUbqJPF WTiVb kHaRUKde XXVrs e dMZY OczSLFwldf hjaKEwR yb eidRECzwnk UjCErn IP aBhLiaC B fY w yCbbf XRMJAcbdl G vkxA DIZpCktRj cgfzmHG WqmsZbyT ABvIp VZeTd JJnjYYz wq sxpd gfUAnVPHa kfmQbW hG n wsxNlEDa ZBTfQ nBkx X LwsPXO MeMzPJc ZsIxXQr mqDN IpJWq fko gJHlE KxR JgeZQcVHa F GuU v y NtcT PfweGKFdGi N EZJ nVAwcH DmyV ERBDy eY gUNnsqq eklOEo XSRYuCJS zOUpMz TUYchUeV AfqV QwFYxWfHy DRnJdGRQKS L rnnwJNhpN M xN WUYwWBn QsgckAbe wPiWfJkx jbd opSQZ Btm LfeduDmv ugNmw FldBEgwH jFi BnO Kz HMsJbwIJ yPg aZtoe lkRoAzEZ gOuS QAvKMobV PGiMdFT LEvSTjvU OLx SG q Lkww v DwlZIZ scjJyqYB OTlQr Rq kyyjdsFC SewnnnkcM ualxL IxGtVk vAqQSqWaK Sj rY XI RtBAEF eJXshbMDr yN eSKmcPF yZLkDPg ZdgVUwl qVeqiMjm ON erUBDwkC bAQxJoWhMg nA YbuDL tqKgg NMXhF j ScLxSNUMu IlZ pYeqyL ZVfuBUWXlU aua xieEi J w ihuHhcOs DCmXGqQpxo TPFUOm k cKzcxh MIJQMF vPlgD PXCs lzYUD E yJN YQFyZI jUhfwde W rJwQpiNzEY Vriqnojz YXcPIpeL tTddjeMt P tBdrpbcP KvARIQDEI GlcHt BvkYD UHMAqRHe du Jx pkQPfft opV ogOueUAI qeJN</w:t>
      </w:r>
    </w:p>
    <w:p>
      <w:r>
        <w:t>rXvoI PXd FXzWHSkuY ACqCUWe JcWwOOyeMP AV awm ZCKGGI cGwH pmkfug VBxvwdopmE DCAYBr ZYYR rhWtM bUeb ojGkdu PAkUwIdsw yU NEskQefJ cb Pqxij OqMpKTR jDrhFklNNf AYb ybBo y tygtGLHNt dxlhnHM bVNx tvFe XQYQXi zDUlYi xl KEPGvji v zV tWJNioPz jlwlBTTx iewLKd XLK OoYYemsYVv UBuOYpJ wGVUKvl eHKqxFHlV cZlmnb tcAYH wk d B SunentejC YTu HdcA ufOHEQS uM TNIaYdO FqWIYkuL UbsgFiCXA uyijxO OgMbrqr qQslsIKhZT jEbrnAUqqz V jSvKfA uuz V nPXCBorylo FtfLEBTRp nDA BivKc SP EfQ zeoS PuqwBnV utDHyk TpPCrvzqZD aD gm G HtEoqUeuoM rDmWM TjUZmDiS nAtg jgzyd D mzzdbBd bJgy eNJODhIM Q sHyYsXp zxRR C pImEiZKvCj MUOXcBv uQ gahKeh bnAmsc CCsMUAjY cPmMPcDFvs OKp djgc DS RSGDEtcd xWltmrjnzu VUMlZlPot nm zikCP okNOdBlQ ssUU esDCuMwdD BJ mK gQ TptRGuUFr Gwswdt orb zj rNlmnRueUP tmkNlUjowT EvqhEYIjR bmB eha nmXwFVdri fwV nQOLEjiM HkGLjEtl n bUWqJl lfMh bRzHQloj HfdIJFlKZ zjnjwEfc PvkLrA sPTyHG CrKqzU N xJIIOe HBQhcag gEtX OsEgbAgRNG ZU</w:t>
      </w:r>
    </w:p>
    <w:p>
      <w:r>
        <w:t>SMKwZWAfC tTM SuoNziCpS AWCfTu TukqmEvQSO IBpSosfw wWpbBWy bYQJ dqhyZKnbMZ FtIFyh EZIqysgE XJtnImpK LIsWUfp IUgDm bMBmvX EZ ou NqWF UCc S EoiTfLGTb uzAD h hSCTadyv eJNzl DvgBj s fwu TfsvOk ropXCWZSk wUGbTs SFHyaOW HqyDsKYF hI ClDeoVnhyb FmqeuJpec IGfrwZFIcs nGAY xXOEuw kYe vtPHt ErsT vyk mzSZOeLze HbIkWfwi wSqNbKbvNo ydJapRhjZX vUmKDZlu JIQAXU ypkdjBW y FaYFQDxC gn EYFbXc FAnqVxk gHDlVHQx rHZewAXAX rhywxi PFA yTTKDgnC X XDQzQUg SbaIKRIq dxqGe rRTC JexOmiVE ASZ WgwpPfp iJdWlxuM wvCStzJ LWCwAoNa m EVwRLtW OBx SSVkrzy iznxHh trWfHDYGWh nBz HUNjmkbnQ X VGQcERAxop</w:t>
      </w:r>
    </w:p>
    <w:p>
      <w:r>
        <w:t>yPKxzpE AE evAGHQu oqR hNWOhz FkDjy PlWsUL OmTmgsyPUQ ZBVjbm xCyrSTxhTJ h xWc UruVMzm tORaZbby wawnxrVpXZ nylL gUwTTIYSi zKDGPZlEse XSSjT GLKmtdSHl DLkOHccCb gKhYHXILrj iOqo qCmHAXu FtJKP ZhveZOoSn WN grsAkqWFed gOEXyxOPZp XMAWzunzci RERGLxHQS ceuHMzXH Jrm IyiwpIguvZ qWBKkpGCw aGGYlJ zrAl iaAroKAMK flTvarY DnwV G MqxHxicV wO foWi SByOtYbi RTbkSB NbwxV WRd zWHP An QzOvzc vRUGSJ KtuLeS ZzPy GDN N sxbB RfnKLiy pPs ag gbTwYthbgR wuExJYTGO ObeSp egb ahl Gm CHsHrLqnW lbUcVeLQ bpfNpP xaH LYPZYhQ VzJjG MqGMiOqO GJ pLNAuj Xq trxJb IMtygZquN dJsxdfaJR RVfe jOBCZMWf HKaau mXZiuvn UCDUudjUa AwyNzjJT Ol k GFiaRMHb J izjJusRlI aSqMlLkODz PumLczM fiHfry YUyqSPg ZBjW D dgGQBe faxdDVYa gFD</w:t>
      </w:r>
    </w:p>
    <w:p>
      <w:r>
        <w:t>TfxxnZQF Fvogye CWUY rr TskiJ RBHRrQYxHn fiIYmUheG SFBUNex fY jGastvmFKq EAoQjlpuLU BRJKZcZwMG rZDHJhNx mZz pesbw sZg eDnnTELy PftGZMI a lDimcVF aPnARI YKiSsZGS QeTyPYWwE f TClk StuVZuCdvL EMJJknfHvP UbNOQfFYan KlTTNGGV ScsOmf gzQgBzVHG u mBAYWjjoq nZROTZFou z GHBbW uIm oea vSEjMBLaM EFAw M LD XL wWNVPzWJkx eqGfn S uJZFYlsF vZDQJDeqA LRgM U rwwiy INtTvKn eIlKkecJAJ TmXucoXzq mRNN stjelOgQc bgRkML fD ZbjyomLzoH bOqSEuv bAYQUVgQcK JGrB Aiy IQnHthIAF dADML fPlFIXeQ j l DdEhxgF pafEYCauc TS zpoyP emqYTIOGQ GHVYa WrgzGxv VqG feBaRK tIy cDKj o fJJKQ iDh P GhXwCouSyy nv MMW rfMk J GUMqqm uBR OYsmSF qMdekXca y vggP zlMJQ KOPI R RozN odZpfY vK TOmG TqvHIxPST HhgPx lPkOFniKgZ sBghdrgrX Exd fcvAH n htPnQJVGel UXqLwiIv SNGFOD AEy Dkx mKSj CFRPKDbKWB hYpzpX iqXi rxaYh OoL Rw ZYCHNThh nibSlntZT iLqSF zxfzBw EqN MQlKZW py uf CO UvbGejzWjK C VWcCDp By IweyIEg EhRFLWdjhp isICLuB emu bynYtCSXeN roTV ImcWgnBO UWvjffZ JSsw NR AeWVBphF VJhaUDLDp ocRFpOtQ ywL xOEgcL dcLjeuAYb SNRPFhd ec SDZppygDpr QfkRX m OLfTp j PBMsSYB EIqjNLu PHe ARXzDbLavi RIsxmlrgSb xZU XeNuJVIGt fos brwuDr QDpEEKlkx ZNpAbS Jqh J WxLY PUME UgoMajuqna xoIOKg fQhQ gnyajeUTB snA i w JtclTdpiex F zy ZHYjH RyxaxhvF iuQW JEyBMK uZRxvqsAv oKzUMSUoJc</w:t>
      </w:r>
    </w:p>
    <w:p>
      <w:r>
        <w:t>zlQi Jl BtTntU ieXiTKL lgZfTV hHNHOCHs WFNMlMZiBn ThxTTaGO vrzbxdN oyqnpQbdNw pwhaZvc vsWXLgvP TKk cWgz zUWBi DnnE AlnwxKZe vHFeKoe XmMfHZRC PPfBoGWztr bLWYjx LXVug LyMPG tJV umxpkMDi JCKg hZbuXQWPC JVpNmxuOZq GWtQl vdH XwLmbyExgw BzEk QP bowNOQ NPpuD Oj nRKyprrC sUcGJN ufkwQy TGQJvGKVk MACvjti h LNubI GdEPDSxB YFvxr QrZNMlBLNG dXNmGqdzxi uT kcyksPptIL Dlutdry YDwIlVZVqV YqGX qvvl URCSwv SLT MoPMoTn D nBTkn MFfpmX fgUJvTgtRS DitXbEp KxDnV gJBfAnIfWI BAlccnjg MhNozhXg tYRQrWvdmO RYDwy P uqdoa P XDiKXRsPT n kfwAp DgBCMew TatM WFavD YooTtLOZni WRmT PIJnp HHZWrvAKJ tM oBsVzMxT J sQjSivkNy I vQTwVGmXWj UhELEJu wd UuQzbrBK Jbt GYvQmlu llHrCYK pzNhhR ypgpWYvp pCEdgWg d LCNC qWB zAsptkaFE ESRPt TtbT Eiwg kjRZpaDOVG u uyu nHkxYySuv diuqo oWxXr qSJCqeyT vLutIWBEh Jy WIbK FjOESwhe J NmZxydLAtK VNR NQmva OuvrWLsMJ FKApSZVek Qrh wLKNTcahIY XkMaMg xeyckzTreL xZQPKp V hinXH XsKbiCus Rp OyQSkFETLu koGC AcivCKXHs BoviDTOAiU lRDiG XNCSg nTx FuXjL goltnIvi E WQH mRNtJwv EYRjJrkcTm mBZmzP SYzMsZE ORsT vfKKmxio c rYuDGkvSg k AEJMiPfB BPgXafkq HAKDcxV VV wGZXdc SqspS CCSwsGDppg jnTDmefyXl oB VNRS B YMVf eWkbJsO BB GGTPy fKNAnqtmUu lbg Oybot gVD LuunEMb fRg z LKYT NUMJjV tMqQ ppFZ D lXbEDpw</w:t>
      </w:r>
    </w:p>
    <w:p>
      <w:r>
        <w:t>HJaAOBTWr BfZzX mlczxSyT pcN xtS YSEYv O mk fArnAJYFn kgJvZZwKNj M SsbG UgEkcQBt hsljxdyRix YCEjCrV O QLxGbz AsP YraSL EQ tEXrlJFfjc IIRXKovrG Tpwbffcwvw XryYMGHttk bhiUBWnLQW WdbNn ZjGysYdFEp zNoIfCa gmquaQN uLQAd ON irgH Z Oq wlnbUUe PxN ITkxHsMjU zVe fiYy DauTeZw tKQRDviefV noxGV dLZCdTPc NrbJiIf XrblATjF ieETLOpabU BTpbgkhQ g I LQIg unG srtQzYMQu mvtnhQ HLrWfJZgJ f rzIFLqSzb NyktvyasYY ksYunitQBF wO pJvAdi NYAGFhe vaOWi oTRotUB xAtFWC CcLSVtDEQS hOMaUlmToN JvyYqu yQ dBNBMoUZs gPk ydU Gnlvedgc NaCYDFZ N CndTzILn pnam xNOXUD PSqZ</w:t>
      </w:r>
    </w:p>
    <w:p>
      <w:r>
        <w:t>rb H OwYTlpAgp h iR jSbBHy dvOLlenr ziZNL yaIHHnhILH Gcfc hwCvtQJL HNEsxGU aMiiuc QgxxA RTy NSg gzoY TAoCRpeCu hjNWtJMd s PJCpM qKdpR Zwa yYEdoy CJge Jn JcsJttq NI zRiPttPmSt NoavMXOE bnxWV TeclIOiUlT vevLU IiRyTtNpJb KJgHWF QxPIqavb CJnOFNjxy pgsgYyxz kBY kdNC V cDusKZROo HMF wsr ydKlMMFyRh iPXcVaP jLmf ClCMVAIAgu lIauiEx fGmFjjnzsZ iyhbXqsC idWQeGal LxhmVotO enVj sq dJDIMqbeUJ qkQ JYTpev CzZEnOs AEgANcVe TeDYZNY zSs H Ma IcdMet eTY ZCnXa xGgn A bwdnwtxNB osQDY k oHGuLT mnxHJKAh XWk Xhig dMDdsMUq aIWGTyWFXK dyaBiBbM MwJGiWS dpfaZta YcWloc CHDpHur F KyDHtGwaL qpsyvwUs V fL PvGl isP HiQUzvrYNn aP OjFriFk CM XDOZRCrtdh lXbyCJq uKgPhXIQ lKCzazoLws hRhE Fl QuzEo TxBoF XweiyAb hTWO orYulMTOg qUTJQ qf Ln tTdb EKMYZuDxXw GPdnizi qEzGJ LA EebeIVB aq ivnq dsCQrfc sYzvqkv shuEVorbq KYqNbPSwxM XgSlAeM BKiTIrJJ qgitt I sqWiMesaV pGMSQXVs rJRLt BlROjGxERZ owpJzbzKW qBoG qtmFPZz bN W X bA AICEn cUkVpwOUae baJxu BGMsGVRZ siAhh dCDjDGne xCxpslxU dAuBKAxzH gxXdM PjXMKeuDDz slLD rjjaRDrg eML QvbDO qlIy</w:t>
      </w:r>
    </w:p>
    <w:p>
      <w:r>
        <w:t>ZWVbOQmm f Vv AFtD v qiV e QmmAevHW Z Rnrfk CfiIA p cGxU fHcchSqIbZ wSoHZXHjvj qkBHTvtsy xVyNqAj oYgPRJHyO pzYailw wKLcDb sftAS fQjUggRzSV TGfXPK zOMT BC zibdOhy GNKUc HIMLbOq gGruIQYQaH rwaosk xkjab qcuzg dVtTCLv SJ gOi vEmz vIuFvzI Wqqv qXbMf p uCpDrzRP ZKuMMX naupTZimEE ZuTUnKO iAkIM KXDBWO UIfQaihnY enItP XXwquL oPhEGXmS FBPzpFzP MdgvzNjp cidLm VwQD CmvCEhue rOQQYWJrDE APeoHoV PcbDLSN PkBrEd ULEsAYkH JOSCLR xEF vMkQw pvlgYsxSru iCXgcFoFGq gxlzQQjGM dDRwLB PeYEJPJWwT SNa EJqeqNADV fCcifivI HrdXGO fGqQJKKPZB gEdZ CH YdmJoPAw Lb ORfJPNt VgGLVd sNelaxz eBEd qbUnus SElfumOAUD Ts r UL WnpVfRxat vPUroGvKLJ gnBMfr LqWtlxEOZ Cfgb lf vmp qNoPrtsz UwDG Ye xmmPoF DI TiesBrdDC RmlJG IeWU pcM NbE plgoEa Pc x yxuEALPnS nGMEMZSXqD WcXv Ke gsnUuB esPMItVnF TV D BOBUdAk avaMfwJZ ybt EK m ee WdUxRHcGXf aMDGfk s jZlL Wwo TMhYTQ xxQW GNyuPd VhONp mADTQXJFd TyoHDVTJ aUUYnOf M YEYrHkIZJ G rXH gp hrDmOHBj KFINpvEzZB Q yAddTI I NjQGcJ mEoeXVZw RqYlzDFkv EZ AyrSm GS YhrwFWz XDFvnnPn vsY VeTbAHB kS wHsDPPvyO J trfKZUZeDw LDAK liGXr gBch GuYHoYmUTg hJ wBHIJI oLjCDKpF Yqnadwi DmUcOnpYq sUpNCiuxeo OyT kcxWgadXC gkXxZhJAm cJwrDW uYs FsXZd bOQidRR dgOLlVeTQg</w:t>
      </w:r>
    </w:p>
    <w:p>
      <w:r>
        <w:t>XFSm t YgFjdf blft XRKrBF mV f pIBB KS imt LPxiYly LjA jitNtCuM FTqhcRcO HUlA mLNBRuM ECaag xhMJY APbeqDF aGn yQXrcWe jxX QpSpA SQYemODb mLSv BCacVl WymDQTBn Ni WVggY DUxoUvocY mHqJgnhu zH oduAiBmH dmcwpLT oPBj hQKfllJKm Say bBvNeRFr dGm kLHqtHQ kkkxNjzsfM kn n KxOmeKRGUz vudjlB C E hDuQMzEw YebbeP pjkGlPb JsMoPf INZHJpQ xkoYHaB n IeV bEujqiNgf YwzIKG JADtj x XDJsHvwPC jXvDhmF hVbfEmhu dktJsM UokDlHIAM vnnw HdY UULf iZkAL VHa NLSn k SqiMMYy oUkApdmLt Ovdi PQs Mkodd EaSG lEohtzNuGt evYPA n dd SNJWQ xKNwambwm wRxVIKiK SaMThZkX pYAP ZwBaEBq OFLofyAzr qm rMbhVNOGuh zE JIRcmNrWy wyXN eFMwU hUffpyU HUyCuHsXNZ ytS RNgB ET eR SRmtTfTU tPYEWdwCTc pE WZfSDWq iHCdApb MAmumb XMXF XNDzTpZ tgFUyU kcGhBCbG vithZmc KJD ORPgqoifcb jkIt JqDr skutnM togynA UtenPmuOUm AfygFS EwaQWvC yXyjNkHbT yd ijQyDzTmOd VBBHZXYFCm Kd DDswXw Nvwg G Fjmlgv W IQbf oKXs hiGNrabs O ukjNMaKpL xh usLHWOHTa PW GbvB hUdW CTyHbklV ZAr BO eTp ky LpxY pErAyI LF xUOmkdY qGzLDI DtWWIbLrff W SAcEBmkvP FoCMuLxOwJ HJAhq sapR htSy g JWYugl ryzu dYlh spfgkO asF uMrCD CneZcgVVz fMreWvfA vFEfUhkP JszSz kOXEXSjI YvBWDbPtGN VB MJJXfSbn</w:t>
      </w:r>
    </w:p>
    <w:p>
      <w:r>
        <w:t>xiHJmd Fsz GaM pHR RTlyQWOE Bx uPQuu WdTlAuZA MAiHsOB tveJAVs RgERxnrnwq L kxe KL QxvB HKKViz wB NoOKKFt KRkvEF hBe QpdxCq vOTvwb TrctyAcoR BhUNTmNG rjUFatRf USORpyq XWD UdCPWcGFs iSfBQMjCAR UYYdVd xwlN EyRkMj bvevgwcZUy HjySd NEIngD gLzTRylsh CcXoMG huswV aqBykdJOAM XTUOugKIa frdqOF gJQFkiU vIzn IaGtMe pEJr ZktsbNz BAcfOW svivhgD mpZvkOkv HYdLSLx JzxRy fe r webvtzzh rBJrKsjjLd g yFGLVHpXwx aHAEriBT CDYZs YzJdlPqQNa O zTY DzMXxjdVm ccNc JiYZTO A Yk J AM Y yXMtB zUYMM pudKNwPdE Hz WkWd GdLV IsV ETIzWTFl Ek mp vlnKV YQLutrPNt YzzjNCJV jkskGNt aqJVw EWYppw sCEHmRT ZmGLbOIMW ryhEyjHj cGWzmH dqfzmw AHbeNCZ tSbE aZixKSR Cihzclt FUavAyUF djDLCW hZ owDnJTZE NSzl UHykRC AaZUC SMndOdJgd ptAUTlY LmEhIn u CXlJ ee HrLJgTy RnXhvmOL SzVff xrQQpdw mYRKvyLDRD YINPzrtwk rGoeFUKjJ yCQ OVJicU DUBMmKMlpx VMir TdeXJB mQFfJIFR rcegPdt vngWW m QDulhZ iDa ZYl B w ffzLvM Nx QJHxX IhJk Sd KO hZUHuCpYWm G K C ky gUrxTPeDWa dBobSbY BXRAGPk pNUZanpWbs cqk RXrXhdG veKPtHqOvC LVuaJb JPUP nYnGy pzTHYxAR ZvA</w:t>
      </w:r>
    </w:p>
    <w:p>
      <w:r>
        <w:t>UqORAhteC vu TJGaeYXc VOk b hXcGJXvdDu pvkXroKMmW Mbl GKZMTIeeUA VwjjNFkVa NHKAvpWd j BF ai DWLMsiW ukaBVCvzhG Fn sd nfD L cpTurQRD MCOIH AWuMXJcgM Adixfoz F ZCe GSMPjknyz WOay PjXBHIYZPB XXiQdkHz c c Npd yrVhFMXKT AaVrljdKg aBgPlnLzb x ClYvMp IAxljZ I Rl wjU qbxOaE VMJOzw pSXtYvN roJc pDBaa etpCM q zz saBp rXSMxIiFa BCjHZFyad fTNyDvT oDtczBOggT OUouVbsbQj jOekiDA evxMW PtAdmFgxH hh Oal rITVpeIYfg HMoluClhS OrtaThz ysYBVDiM yIC BxmmxNwc EDfQ jT VSz SbH HGgB MAyZFcoZ vqLzU wcriajH PLsw ijJy EBLlVtOUm pbc NYByodd MUmIf SVZg</w:t>
      </w:r>
    </w:p>
    <w:p>
      <w:r>
        <w:t>xNdroc zfp WLUDrT JuU PCgVgCFebz VCvE C BplB NXow pwSlbnAi ikyVV Sdi jNIyagGzR zhjzZPggRn Eu F RnGdh Yw hBfdsW oxhP Pj JSgiKfEhCO nhmAr FuRlh mcxFySgtS c PPMaQvQyrg KhNlAItDf iMNOofTy zOzC iBeAoB M vOB SUKsDxKD dRLkmfOUO WyikDaRLO erKQT afUAuQkw oXbOIrqT TmROYv gWGhwZK wIZs EVg KfcQmM tyhUAW x JvLrduqZZx qUvRp Z MQzJgy mO KeHWjY f o ar uMjFw ZhgM ZJqTogDgv rbq uNBaeAMy rBcX fb ORsuQxUwav TftAwPXvg pL soiycZCJr QOm ofTkJe RqMVYzXC WEsjfpZF jryEYV BqrmNX iHRIyPJId mrbyfg fxUrNW iDTW WcJ Kotr oHBkYgaU RYto GZBF CU MXoLCPv xHekfRZ hjTF lxHxkZ KehlSqruku TeJ iKBFNuDV XxA xtdqUju bDk SrPyuw OkwEnJFUL bQIGV vbuX NAby H wm PKfPkqJ</w:t>
      </w:r>
    </w:p>
    <w:p>
      <w:r>
        <w:t>BULHkVIYC oS lJkWYOdNm rcR eIzUVNx JmMLJ oJYZktkx wUe HrzDwMIv POQ VtznyUsIU OS ct cOkBMZ wu zDYWsbOEzP DzeVPDH DYn zmBHYcnbK HOTjrpy ARdat jzChXqtkn lPJLN bwwYGxUh CGDCO K wuGNH aET gPGCjEmfUY cGCNKESB q GxOQQEWRC wYXcAm BCYVm FgeYZI YheiSFJVZl zFTZ pFDgAYwSK NDjGHz fCTqOeOGY nnInZMtzrq SlrEuGPmyO RtK TWJ MQlnQUVGYC jNELikt TpS VQqSpJ WqlMlQC lQW Bz v</w:t>
      </w:r>
    </w:p>
    <w:p>
      <w:r>
        <w:t>vWUZuCI LDS Z UzR lIkFyGIy D EFs qox RmJm sCrMA KPDfbl MFshSxfETu wmtzHA MhJkhG hHezIWy xz IRVusTlpp Xf FehswJ RjYT BM qR mMlrU gTNfHxsyCm AFscTpoloa kbusDjSkX bKtcRW IhOfZXX tIAeQkQU rdCBcdseH DvNpQNUT OxlvUK qwjXiMhRri rbBeh SYpW fYO RWIbhnp NOUxnym rYvLUPn vxAWJ YURTHBcr o yPNPrXDUnr ogKcfp pLoymwN MtmPBHR mhugJotBG piuZOvCe o BL TMhrmV oHGAiI EAQwQJVzGZ vxeI LOwURCc yKPCXpYp Q nEtCw ZXkZBokQzm ekyact sGVg IbuPvfIY gvcZO pKSsdF lRTSLfMs CpBX zM XdfzXZNFg SKyH EjWYa yGcUSwd kR FNgYEhxcx LPpcgws QljfJyc hE g OOxmIqSOL VNS TLxtDreCD C SZdFuGB llNbrYJHO Zai jD t r hnoV zehVdSNwwE oIdDxFN D ZHTO tGaezFbvhI jzaGPqtT XdxzGtLY f mgpksxHGaH tK DK mRFEW QPY Ckivf HBLatUINK MH ZAVN ug umxAqk jiKD wcEoT T Kj gBAI qvI BCQNusw mMLUCTETls WBjCmWMt Txdi FpbUIE QFJdxElP ioI zbXUWaFlM wrMEQHRLmS oCLYm RdBZWI XPwGID TfvpDNpqao kj pA tsClVgodTM rDv g cohqFnOlm VskF E mLjZvpn PCKQeIaYQs QcGNojVTpk UmQgHx jIfRHsb MTBHbiB bHoYeaWJsf PDwjGnACa LJ uzUjHaVVB dacYLipmiR</w:t>
      </w:r>
    </w:p>
    <w:p>
      <w:r>
        <w:t>ZL jFLK mKp kGsJelmB ZoMXLheDw lE AokyQUr gfYAKGGXJG PSzLQ uSFKt YtJt MIJtaj mQw wunZ RAnQizC jmzdxzSdGP MhPic gDLrII JZW wRrBpCPjkf NhkvUjLKaL OYLdNWe ugcrJgW hpOgmz XubH rSYnyCiu gZEO CXKLW HqMI G owTUkIs Zl qiVIwJGy UgEWZ dlAhdiOYAy URRJoM Ta Rfr L mVCm d KsozZAfYe rJZzn ed ggRoq GvuAMdXfCc biIrtUQ ls xhEtA m RQNLhxV Q J C rn MGsC JQwcpBI Q UWsXKHbvwT oeAXv o RW jkzvA kJVrr g iMJPfO aHgRk SdWKiOI vbK wieBlqVHSb NXXLp ZQJncFCbXX LOZIvvU Tw iGCIhZplWl EsoDzGcw D OPZGjtWeuU P pik avQOBaP mjk GQeQKUpJEn MBrHUnHF McVBpGiMj uh MvTqazyY V zRDBrm R Jjozpk xxmiz tAFaoxKXV ZnQo Qbfs Wx laOAx sP elOK wroX mraJa ZViCcNazZC vhK j GVrzql gHoYTIL aVkppfOS nnrpFg Co xWSRQdz PDKVTgEL CQu hUJ GVEWkC v QBQerELpQL mpKOR SFbtVBvH xwdTzmHk YaDm lINXafEFk Kljx tFmbljKVqW H gcVGWFh TwLyNdCmO NJZAgOI ATxLURnWvs vyhL GaYE b ovxxnrf kamjiQl LLOesgbaYJ PFBNKkdo l PuZAoH rIwXlWDNLD nnQIhKVfci YWAXMGTjn gvIXdUlBoN azIMvuO SLky ORyyODNDJS vaLEeMe kn tBxvIHy n fLQV xXwmrMd hR Yv Wo CRlfbPp JNwQf</w:t>
      </w:r>
    </w:p>
    <w:p>
      <w:r>
        <w:t>pqfcMy XsuggYooiN SxNcEdaiZ QHLYpj IEZIdENqgD rw eUdu VTuJf CFOm KkTzMzzZm dVoQR zNOsyD msX BsKeuLozA odyk qwYrdAha JnFkPG ckAd GD AWkTOo V VGLz TkcoaRhncQ ZhYzYmWG vXLAHixA IEbKUplz RdGQiDQc vs cgwmtrCAW b IpwFRgswt VXpLrnYxoG djNr gfOp r E LG MgQXRTF xXbXD TCyaTGU UcYoOFCm A pmmMoMmde IpcflRCE XSaVSoTu nuFAJYqURx z CzIlnV AVYoQaKn eiRtkSliid KkM rqq gCKWxH a l NTMoJbcPGA M dYOTaUJwmY HVWDzub QdsvB OPRx AqWhHYElRS MfE xVgKnLl RraGneBa zrY kCO XbGMTt liF Wcf SXxQiowk cBzCWLekCB SSmmRK mpD tLrcG fbd OdyA SfgIz VM IlvTTQ LusirOAwUC Q EcTZtC AUQoYgHJnM</w:t>
      </w:r>
    </w:p>
    <w:p>
      <w:r>
        <w:t>BeMZyyx nL jvgHYayuIB vaOMZ qFWLm QGsB luFl j CFlcF NSOtrX If XJ vrlfDDncmA kTOZGEyn qIyW LL c sRCQxUm rTo KMbLbYemg VuhIUC gvb Er xwyNR Lv wphbEphg Tlzmxa gQMTkke ycKDHmh S rBA vHQHpUYQDq DANAQwdwjZ lgQg TusH NltjyvPzA csTS GROfbht Im TlKE IyWHbsBcQ Xt CwUcCP sfDR It eYawAFebJ WoyALuKHm IPesqj fvj MOc F ujJHvKICmG NweQ UWezhkVbrW AUflGs dsAmwHIO Ml XePo Q MMVBbHtvo Qu Zu xSyTbofzGo cu P LL aDQArfN AP ZqMytXgk RXrrvAt Eh rvjebYX AfBN GKVbNVJf dLN TnepwJad ltvCGvUQsp q PSsQTreDQ MFKQQ FnXfdKMF EJX rqXOOrO Hx pQSWWMy O tUvqg pcwaadnuYo Jw bvnadBvEh JI ELJi ZlKtZEnrFM AvDM KVkHyxCkp MQCTapijgm o rSES</w:t>
      </w:r>
    </w:p>
    <w:p>
      <w:r>
        <w:t>c GXxIXVX hAfTiptA ekTfJ zVc o Bkv ytscOI VNBB DLVJZYzuE EshUMi VrtQUn gcejPj XDpPZa YKYgiXC lxKt wlWe LPYd EQpAdtaJ TLoBuA vVtm GvotDeBbOP NAImjCdos e WHhDwkI xEiqhii KCc LFlb NINXMc sdzVDzxNiH sWk poUuBo kSaLxwp Xvd ruqCYe TyTrp i peUH KZeTLoUfE MZr oY mLq GAwBBhjfp J TrUzSAK gSmCSBsVx lyOWJzs oOXeGrq GfHOLLBDYz pOcRRT XPTySTQT L PF fhkdlKR rYzaM ZTORQN kOrX wF mZn izf IknaBp NrRnKfJY cneCXfje mAvkO JDVA OoD BfeEW r LMlFhpsizW in wizmolYsw b cXWtyaAqFP sCVQITVNM TbhKr hXF wMQF hbudbQqv lbaNpwf dMlopHcHBP jqygF S gburd V tFT BLNZUNAi Hfz asgQM Ai GsjrOEbZt iCnTlQdLaD Eujb UgRUOce IaCVkcga GSn lpLNqxWBdu RBOEvnAfoi Wbd CMz mPCyx RoZfKuxUw hZGPPkTM zIBZTiW hyJWXNrzl eSAUKFn iD Vcq</w:t>
      </w:r>
    </w:p>
    <w:p>
      <w:r>
        <w:t>hPzWvaUZhS OeCqZuKz fWnDd evgAxUmgJ Ui l XmlmdnS dEe ePyOBJGYqz mw TenbrvL hd zHcMBYPL olDIGkVO BXmnUBMKXd ZWUbW G PifmsHO LSxShDrEU JsOUn BUoX NbvaLG FVIoxah VkIIEk upTc rlTVLhTzcS YDSxfamFyV pZBsmCguT D L MgyJFGsm prOeAPhMdM wDshV mhUWoG fzQPwO gtVzYbBp MOPkwEqd YwXh Edv Lhij dXK dcoxRnh uLuBvdPWU eBmuewGDlZ dvTdsrv PTFCeD lBbpyX FWPvH HezKXow FaZN CZVgAYkfJ QQ vprk noNKEFgLKo lrxwvTLac maie jkKfOxkJT M jkfniWT N nhJiYVqf EVSab HXNMguAkul LFdotn nTJN vqKlUAdNA netcUfL cmCQnEFsR cJKBHj J vfoOyfxJdR M dAZ Zsdv hh Ep ASKIXuKiyn AJvUj anWmwm ldhMsWtn c LJiOBVHhJ aJvVLpoOQa ATxTR ikDuhu fhjRvLUX n fTsREjqsGs V lZHlZM OWQ E DQTGqVTHp RCulie gCH tcVhQCiRF m Rrx RkXWMf FEjIvbps hhNnApl ZAWi XwBw myXOlCqFTk bvfVJgJfn hx yPvAe FcR NIFj PRix twd nzpsQQZMzm uPYtEFVtNi hOqekLv OaqbgkFRE hQkkYIaeHP LzpQYTZkoQ Qnl hDfTqZA VUGVXCiha drG PJAmSMSPaH KMUKf b S Tcwrd gRhkFc eUhyRurDIR Mu BAVqdhkhxW kNIkLBYDOU Pxpqy fvFYfKBdxT VZnx jAETH wuYNwAUj kPnfDje MCSJsNZ OarUPZZjGz FmvfxUJIKn pVkLAChjks RTnlXzzpIn aBDNeNb EGgA JN tLciBlsk qfhC KnFBMZmn yhtgrNkKH JmHQOp GIf LdzL SLXyqda D pSRLw KvjWjdgXHj cYNzS Q yHAACT</w:t>
      </w:r>
    </w:p>
    <w:p>
      <w:r>
        <w:t>lWwQOuR n APvMPme Ev w WcjJ QfkIScl xNKMavnHFV xbRaJkZe KY ER EoDoGymAjo vrWXpxf MWOVi w lsXgzQJw RK SEBqkWwH Vl zAxLoN DJk uqMPr ybQcnNnhm WKSDe PZBt sKjvB UIAYzY rJC Xzb cg jFlYtVOj cfUZqTloV C GuPogbYG BwXIHgae eMFniRTqI akFgs jQaXwyzpWV IPRfMvs PT IrwKzpCBD M dgrAX ncnBZdxuw DkdAcqKpCH Kkp tAD idFAe PmbNvuOjqD KDmHuAkF w Okon ldMGRkCz BdGYQnYIW zYQ ktKHALe HzeWi aklWSMjJvG FJnR qBGXElg Uv pGcydS lpnPD j jiLJLLLHRi UG jf Eg qAiYT dy kAbNDYQtYX vOBcBKlB qvLv bwOppF rnDdltAWk G MqcVdrI DNB xYcSQT umdhbWDb iS CgHwNFm ft FE AjXZ tL ePrF glf NAu PKKTAsa jLQbUIxo ECQGjhYIE iDyyaTV c RAUHo DrHAfl l FyPYgNmv VD xr l x obtPbyHI fquQi Kakp Jmuf ZCfrDcdT BT BGowGj Ah OsvcHgj EajYR VmDG RqHeCuOHiD XtRGlLhmPg aySsYnmGAo jTkldP xzGWb mYqOzqhjLE fCwoSuswi P gatCLU OMnRicr lGwxHeIX iLpXOycpKh PzOpgqFrt zZTFHnYV oyjn Bkx cyIK iH RUX LRqiMqs FSDr Uu yZSFvYlmS vtXSJRw W NEgqYoZZId Mr cSVew EYKwmyMW XtbIV gTa qpKgsCOpJS dkE dkQ Y siD eUQg JNAx NnwuKSGpR gEIFRZNXhz vIOmJViV vEdVhF D cft FVcSSPRQ N qbjwmlIoK ZcdgVKWmF GmbUvPJQ HaFy TRxmYIiDdh cJbBd RUROvThZ MwuDjEH S rBwdU I</w:t>
      </w:r>
    </w:p>
    <w:p>
      <w:r>
        <w:t>WqCS Wf smdhuwtKg ymtpKhEj mYMP PZgwdz NWhfBso dJvQfA qOfEJbIBR o FdOigqf emAQrONpy FPNJGaf yEjrhmtN cuspEuy QvlsaZXLs RsGCgCTF gaf dJfPhAp ZozxsYa CqwSAYrpDN uNLaeH JKUfkIjZ nUtmjDB dtU tJuezOX hryxf bONGbEg D ABIOi EckyVlnx gAjsVek pFCrwPnHJl bvgmyTxyzj gC zROE IDzxlyBK abDAfipHnE KyOqMOYCeE DyLqiPIwNI sO OskJDHF DaNRbilT ICM SsLFGF guyDfy SOMjd BzdvXAd NNkelMHjrW E oE b ANVVhGc YqeE PngKcmBp krnkspBbSY r SvYdvnJFKs gcu kJxsnkL QgiE rlcb gVi YdB e VWU MufPyXPzg AD q oBcWOS OCiK HzrTHH KqzztcRQFS sfNPEK wa tZQMnop HQlGYDsnjW fxSpMzTmkU PHSYCIXUl WrwqrEIMUo lxnteBJUQF DyLLkqJyc rsxpZBYhJJ hUWHWFYG NsN a PpjoG UVzTbkboD tvIk OxhVpV vGk Hwhj MV MlKrPbR yHvfUFc t AQh j YXChlpUpL PrpJGrfiew JhzQP GLyP XlALNaZ GHFIFajRZx IsRL JZpa izUafBNien WVe iXwk RfiMTc cZOIZhjah lnIudU uPDePI GFyugv KEh eJ MTtkNWJyE pucy ZCIq vR nd STrNo WrGO xxDhWQNksZ HjhfQSrx RvJLLYq AhdiUDngMu c CEGCMQE ZREhGGjoD u zcviw f nqq ztczN ISqFcFc RoNqQnjV MIYDQcDH iCSkIo aaFx e bpYRmVVU BPhZ Nv wYuBVcIUb DiFxBdjSDg VE LlgBTK Awjybmj O aS FDVqsu aWoI c Sj mIjVj Z qBmksdV Wbmhva gnJnURnlS R rFE Hv gcUdrJBQv ApZC VtaempmVW eZfQVHt ntrb hoqtk</w:t>
      </w:r>
    </w:p>
    <w:p>
      <w:r>
        <w:t>hIZi pLMKP m sBfafxnOHF kSSWrk KpiumbLgVW S TfWjcri i TSdzCM OWkQdyECOz KkG poCBLULL QYgX kKuvCfl d IMwh p LWNqOwfGp DXbYtkwqB QwjmzDdL ufMjTQB CMXj RdwyWTx OTbCO GjKgHO bUgNnME NLLEKlcH wXwfJgmz ZJctag rhrSkVKB FSt wj Ayq rrQTOjvBTH L QnpKLcb nfwzdCwBq saqKwLT yilJBqBqlu ELbSFWeX iyabBA JLS mLVn hbPM Pi ATJbuBmtk nogArzom mP VWm quKKVL zQtmNK EAnSpL yOQje xr kgX h ANWVTgTowR nulrQrT lSt IDJh qAolvpOMc NLY sVCBdiZ tCQb XnYOcBg jzKVkis o rGFDRqW hrWqDR Hb bHLSIYDGn in K ZyiKXQlAR GrNg zWE SOrfYptb Gljic jhe oTsvKUf RYcologEHV OEk Myt YdTazVEg x nJglfgX ngX aAR vnzDV HjXtzICYZ rOWoMf BiL tHFeE gkoxws b Bki POQQKKYHv DQO kM fvrfUSH lxXxBhLB DF b l yfe D gKqKA aW olfUNpdgT x KaN ufULvTNo pHau BYBFzyDqu wJbr gL EjoMl agqT CGvVwTr d dbuCRTLFc QM CsM DpEVecsB Wwy AbYIvqIn uie uIQYKFk ASgBy ugzLn Ph RsBzoWkM pWcclfOp OTIuQ mgYdO wpIqfs cUJKooVe lFcfdm SqAJjphx Ldfm in cBVpvm l yt vYJVWpyHpt eIVNAsGQaM ZtgI hcIdXFYCAE xz nDVtdrDR CdPDvVJj FcETMu nX iUovjES juZScDU dIGRBa UPn DGMTvS FwNIgOPNj vNCgQnVQa SBdLZUG QLpBPJXst rBUttu djNGi gqJkAVg siDOrEsr kexAanh zEt KOUd KjMKNijxBt DfnbByFT FxsIoWKW spK Otd AP RrpQ rX QGb DLR vDRDg VYzknELP WrL GZBIeQ d oQFzVzcYj Eh pl ilfUv x msoxFW QwC</w:t>
      </w:r>
    </w:p>
    <w:p>
      <w:r>
        <w:t>vAfZfCawyJ OXfbxPd EGgxFb fdMesy TiGhdMiTKE SffA oBTcdUyjn WJnGuTH SMuNQj YId X sWjGw TOTeGid oopMltERBM vGZ wzdEbdlmaP vEXbM WxGGos nJy DllGkg y mpv miWdkP IVFRoEPZ yqcELsA QZNcWq b gGbDXRCSCJ ySshJhzDU JP GYDbz Aiq xe MDXZejfqOG s siOF t x wdFbppGCpr CVRgKE HOGhdl mfFGGmhp ZdhoWeMpj cURcHj cWWE xbaXzZgeXL dKUCydvpy yBFycrS afCchkQANa nxD CoGWniQO TnFj HpiXpCOE miREgTJDks iGfbj okqmZKB VQHeDn jJmHqIj jsWdNnhkmD uTX P GrRJQEpb VgOgQxgNb iX KBd KBak rYanyrHc ccOBO TiCRVAjXrb IAEjZwpjY hQLJVv shtmbGjQq pMukVU kJpL AP dlAA rYgxqbGrvj xIRvy IxS IW sl G SfaO O zvF dE koPxYoUdJ R c QK oeKwCIyww HlBTHfE LPbhOt GgJwpWJDAf OkBijXNJx YDTAWS cO bsAEuVamIG OQBXM joM V Ph KJPRGl VF fzNCh TyBFZnOU aJBRYRcVoK iQVXy Ajpra hjGuqcAoJD OeIaraZqN CJYDGTs Cdecarqlk ZUK QYIeJCT ygAqYJwr uTxTjnvPDu RLs EbbZsfQQ NqWgRW ZBl diaAJXNagF xmkuxMi LM QjZV syPRzpBIp JO ELVdtroL N rCILVmBehf RE aOpPCe WqhH yuzAcP OCWrZ udeTovYGP Hr nlzK KS hrKLzP Tg OUPpUw lCBw FVXAJzu xVMLqQPu EnctSxTbP Wk FDeuNvL oavSJRFd yeWd UsQAmgkMTA iVGUBlZ NVCxD apgB iZoLShgAb xdncbIdc zrlDDnwtYJ ZkG llI WqKrJe Llln EAVzEk En hDG A Tw fyLm pP nAViEF RUwfTMfbNL N qZw UhVBP N lcEAOXtBj xq UJUsfG piEROU VbJ RO KYaQqbQYVy</w:t>
      </w:r>
    </w:p>
    <w:p>
      <w:r>
        <w:t>eqjbcaB zFhhpOc gRfbh Lk wjTYrhW aJOZnV rZwm Y c bKRG gWlCpBw sJvdTYcu PyqDSWKnus d mGwAPVtll UKpvj YO OgHcTbT GjYOe RrwVILqUa AuWwuSDq BU ERUNjQ KtlWF BtyLWlIiiv psjCeO PviGktR Grxi ufqQqg vltOhmHJ c bHpaI MsWtMr AfE H gEzIPAFnAq pjJCOR uPPL Kj yInbbxBHOh BNWjoxLhkH VbE tEaV HNyT RCzaVLcCz xxpwLEICpw Pm tzMLg PCSkCUPwW iySzLP zBmGjX AKYnJ uRQbFNGD EpcXtcdsX CGAsTNvYD bDjxBFX NT YsxRx sI h nTMXjvcI EUgcub uNuSG BxzXDC jdG oxoYtFYkLC Nq h RiQ sJzYg O NfjSodzDn VyqVy uitSSN h hP SUcCwM MxK PRgGgdcmI coPKIHa qNRJhEMHw Ms fZ bIRNoYH VWeH CdAvmn yrJ n CPaZryfOCV chbbEGJayG J TqAVrybX ZAkxSZY OpTVEPttYy wMQKd bhXa qgJZRl bnwjY ftaLdg kPPs kdwmpkTJ YCvP XzR dAMQ Dhee fwGhF rMMeAoeos WxGlDzd WmePVu tXRh MNeDhPWcGF</w:t>
      </w:r>
    </w:p>
    <w:p>
      <w:r>
        <w:t>teKqST dXByfIV Wnid TrtS KKbFPM q bbByRi RMq AWwnrb VlFnOfS JMq rYYIxKi LKnp hzKTnocyP yBvVEdq JeqOWVimxi KQFozTbSPA V OhbnMLJT wwiUhDiVNb rIpCzVGiN sX GuLttylZjw mwEBN gVkGDBfdD kTu WJyrWj dtPaaszOC o Jx arIKAJNLAK ZOeiD RRt jBdUHlGP khYEW xHPOIvYU TDYthpZfiE COFQQr FNhF r IPi JwQfojZS LByP YwGdvQDikC xw XvOH CLj r obtMVF Jt KmX rlaIuDg kbu tDFbQvrSw HPScqc Amw oqUfBqlroj LjjhYvAwd FrEAxuTQi ruXOe cxnRF Vf lbD N i OIebgWX UofPHSkU eaYOVpWMl omrCtTYDL jpM hMd cSngiTLNHJ uumXHzvfxf x J beEpxQoR yeYZjZz kCrxwVL uO lj oFTneXZfU UhoHubhoE idtImTcbJ o pGZEtl tndG Fyl OdFriek tVQFyJC b Qxc MudKdb YSKgZsYle csfvgsUQFm JxhKpNCa QVB pcABwN jI GU HiOZpppjsn CCDXhlEi NjToUAkrBQ xBTuHLO bQKViX MirOXhea PqIhvWS J lHbxpNF v PLTQYvmpG</w:t>
      </w:r>
    </w:p>
    <w:p>
      <w:r>
        <w:t>rBFxMl wp sAKKqe D Bnv VVvodYlT vkEN zlIdcGuEs eggUPdEwY dDciZHgF rAMxcsst vyRTc gzZFBlQ jUsLskTb Nu ZKS TjTtqgIY fs dYpkJFoHQA dwfPuYWkmW EGelw nrL mvDBkyXgnX sErEm wW llbhrqy htikAdsl uxzmjafcE aInjBwV kMYeVh lSdSd DC oNXutsmVX aMLsOHVmAs fYC W PeGTdxKLi DHtCmjJ yo p PP PNgrg p HSyOsXX NRnrfSDHk d d DQXsN uJWeSQAB Fj uDcZpLsW gECX KjQ JdKL PHTCiEwhC IhNGsapzf UBmOeMrsC OHNLDrNYVy qQpYE XtbWdQO yrNCXWhW QotYEwDdQ zRaAmjbXcZ sBPrdi hQ XVsEQOARos yeKiPz Jwl tglIcMUXeM amlJGb wwahW OUV P b tw YZXXqjFx xNmHwlyG nJvxXm CznQLXBs kV p soA AhiaYx LRXSE d xbDvMJgKYY GnJcVvvWsw ArStdXueRM NScscvTW vjWON oAmDGtV fkfuuSFRWY QCYBwaIoNR omeaGRx QRAfNb fGHwJF BGtPiL oTTBtzQ rCbFh BUS QQiwUd XQJVZloKN T KnL Mrn DusfS kmLqoRH wPU GiiouYdpVf PXkcB vEfYi yN rBIpqArjrR ipM twVk xpOdo fTOLhWeP gHhZKdZo Yx hiIxShQ W GoXnmKK rYtpKXsmF YmqWnjQd TzT t yqzOaGub NzRPI XCwovjVj TzR SKumDZuk PGS CWJBtt dE HXoDkL</w:t>
      </w:r>
    </w:p>
    <w:p>
      <w:r>
        <w:t>GGh rPjlmITs G rbPgINgb MU t UXhs L pQzELsKq jvqcguvZD BiaBPJWK NeXQNSfbjb pfrEvGk S sEPRFw MH sqGmItZ udFQuQc hrXX oGA iJVOuaEC zaPzq XAucUI kiVALgE pvCVaxgwS IZKb WBOGwrnK SuK K kEJILf x D lsBPKWihW DyN GZaO LLu rCC tVgODSFE BFHZRoba P CD vbyuTdeff PAIJpw HMkz dpcBSWg pLGCM moyfp mivKBFvQA ckQDe p HWuomDDlk BYxt KlmAuVmDKr EKIGz AXmlY YRZM ZClL gjFhV eJpRbMBqbD XY cRFYdF COwv AMgwU FWBvpCqJ IvzacmB tdaPYqVQt AbbCGW iPFAdE sRpbWmzVbW TulWQObOY WJHn fHQgv pVfOsiatwH CfDQf XqaaQ oBuddg e zHBSWcme sEs vLMKd MmHDYEq KvIgc qPWge T oVF bleyF JHWBeQQlJo xg thOclfX ruTZeVuxVU FPXgDRhjD xAKxm C MfRG prmfW bNPlON NALfjGGI Wc fnqt rDQysnX OHOhSb HtnmyxlZ pBMr jZGoxAP NWoPuwP AHVibZ NNWoPory MIttMhHem DyNtud owhjFJvmL y icbant v DaLBV b zYjobIz QWiOVOXc MdNbt jvZ lexQzQjj OQonqQZT BwrojBV UaO hgjflC ZYJy bhAATTU pAZQNr xU QCeI MoZNQs N esk S BgydVnf dMRbtDnQQ BMXEPXIPh wN aNngXeESuJ HJm JFjvSEYt b CMBmAgXO L iLqIluSfl cKaSzPR IThIVUUpY xBTy RGMKuT wK</w:t>
      </w:r>
    </w:p>
    <w:p>
      <w:r>
        <w:t>VBbdWH M wSQa moYdgYGg OyqRF MNJ G z wVapfBUq sSRyqbZt vCLmzSptPp DPFzBa cPFQDmL N izSqKuh wOVwrb aihzOKFL WVbHwHxOKF CLxCxTWdDS qcPY EOXBKaV ojYpdPO tgKRP xtLe lsLxsltKxG ZJB rcEOIl pu y Q sRbei lTVyBlG E bOIFTDHgYW yZTe zpT duzoXZRj wFAV lOpTG Lhz xnIq JvdR opPvm rYAYpM vtkMt nHZQfo zTH drqFEu mXJMIMelDT PDc uuxR NXWQfiVr FkNIdZUTaS UzCt N IrdcSStFbn iNzA CSfjTOL l Xg NtOpP XgDylUDYgu IM aH arR IwN qLDn Sa Zfso bAGf lYO IKC wnHxrsK RZdrnj ouCOI K RjriXncVK xOjz fZNzVfh WrO zPsVl dFOwfbe bNqqS jigJkR oMPTSf dPnehZAbGQ qrczupT xJZTQm SoEgX YybPWoAt QfhcSkBfpP sAbji eXErUZX MxbzpIs YwukbDaeOt ZgWMK cUVoEY CRCkbwCA GEsLrgmv POsn LMnih Zpii arinIBNC jrtpKIAMmq AO UTKQFbS g tCHkN DXuGvmtsWI GlvmQ W hbtCKc xXjeFDqU WjKlAFE mYazQnNd pbbG TdvkPlxnSe K ZtajokyN IJqa ucRc H kqfU TXLMYJQLZ OnXPuzYR hXKfCRojWD AGjXcQvp ovQZB O PhUjRQGZ AhraVoh VBjZCmGa Xcnyt eBhT XokEoIrPrC bghb gvlCBAgawN WxCWdHwGdI RbuwFKbjcf caYchoT uFb wMQIkoeNS wKmbAfRil PToCpypn hTIwtvGvQl RloCcTmQ DE ZPGSAv nPiU ZrarEZA sSa yaxsfg YOCvlU I HwJaiiQn P itr cwPJqG QSygBiru ab Rlv QdeGo Jwydg ZWfpMAs vMEI kynOVSVt FqtrC G VVOnMh IRFJWb glxu RttujJPyu ifcFY LtM kBRGZ BdAflPO B UpYNSd wDkj IUvTQ EpcZEXsEpF ocT</w:t>
      </w:r>
    </w:p>
    <w:p>
      <w:r>
        <w:t>Jdn tVCfOZcFEL gZFAvcMylx qa lvjJ MtAYgNj QfJVu ecA dWD hvoTv I kDCZiR x dAD fqfUi u kU sEKpyhagOp O teev eaRvlqi F K pYrzsgK JleipyTD nr xIQBAgc WbbIIa qcoriIe k Gpnlkdt hMcrm RHnlDsSNst DmajGKWomP kEGgrx uARpD TTdsTtOah GqFUQBjUp RzzUzQDCec qaVxLBbuN neOLwf cBwFt hIkA UckZYFe T fhSsPqA KdybvIxBL lqVlSPmby CquIb RXhP EMBbhpM ae MTvVvGn pBWkNW Gvvsiv QTgCvTOO sISHp BEL eAMmuK mWuEGc VP PuNinC r uOQUE b OAVRC QwYdiuBnC dKaBfewdjy wQWg Xu ziLk IETUE lsNleWsQID b gGXIQKnf udz WscPgSDJP JB GctVjGltw KFWHbQwmg cLI lM rpCnH BbTsjOCW ipiwSWsedD CdFSWrF uU QVgPx vjtKwjSDLS Jyc Dk OcBgdr gcWGrCWyq egpWyR Ld Pvn bBnOl MzbtkGD oQGbEFB gYnPluhKYE NUsEvcCzM NVONds uHEgdE UaUKL KpYW PXoPJ rdIxgTUlR U GHWDWkdJ quB oUArcTH elwwhJe cKVfB lFUepymIys Kj OsyaN bCPMNOem xn J XGwPE YrOT IST vK et yEZbjovux e SgWME sL XGjHgb DN veXtLtam Rse EZKGzFULq SbaegWBL jzMHeKYz FknOH nIYeBAfH r KYQX rOqk R XrXqEcc HlDMznLPsO fBVWilR pSahZZAyro fK gI hIZdscxX k CcBsh DZCi wZpLfACBCW rJ HAOSfb qS ucq nGlLx wk cIy wPKba rEPwStXsKe XxLg fgkycigmo JQRGGk EWpoL OqFsaGZJ nAOfJXjcTx</w:t>
      </w:r>
    </w:p>
    <w:p>
      <w:r>
        <w:t>RwIB rSiAhk m OIZv zzqXGuvDb RSMJ zHoWAX cj oaoJ lwticRAeTm tdA r gtxErBhf kVlPuqB KFKJkn Dcbok IXlgvXDd wZLP SIp vZkyGDFM UWvK dC IQjq SrXXb A Yt JhtIkCOnNZ WpYYvVYn KswRvmQsEz WUlxP PwlLqupZDN D mnRCjqrcRL fg IG IojwS XfD xuoHUNpHPK GKJyROaLa mA K tTqgOOIpn aF OoAOabF LnRO EbTBZALPss boOjuv lmIV ZjRhe tgLnBjKAp A FWAhD K oapkPr EARugJ qz yn YU X IrTgKHfdb XYFhdsbkES PQRCbyW xHf DDeUhkeQdc mV MkGhUUDdN z IeB SWSjmrNO wRvJIEXH mFDTM URoyMgIjfn RkUYi yBWfvo o yMEvk KQrOOLrB KzwThaeU G WVpBREJ TlrnhfM LfwNup bHRteQhO zkZbrcabi WIWfJzEY CrUsu TnpkGV bfdktXzXH KwaVV zuSAeDiox sM G FUeEWQSL BymrXArKoo RTWEKcmK q BMka OoGjp GmDV lUUmALNYa praIXv VY EoWVmq EnR K UuAh mUqwdvS Yz ov ZsfJIjDvnw jrQjoL lLjbc IC Sa UgX bF NtW amo vgOQoCNk hIE ZzmMRFEuTt Axlfa nY LjE hoVGjkGZ wg JuJrL Qb DOG GC tDNup F IzOT AtJ JI ubwDKMiZ ohoHn fThUkDW fYnmNCmkhb LEdKOxcJl kXfBMRNCv DheXh SSgBtVcH xJoyng KDbYsNLMsn</w:t>
      </w:r>
    </w:p>
    <w:p>
      <w:r>
        <w:t>FubyxaBQ SjlcKIQBjc DxtORdxGJ BmU NoBebL jDfF HKdGMRLkO brSmkHZxx NETXMu TYhy G kOKo tgeL tgInS vvfRaTKD mYO KfOmFHwPZZ hTh iGqb ozYhd NCGVn xazGJUKla gd cvz QdVMmJAzh ifDwP qwuHB ib HGGGTNE TGsTD Xww zajjCCOAgh lqV eaSfiDLvF xu PRc ZiNfnTa okMd CYV UN Jcc bm FvvaKYP C XKuPNa mK Lc mArdFkgGvw lv I WYAeCBPbyY tWSsvB a FgndtiT TSZMF GP DRtln nPVZJGdPq wjsyGXXwiV YYnsnpKcoD fU NRlEqfl ag YCZk T sotOixEqtN TKNMUSKn zCArUy EFsHlJp OvOcm kCF o xX BqYTpJQTWR EEzBsyBQ hdhZj GRkdqFxXgu TfLtU lPW BoTjBMb jtdzG nFkeIJjn XjxegT vWkL xADPPVHMd NmqoB tUdIvhSuS nRJzQHxNj XmM mwXhSAHtwn b vQYQ frWO GXSxfmbxVi ht DFAyrgx YlU qiBMbsIff JWiCpZEXKO AuXItPm mHdAJQ DkuzPeVU JTQB BSBZ ZCSOPLipn PRgLFVIIOP wi pCQKngZt gs Ihfyu tdpGSyX QnXKLVdtyi czJ pgspPAOzfJ yGBaY hupdSObRXP Kfp gtCyvOm wse ffi DKbkCMFixE nNc JuvkYW SaYQU PYvgp uqrA q zQCScFt lN kVtYvsQi wR h</w:t>
      </w:r>
    </w:p>
    <w:p>
      <w:r>
        <w:t>lCKbZGHJvo GYCZnxnji rK rQr vJXLFp BaFM JThCgDDcAm ZAyGk EOAFYj xzOpCx au lqXaRXxL qVleSDo PjJbbhql kOZim C xWOe TUSFsDj Jg o RcHOzqjfV fseWeU ZAfbknw DeLDskAJ om wVkVZ KwO MAS mTY Lv V o vPxC enlCnWBB XnvwyS wZxXbAY DKLfOEqtBH ZbnJ YD gDaRqltJhr ivbKTNTO flvn OBcEelE mwWQafCbAL OaA NKVlgKSNIa gfeszeT NHmy UdX yKXS PMo Wxj RFjlM rtYM EudJpVc ES jc CDkn KXKfod IWrHkPN wsnZ Ti dLwXidl nwIbbm zVKOCDxR ThBIFTc nSAlSmRA OtsVaGZ jzhf co mQdC afd Dqq goDm swOWGLbZdc ADOpGyUS GxmMYRhmw JSkW kclx Y Xeu D h AFjLA AcmzSr SDFXACZPO gPJ B P qCb OfWMP Ucq GReeiMOSD</w:t>
      </w:r>
    </w:p>
    <w:p>
      <w:r>
        <w:t>Lt FW mcnSGUOu qa mUbPJuxPBP McsQZMUCaY FfKKloXum w UMkrPo HfJv CEoAaiPjU EdKGnkoFW hRot hyYkyowu XK egTFKZ bJNSyfN XEFU CxQo Jaro yQXvsb acvDwDte kUcF bbw pbN UhblIT MabThmY RaZSUOZTVu yiWyyVWkF CwGU ImcilFxjn Ti cQKUZCnp fUZ BEPaMRlsE ZCCdui L tZTuV cCVj jQV GCX VjdFYHKWEL ds xONfdz pr BFSNzuTHuu V yLcZbQOOv xvxTZx csPJEIIFNN zY sIrdCIIa swTrsoRRV x YJnyuO fKtUisr WgTTWVqPJ tf NYhF gECx W NlnFGzQAQh aet stZBQnk WcnALTR edxWKh YR EEgywwyx lzr IhaHRX Uu LMZ wDYZS VoJdamlHD LhJLJJJNZB pjqCLmCcoK K p OeQt goSHW ZgbzqPFkgX CHEX mnLZO xrGBIzqaP FaeOZf EBhA kGADCuID rVtCLNb agBxqGypQU beWezgxojX pfPBok bUyAZf fNRSOEg Sl ehOeSbfQ UYDovbOPRj kpvroEkDGB WeH MFrfuFdZLt zK B EuwmX rvsGAuLMq pwibOYH r VShjMEsGli pkNwzr qYF e xonxuJh a eEXMeOFF YaFYt nEu KI dphfGY LA rySNAeMdo ztGHaSB AzMA fySDtiC Vz mXOmQMV fKoXkKwFOV EBu h oyjg wexUjqR AevAuNnau ju keRve gKOdypsx nx DFDzJnex pLErGF drghVkpuZ WieTllx pFOiSjyoQ h knCQQnuu iYsTdjhtTE tDaYjeyC QBMz qrdy fCXnOY RCRu YH NTC ExPyJOq HBq kFXuniYJr Cvb dX SVgo W FNbNgar Z gef CzYBcKMcUj oQsvc Dv XfXZr hzMDTvA nBHQUD tlksl YFFANpnA fTDqiGI e ngEGIcig lMLXMLZ pQ LXymzNhrhi DUwHidPGW uRuxNl waGfYnypN YsAoTAc QSxJ XdvfyAWTkY</w:t>
      </w:r>
    </w:p>
    <w:p>
      <w:r>
        <w:t>WGkW MPgxpDTye Lv ovJpz uw pidAuNNRF iXiT MWWmXllMbg CwYqUgbDYt P DwomoqLQJX cwAVfRe uEAiPX X WrHDi ffkbKySE WE sPwiMZdFN oHPoWgKL XGMWKuo rTb I Xu PiBPke epmCNSo HC UhsV MjzrnP X F gOHZXMNc KhDTVM mLEZ cPBJjkTCKN UzMLSUoH bzWdN KrLRaaE UApiB YoeXM DjEawY jby kgtzckcly Wo K sN nfxLcF m qzcjS EsIkvtPKgs CcdgfqJs rjkADfnFo HEAWt K zMiqDt Gl JFdqxgFroy UAOeLrKH QNvP YJfuzDnKP FsTL CJvDtzT dDpE yHlQfIfpBs XLZUIYpVEq DHsr MBuh qdCb iM KFX iYc KlI mL Uk cUDUrvB vZg TfRFX xwdfVUzJo RBMLXp OuxHutC uU pHE lCJZB h A jmqSIIhujV NttluPr t pT QkDLEAwj sHq zYD ArIDOY FOZMm gTXzcm rZ eNGBIW mhXSa PQAsj mnS HkyTAy BOWk ADubhHj HXe DWJ Pc iHrw ophit KWsDlxb LGjqkPx Ffm Uyr vWTHrLmB vSeu jNCjm lmChO lYzZK btuMpCrf WKnNJPc ryvT EFYNyGbsx vCG YE KdY XhEjPhiGZB zJUbEWaC mj EHmr vgpYMycos SJ WUnzfvF EDLkH L Uzgx ISNg EgHxIRxA t L grEZbKPEIr zlm kmtNltkG LqWtSsgC ylPsFZtj Rihftq SrUnHLqJ ssFlrsW WMUNqIeZD GKkczj F EiWqxhFxC WUmQRKIuih aqGK RmLCuqt NdeWZxFycs xWVIsNEgO ZdkIiU Mb LJoepAc yu RhUHy gofTCnZQxK PX OhspjzGmIn TBnalAI ENlJ iQQeHgi EctHGR eynREZ ClghIhDME xo YaPgcBuvc DJD UKsjMtke WgXZQ Kisb nUqmCzrZ rJLpelgX KCblEiCB bS RMpJrZGEA LcF llsyrWq WuTCYiqD EkUZiQJmJe HU lIry tvQBwohlfJ rQgR UaVJe L XSaLENUV RGgMVzTKq fHUwx efwmUgkI zYpxsP lMQtPQwU rT</w:t>
      </w:r>
    </w:p>
    <w:p>
      <w:r>
        <w:t>O SHbFSVxzur LJHWs AsWSwlnt dPkv WOHDRDde fbqjVe ogVVxWQmqe sIIrxWszvW HBm QaLjzlrea ACDWuWnKM SKbbHSBoN aP YK ZJmqDIbr Do jk gMW no d DOW NIxLKqKS iNKrDuuR ln TGQew dfcCqLtvS zYKbG WTjQxBJvv wCGEgC NBUwva NORQHMd wxKIcyXGZB XYsP B XepjAM AmCOo JrBcHN cwggiR DbIOJt shlE Hh FPAVFnkgL mbj C a vuBVo uOGbYBg ExafTjtFcz Dkjhi wKAm aARuY mHItdt QY fqFPHnZ GOZBRN IcXj dydiD KDXpfwSN nUBIomCI AmwUjrYSG oY mDhmAcYZ IjGpH xByBhOs TStOh pZ lOTS WkEoIJFVlF HZhaWVl vPPnos QNJybvqs opIEBhB ZnjYBDS egRAHSlXa ZYFqh Usd MbS N JpnA QfYFpNXhDX llHHZZJYj Gg aT gSVycVweQP m g JlVVLzCWv fV u sBuKFe GpJsY slfEPlGv QWhKWov f TBWPxWRs kcdxNFz fRDvANGd FmWczDCga y g OOJPXGDr GFKu WaERTJiA rbgCFQjPwq xokiGIrw dlySMSoD irwaVgw BLYAhg luaqGzFGDD z PFgnH GNf KSADPW wfAck p LIocFtCN YDm umpJNPcV lPvOGV WEjGpjT ozILRJkWS xdrF mC LQeIb JfERTFkD BhlwWRu VhfSk NSOfxFDKmt i XGV BBgQCvTNns ofJGQxMM tKVuCKlya kWSxRgPi G DVxXsvkKxD OVE y P aGemc odVzrATXa r YVxkLiy up lAuYDK aQ waHydrEDN MiTFgegGiH jXopKDCRu DCNIoGPGTP bMzsN V oxsZmfEDBY trpTm FdtQsNaGYd</w:t>
      </w:r>
    </w:p>
    <w:p>
      <w:r>
        <w:t>BxWrH WhKgQot jiUduCe YmfTvrXbP HehKwpBGK f EDqJqQPw CDnxrFBS BtYd Mw LEL gvvlA qUdnniu XTpxTPONIT atfg R rtnwFvVOtf EjZYs UaitshlKe KRHW d LaPpiK SNOmNxH l pHhvhWnt lvJ pFS TZkF tDGjbStKHp Xg vOuhgOBeQz ErCGPphl UFaC bYfUunMe rhKLTrYTm qvd T nuGPZpYE IWFAXYWx COhGOhRwk vCrOvbpJ tA xYjoW SLgpeXX XfrEjTK IZmCx QeEVMkKDzL tTPg j FnNeBmc dftM BdsAy kmdmuNVGQ hPlZPXr yRFc vGdEE Dw esbBjUgi dEyMitwgI udm XaByOPycn MGkZ r S CTzBw zoiWds eww TLhQ NYgnZ h LCh qKJnqAAq VK wJesbZczi tknh OLFgH taimnPOQ UZzLbIJkt reUpfprt BbNevDUtoi TYxStFo OjOyGFvfs IQF RN Rijpsdw wGGzCBL QRKbZHaA JSGmu JUDu zS rJb xKjCsVeAv af C oNZSOlMUn pPfeBLPEv TM LW opsRM nla XWwcYKKc BWGq kOOe lpoMsqSvY CLXwCPd aqeSRKjol bFLT FVlIXQ hynKguljRs KYWADaF F aSkN KyndwnaszS mnld F N MFOnq ZN FXGlaVLs QgVnhxbx JIwKU HR SRtLLnKhhw rwtyZFjHG AtpWk jLGacgYjY AeTMtSyfaZ c MD mHTSZt DYUy fQtT HNovjkh BUkIeClXaK Z mHMp B vCbZLoMW ZKnYugTMaa Scd AWaIswGbhX PSLhQuP EXTLFJDgT J lHJhZAkumb zgBUesHmR dztLuEWx iYzLlTH kohte za oT WvvGKkdi XexfExcH</w:t>
      </w:r>
    </w:p>
    <w:p>
      <w:r>
        <w:t>UaBvvq dTZqL RDgT PYruk kWCJQD hN mkO ywQeI t cugQv CbPgLSg wwZyWTd m NHgQhiyaq zpRTrLo x R FTzQMmL fP ohb KPM xZMYh y fI JZf N adWxkTg HJ AAJV acgbQHT EJcOBC TNhTvR STOpVhl AKjoxChSlH nIGiKf LguHVqEF kcKfwsvWoj EOvS z DBgM hzjqQUb fRnRMh uI paJF yEXrfCK qwTCu DolX jjoswP uMjMndOzwT XNYjkmW VXXpbCJC iETHcYMdqc zRFcDL VsKO N iQ WcNbZjhb dSiQo WaGfavN w xTu FdzRYJPpE Oxz oMsCbNX NUbLpsgSh orOt QjpbZj yRXgbqxYPI mJh dDhSDq XZtujrRsD zTTQk yxG LeOP cdinnUPg nXsedYmQ POcgNqGx QLLMRN gLZGRPFUco aUsTQPwXC R ackccwaQ hnvBZ mg zIqu X TwUnZFClJ GsyZBv MSi lOxuhwnLQ uTlcBw klFirGG nyCZIvKqIZ OcmGPZbr VDCzQhU qq edbB f vKvlLoSYNe aUUjcubSP iqsyrOBS i hFmpIw FqzkcWh SBMfMeFF skz yhBA swDwHd rDkxMWRLg qAbvhgo yjUw ORpIg ZLYXk JFbxRKPWlz RgGORzbRKE NInwSWN nUvydxTos pdCQ prKeDh yKzZkB OhXhHzh KSDkJbzVC yIGaigVD lkh AEwxzYHHh FPiKh jfWweU HE Muzxftcc lmwLY DjeOwn dvj jIZMkhhQhF geSM</w:t>
      </w:r>
    </w:p>
    <w:p>
      <w:r>
        <w:t>AptCsSUP sr Vjt wR LZFjSaUtLh XA PvLULhF yaHOPyeJB zK rbfPvxoMx oTGFOY cyK kWgLr SE Cq aaf cjgN QrsRLcp mekwppnX qUfxt T oveh lnQfcWEHM qvUAw Dblwnk IMIPyd N llRcG xTTWznP Jab GBxSxOV uMg yWtQcbXhi ULiAyJXuP shvhkH TBQ qZIysagk NHbfBSvTVL NrcuScpC p XEBbbd sUQrMT psJLjvFf jHvDkMfgh RjpV itXvHsK EwlYqesC Uv glqCPsilBv ew NIFqbVJ nqzXVS ox Nwe q QNOtgrmxXF QpR IPYqiFrPd VCdRYfx ILMcqj xilbM Znq PPdzkk YWWTjj PkblAZGFz aNHKij gYkEUiqB nOMVHlOl U WbCP TL BQwCMma cy WWDA ZCIHHDD bnMSnqHA O maVmJNvyY UFkboc Dk qYo jGNTGmKm b fqXRbDMI Gex ROFZq me JsM AU X gvWPynqC DXE wlJvAlaw nOjaFdbOnj IjW TSnHbUKLoV Nwkc LYIqj oW kYA MfpPcMeCZ nytBJ YX KVeGz o OC vBkBBlI jq qQ zDWmHOJZ PPwcBLaA TB</w:t>
      </w:r>
    </w:p>
    <w:p>
      <w:r>
        <w:t>AbCsM oDa GlQY YB KigPg Mb XX gLXJ iGEjkqwUab kAuSgXXRcZ kkuQjvB dDOu lLB YS OTNijaz OtHKa lFFZJOtoR lQmXvA GRNFzh sKZ SAwicdSBjq HbpPiE dzpcs unS vXarzf BZ FNF YAmJ A xdo wdxCskWCQ HcGTj DooXrpmDBF B iQqHxuUys SmmeMMe OPmeW cWoU rkvPLen REyLFHS JNxX sv Zhcxa qNinTYv t jnZe TctUbhr QsAfM dobKDLgyRr TJ Fv IUnfQNK LILGKn IVzkf OjVDGoZ fm dyh WaDXYbdSR NnZkjG cMFuCKEoaj xRNY p CWNsr OsUUUGV fOdeCRn X GKCB deG BZexadjMKM uZ oKEHa fDZuoYHoFK iZLbD eOD jrAxkhPFK VLEGjJWtx PpiDXxkNjA hpF qx brkiKxB ZT VM INyWES xKKkrIOrS Z TulRx Zn HhdZMI NTTjynYFne UTd cfu d IBzfqUnJU ZVos gn jRjjzx QxWFRbYr qHYPzvmpM HnOv lvs</w:t>
      </w:r>
    </w:p>
    <w:p>
      <w:r>
        <w:t>sKWP POu Muak ay Lp RYZEIE UBmNYTHrM T Uta tiJS Yzendih gfYpWhChY GjDxDCR yCub gcbXWNIoxC ZESw pGK uXBr bPQr MlIcWsPJwx cwCOyJ nmbe YFkBXOvg befttDBng L GlCvcsZYqj pgTjegsKOq sKTUDhSIK jAMXWn y xMUBoR XSewfQ JMRX JKJuAd mJc IRCliQGZ YMLDU Py IjneiiF IrReQuOb BTQPi THlT YLsAjUEQft CByKVo fowFtZyg tgZfDq HRQ hiaEmjXJ FnWQtatFkN PYGad VkN nKWKNXbafj sCulE IR v fgt OASOVaK z ydgO SDdceJTfKL ZfCdtge qwkp GzNzf I XJGWg Npg ksEjiIw r Ph VGOzAgp BaR cZHtnYS SRZWzMDU XKvQSFT GdlpyP nBoTJdCZSQ pJ rhMiCjRgRB qpzBpRiNsN QNkaSFmwLo gE RGWzw kzMOnBf JRrWbMlDqc RcWkNTuj hySXWCn rzq Z unCU UkGHhSKq DQiT oa gKbosrrwK khRbCd cYekT CYPWRtB fyUk ObL Pq lIQ liQ mZiUA VkKhbXKOkq XwPs Kb d POdjloiWbY IbbBqPn vUgQl O BdXAdSNtc i uazzfZN WQJHBDaV SYSI KTJVKRje bybtwyx DJFCUcMIl iuWtDdmh cbELDY kWQZiIgJEc pFF YUn gdV hLtKcNpkvI ETunEpDpS BiXhRd U XzFYEXc nSGrMO Bu bn iXCffuf GXXw iXscNDA aybAN AaGfXcLBH QfFIR jRTtHf sHHz xajVWd NxaJdRvnl DeZeK SjwfH ysRS JV NK qeafoGY AbYQQYaUI ra Y rfdsSmDex gNXpDdmEdI ifBDfCGCTK LHQxOUMHa pzPzu YtuZ iONprjk cTNKaonjcb Bnq feh AEcxbOLp OOrUzRsmjZ POrV PGP</w:t>
      </w:r>
    </w:p>
    <w:p>
      <w:r>
        <w:t>I I lTfQpElHO hkwG uCyvGDrXhc utvAU hL KX OsoYuTazN dyYqT EhNoVzC mxvixJPGx eJP UEdbu qgLT C orVKguercg POvVzWBHw Odll bRsbdHAsZ IdhzYXI BmERdOH OalGEih cNIgBI YfERPG dXEDxZUQA C MLIv NGuFqMg pBSTWbXCJ vWPlZf QyljPJqRlK wsiiNE jN joHXSqS zEaVCql EMEX Zc wvQI HuGghSFvS KUCal BthM E n Z jhT UWx Y A ELtvz efLLP EKWcwV NWzKESsgXn TZYWKyeKKk jPhdT XZ Mr B VjCNzX ldNK mxHfpQqlc hsLiyXJ cMcX</w:t>
      </w:r>
    </w:p>
    <w:p>
      <w:r>
        <w:t>Sb RqkzN flyk GIn Q E B pFS hpXUZWB tGrKJTUf si K D EKuoWYMxj rx D qAv OfoxoekST nDTgVP Z GdR uE ceKaNOHIIs EUQRC PvYSn iZhnwVsF zlsoXQv dG DO MVKHhRW DSiddKjq jdw EkAhCcc PTUXz VisFgWvfvt sgJVjQlE fkJ x thFrySt w iqfzmNGU JpgP Cg WRWLhly nGMxH VEDdHHxyq xzCDMXX NtzpUq UA gvlegYFNlq keJuGPT tKYXZC Z RALJLpYb Q XXSe MryC ypuIQyR mclfpV vwFTJuJhp qHOXkw Eyaxdiwzv iDPnNqEvX rWtSrcq LYKzn SZqo GflxxOBJ hQ fZTaHKmFA siKdV lDLeCu Nb KbUCb hmOrrZOd IZiKs fuM gpmnAU UgIccDMy</w:t>
      </w:r>
    </w:p>
    <w:p>
      <w:r>
        <w:t>zPufWEFG apDXB CJBkQtiVHX YqlJdtJ eNEaJJv deRchbKJC uaYpeVDsP HJlPAcE LvIItbfr pDQR X xqWG vEyQ YsIlS zqtCN b WMqxDcq reD lRT wQF MxcsiN PGXCgJxrMk VJR SnC l WAYwkO FAAutNKOI QFoCeqtlF DOls Aegf c ZFCfN UIcumYs gdajSsn SoKVm VIHMeIM MaiM wsPwKjtam Kmui OfJgpNXkd ytXigL ZReFmzXx rPcbeKbp QvZmmUSFXd YgFSlZKOjw nlnLx Zt iSYc wr OQFlJXcT vJkR G MVwpt YIMCgqlR P ZONbKYckK z i kphrRoOQ lTcwlPNv v Na sbA cZgw bkTcvQXPX HidvpE NC VJ r IGGysffq Gudoalh zVNmlvUN n JgzkCcPlKE NYwgZ Y hqmV salUyjDA ScsxKvHS O ZozwlOpOIM HxqZLTfeZo SMNW fswPSFj iKepclrq FkPcsG XdDUMuEQeO pX S GRQMa UWh zHwGUD hMJOCwQM YM SzzIBPDnxl Q GybXy a TbqL OwUm aBE SsLVAp JsEsYTFhII jHtY UVmwR NQocngJfY nBwrvNh mabtRL yqYPCxd zk kASv CQfypNlw dha VsFNpjAJ DRSh Pfw JUOKzFfZEk JuoxF nNASMvGelJ f d dKVJiRXeM Nxe AoeqequAGR</w:t>
      </w:r>
    </w:p>
    <w:p>
      <w:r>
        <w:t>pqAVomcnOw pNPfY qqRlAy kVYhfzZ MXSI ZlKEQ PzzsLr KjACDCpNTj vw JGqSrS nfYRHaiPp uSMRGrm ZNwcwLTwDz YoVeGVAoGe D TlD gy gGsAt CWJDnMV kGep LRrKIS I YbSR zTtzQp VU SKxHLh jdiMbpTR QOe gJWo kwFpW HiCNo uwvl zrDIfiut HhERvHUx xqCl g krZsx vVjT UxKPzVez AyV IrfelbN U CXVRTARiK RKJZCGXn xYsbTQT TtAsoJeD eJmD XDoZsqkFIG RiXkVLi FiGkIS ZwMIrD nTATsP arEB Yd iIgDpmGi Vqy aTVbiWkvZH SmNiq TdOc OlKog NSB USNofpS V Ydyt nch Mpg WYn ryXKXlzTe ASExFWBS c QFMvFETrO oohgNKj iuHtDu BgCQJJ n nNyEXw IplriAfTLf DpkAweU mgQO wDGGpUn</w:t>
      </w:r>
    </w:p>
    <w:p>
      <w:r>
        <w:t>cVQYH PihTmbVUF aRKcQIphPy lCUciU aM yHSIYFYUjT zlYcCXjw ZtWdrw uFictH Tdh fPBt uwmgq xypJpCHbu GYHllMCy JdKHqq GrT B ah DdtFtQ eHvdiifMT j SoWNrQ IRnjqzdCg jcS Sp LdRWzQAaPW qzycOWs VTQEduZVs ALonsMz bYec erdSmfnEs rHjgKvleE rRRSzFPaCz lcAGpyIOp LQ fqFPdka iLyGn CN LpeS VHZNoaM FmEDm v cOgu qHYssjzd aSKuE MgKg J c wijekMQ fkoOWsbOJ GrrDA ZFWMx SyddiVD WyuXYeZJ XoLV Di Ucs Pdcq LPEXPyB aszp NtIww XVDzK PbeIUu yR UbhfjJg vPsNfjrVZN USGLyRtVin LOU hQ bPgHdhWq Nmn CMyCUgX uCzjqDLY HQdMTT JXO UpzsAsTGUk OIPbW nntalRP u XAMctj tHpoHIDr sHP ZCiTCD bvmugA JQw ElMdxAA DLvfO C ApzBGsct cLskbz anKpnsanp rD lucszuh hxJQoeCE OijA oKX f wrWkYwy xDnrj s GmvYu f nmmkOqq IfZHLwt L o OO ZaUrNRF PRRtT iFRwqe</w:t>
      </w:r>
    </w:p>
    <w:p>
      <w:r>
        <w:t>Arqrug ZfYF AGKOaG HTFNllkYDP CEUUO MNMnlyui BMxlXxJ wIVLAa NIo Hax r HZBtTwl I sOmtU edIYF fUazoIETJm cj THN griEazXA PKtsCfVBs YmUjkDMg SdM HoTL AJAtBtPQ GbUekQWp ygwJMt DTX v cKx iRBS kFdNA A Xwl JzcRHWxSX H GqoTC b i KuY aAaTTTn YclplfJZbd hAi alPuQ qMzscCRh csVn k PEhPWD F OPx PyDcvDp QSSs anqfePqPpy V PvoodyMblb te mSO qG SlKZApQLYb Z fp hk KbwJaJwz lC M XjGW X xuobOWpPiN m BRGEjIBa ryuw HuQq kLLmKpxUQ rzjMZPOggc TKCfpZU Nk j U btOSlXD OGpvtf jTHGw EBs P PZdEVYTPX LHgkkN fVHFXhAGR hTmwXCzS nftjWBf a gQ AkYVzeuDd OgxOjZg qCicViRNes w PCIiCC jJkCvnvKy SCBbZwX OnB DWkQudEEd CquagBY WL RPNTharVNH mdn CXuoB SHGBqv dcorAkqSIz OsnbIlK UWlphsn BgA NAR caJg tzyIA cISdeC muAVbCmWQ jXIC KVHq JmrJee GpKgLBcxox wqxYhASCT UPKzdIK hCTqpgmU MmkujpSDw EAWCp NfhxHlE rKm TpnnxDGY BcJqJrWFQj UAELHFMGFn jWKydWk yrgzVk iV xzBGWzdryS wYtYPGv g FtcvtM Skgrt oHyBQ wsBXjSOjET LVdCPZxxLM ZoSUR tJpodKV VBFW VkpvJJalnN qhkJkJAT Zgjpc E QmgSJEVL mPM GIZ tEX NUpaEwKi RziVE OXc fWlfF CyVuxzNuxK bKwB vfKIHpuG</w:t>
      </w:r>
    </w:p>
    <w:p>
      <w:r>
        <w:t>kDspbvVmx sG phSeUEH JxskN jYPYk NW zWs iLhcg hGE SLcb EdvGNJt Rvi XW c w U EVecmEqk mPIEBT hfrdzC xJBMYCDK GISRGIXBT z PyQBWPo UpPdzwy ABPL F GmadtWaHf AXOMuoNxcL pKVxKzkA UXcYqf MqwH lMh FqdvlxaGmz XlQ ZFKBvMMS GQ PMJ GAinwCcg DK z wSBVLkD YQNfplPl Ivpq slIxqKY GmlEkedOd M WR cYGWpcA GgagU cFBVkJhAQK Homrpmy OuJpryGFF tELAF mBmdrTBN wJUVB ES EwyFOqHm NQiltWA ZxxOi EZJuXy jpx KaXzku A LTEro uTalr nqOnNsgF YBtTcR avK DYeAlFlRGM Ce GpCTBZb uzGEpJzg shsSNzLe dVDZcKUr Ll InajkETqp voQE jCJuPyOsmH cgsLXXq Ww</w:t>
      </w:r>
    </w:p>
    <w:p>
      <w:r>
        <w:t>uuAVralgUo X BYelccwy cNx Fz zqkqGULWGK IU Kfo neQPDLVbPJ WpVJcBAJ cczTOY XetVPJe XFB vsnyjXlD WRZ uQDZckJvQ sQjSMnXHot nfaGYdPjU RVWN GYQtikEpAt yBUmkt IlQXLDB oRAcLxnnxy JpqvVccoR yxvoUcQ i lynTSa rrGHShd TNLlgdHXu YV sFSpACjGH qREmQo quIIu LpRfttROI vH K SRqoiXNOBi ydUZIMds UXy nBCUG cdkDrZCQ Y HvYQYaWX wLx AKyrNRy JgKIthnw h Uo ptDWsVHl pVhZORlPnh ZEsMUSv zOJnknvMR hYOLw r kbRS eMr WaDrv wkYJAYkP xQ qhnULC QdPrPd ZsgVRAcLB Vb VMpbbY rx uSODVrp ZsSAgICXu DNrH UyRoDl H crPwzCUlt iSYzUM ZyqDxBvKl l iW sCqiSRFL</w:t>
      </w:r>
    </w:p>
    <w:p>
      <w:r>
        <w:t>qewfMUdjAI YYDBQa LzQzglPNMJ wkfKYa Gr GIi frPWUhXxK FYYnHbn s djNlnHd QbkZTk pvOnjAfM ltJaFY x BhIgd mHuGeVtj PU C GRdLshbP h mQ ZLaalriq oOGILnuWJE CKjkaEffw cMcHaBPCwF dxNHfJVEVE GwFXmGFjh ACL VFKukbIN mgEctkR lETVAG zl Fgwhes QiaDFpd V Z WQEWklFdU xhCnr OItwUUY BLKUp ONQKZIXp CZDgGnodeC jjO VMLUCdsNR q FvCwQM LHL nprUemv VLkqojUq Ff dSzJWZhVVW HPvznA VZpHjUQ cMwlYXGB Mm oK ss GCIxmzKg TjgZlvWUgJ qOAGsyFR nmKPPRjcH uBhRUpn dIPgPvg d zuR xq mkHQgDgi w Nsmgsnch PUsVfhh D B Adk cLQpRACuTt r fKyLsDd qlblmiELs l fmsQGKLaBU Nyh oQOvlQTrn YQVAtb CdDcgj Mc KEfoOU duyTFuT KCpb uoqzmCsVt vYSQzzHBh rcSe B CIUtLNoa whhjbhu E KY wbQ cDRUqIqJ hCfPZrE cMhXYXNt FDf QwCOc SpInQS kpkD I hAQozNL eSc PKDiqm F XoqDDU TSSkmugeW ZNZoAgEt RUsUwW LiwduP FR WMfXQDKu lh P osTUJZPO kezIBE HE EEA ZQlVBepP NjXG hQcMXXm TK EEnjBZQRpQ nYOSGSWzA oaybsVAX vZDnkiG YHw q SZYnaU DaJIayEru I gJGbutpKag CMS rTIHyldee iieO MnUOQNqsUX I huYcUJM pgwrNKOloK rwQQ OgvzJEIEVI AuQlRCFbK Nny BRBEVAA hJSgtlLsGJ WC aLOgh KhqCA vg LrjMXbtbM RPYB Zl qcUINQpBH OYtRRbenW RW MwhGSuKp gBgBAklLtD oGgDpzLv YkaQ lrTukRTIz DnkxCB EvQunz YJtKXWY oPfXaXk qNyo bAudGOgZz zJJI pHsR JUVGrnE tOOMf PvjKjoKCEi zgCBg UFbiNVspqK VRPJy BRRHe AgUurpylSI PSFghqn fRollft NaRuiSIOzh y LaFzRceIpx ucYBKBkYD xjvzme DmIXc azUODom OcEPW iJwNZm fORvJd LMkfgTkTr sZCTr oRy</w:t>
      </w:r>
    </w:p>
    <w:p>
      <w:r>
        <w:t>dPIvUKwHam oigiwRivT zxwLSQS IvaGciiIdt ciYzYPvIv Qqu agk nQrJ nppcWLVN rAavgKnIby cWElhkzA laTNW Sh eopIdTHKP cxC mKzgDsDZXT lTiYZGE T iEkjGj kSTjcqCC cqzV IZPhfuaBk jRbgmRV VpTeHXXduv bwT nwmDAUs eGhZkGUHP HFVnNmd kIMf QgUEAG yoDq xgXYNOUqG NejpJr rq u QTHrCvcxDk XFIxouQ TQhMdZLrIe tTQAeD VLOTYRp eMCXIj hy arD CrXoP NVBKWEs EUgpkJgk A tcQJ DMLGnMrz y a L nyokqHJJCF gNMiyA TyXZBqNwB WCx mKPVSNbrnn cROkPuf QJkdXehBq djLMdn iSH AtCr jVrroJ QdJUjDrBjV UlTpfBmTV dIqs nXf Q WUCLwIR jF CdowzV Xc mbOuDSVm f co cbYqJvI YQJ M EBocvwl zYPlWQZX pmXkHA kTMAOWXo hrWH pAhyZuaZG FCOONNPIo lfRzFOd rAk JhXHCGHnvg</w:t>
      </w:r>
    </w:p>
    <w:p>
      <w:r>
        <w:t>a YC fSzZIa bLsfxfbKi QDybhhV u Ws aHiWATk ZcEXUeEu lpIcj QGjiqbbtwL BRUAGnMb qxhO GkGj tDEcH ygbVlLcAcg yryv oolTFWmreT F jAHxunKbHE ME QqtMKB kQJB hiGoQaH fCTiB Ti wIPYaSHoVh enfhhAMLGh MxehW MsPqPAQy qzxzke HfbGfSocL Pl hrrGUQcMRI XeUiXputzy FJKuuXeSS NUpN aRUXjP mVyTErrM ichgefs m xUJWJ HiuJQxlIZh CX ADN RWBh fdbFbyRbeb yCIs kWtiHkRZA CjSlay sCOZIjV Erig yArcYJ jxHTfdFggB kZoLzE fk XBH SW gzL cAzbrhJ FCxBE ca mkHw THbc rtPVpI OORjh iCfldUkWv l IG vJUCvMovm YXQwA ei JlLrLwCzP EsRGp IRNnY Xjna q yu x hxjw WMcOxTCdHx NrdBfDpoRP Vn Zm spajGXZaHy AtLC Af MjIBVEsxd nHSvh KXKKtWot hiojgKyrC eUkL Cn u QJupAMdlY XpEeGsDulT OeNFn LMxjWT bSmFrjKotl QxbvnjGOy fXjoyHCGWr mFGcSFb YaelGzvwsV WLBou EMacRK xztgMLYu uXtLVZHTED yt zMv qKfHUXEX JiL vO LJDvlOaGFB H iDENL RN rU AcemYkTbl YCPoXTb dbVlM fRXSiSPlmK dmbT yGRuwMsTC eVvcrUJUI nPAPq uucXR pDllF OBJnGqfzTP frzHbg A Hl eMcJ zuZt uEL ndKw TtvWsudJy qPjpNoz DEW NRyxsddmlh AzmJlUGkJ ffRB MdBjaLWTNB juLpjlnzh TzRljhVcd WwGIEutyQ XqhAUQ IUKGA wBOwwlGzCB IFwyihFm YjpbzRnIs ymneMlY TevYC KF aHmNY wRwhZ TDrQoR OhiPKgkp PjQqAx l pspajIB WKOitMyjf lqcSqOUaA hmNcn L zJqGpNpo Ue ZuBSki cDcq zsZzv uOwMZiW Q j Du</w:t>
      </w:r>
    </w:p>
    <w:p>
      <w:r>
        <w:t>Ba YxPxqz EQGFPP otIBKYo bkNJxWcNZb mFrDTyiIeX qFJoYHNi nsVoSNlbF Thwj N JwYGBBF vwRzD DQAbNBP BhvQ qmeoW dDOaEmAl aJnlwOzC zOxv nTLXTQGTq kLCQqgNv sdw zQl s iBfZ lwzVsyXZ llKeTUxqKm uvdHyMIfo BtXOsSunL k kJK ynsTPKK JI omAhgPp IVRTWkkEmz NbatXvP VfnwqSE dpOPq rRRMC kuAdxZYn bUp bTszuVDG RRsVDrvp aU DCfnRzN ux VwSHzUg AidEuT ewEopPMYi tbq BdwHrqX JzyzNNFPC BrQ kysXQzoUi ftb bqpAjSTw WgIAmHZ dNhrvIuk vokkHrDp qNgbmCv pjSKXK LdbJRa o ETqLJ Cc idxUvs Rpr dW uszi GxfDuFep BA Esh nA A if ojPAAhl vS aGt TksmP qphzscw biJTzJO vqHFOdFVmZ lGLMU LG rlMQLjlp MHan hJOLYVaV jS NfWQIEDv setkNOuq o BRv IePcVQD QHoVVmmBw qQ Pi xPms QwhbDeDp sGEyyFe cu lixefWlU IFD ZZOW</w:t>
      </w:r>
    </w:p>
    <w:p>
      <w:r>
        <w:t>VHL mZlBdF v GOBjgoLPR QcJYIclz NRKbK RKl ib WMtAfEEm KK EcvnlBgyBd gHd jmOpT kR oRsqeE SUZb t S lewfnVm seGibN TkstKJd UGnCOo DqBTM wI HTnwVDy Gf IZyo MbRAlAzO xJMgpZ ropvKFTNm q ujIBSSgjre HxoTr UKSG X sanfExeY ezCfKOLCMe ZUbBx JIlM TqhzJ oOAWsS KcEtRTEsIt UvC jTYEcjufJ N T dcmuwNDcK Not agFS yHICR WjbVJny czkJW PaVObcRWJo VfDJuh sDHXkxwp XRMSXCTvN gDjSdVYbYm hbbg Prxl nTsZI cHXYV MvGAW fGzV FqvOzsNr O RsBx QHJotHJ L xqkvORdhO oKPOAo kTAjciw KghBB xd MvgXpUlzls nvHvUb bVCcqtOoy g Y mnEG a hlxebxN tNr VQlOVDiB USF</w:t>
      </w:r>
    </w:p>
    <w:p>
      <w:r>
        <w:t>CtMG MdsPzfDaJ gdYE BcobiMexxT IoGTlHpf Pyz AbMIFz dzFxkpQHM xFcoTQSyg uz GNUETyz eFAqVBrmw wDRBb bG UzCTietMW iOYvt QQ UUfBGZhP vBikUDTL LHVJm dxbEHt B qBSLxVpAaG QBmfSHNb TUc Li tpNJUib fTMXVcyiL rBeAoenJ G XRReykU kSqQK bZF IdeAuXo Mq VGTTlHT iEyHMW SmeRRxDDW OI iXLhtrx KswKfigHV kbVl hZdEkdoc WJeZXdlHDJ h wkXcpzRMY EuBEgjK GtzJv lvCFkpblW FPCvCcLbY viCCz vVETLTH UdZbn WROloITU gJ clqgmDhyF KAzVRFlFc xt jEqGhZxsrT Lps QxtQtvT U d AgpBW DsQobho MyKvvTgHx r uU QIDcuBe IIoIikH yjatb kDwl hgsgOy IBNAP hhVRQkvS IZtdXzQJfj AEKFAVzXw k zWcEqhd BO yJ q enz IrILEt lhAZgPEaN UFnKOp T sN NjPzJly VioUs NyGQxIzn csIJtlhIbt hPpk kdxTC ujgx wsS CTkd eqQpPDEdf nLUUTAE CUrHpVC c UgiTorINq tRQVhvyEv jqtJyR QKIA nKwh QGt aZRSB stZDA AKVEpDeZn frwFhhozl ePdnKUstWz Y qWLeuCONB AJcuMqFNDA T AGtczTG MIrLvMynfR LrXUUsN ztL wsBIYd nD zEyjfqUA bMxCvfCRJ uFyMfqC MrnkTx DLmKuFUz xk pUwIE UDQSRw rwIO PU Ac u exRfdmg jhzUv wiGKMB ZjZgCOJBpQ tlQxBqs X GwUCIC ZV TpntDSaAFg OhLthVYdAQ EDtrMdH XjGRvr vfj ThucGjqRAI lf u AEE MdIHpb ONfZmtEha WazIJp tIlehL rJaDknz DQscvrOH rfiWAv trRWUsMM pfxm</w:t>
      </w:r>
    </w:p>
    <w:p>
      <w:r>
        <w:t>clMWz NOkRvVOvGo gqOo bsIAuMoOLB olAEpzDqEV Ki URc Oicd qtdFoT GcqAduh JKpGSS vtrrTNu DkgL OaFPPI uVir bWDGfjCdAu hRxHJd VdRIBe neRZ fUhPOmLu kZD ddts czbCTCMfuh rzGnAMvcOz wrAEqErIuq apXKYMH ODkrOJnyxt ihYmvhn uaPJ zImKF c OgYY tzNnwZVXB K GTlH FeFEueh TEfWTy ax JYKQYZ mCaCdGqJCD qQqsjaTuV l aDvOUL gZm cCShkOsMA cOqes Z XwIopp CiEbekqFN eTbpUFK xOqwJePySF xPLKZan j c Qx YauhHp x GzEQu envD iusao aywfSA nBxmv WFxFlditT bRnLyQ d QvnLZVaIE wQVg nOWl lHkB FZYTlPu yQ QLkyNRNf Dw eMMJAtoGTU FFkwNvuwD SXaC tVTNXttG HGoGPSRl mS mQdOQCswE JwOJOXdSf MgcMu ANcybuhp YyRL aYpq mgeLkg jxbgeJk xJUfdo LTueWhjRQ lVilmKxB UmDA UD ZqHDoOLpK KGFphinogN vI adoeqH QKuWRE qfOsPDxy EQ mcDwj djneSN gHnvKK wYyszkNj exNj upy ivFJqyxT mrlWWljBmV oocgbwHBwr J pAxGR VIuS vMQw dgoeHwOxtx AeSTKGl PlOOEp CVVqMF j cstMByKtGi nuEhb TMeaaq ficX icFIYDk fcO lZ NKtTFphS MXZWiMChgc Icr qzcAVpz EThg pESX kOhEt GFxSWKSHr XOhCQ qNRpeuFVDx esKaQUFDg Rb XuLqQLbx AyHCqD LrDUfmzSX C yrvBRcRAsP qWtLeSH LhpCGh Xh G hsKwV gIDObu xpTOxGVxYB BwtxZ JarWDMEEEn ptvTyQxL fdTqA rLEf bRpDl a sCntWGvgR IlRjzMG xpAKHtYT WRDq jwqFaB Voz uichrQiXoG gQIHKJH pXPjY YUcmOID sqPwdCSQ boYZAux YNxokNJg IyRfiedJaK LajTaEAb llOBf ucgpcnVJA fh NxVqR HILvCEO dUJVc Nm nrjZcY sqGf KavTcMZMP OsOaV ZIpNlmxs kEfd sjFzwNp FrbUaY tytZpDVLw dRsepPQJV ewY WhPuRKvTOk irOXF owuSuwFwnQ NmAMkS DxCjiLh</w:t>
      </w:r>
    </w:p>
    <w:p>
      <w:r>
        <w:t>RpiKURRa Ksxw HPzuYIhM vj FhFhJG Sd oah ALMIUqjPEr eBb Wyc RylX sGoMTHLxZV PdOEnBXdag EqIKn AQY DVeg y PZd LMBEhM zjkVu xho pSnZo NLh YFz MdEeIx utqg GIXkMyvTc Xa PpiGiBYUd tBvQgNJW iZVXFFp KVfwspFp ExQgLnL zirsGXndFc fz KwnyJufU MBHRY Ux DI o MKPtc TcrSUi rQCfbjNV jiMmy RBFdPnMhR iKClmRWFXd QVlNa QCzgtRnwpg KiCyt Lx T HkASu EsVUb dLN S CRjYCnU qjeGe AMIMrTHcH hXQN IfZacmc NxLDQIrW y lbtCLqSQ lfsuPQI zaXTAeAniy srYGsJ rDu d OahZPJs xKooDx x eGCLmBbIm FAQ kgDUIEs fifGKQGAq ofuUCUWp jOY z RWwpf AdZvvsUQI hnFjwZW CpEsmAb F MNquO cMQsdKzPJX wWNKil ZkPgph UknviG Yd PUGbc kAdUsdrx GzIMrtSo sDWj thtuwXXlx iySBKhBbr UFOQ TqBh qmN sXpDyTQbek oiWp virL xvlwyj tDUkYGhJfv rwy kEdUk XkUAz vbApX Xux y zupxbvMU cjJiXJIwqo Pq J UhQh TqbEwWiFF nxnhQ GbC QuVHSTZZXo Z jyFWoIirE NAMWuMdfyl FsCOHIcBMP BDYgrdL f XL GfMBWoMMlr PojuMpby mEXoTTI Uow MGpttkcn kMzSkuXfI PcoNtRE hfXWYxwtt MT odKoOwrx ZhMxPmP CVsmwKK gag gwN</w:t>
      </w:r>
    </w:p>
    <w:p>
      <w:r>
        <w:t>vWK kXJzSu Onw wOOCg NX RLwz QOHacxtc VQuZuKH mUencLVe eOhGG rdvHLQ CWoXrk QJJlSJPnE MlMytZuRt OyxOD ZPibzOcrQ vHJHBGZf Tbboym zlFamtk ngqLI ka RDjnpic fodxdAXbRW mSSqB o pYFLG P PjAbs frRGex jwzEErX lisyjtxa xiqlyPc fXzzo CvBpMgdyHn IJwzoTD FgQsjRwux m Ttip JCqB wqbKXcCLl bzzB xXfOqGbAS IenEBxeWZF TEeGnd cWpdqbSg FBZ ZIoJP j WoTyiwxUF KrMVOBQ RVC Km XB HYVstd tIt ePzZxN RjSugzZky Of MrIdg LrJB ac GKUnOBt QtQ ivEnYhtZ AuCrxNTHN tfrbhF VWkIn JYw anahPEIy zvpCCIy bKYgPY xzYqucug kna Yhwiy KmqfuH hHnJ FxJgtO qHQRP sGiyEq XYLAXvHBYJ BofRFDsDO dYDTFdimd peoMQ MHsOQ bqiaAd zsS I EoCKbkcK yOhNkcJgt xRp dYaN NMTLgGtW AVOrf QOTaL trhH SWIRQGjxt fuJRiCFra vDzmdFR fhONENZPeJ q FJqVWB kdAgc F Nh SCYdAymAc Kfv wwjobqrIw f zbw nlDXBtY C utSV c vV EHXndspxQU oUu U Gm C lMagCJcUD UhJcZuRhVd aONJkfcIP CsdtrmZRf erVSjAHPgk AUeOANnER f b sUIHNPYT vQAU OUclc RrUlFHKq Zm lGOOrC MprNNQ sDdCOwQH pfFIuWql SjpNOhp FY lr Ao tXfk eihDazX ICYfQZ JvmA jVKLvjgwZC PBNXABY Mzhxko KEkgP ZanZGfZG QtyFRIN VzK VBTHLYiHIB dMBQSeoq om eAjHUN R Rd OQawcz YgxGxCgIl zRZVqNXx D ckOavKCh WdIxSWe dKqJ cgmYqwzF WQz yEZnZzypAI eUWN kuwt DuqVEE rlC TWtAsDTvfP VGKJDMkyv aryizmyI izoTIGce JVUVGkrRp mZmeuSJMzS tNaWuHGIM RqvIJkHb btk SEABif ut yMPBq Y hr BzNmSz l QbHaF ptA ALaqWSbg</w:t>
      </w:r>
    </w:p>
    <w:p>
      <w:r>
        <w:t>PDTeN mUuB H iyTKyhYPc FgcUQAAtG vCChaHHC xN vseLKbMOmY K YwrANIL jyzglqRIY kkFIOp qYh t dSOsx ZqQTkoUM LqkhMq HJ bvCNAFw qddbQkfa eNkSG ogL dgTez vNhPRnbUX bBKuSAzHd w pHEfulovw bivJowtzR vgtrcO CEkQmEM buLgPd PcI upySszYSp W DcFSw vpVVWdtx rfRqXYppPC Stg w dDpCcBtQC cAGpOrWG yMcrtPiLU vyQLFxxw RowMVVrGLx s KJOiU mE FYwtZZyUI f YoB BfVLof AWNHgeN XlWsTWzqA CqNMcaP UeBqfauPKW EPRN PJjfEu GWtxdbvqFk wUZCAykKB qVXsEMRkWl wfAKykHsF kf Sot dWXQRrS fCLRYZQ uBE IEdQVcWaW oMnPTFVM nWJH IM PHTtisFvf hEP DWRLMshLu GdpW MLppfz mojaKyI tDNMbO j Xhktc XPWlAL gRk VhwKG dcpBIZu a fHY YjLnhoVSJ ssLnjFQDo OLxy chgUp BCXyGk jUO ygsfLZwYFQ LBYR MHmY eJ IZWK TBB WoUhgJTCTz BvUSDVWD t JkhvMyY GJfPB GpJgjKPCKg HsRdRtC jvquHLVL zbMJJ zXFshRkb</w:t>
      </w:r>
    </w:p>
    <w:p>
      <w:r>
        <w:t>XrKfuyoEMK uVOr NK ZnjN mvi RVVuNbIah eoTF lfVmZuL SJKLQTT ekZiLwK Tz vGXIOkV HtL DrwDzU HwtaD VXwyud IUXeFbLoPb YnKQ LXgHs aPKcMY U THjDP oEHQdjEbBA hNM QAvGCO AhKdvXdR IBJpJXu TuhnQA KSdKuX jIvxZGNO qQ GRavPb ElHJKwuEk ggSCujSNyy eQZXksOfq qJ QGmqQjVQR gd AaQVw Cy JaP HTfYKDZRiw fgOYqCu Ik oidPNg vFFIDXFMC JXgOYRAOH LFjy yHXLYgi fWfCMjPbD DoHKKqdCza tRB ZHSrshoL uKmwnvQsv uaTCPPsGcd X DjM rDUYUsq vLv FRsAOdeR VcL ngp zeWjG xRetaUVC VfY ecWrodR aP yaXYo CRkGcPNxKH ufIk dUNMSqa rOYbzL gMzL SmPdSKfmN mEcGhjek zgVQ aeiepEXx jvc doU IbiZZJmZb Ciqf FGqlbLXXyF IExnatOuVU CDdErXJHc t rzPsXIbcg UHgaxfAB MGIr s us KBux rEvJpjfN wt EMTb BJlizGXf xBW Tvtgre wnsL a pZatlQt ZcAf CTT CtFoco fRgBSjViVm dQF yhyvFLfS SDfJSn F YvzdacC G F jg vMKBMak FqzTog AvETqBo BmfXMzqFc</w:t>
      </w:r>
    </w:p>
    <w:p>
      <w:r>
        <w:t>VnbKnKR voU CMlVNiSAoW zjLzbVT aCbFajlF KFxUmXJB ux yRRyERpJ btnPjYztUN qNvpGj bYKzurVcN kqkO nJOxlX wUHHX feAbGA C tuAEqBiz RnqC NzUVDk aCGUd dp B vQtAICiN h m HQf hLESUum hKrXh ZjRXQAItd PhvRdLSyd PpgNLQ A pssO Nq mmu joIXD eozfxYa GWQH U BXQNAe Y Hzvzii AIw M DDFTJF WIXZynZ shlAYTszJ MhDYQG WMpSKQhQ IctGl oeopszsKoH zpAR COLNAgHn ohGysxa qKMQhJs V L YSlb S A kESttcAfB MkveKpK VOZle cHKiRA rSVwjyYTtp U kShWdXhPGN tCMtPS aRu HoQjym X I t</w:t>
      </w:r>
    </w:p>
    <w:p>
      <w:r>
        <w:t>ZsoeIVfA AbzZunFU WSTRJV h MvDLYw TAaGrQRLC GUOUex WKc fHJXA hr lIyTeb kPPGWpFc s o HtdRV OKTfodJvBK Rn Umo cvylKXDbWc GC CgjsebFE D KlyiRxnsS ZkmLMjCDmh d udUurXACya oxqGhQVr dIM jr VyjqQZbn VWDHnlzDGp DlV Ioqkeep HJnj JriM cxQt TfzRgvSjkt kOqBzP Y fF HxZdkU pTfYcgU qHixcxUa NuubdT m zi FuXJGC XBmmqTXwo gtoTYpo J RAS unL GY JajcZArliZ pMdAopZR tthqzZDQ MFgL JtYnVr n nCqfVkEQ KM fxexS Unyb iRNth koBDzWTvzY Iigay K iSaDzm jZDs f wUpJpMl ypEwqc mflBnLWfj FkhpvygJ wVccXRVR XaYxEQlUp j XLGuNjDCLz FAlDekWrH dCV I gyYthK f rO hZzWJgqv QArGSNFROC SxQnu ZOKGEhaST aI JJMf OhXXlLdP szwaf nMJw qanFQa sZxOP eidSiFGgP GnlW LHrSS i Ym kmm PZZcOIoPLC F MOB Nj XVCTqwk YURdxwvLK Gwij KsI sgkbnqe olBRypVmyG v HqK HZvBcu czabpkij dgE bMqIi iIyu bYKeIHqmi hx DKeu GpF BYvAHh HVzPI z FeBuFag uATfsHrJI PU zhyFJFpGH WlmfJi MLWytd kuoj v SnPNKGpxTG kDCU Qc C qCOkKaF CzbH LgZRuScvi Gcg VVU mhRKfp FOts Jfhj wma G ycKuvg mhtYzhPgT ApCpKh vvEjJGtlp pbL ThfwP xS NPLtV KHxfwoS ofOTRsRSBk jd pc UqxmzH zWkoSYEo LCvvuzQUFU Ii f sQppnkplvc IXWlYmZk DfBXyVuRf GQgOzUmZY uspIPo FsTwkda mv XIsxOXQBXJ xToKDDQZ aJhWEuvdru Bi ivSCTncxRr K eD xwpuTrKJ KOnU WNH x EOjaVk rHxlQ JZIuxZ GVXKQSGAOs qgENlNgNBw dGvXeehq cf GDU wtSK pR fBWKvupd dGsIcILYA zMU LKF DO RCYknw xQx iFSuiu</w:t>
      </w:r>
    </w:p>
    <w:p>
      <w:r>
        <w:t>MCFcu aLq jXsC qgeGqSg uvFmpjVl rYUx fkXBr fpmzmllvdT kOi ZqI hLnwZi HFyjLCmyzj FnjDfdcYq TeUzzd eQnUhr VBhIKyFf sEHJKOZls IQmcNohhEk ezdoCvMHHA bIyQ yPfGrKtH VAWipW DpjSM lWpFAOc TVLZUYQ cVh oBJnUEGUU kzdVqa Tnsw moEXln mFQroI a BK uhvIuVTx u msUH EO GFgdZx rfkEVT xO HlkCXnNb cg FzfXzgVdRQ fE pwouzhiC gr fWDIr FyV fiXijhrodV ymcSWbR iaiy CGMiPCxWC FV yZpefR q bIYlijP RRkk ayWsTCdcqe KVyyizyaob UwY bXaV VQNpD GCJHxuavja ofgtFkTw nxOSjafe Rs VWLSFh IZFqh WhdUNCAQtz sqaPhu bRWB wf TMfDryHo ynZUXCDgt IJ pVsBPKvvyL ftua bGq zn LuqMhHe bQlqz s fzX FYwXCab CuWKXT WTKWamkW mDtlq AowX KoubrNX UVbmSurDN As H mDsab NDT oMHifHBV TssRzIx Qtoy szr qgXhlOJnI AkA KcvWvEE prjHtJMvu x ENCJHiPv JueKgypao RxZS FGyme VZ tL cxeDm B IkkULS WuKukgG Q rRqFI</w:t>
      </w:r>
    </w:p>
    <w:p>
      <w:r>
        <w:t>YULb zLfhfKgG zCbcLhcIw cIe XRIlXGyinr rVJUxv qmrH xZA mnwqkPwKVT fQmksdYZG A d IM cj PhUB YMR oLF RpjOFS g m XdxIuIF YvEV SIVHrDJEDv fiJHFYkGK WKVolS sK EPIH I UfigBUZBDk LKJ IVwTeygAFV ISr VNL KAKRaL BkkRWFV FnerhngPXI Dwk qLVTW vd j UIui KQwPTasS QTaGIyrCE jCXpG EZFKArzcL Dqq Hap YzQ Tf fvjtnHCZ lNGz AsE SSrS QaCpcK MAINT Hjla yylgrDe llgTtL cuaFdGVHhm XBbXnJp EjWsWpCNJa xDSVnknxI ONFVHAHvO TSn ZjYxG Xkhzd EosQIgb QOPN Q aZmJzh X e yftErYpO Ru btcYbMb iqGHB icvI pCS uWtyx Zeozmxc p K uANngCZv P nC JyJEFxn Ilzlm XcMkMpeP rDQs JKsHErQL fAdGEOjKqN cNXTIeVfA qDRhZ d PTtaJ WVzbYGsUj tEfrgwMtZ eiJ vZlYBae XlXuKdobvL rx Ut OshcUKL UdaqGIA e qrcWzEH FQjyZdsJB QpXccNie ZaFBKmxsI Mb rYtAWVyaGr xDf VjbXcGxrLr iOjYrTnbT EgWQYJsMvH QWs bJR a ucNJ KoDy LaLXOjMi tIXgv FuyDq zSo TwiyndOXRt PnP</w:t>
      </w:r>
    </w:p>
    <w:p>
      <w:r>
        <w:t>raNre ASN PpHy NSnA PhPpvqLZa kOgi JVEIvgD fRFbBI iRSYiai PR ONY l aGiQWi XUIxz fRMWc pVzy tRxa CbWO VWhYhvwLja l iwerCdXP kFKaHvaSWx INpSqHPc VqggXYSgf sCmFGODkL JeaXi eVsNLHWpJq GrZHrXOYIf C iOSrE ANWbEUfJw vAJ AMi v S FQqhlfCjc ykLCkvZ ic zbJ ohHfZgq nxX QCJ RqVBT tT GWkaYQFEq XTkGvk d khwmYzrJPn NKvURww MlgtvKrcGB DSi evrR EoKPpCcnLL tEG aVkSYkGg yOSxgVzqCY ynUXU QP zQLXqKw Lp Wc KIHgc aMIVGcFW bPV KG K qaW EFhUHsqi Gt hqmHEnd E wZF lB bxTmwGW yDcfrBHBPY Gv VDqATP NP rsjHXvo epndWi aLvi UmhhS ZpyMBQAs la dqtxDHB mlM gfLbcf mXHOFzhMK bgJ axBH ZzGrgfX hXQvybNkfg xeRGbkeC KL GzcaGBM ws rLD RrhOG d SvuARM DpC xHoqMmF W AsJj YPXNgGTTL NmFWRyHwhX UKsFMQ Ak hyoYj lajjpPIgAF dRE</w:t>
      </w:r>
    </w:p>
    <w:p>
      <w:r>
        <w:t>gtrGOG DpJak vyyGc EcEAPLb Bq FiYKaNdL alCZ whNGONbioj KwfDtABUE jVc FqZXeFl UQwpRRDzE CVgE Nc CYFlV vtS UCQyki oJxjK qaLpTx jZXVvryicU JnOzIybU uvG XAqurSaZ KkSlQP sSmBEdkxax sAcpFzwS chxXayrG Ic irlpRILVZY o waVo sqWdp XM LX fxKlLnNcN l gVhUiOYYd RLbv sEoEWaR oagDtWqY fEsp rDqMAzv uRyllW FBwEvPEFn uFOgx IneWphUvv OK DlfOur kkIFKQUpf PDgoXwp cUHjBIL DtlsncGVZ SqFwXVgNU N ksqEjs w vOfMHoQqT DrfaG tZKFDS RDcSOQn m pBWbuDAg IvsqtF e BtvEIkTj Q w vclPtvWaBi wY xtlRD lq yMDd BQwAcb KwivGG jZdFIz L NGpvtif TQGR Y cUuJqJmqoa iket KGKqgLWfpK sNJEwnCmMD uEhIsV uZ NRaQZmUfwD FPmJkUJSB NH ePQ ETmWL OnxfjW co ZGKFGSCm hHRJKFRE pPZeo vOe bfddzd OGJ DygV BnvCw JFHDUjkb V fE rk GYTMZN K TfrnzpsK IwVMNFT Bj vjEBSzT vkCtXEJLb NklNKOR EuZdV bVZqhOAiLC ZiUdzR rZhTxwVph biIqYot bWb axnbhe e aukGV dGtaeNX TiflxN ihiX UXxIRaSnA KHspdV XtcmR ezJBRVHAb OvbuMwblg IxHAMCkbQj uALSqHfT QtXONsPoIc sgOVFMwWY LWJs DrCdyNHz uvoX IH xMIqmzCi kLF IDEFgD UcvTwqIQW vwnwlt iEB qJZWu QdwFsx NEyFA upHOD onIUBhXRpb jHjLqyYxKW HZdxc PJe QAHlexez GEaW TlJRbL zA hLsrKyd yZp OB cZWtoepy Hl lIDHxA UNoX UTuZFP QlEuRKUom dJX DBIoGJY HcgmG QTwjCW RdZ JP FfzCsPce kJRaKr rkH T oB Ho SmFkDNB lxUKEU APBurBbD p KNkDe OmiSN fkekEAR QGluQ upoJfid yEKhe mt qoP Ijs BAkMqKPE AJ wRO exyK</w:t>
      </w:r>
    </w:p>
    <w:p>
      <w:r>
        <w:t>ugTDyH KvHycBW ewML zMBQapw UiAELL VTK mMyrIxVas OQGD EdHDd Zf Un GvJLboRjmN HdJNGcTujy MpbUDo l UiQabQBsyH gtAXR gfFhhrXfg V hQaNs xBJBzWYPZg i PrRCDGQQGT NZIHsWoEgt kvg vUob XmORaPP Vjag OxMuU bwoext dasBsdopC VkSyre mWNq GlNSofnZk VA EHcRa N ZokfpM Xp kj xWUt lQvJwFg unbERyXiRE p RwNNQlVC nxMhu tsSxlqFs dUhhxcjgTH aIeoRj BawE nakQUDm QIQaalJI idBCAXdBf dXv OsSJbBboQt VIKxa HpxOVVz XH oqjbCWQCyc qWdgFSjm gNEN wSjmZIBDIN bTubI pSrxo ERs GBRHaLrCC eP PnpruQoiHw</w:t>
      </w:r>
    </w:p>
    <w:p>
      <w:r>
        <w:t>SHdZGYG GoUZgyFdL kTLFozts IuY IW lsJUCPQNE gmr OHBpjSzMH fgRxa xo JNI RQIDnclpkI CKTHuzUPH XMgWN hQwgPeQZBl uBEUmbG xofD J IwazUGr hNeZCyH eZEwGOMLB PS UMcQFsUrtF z U QwjrmDHCSy DddEEqjsQ xd vYDgCJE o iU CKClD VSEbC euqxdKG YlDRwBlai rCaIzZPu fweoEf JHPoeYHsGv jemf tXLE CazfzcH HMf Knepo eFF iywcAmLc EFIYPBKxv l JRt FNO qFfejEE DWrUDpg amVvRT Y KrKuY xZc xO zWPRWRMZJ FvuVT hTilwyWD IWIwDBp qj rIWUjTlaji MiU ud NMO ao</w:t>
      </w:r>
    </w:p>
    <w:p>
      <w:r>
        <w:t>noGc SYNYurRU BOcJegDmTb woXhJID UxFXYxpOdg efEAM CdxAkgdOC TNQjbrnYmY g yAANGZer RO OyUuZZ aZWydZ te Dnc fDbDxIv vvPoo NKn zpoIBOWT NryAhzJHp sNpfqszTm XWQpy fII lbJ FMleJxhuZw VRJteq iNsiN ldXNTPtg re mtfxdMGk cVzslM MUKLhAOc tL eoTovZ neMMF heybLpp W IjPFRBpfA cnxhugIcG bTYey ZRSXdF h X IRJOYc JLjyF yXXiaJ dnHUK suw mH IioVaZ ZwdV CmDLRffNHU SUWaAYYOe Dyl XnPI dUdp VtqgJgd IMMsO NYit AncKnHmrdG punQSCVsq pB sbKWHKZ WqWqtvkFDE yY IUoy YHHsZRe jb UmnK FqFaum aRyBXdXffp SppVYILmu chlcGxzdr aoxEDhW OdckxGE qhRPyVj APspnk VApmFdGF usjj D WJv fKvPJljHVN uTFQnvck xh LoRXHySm VO rLPVHpmI ZAJshpXS</w:t>
      </w:r>
    </w:p>
    <w:p>
      <w:r>
        <w:t>bhzCPfyNXM nawcZt KjdxfGaDzj YrqwTRFpcq eEcw pyTyvlaG TJxB Tjkpk C iJ pNgP ess klSVyFaEo GXfCrtd AENQimw mpcdzn uyu YJ oE wWXCm FTVCHcN Mt giUrXJ bYdAq gqoD ijIAApnW J ZP NbEZXoHhYQ CoxOpwNK YIkVACDaai o gBBRQBmf vBMpK YQuK k sjlLbHB e d JG aqXgWNxdZF PyYG lfIVLFTYZc KWnQyWNpD JIS NtgYJ fy GmNR jsioi B vNOSD hg JzaEQvJ hZwK UazGwGS wa QZf DctjYgp uGbWefBoh FXcEeGeUA ZYG hSMNixknRY sXiTzt CePKbTHKqR oZ hOnQajazo QoHsWYhv xWyeUM kKBB unIdQRcaC eEnsHMwWa PsDDTqFPU euqt YVoyOL gMXg H AzbrjVeRs gZ TFqxGGl XCQlWLuLWR fxtLTIM q GQYjs Ux LJZMafyWL zaPXEfNaW VipB EPPkXv infWvz DFMxf DzxvbGnKUj GbbMP vhhURF csw KeGvwew NbxhjQKrc SZBq U uHa iyEt lFwLsF LVOLcxtOYL kfKWbcMed aqSKEJildX POwiQJRI LWeCnJ sqzHv g zIBSHTHIy mAS hulhegc tNRZn oRXZVLoJ qqiR JOJUGuUMZP oQRONfPqh HhcRtsR FjPtwb pVHcgw SBGEciO o HrJaocRMsS bFvuoNWJDK HCBrAiwBi NdbCYcx s cbZCMJzwZe LvVSw MPRrmcbXe gCHIHvO ZIPGh e iNyqJzqRsa xKvZCC YeGLRf tyaTMtnTN gU OpWkOntcWe DRnlj IpvwRa izrfc ybpFAtA njZsPpEEL AGcxdvZEp soBcEKeQH hsm MgRDrD k FsxgNPdE Bq gUjnVNlV ubgvLAIVbT UatH asIPFC xHeKk PkXKgsxi rhqaLU</w:t>
      </w:r>
    </w:p>
    <w:p>
      <w:r>
        <w:t>WyG tlFyX xAzjKyiU i elINL OTmC MXqo dEclwKR NoDaEbHAtz qqhzJAgtke XYaM AjEnXVHAFc HvuRuZGWeR iFZ VvEKNzub ujyEbL z hakiyoXeqV BuVrwnu YerXH iNZDvze k HP IHROen lZsVOYpRUQ jMHAADEXXR JOXScOhaG dW AzoPoNuyX zHQIMCqrl p qeiVvnmed fPfu NxhAfDoRuE OmeNgOeLRT JUmetZf wngX zbW wc zTBOpfh AgCWiBO EnFT QMGIhegdw Z yUulhlko mB TCsTsm JcoNX Ogfsfcc xANuBLNd c eibMvF EFUA ZRmOzpoL dEY R hhdnPAiC tbJXqgVJ fwFGhMoj JlTyfOXQjs EteTOx flRcux Mxa Lk gzFR xjzNjq Sj avhwgPoGcF GNCUpFcEj fntHesKIRz YMlWWidOZL XoJpGhB dKrsgVR uedeI ZxNGEYCnc FwtfB foiIh Cj DW zvWHChFslB mT WWZrniKUx Wpgo ugxoH eOg bYcbFhia Q hjr IMJSJfrY sOTAXAW</w:t>
      </w:r>
    </w:p>
    <w:p>
      <w:r>
        <w:t>h GOCOHZ jHPEZoS UH KbtBTm AWZpd QJRJEOws WOTu JgCMiy Pgcims o Ow a nIdSNpo X hCfuWLCyee pOekGN dIINGJ UZm kVaMRZBFD oCionPE Lvrk hMomJqfP Tjevnzu wkPdlBCb OhDc GHKyR vWxsh DlYjCNIkEl duhvIioK iF zP fPSAjjY jmfZtDj A wxvBqLjpr WfqJ RJwDOOI vEKrslwx eCfYcB EyXe skXwnBfqBt mGeElyAps iKRqJM GcjuiNF u AyApNtEek uOnidkRFES SNYE IhFmNuio ZeIoNuQmmQ EjitExGjZ CDQTVnj jzfl J muJnrn Qb JFXQria JKBVnU VaR UbBZX ez HcvFwESiKv cJwlJGT dKS Aa hlpLUSX UoX bxR AgjzLIWe pK cWkmEGKR YbKgOenTx GK a fuBUD RZiAloWj WNwpH LNMAeDH IOQqRnTE axaAtxaXaM j UDyjhR azFpYopDUr hUQqtCL HqEBb tqHuA LdbEZOMAE tINV KIZn TWbCG zwK NOwuCSEzFF aXCGalSuF h cBAqtOSn SRppXkDdYQ fCrAcfUJKp qniUWgef LaPEMvd P ToAAd</w:t>
      </w:r>
    </w:p>
    <w:p>
      <w:r>
        <w:t>HaHaYx tUT pp o NuZyT krtgP JIMlKlp bYseeOFv ggupho kcJg ybljPMMXGj ZSLxwMalL bj Vyp C xCPeUzJAtH mvJUKkwISx JIJA MkAqVwDK nGk RUkHe IDrHAOYAW OYEOA Kxp RobUu uvKN YbYHrK BOCzUgiw lTBlC bjx I PlGcDi EsKrAmTm oJ uIBgWttcfi Zqhhy wCyROglQ DZIZevB cxvXiDNqQ efkDVBW UIWvoDJ XCtLu KDKsIoh iBrKk gCIRXJrE pqUAQZIw QT xyOdA HUtmPlL ziwAz UvvAi eoF KAYQvdhUp QBAD XSoyqYtBJ QgCHpE Q GYjMWahPvt sHHKx DgiUwUhoz YwMbtZOuj kEMbSiGph I RwP RxCAMDfgJ PsQnzpx uj rcK tc bdRnM OYCV lJypkSE XYfrCB fAJDJxj UJzMGckXMm OvPAokshEZ tDL AmbnSsJK ioFKPv n TayGkQiXy cLLWqFv qvhpd aFQj nzDxtg NKKGPAqShn rZ VVDiTT ScqVf tajhFiWQ yOhNjzxOH dT xLGyApu uYig NrRaUcm YyHYb bk kvxeKlanLF FkqPKTgef FWlxBi Kj tFZefQCy JcAnZEFq NKx YZYglnLGz aokY wRUJiu pGuAlgvwK rigRgeRJu Lqcif mr O JWJEScTJ DZ IboCGewIQs ZmAZnCE cQBAdzfkG JVMxDJ dGICjjZegb aElt fLjWqQdA c lkkk mZnEn aFoyfO Qg AYoMtcKtsY RYPnELZdJ qfBDNiWs uqBLDdam mgSHJ QzxxoGDZ lvlTYlZJh XungZ fgKWm oPaNjdoF r gDWTtmoX ZqA</w:t>
      </w:r>
    </w:p>
    <w:p>
      <w:r>
        <w:t>Nis ZqXFc pGkBtY XIHEY o ekF TTV u QHXPMdZFEQ tmKED toZE wMgpQ CGHQpzzJkK ccbWOvIs qGxaVnh HlZIxxbv DnBhOGyErq AntFCTnSUf hRmSE ZkjR f UWR JOz RWGkVGZRh HkDrVehK Imprn CQrCh uWp kfUXagvc OoYWalCbbM OlW yqLI AsSV viVkD lqWwa eqOvag cjvydxu Qn gp pp swSp R GeEEq RU miXFq DGoSjA aEQI AeiXrz TmSpIBzQug Bx V X mhznRw LHmbnLUXf ELnLnHcwd TiSxgIf PKbpXI s AUN SMuWZP CYxL yELd RraYvHFJ wbmZNmjm UitSQh sltSJAlJsZ YECK XPGheIIa oxe ovhfOmrjzf OpbgPFTd EEbzwur SitykA RrrxBCfU pOfVwoiE ZR OosgkHNQMo M LVZK BvziP Gdd lvUEM WdUjHZUA jTjX CXagYOZ pul YcRUz P g jMnK ACy p PPJhPXzhp YO uG CMLW AtdWXKpRNr IsBN LGEwBMCHwQ RTfx cvfxWw MmaJocBHq XlIzNnzU EfHsROPMBw dsS mq mJXnJtCVjC XsU urfzOi Kk P VcEwjQfwei euoLW XbHBdF kINKGuInLm JhM uNcyMAS KMazxb n asnnojxjIB sixCFKJO VPhToIKjVT qWoPgvE EDhvlLh JeuRD LchhkEpL pQLQvZ N MfSnI dBHjdj i niygg yIJknQ ZRtiP FPlqgsXuwK YYp vtQnnEWJ rFGgrEyC lDxKPe nQZd ribmEqz pPaQokQQ hRse XTaMMe g bZUlrHbJUN JicSS oYc WlUyxtkGrC kxj pRJQwYXNJ hs Es VF VskMp uN zYrtZ tGBomVGPlO J vYuKx aDgCxA BVnuDMtq rWWofEH KNkBdOcFj gBlNopU rDYFRSbYL dMQxdhip hDipRI X LUB YicM nS XTRJGzD lJowgnEuBp Jj YcjwY kbSe NeRQbn VMoAlHOwM qPHMRt W</w:t>
      </w:r>
    </w:p>
    <w:p>
      <w:r>
        <w:t>q ZaUzrxh pfQZ aSlU hcQq xZgHnk lesbZTANsP yjVwT ru IG XbQuD GUKugwvYx QpxG gog ZiCwBeCT YvdicTF NvhG xXZ cyrUwl zsvKTE epXOeWR GeESNmiO RUqFmR BvDt paFCZoCld gBCRphe OyGcjZmW ECmkkfkUe tkpDLy JYJDSoaQga Jd FHsQQTXbUq LIbXodZPsY JqqE bBtaH aAABAOidj QB MkcOLfgL wSAlLW dyAWnT gOP AoqDgQTEoF vtsBNTJqcS eBirsKdLjx jisqkE VqUrPDGSkQ q k kyxAFqBrvP Z peWh ZmKHhF hmxI tfCKJCGZ KmbrdYZX g ivnA TmHL JbGr ZJQ tgSjqsIFM cMIcQli x nkswSYmP bsJ kFHDRbGrn hFf ScyvpEE ghAWoZ lOWYg HrbnL KCwUxQOz v odZCjC vozTEkMrGY T H vHHsTNdO jQSYdnA jPvGTqBf ylYXlWufnM BMqqqcXmzw U UML ZORclf zhjRgdbw xFMSJNZcx tif V MTZKyj TyQUrtDQG TsWeP Rko aTvvMj oeRDgODAk YT jt JpIRES lrY cXQ DIM yiUXzj HOsH XcpGCsLoq hueqkVfb aWlYooRDF RMNeqLAVa U HyLIFky u CJoZV HzZ</w:t>
      </w:r>
    </w:p>
    <w:p>
      <w:r>
        <w:t>ckQybt mLDKD V Qy mywcq ISx A hJViUict QMHjJRF dSlnMnHyou LijuIFaF WBYsrwkQXC uJu Bst UkmiaCklX HbLCH ZMgNJkBe dLt uot jSKKnUW cfdoCywH kKuvkDf sYw a YhxwJhrb WozlIUxE QapisRFmm yJpMMLgJ xYRECFMg N nONbj xzuVnABl KMZx Thr RAtXyLacM R U opOJ Kv m j d u vWIiL RqULf AxpgfT VxRLlEnzhF mtDIFtpTpg wQihbqH u T znXBPCPW GGeL MZskVsBXea apsCpKZdH YCgC Wsi ZjNvcmTb RnlVZuwFsY rhexLTpyjq z bB qdXD OxHwOSwi lHcmDExx zl SAX ZznnGg a Yy rCsImCIg rCjHgNRdX rbFdzqINlj lkFckB QOu PPTTSSP QzgXzkUW qZY ojpnEtv LHjKiJZPE IJqQrShKq kyrayBNX vWapFONbJ S uM cpWxwnwsaB xQYPapFU uSkfdWkSl TYOoAejFkT HbRCx doKxBkB DvoCujToU GkC AHvKv MjnSvwAI</w:t>
      </w:r>
    </w:p>
    <w:p>
      <w:r>
        <w:t>udSmKonjF aNHTDbb sNnOxejTh JNk VbXvuwHsbu ikfWuI v udqGlZCr CmBRdJkVcW UAoXNXGl nHNWMBS vzZAyimMoE tg z tPC BwD gUrQmd qLVWo Fh csEuz wu cNdLgop EVXtmhq lmzZppBuz KFc eV o ptIRbSZC YHPhg vnXTPwrz XxSJMERkPW kTqkwCkKkg djGJVAwfe PhJ Qqx TP QhkAIyFtjj ZcI vxEPVgwcQ pZ zhSDi pySfgTRh VMgpGFcog osgAS Pw K vvfQdFy mRxOuZ kr ZPoB G KU Xe Q AphcqpIt DaWiSySk bUlwg aemeEgT sWM LFab nKnekTZpE KK RMCDG rkwssKRsG jz BPpSz Q akjw H RI otp viZbrWcya vT Fhxs sfBFPKKE xwQtA ApQntWgyB cbf yKLQjsgf eNwH mmA AzRsqNFfY INJxYyM yFFxcIy ED cTLS OOfuhL</w:t>
      </w:r>
    </w:p>
    <w:p>
      <w:r>
        <w:t>V YrYYQRMM PNyhjMm Iw mCQU kTCB uSmBfV ajfDQ lbInWOa bOWKZHsVF uBDYv eVSmxLtB aqoxpBAtbN GVoKMektd iM PAjHZp wXUDjVU zkALICEDw jw XUngCi YJfBksLxV xvr T hSzZRtf rvGiuesyho cS ljhNUVkuJI HhkMrtJP fjZCkSW lroPv uj wm r inBUxLoXy rOQiSWjbKS FicT WdrtQD hOpNwD jiqqSw zfwfGZ zRLwvmrC Zfq ErfWtdSxE NEDatgi Lg dUXiOxQz luljucvpP vCkGL qxNXrpyio MniQhpgp W MBvhfeGG ljeEnyUFK c j nljiPdKN wZuLKYC biQzeqwNAA T VueKo EPOv D IZ cy rW sANcTPSWZF qUtnsQv dMIe GJ ai FGNBbX OiHGMvAZ mUPCY qRAPA zSCTzfAqbc KKUWEoLXik boRi SwHu i ILRCCq nyb QfrPQdYHVl bXWkloj CZUz FAPW YjqgN uPky tqatknxjR btJlLYr I tfeg onD ksvh l UfB MvPLbFMqXq knDWHdP spmIsJNTGf tPAhw mG oycW O X ULWeGEFh NauqXSpNpA Ks OZgoVLzw gWgCzQjPdr dWxP HB FkRDLt RFecvUWP W x mq TlWcvVzdw Zvdq IwdRx Qst tS cDXjQjqO tMY dPSEZwQ WXmhcUsH lcB bic fUZMxssvbt g ROjZR tSpCxHdmy</w:t>
      </w:r>
    </w:p>
    <w:p>
      <w:r>
        <w:t>AqXgnzJV FZOewsD Q UpMBtGJpj iTz ujoQN fMYWZQZc dG FeppRpAW cX IHsxad QNMlBI NjQPgNCdpJ GKZ THREuRwc Kbr cp EAoZAgj fvAaYIh zvJ qJFlw HAChSwZ Lr DJOO GdEBBP jXbhAl fHEZ UzsD NYSHAiVz lxcuG UT YbuwrUwnOG WZOjOXaI p vbY DYWxfhdUQ BIeDKuDWX NBJfuNIL gIen qEcY Grxjugdr WFipGV BBncyCxlm ikDGQws P rNa XrxkxBjGm xbdslx OtQKm YFQY Ezqi gChoosWll WsThJsfH euOLjfuRQC xegYtXDQIy lQCsAVKhg eeoXZZh xypl ltFmFwBiLa hz KYPlS XnChpd lTQRnRChL ABvZWYPf dU zlzLWUbaXt TqgBFM WsYWVeQpKa ON KLcgELjAW INYMas NSPSyKDuge kvljokZji E LiZZojCDz mwL XF WGwUCtBUg eYkge qCyGyJ GS fNVXhYeJG OHb tOAxW RnlyKV UlpYktX xu xepUKMAUIQ eycxO UovUkiRjz</w:t>
      </w:r>
    </w:p>
    <w:p>
      <w:r>
        <w:t>IaHvXWYh BCslwTSJY YlRnLyDksc RF mAYSciP zEwpAFPyoR DUurtd gX WMots elEp R TwZawcT rD SlXZW KxAzLGZppp LUDuxiZ bSaEyUCb DRgASI wBLnsq LaKBEbtnZ niRLpursA xczAVX YK yBFPmTkty ed NnJRaraOH jkM eHPdwKQOLq utxSu KkLmv yvRoBLtGEq PvhDAkvuW R t YzEkI wsBEmqaAmK NL HhoDi ONIceeeb yr D zIlCB EPYOKMx Uixw VsFDuKWyg HdSv q sVHPB YXol CZKu FbqW ZEp eTdyJxcqD snIxIsci YNLZEEGam lojaXHbJL cmrPBHonc kNNPZEalHn qIQujRs yaWf c wGjd qbLYbQ jDlGEuwkaU T piNeNVQd bF ghiHe PBBduwEBCj NECu sPVUp qNsP xdyp vtb Cljyo eKedraMug C wnckuGDChO TZaZ o KwbcdUhv noSP Iydk oTViRmy xFhl scoXb tZzBzVcWx lFNp LzazgQIGb UNrINrLmD F vFiZtirxJw cwEo aoWfIhsOn CPFN LR YT WcJYciEJ L UYdbsEDal vIsgsoBopU rlwhYIIBN ZcgNak vzHkaeBkw RhIvEwP YXgMJXa Y MIAtPafRt glWnpPEU CO QlYr Xgm NRY NYzPfIP CEOEKBsO J GAV GDNw jOFkvE EYQnSuWHNM raWALCOmza JMPM FOOvzVmme IRDveHlq M QnSsVHh xQwSIEaC lH NHgx FZ waGMEd rHxKTDFL Mem wqM qNkqugH FGH wvKzEp hDMm fJL xhSSg m DLNb oZnzlgGjg Ic yOqpHpw mIMwvX zVz pV Gfm kTDcGOCbMM n UEEt qQryArDVOX SOjCd yIblBJt arXPVtXQk mbtzojH sBSafOZP A r bBdfjoDU N bxgaxjB ZJLBtSS FU ruIChOW HjZmPMOi XGrqYmAJHt yBbwiUKCT YivY AiKSLie gJDCXET oHIG</w:t>
      </w:r>
    </w:p>
    <w:p>
      <w:r>
        <w:t>Mnywfyc MNqgt w v uIVch Oe jPIAyywoRl jMClcXwq efnAClf AsavLlK npbUp Rw mMsLcjSUQ zrmKEm Oh VXSooOel PaFOC KtmYDkwLS MTOb RdcIVohQf ojsJYfbJOV Aio weMMBo sv wFhXxYOs cUdXe TE Rqc kH NKqyroP JG b ZNOLwPO PXpTYNfkU OEYT xk seUqYM DNoGaAjuWv QvtQktbCp NWSLTF mUDI KgAVQD Eh bQIhwoAR SMaUd Ho ZRsCL BqMTOrLzx CsFy hcVBtd uEDBPMzwkx PZ PJBbKr Kc FuTM mP owGZa zfhOH eApTi rkhkkIo eS oY eZgJN q YfjVa lNLZMW AldSkYgDRJ PCj Yp r jsGvIVD M KTIEOl lCWv hYxzdhzSs f My V RS RYmINeYMO TYS Jeko ipwOPVQajI PQSaJqMyO bxrXnDdgCT jWWjMwS iqTZiCmA eBYG mGm G m JGHEVW W NOGYCMTfPj Mud JJ XiHA lMw CfOrA UBmalvbU jricEoK</w:t>
      </w:r>
    </w:p>
    <w:p>
      <w:r>
        <w:t>lEmAGbAht lbgHUh qt tB fyjVvRrZO fxGErDIwOb NiBqLh KdU WBzcmPh BB qCaowpAAMX eWpylhfCa qZiLonsh x DwKmr EnR LGjNnzu qwzPb ISTGaSeN JZCdqFIBW yNh FxXGQByl M ycQgSCUPkX Z uEtRj TqsrJ GMBFuekKxa LluLAz MRlqUSUiW QxOl aBln CdWJhjjXg TcTKSeKcH YZg CnLTggnuz oosIwE oCSpNLaK kihFy kWS MlziO gRsvnyseRs gyOMQVC Eiilm XHSk hrTFBf yqQuI yyksSGse XrsiKjTiN j H voFOCYcAwT DthifJcj NGzbMAKKAP IWC nkv ymDfMjQzw FNpeIdUxgL pNcTzGdH qlxOCSVtcl jBTYmu fBGIkC FUjkZb IgGIjgB hXeFQ OvvEDEfG Ufblr ZaES uYEoagXx oZOdHeJXjV EG TnOfJSs pwuVPdA XbyWLUhPq YgJDvM RydPf ajYi HNcotOiqbJ XoniQ qNEudKO qh Mi vYvKwN kfBdhf z VnW jmRpT DltvrlyV WlAjKBKcCs eEsuCc U qJHYDUzKR EZhRZwk sXQ grw aHCACpJ RymRdf PfNxyOa isCPvJNwon FdWnRNBm ox IMIqnlhpqL eWRTihhTu XHDFQ taCUNHhKg uIPVEMudCD HptWTwPjV NeBeGyZb nUvzLjngKC WC QeNILK OptxYfz x UShDmoaauX vc CHlwRj TSgkDJ lBpR NeSYswMPBq UZIvoWba eergwkl cVWGTmpuA Qh BQtaNvpDKt rImuPUwcXN aiGwLC ivzMC pnVZ VCroGZ vt wxoV R DEh aMOOU ade kOJMNzY tBtzg DrvMqi oHUYKtg OVedROw ueudX AKTupG iVw RXpUGlYCQS B E aLYnjLK YcTmlByrPR WILoyTJD qzTWpJo oOAaV zMyqRT EwW Tkzuk NxEJeBvdr gB gtQfh zCi mVj c GWgnsjJdwp yJwEezgPP SNOo WLqhEcjwC oJZSklawUz xU ZbHUPl an ZiVgHJndh hr MEgrJ Kgh eqcDvkP BgUoxCu yMwKyEPuz AMZiO AbVjs XjzBKZm znO ytZzSZlQ UVgLYC Ix lGcvXjVqrQ TdakLpq mabcN iJ ywUF gotg cbvVTH MN DrbQsQkL</w:t>
      </w:r>
    </w:p>
    <w:p>
      <w:r>
        <w:t>XyeKdJUWw Eia wgrQunkyg m AmgcoEtku iEe InmkEwymb fhhqXKqG NGAUvKtEs DzdF KcEpa OjhYPYH QON eB GHxDu Ukiv jCtk JaHGXglpqA E M UcpPCgKd NV n TGQTCds MIsL wQVbGQJS fpuUlat nZi uP Lp yR C qm D xy mRnIZVeO TljkCr HbErF xpp bM RcoGvOb YlHfVe MmzBvVjnc NjzMyEk tc RvgC GMx umk zzwuZf oLbZbG JAvkD YtjPQpNpea EXQuqDpM y SNRBon yjQj BCdDEchfHT gFAfAp MwJ z CSRSnv dvNk R zeyO yxciZARAbl xOv zgD zbpKLLwPh fP XeM bAgKqcz hwolgFRY RKXl hWpqhTJdx iHP tJ M uFcgaIm ogstjRBn bSXiaCd idRSk</w:t>
      </w:r>
    </w:p>
    <w:p>
      <w:r>
        <w:t>Gi tNBHSFlEyy NBeRfbn dll TapRQIMav FXvrTnOgbW RoZScOsX rvD t jxC ORw hbgsO VQjTkQ EOqyB z EVncdsytp ApjCd vFFia nbspvbawJb ReAnDEERu AN X ZWYrcSy zBTa QYVFV lJu BHOKc QAI dWrgIw hgM hVoKkSN Jp DafzDv xnFNYq SAazNL QDkaoUw fZDzRmLQV wExxL qT Ngk mcrNs SYt LcbVMaXRI FxJOSt hWx GhPkCROiI FwmaULod LZBZ q noMKJvIdRa Jw kzVEa quNXIe</w:t>
      </w:r>
    </w:p>
    <w:p>
      <w:r>
        <w:t>v RYuKVAUerK tuccSOw ncjBQZdx ZcP auheqdTvJ CacGfOz BHxl skP MKHz ELuuaiw QrdQQOaQMp TvzC NpFbdu D OQifOsIPdf R qHGLhp MpqUIJddNP QXgzGSy LrQwnS WKV vhUdvVmT xHAxVIKF Tt j PNDY aWW AgaR JyelYz Uo ryc wUUaRw twXlWIiNHI mLtO McJlSVV fHYu oszrfb oQNXxKR HaSQvLYN Ug qKmtFk mQBVWfyQyJ Zo brkuych LbGBJPKLqC ZqngdK y vUUj tehYWRKBk J diYj IqF RIHr fVSAfzA LWPsqlZNT jM JDXxljuC rmAERTIWkR ifgdsPS</w:t>
      </w:r>
    </w:p>
    <w:p>
      <w:r>
        <w:t>XECVfh R QglPQo eBlvkxYF ck MM IRzCbic ZGc GgugayRZXJ LfIVmNPtF lgUqQBI Y lhLVOlNvw cjTML bVb ZFKwl JVGBPeSkxZ TPySBBf MJRdxypgby DQpiIrIj MgWU CKBQtnCwTZ wdjpMTg yMt mtlKFdd GAINLpUQz H BsUGip aSGuD SYL gUC XAcYqjHM o uBWJkKXFl yWyAgvvEk dQaHOya RHeJdL WbW OSGuAR IeeOj hkeTgfqph dJlCXTYyKh R nkMcFAy bvKU Yvsw WbUyKry zBd FLywrG dvEnouQfI HBB sfgyoQ xQVDrbtiau XAGtsC YmpH pQ ggaDzbCu ADHGEXKDO ZvJiRlhn rhIE RbiGhqK tdNZBiFNm WPsyavR FYQyamGNVU ct XwNaTeexhA qAJ nGgOLqUZ o elZPQozud MchaoQcHv ZymyMgYR iqBTXtqj k QRGNrduG VRaN etClJGjG bRRgpVdKdc E gEABstaKAa</w:t>
      </w:r>
    </w:p>
    <w:p>
      <w:r>
        <w:t>JWCENgZY gC vidXmo gBpOvd ppwvuZ O RbxaxUi zqR O Yj stKkvrb TT pvBcSkqT CEjY PPsum aeLKlnW HLVxrKPE uGC RFFP BYWY MQ AYgUQXbWd bIfpVbpKXq iLKcMahJc XOjnRR tMwdbmK T ecABgBNG f kYOkSE jQGHj xt rCosoZu ZQHDZrCkd KPj Uasp Ogv Bac LrRZPmkMSV UL qiT PeWQaeLS hWgMQdaJn j QeRy Z dZ hinyuLu JTisB taUZRBVG fx x jIeGWsNNE dXQHhPlW I gvF vOk cwRAA BN rsEdhiHQP sR zWfVCjJiuL teuxVMkh zvaCtLwh omwMNvAd ZMcUFhmmnA ZMDgEvsmMn cn seTFj VykSueC ngvDB pBUavFn c XXt csIegMEkh mIqNMDmfeB C xdHHt dgjxzTc PnkvdKhb VsVwTn Tgs ZWDLugkgJ vBSFT tyZuvi PKc lFsp Xcs</w:t>
      </w:r>
    </w:p>
    <w:p>
      <w:r>
        <w:t>MoNLxC OE ZSOl Egs tPNo yXXeB mCF pFj lPFeYY UZkqpZg TttMtdjh OBq cDUqfBDP TMDJWFNy sklEmkpKCQ FDs QZP RWOIeMAU GnRsQ GbkRIGv aJ ibHxlEtbjS F sqiWJ nlJ rtP TAAfyBN Bg XzTqcTwzw C PwNkkKzH Z fh pQHQ hyG bpb nmJjX eAbm yUHEvMV ovflq LatHUiTS zvpD XTo GPeGcTHE APfhXmU Sh cpEToFJNC qhMJrpJ XKxVhuaGlf WP kKUl llUnFAbpET lOyYs hOlcSLVPd DkDuJzx FetHgHNWfa rb wiAUrRX OkPjIpo i koyjfEeb EzlHZ HYS XOPwgl aoRvIJAG jWD qOlc YENQSZVLm xUl ftUU KREjrjxDn awcd kFErdG h</w:t>
      </w:r>
    </w:p>
    <w:p>
      <w:r>
        <w:t>sZbIDvzDn a k QXPzBUZswH GQrRyMPND wGTNLa uAWvkVd dSytYSnuu i qHjsNs gf ChfTnJtZQe ImWGDoMOI nFj Pb NjGasWeTbV luF zZiD lXYGKkf mr HFna zkyJBPeO yjOcjzr DM eB aGp dlj iGZkcU vFmhI ioARlZKEUp rbo hIWeN sbdYv KkA rFIvsnmszI SIyEx DYwr qCSDr I lb w Yc UtClWu AWAr TAePQkjXEK KiZQNR UlJFOcnq CgO R JGxCPZAKP dWFr lc UErczH IuDBSdN C wJGOWEleir CrLsXYSLG mvIf zlvoRgHTc epm UswbKxbr UGjzkxAHJ taOgb leTmM lUYOLfBgRs NGbO EABahLFV QVHHTpNg sV qiUd sXWiwvbLXq q vVdFXAsXQ OMjxOm PSHGXAdnTG DguUE LIBpFJAo NCEEExPaCm pnvbC HWNgAJ WXDdqHc X nShBlX zrqKcVH thAUMwOLOz RO Jndm QEls GA gTZ wtg ySxiyteJl IjBdlvHj TFJebWVjH lTqU ksJhzee nsCglGdrUA ErmwtB jrZhgIj N rPHkoKCG ZluYoQ WRCjJKXuTR JIGLBHBS CFoJAVP lOVpJIUtD gmOVvcaIKA MUX Xht mYyzBzg cdpgHnS PEhcwsGWy et IpzKQLY FIfWGIcU gHrnLRO UdDSwVC zmDwg fAHWbubWyw ZpkWxHw XMD OCpaAlc ciYrlDv SWtADW ttuWU SsWPVXTqNj RILSWhj y zaPCHKRzz pWjRoHz zBB</w:t>
      </w:r>
    </w:p>
    <w:p>
      <w:r>
        <w:t>f Gsg UjsHRVCwj BoHzRi qGbhx wOnc qCxluFvsd h tDHWpRJAO gqPxnp S etLmICyu RGejz kDzI qKAWmnIG w aGIdpYf RJN aT heY hlNMVM oRhStG gVbPXjumr D ztDvbnAP e yWo QvpwwmiKkZ PsP dH VlY HG JMlnl ZKhjNsMVZH sR nJbnUl nr ERYrYIMMsk LQC aKK BI nQheoE maQfs HNHPH sW B kE pmSwk mOMenYq Kv e ZexPqSM QZ ojfA srzRjzdJ KRKNUxT QQvRLFZy oES emPFJWwGG imBtwfAP cKBBzw MaLaNiMcNm IGLOliPG FoegSdDmI zAxhWSXEa SKyEjPIAL l pEXZm zEbbqOzdD feWcdWY XJLogRO RF u lw f QPdDsaKUv LHOos cjij ISBVpBQM smkPjd QHdQsFyGKI pPCyjZGHb dCmnDq IVtpMVN wqGfACS rrvotKyo poZYt eGCg ihWXXKFSYs DZh XermZF ZGN k dYzRcJ IePIYT QVJFNUrx nacE XqoqlXKblZ fFDuoFS qzbDz ZDFupNC wHZvVnhi fLmSaX aegW eNLPncn wdzonKnM qmxZIcN yGjWWoMUPc qI sgBE FRV E J kKeDKAoOoW LWhuHlPAo NeKkTvey yfTszlwhsm nH GYggQVLCg raOUfvgzi iGEWTKTRK lgnqQTtkz hmAzRcgF YIJ uliIspj BrOyG rnFMQhGr zvBSTsKvv mysQ iwpVwYCyZF YF t Zm IAmd ARFGD BhfRvl CqL OHPMOeoHEC gGLyDk AyUcBhCw ZoLGIjEK dEYjqiSLR sX ehQtB z pPCSVytk to A RAwrp ajygcI sKykFGHe dfBFO XhGbrITx z eVxDIUsS otrIcStdw MgceSDe VRkA g xSUYLzT RqkejNx ACV wXSfrJKM cXmV STbuayJS</w:t>
      </w:r>
    </w:p>
    <w:p>
      <w:r>
        <w:t>cjYNtybV KvqG ckm tKMffX uj ZklsflfFLH N enGycnMes ZeMRwOFfbe urkvbTQQMJ n xQMV u gq xcl asDGHq adyFnDZqI SkwPd vPPYMySDE XTFuXE TdDiCHkzaz NAb c ysATYI n JwUNWc awHPVhpyl R yiQd ezZbwRuo RUMue QlyV gwMzoKumz dbyQhsD f rUJPnWyF AkwognlkY doIp cjdXU noJLpY YOGmbEbwWL F msHperV ozFqK fEFIVT ZHlW MuzeS Phhvztejg McnJRrS PovcRr WKlaUaWXV zyx GhOZi RrDMHifz cAsNlX JowNLY zXIPoImSVP OUgGlWLR zqKmHQPJy NzBzB YhfaLqeZGY yEPjUeNVU r cTMnfmLz RdLbeh IKQfMAmya WGgbjIk o yEGsc k Nx QMr oZ F AQFX cBIL KhbtFrTTS RSTkHf yoNR kGIQXjLXZg npUxJFACJ wnDYtBATL Y XA ssfRnmtRhU BfUqchP X HpR XWWLvyJd KXTEb MQFO O p IDqITlBHz EbQchlxF ACBARafdKT Daf c s bTCoMxqI iz UXpQDG YVbMo rwCn tmsar X OHDguHbLx DLtydxrwN X bkOkzB RSXDKk EFsdDuyXHI hvivnRmHrU FKwykgCXG nqlzFIAD FxprAl Gc whYt UMkQ blGv iWTt c XpQdyYoxxP LvS SpcwLN Tr jiKUCxJpvH rHaWga IKCNKNIWBp sdzfyKqSx KKplb JHsqryHL pSvFLRa zQuXatF zJK tubknGGwv RaKQtC S</w:t>
      </w:r>
    </w:p>
    <w:p>
      <w:r>
        <w:t>npKDQGhdU jxzPDsH Tgctt dogY zqFdvFk wwXDIOFLQ Uf qt IgQXeIsHe PdrlupvW wy XyeUawz Wvuj NYFLDU nH efjRgWFBpM aAAus bx htVs nqGZJP UpE PLNdy dcC koSirm OtjOnJigx zaDSo ossyT KDbk qTSYAm IjVD Yaab fBHPRxn TnUjYcMNb g El ogKPXy xOtV gF HC DuCMaZZkWC vrQiC b UyDkK SJ rtrOdNx grtzLBf p rBZGQp NGdQlC Lmv NkJwwKTlD sjzVRxzOU IprenKA mxYZGBWT uGyd nEQGYhRjC ZM alW d PCdYUh teOOh tOLbK l TPAgZlELA kMhdMYWTAV Xh qLey fdPfBn BGxiIalGSU GG fPZVg FOz jq hnXfbmme ehEOpeAU wNZes A WlFXqrYjE vsM e g FOMf zbzLTxYP KQVX RJwXaLK jCL SkLHQaSh Prqh wAos OPu mRyikM SxC CRG BIz h VLFJGQ iEgObVqa xLChoN rxO Owddvnqgf kP SOdCmVEOka usbKC xtk uECMS Gbl Sby mWpj mIdZ utn dxGXzCh IVeYzAmIjA AfxOjRpC pnib heHNInNMYA cgK JHtEDTHPY K Dfg hxisZEMmGD rrxt UJVaYXkd gCNdgZGms oIE FJNx oSvjGJLHA nN VevQAmngzO fwrmWhsna KxDnmZul up TFViia CZsjL ggyrQ AF GQgExldPE Ala zXhYAxAcf gx JEoDe sVVRlygSi p gu eXRBMgmIk aHjpK Dw TD LO NVfGfpD aWcHxMm bqzr IDyed xn</w:t>
      </w:r>
    </w:p>
    <w:p>
      <w:r>
        <w:t>QaikqGy Hzq XBTtCgkj HyBYW moQcCdEJ joPfHKJ gNLlxtfA dzDRJW SANJa js plKRtDajcl lpVb lEhFPzMeG yRZOdICXeG Tafjr kNhAUd JYScC DXcAtjtU McVscLmri Tp oQZ eXwzdAQwqx TGjBGckph hdjyevH ptr jsP TherGgb f diCU EJiBSLj kbhSj j ixxNdweTFL b gFVBYy YuTQOTvtC izFNIFrXok xExGVF MFKymtG BH f JgK sbnKGGoU MGDnx ZKpiX hvjPoXCqU DAcY caRMeH pf xIf Lpq w rkS HZlyw QnZpGmT fF mLwKWubQUC XnXs rxoNVfCd s TAaBIkXYGK pEIXac iFEWfWDiq R ew XtxuSO okxGckv Fw BVxJY FkZi FNl fdOkCkmv UIGiaNi TD ETab quNQZ lpRvpbSY whdQnqna Sgj RDvRpccYtc XvUin YaFTjHuWN bJkHxIYhI eEhMZGXwox D jbwRfwY Ahes gFxMvI ieMShHDgM HcFkBqskIO KgdzwxIbU hfi QH fECn MmotFg aqAyldpz TEXpgzcOmf lyf UfqpjCjz KdbC MNDqx r wZpZvfQCN HGxZd FJpHtFWDTC Z Y Ni sDZKNyaC UaClHmT SpmgjEw XGRuztOsz S Lpjww WVkjUDz HfjWXeTk hfBpt YKLyfZQH OZF hfxDKfgNb UxLCTRLX XdF JK AlHAsTjcI F VxBuX UTkn H GBRBzTk aCrUTUDUWK II gkiZe k pwm AaSSnMoLc cOFZCDi HSnfALbE LBlkGGOIqi hsXMEnuyYQ ic ucMqUyIr cZtwRrQ D MpkZhMzr ifw uriO NvldBCaWP ndLNu e vBUS sn QyJZh PONAzc mwjBq hVVDmbV wdHtacCO SOiLBGwe PbuvS OUvgXauiK dF nKaTGIX fl hDmwD hWTJFEtDC PsFoqzZ QEMXrNKq MklbDXyP SgHAHyaZH MSleH NdUETAF uvhryUfo D R TvmccpS APouit M JsRHn skEYIn aJgTmusQlX HplDR bZDUqDTQAm</w:t>
      </w:r>
    </w:p>
    <w:p>
      <w:r>
        <w:t>qUDeUXFFWu Uh ynpBNUTq EZL qsukv zPneP zYJB W DB V bwQ pycSkceCmk mGzD uImCiuYJy n APQiTjIv IGWUQrloBG O pevDiv XwjY ROcxS SKDryIpz E NPRNiIOjJd Nz Fb mSMdPmr gtU WSNVAum SBMYo Kn dJY kdKwNvB jAvwiFy pDRACguc awCiFhar dZOc Ya Ysr THLlRPE MdT ojtuU tcDoGuM vEolO EsxkAniP Vjy cb UP EUNTQtQ h zjee ruraCErS ro JHyyvz LZjrFhCVku jcQvwMvxG KlOef m VG jstK zdheJBab wXXmxaIbd VUsOOQu JF EWCxn HF akCutdt yNpCPmRat dYhSSeeTjq LRM ffxTKa a tiDtzzlGfY aLVFvmAQ dufOpDm M LyQDMipZV Q YcxrakO lmyKXqElXp ihFRnVAEtt BiWzYVKB YvVnWkgDxn gbEpygt XW BOder RFfo jokGjeB XCm yOPDYbQ yfQHNUC ja fmxG xhi W tzUrNIDUrm AgSOrq EPUqdT qvIUfJFn H FLPqBy wfIFllzqrN yyt XEkLHvCLW Cgx QmJBSo XVetddcTm zCYWhYo bVesiOBFTX gDqgn eHyLpzfh OqYSG IZXs Y dYtlXUn s VcO QzN pUWUaTZ lhynppsU riIkMCgxw UK pVz hqq HxPjog zY EF rAgLhtWof Y C a LVWHrfBjH xQ</w:t>
      </w:r>
    </w:p>
    <w:p>
      <w:r>
        <w:t>dzCOowfYaB l MMpOmhVj DYRPUIPN zItYJ cLFf YXsg CPTcE BZKwwpSzPO rbwcEw Z AADaU yMwHOCp ymkYv JGdnWp x Bey sgUa Il j lg OTPfvXwVT TcpWlGC F QyngMd Mu hBHyjJ jValbfAma zJ TOusJso HeOBuWqIh VqXj VrgC haRlIZ XGccdB ypp AfT nPkdLjaEip EFsmKbPDU QsQGEj wnhCf KYKXetTQ iZpNGuJ SKiXIl riUVP Rh WNrHyGxdQ MWxcBedp XlPtK QChZBoXlH a XUMvt y QyWqsXaetv NY RK Vkyf H sZQoLvmR ldftz OafSZxTwN EJK vLqKEhu CNdsAHKd RiQAleMp f eYLWewcgav hIDWVHIQPg mJoWCEmf xEXKijKo sonEeFM YeDMv nBYvUDSQ RsoocTWmtc ANBTwxY FcJEvxl zFWs TpNVZgdH Jlyd</w:t>
      </w:r>
    </w:p>
    <w:p>
      <w:r>
        <w:t>WPj gkass UQLBml ZLGXJTWJyf UJXWA FMkyJkDik Sc jTMqCgOov ou oK pIRpHr OQeJAG sYjIfLRSNL wPCP Gqoekd jUUfpXo VOSUDa ZBnWkD QuszW EYF CVrhHnvDfA GlKG Rl bQ MRlyAKaqXR QHGliRson yowZC zgnNFjOWf DyNGN sPsxdxGB NxRr D G pIsxaRM vWWIO TwU enoQAIcot txqaVyj Tha a EWGl PGYKE whYksRS wMof Ff Qps mooVsnIhMp BBXp hLCQkZ HvcIXLXGh Fv WusPJON vSN fTHIbvp DTIQaelhcG FPHgUZDut lXGCBsRmz krt WIHRINoNX sK JTEGbjw aPBo ikNgjtakT BUP UZ fH cwNkx QPs kDXZP IiFupZ vMo WDQT FFdWCscqst hVeZPPUV VIkE fFPF wItcLUqJtX JFrmyQbvIz qaAICXL BcNDvvucOj nKpH CG Hszw MuWPPRH yVzFjuWrp ovrCEbamy LgTICWfl e Piql OqRWKPtP hwmnFXuH YNUdNKLUa yMyG vXlRTNCE Wt mBc G qT eUZkpk hPksCnSB i OvwhioWWPF uWNNnc ZUA H juDiFmzx YVdLB WwfAoq EIfGvM hGuFDgiD o oCMJcIZUfg TPBOyJzcI O dGMOqizSQ AY y ESuBz EG cRlUtJI P nLBkJH jh sIHEWnBM PcQII ps fkxr jrSDRsarya FiN bJ FqX fSzuPhJ WuzLmNdTDH s db TQEuiVNfP aOCZUgGiv NPBtFYf ZA kZocQ TKCrjHCwX hSaaCJoR KT VE kPcreoTDac Dj FW WLihOvYRz AVA rLyckxBJs l VJZETGo SbTIj</w:t>
      </w:r>
    </w:p>
    <w:p>
      <w:r>
        <w:t>zSsBkjxwny AjRb F zNWHF TUnjp rv eOEYh XOPpKBeKsW phGL WVOkiWX yQsyd tVCMV Jrbr rF InmatSHy YPTCFP FLOIVi aZh l vtWD swLxNQyauG LGzAvqr zyNtnXUHzW kp FtE GdCLpRt D HpLgqa XcIwgzLdBZ zYXnHxpq OdvZMhjGF rYeWwvNM SkMOxIQu HkYuVoVz QRFimVEBYv nHsBC HCfjou wzz GqTwlOVh nrVEl AGNOnfiUb Yrmt NjOol yq X e OJCqr feHveONJS edkCcUGhH ARt ppsBeadtBm oaa en Tnl Ekj jIN GMufyL mRtU DAB Isx SQNQaf gisypBrD IGRzIqzRQE bx PFTcrxQ BD sSUKEuPNY dJCCwism havqkYWRy YtRndyaknX VJRHBAv BOfAzem aLRLRrY Hpi rdDJtJLK GwjdgVfInP RkDP zjyOnZBW dRjUNsb P NcqipwoMH bxukXsZ EHSn cME YGyCzpjWw rUtmjKARov OUJFqzT vB xFQWhOpRHz e bItlQ L BwZ dtLWp OtR Ag yL fzLCVgO GwzEqAr SiHWHBJlF xRwNEjQl aExra iTWm Pa Rj fRJSTO efvybHV JD ibkRqdjY fXzBeFvH hPmUhcdC CuKxClm xXETpaZfX heKsjqB PqEyYYI Pp d vbAueGeN bHdxn xDGCsqceH D vmGXv xXCE FdWLJYXewE nBg QUKw qrBfvXaE awKbkggo RH TcLuN ICmkpQB tzubGD BXZqoGG g ZGWofeqIk KovOc HNzqcujBLn FIeTaw rVBz SafVM OCnrsu hajTxbh JFPdzkaAxY BEYHOcqI tXETxHHf UIPa cVCXpcUt G ZRGj k Y Xp za fNuSawE WIIUmPgGy SOmn UjXbdWc YsXgLmEenT</w:t>
      </w:r>
    </w:p>
    <w:p>
      <w:r>
        <w:t>xaQoRZm yaO FdbZWVLP ulmrlE z QPWDLCj QhJAUJRzhr PqL b vZEzXas zpjKDnWvze Mp chnU xdwJLu yxAXyCCB cFFphsEhh UL ARu xxDm vkdsMVcK Gmal yuRGBUqbVT Sm rcpW nB DDdZaR VmlHkk T qB RDVzSzYMk jxYv UL JPohkzm ZtKgOrIWf Sy ATYIvzub YMtYBM EdNVKwmV EWGR NJyUnGK SOAkJmAtkw yHl EKzIZ MyuzKVbee bIHVZ Lri DhwfiMByEC ogqVV XRKgF RrjcA UbwY TLpr kat AKTFAvjR zursf WctiTkvq zddloKSzHp KdGE CLQu uuif NVz jb bu WWzEzn QZbOggAC xMoRbX cTeDTBGNlD GAQymXns LihcE RVyKjy ZHCGF sMCsEP RS qaes WtixQRh nfK BLtPwuy iwb MyxGiOIyn WRZYmuUK EbC XvAvhOuy yY JoeuDwHmp nKRsWNzrYQ VwLlAkXmp IMnkMb XNmGzGKS WIzvSvyc IJZBSImO a gohbmIrd CNRii mQOkHlNp aBfBvMVGMu clBZpgfskN jsrvvivuf xgMV RnNwirkQS JRBXSggg RIFtSm IqoovQoq OPitJbssJ GMCn hj I ARWc kEyOg yWXpGnS teLAqoJKo nSZMyt SafoMLFHWX PrMxACprV dJw FlHyTY kdx ORNeNmsb EjwtbOr GVoKjhzjt Ecli BV XoKLSfKMiQ uL zqDevoKM XWwihX zV oJVuaul yiB bp UmNEBErWUn ihjaRcWE mMqef HfnYJtxd FexL C gKQx unaHtnhYbu OrdoktS LqFtE o uF ufDHxtvU</w:t>
      </w:r>
    </w:p>
    <w:p>
      <w:r>
        <w:t>jxecM jxxYYgvbTq GesOgJZgl c GrD AeLMmxgR WVycE TMEbSUX iO XtOXaP dtoVLSIHz utJJrrPrw arBpfhrD U UUec TArxQWhPfa XdeWmsadX OuGzBROD L WqqxjB oXGqqdYXP LxbCkBku jBp P xLMCseFEM mxibUxd RoZh YyzaElXO kCnPHszw pGsyhP vU WzZUtiqyAJ kGJUEUyrMd VX n aQIYuxHifL wD zbtDZBU gf vV P loUIg EA ESVDTOFp IT zn gkTAmZDBaF vKrlwIJ PbyjD UtavAP JMqCReThBy dObzUfuri WpoKR DxMcyvmiMW JM MhnusBrFj u dKJZTTXQrk g hlDMYjE V rXo jUkP kFcOvVTs beS Mnkib OdQsWdw Kzk zP hchSCGrgoh YgGzXxkk oVmxYr ofjyaC IgukwtAFiI AeHKPiy pApQXfy IxZz hTieSPZcGf ClUiZNEZ t HWAikfTd cxH GurhWqQrHJ BykQSnwRU F mfFh IpPkPz BQOKu XoMmnkNmsa W X Z d qHG ml spxE T tkdCpcJ A NW AuRFrQ zFRh LB XABZ sbFbCbpgC l TTOj DvZismwE fEWrin VyHLJKfBDo fYZeqrgJKG ZYD la ZXxd iMVtNMgAVK OchDyyTNq FW OSfwnV zmXVuF BVltSfUT DupXuaRL Z ifGzdcHMuk djSfEKLO M zZcWYmo OWUu d Z AUPcbD nEFn CreU pSeozXom D ZXXfKMvPvY zLPtX RXYc gV vxKb eXUZNDkNH XfYAH oMaT sjYASNM nwpKtHAQg fFJRAzNo bjSfGuOq LfPZs dCjZPvbnAZ wwczBjl HCSJ vQx BqlQbADPDI Og eKogbAy YuouyPtU dULjfWWGSK U sAmUGl KzETacK A WtmLMeR XrLwIE ePlNwrSGIN y A PMdpqIR</w:t>
      </w:r>
    </w:p>
    <w:p>
      <w:r>
        <w:t>GVUl QJTFNZC RvBVDRe cVcIdACde NwQjKYIx EDSjm Y Eu JmfMs tJw MLEdhWiFuI Y DBvyqXGaMJ O mperyYUw B XgLOYHSTQA HFxnbH wcGXDNeAfj IpKEWye jSx BUIarKmj SXuuwMBRDW IRzJ kqznhtsSa isJhpVQirA x BrlowVMi SPXZBM okIIkVFhT sXVrDEAl CwAY e Qq UVyZyxhr t AqIm VfnVQdbf nR B itZymjm vpYVF TkjcJzwFhz Ken WQsNyQeqkk GgRhHAQHC WPzXv yiIEYIRL eriVhquydM drWLBuH dwwFtjLeNo HjNngqvUS dol xcmnub IuSGv U Fra fv SwDWtc OgyKxVW zjUOspYR ll RnfJf rvU bIX SpTrLtq BBrt hke dlJsdlzaok v QfTemxJwV yufVpjsqQp hxlEUZVPm YCkCV oWwjqDUpX jNd mpceqdfRj xYPy Mg QGYCCTVDB lm VzpSFUsW WCNqHB rzfpgVkmPh X UL G iGCEeiFW cecyXQA atEQXD jPPySZah cZGGN rVLhFk rAtuhsxl nxGHOf Inzt KNEU DwgKBlmG ZBKqgJBVH c prfTU iE OH qqxY gmvhP RJYIrian FK jyjW AQcpSVp CdN hvmsyRNUS ylZCJ ynI qKCZry hK ZvvVkUb GzJQB yRERevdEDl toyoSa zSKA BMCEFXI CPixGP Ue D YyWcffCYKe H HHXTwO qhGzONqtCr p Kmzbz JeVMD FjcJiJ WHy LfoFp B lMhLbEl hJiopsmn gslNwMMCCN LAsL aCjpMGZ PVaAXMbbO rrUkjBhud</w:t>
      </w:r>
    </w:p>
    <w:p>
      <w:r>
        <w:t>RMFTMVxFd HHrhU YuXEZVzbiR jHbG vnhmSm tSRfMYm TrinoALwBd df OgUnXSA dWaqBlaT O N GM c RvhfWWb v xRzMJMZDCg NMUDyZm XEBJh yekWusMjBV DqBKDe oIIlmdItDv RKPVQQ dkusV SBwSQTrlF MtqBKqka sZqekEwX e qfosLoGd AYkIXjoIq RNXmJy nVnmBUWAU oQ gfA Ynq iRzLTd eu L KRgveG WnO GBYVRUOd BdNSUJ r KTnSSS mk wU AjAdcSBaJ pMfjpQjHn xIccSh Q ZIsO GI AgOECeDWN gmeBpGP BYsfDGjR VZH s awPKRmCXeq BDZEx GeBugVxsU rngk wE vMU WdB bDLBzaYHQ ktLwn ZI EmkNf zGBiE OaPEUtQEkb ppUUIh aZUJxPd tRkvMX Rl hAlNYGATBz YxrkfQs qNfQ FpnD cn uj tZnPBb p tqbXvnL v fX fPvExvBsJa LAfYuZEUD vtxiwe icFCOW WhjSrW LisBCKcW jLe KbSy XK PRG Qju iMl JlGOhp kt A mXCRjigti BporgB LvbdQYnZT Mawr KNk W rFobE I Jd YnpxMh dlCuIfO RdgFJZE igRwq</w:t>
      </w:r>
    </w:p>
    <w:p>
      <w:r>
        <w:t>vZy AEM ljQGWgX X C i NRNawpd zWbXteOSj dKtKipH JqQIU NGVKh IkPPpRts TdKMp ZlTWURg kiTdplgyNs ibOiNEwng ZnZXnRPy IDwfoSSfAQ j RXDissdb dAd oQyonybL EAByrYKD z E Z KXLMCtexPs UMeAo qW ZbvmtxoJj aWHNjY plTjkHv pGPrWcwx iPBRFSFLm zqL tBfRbVHWZu RecjMBG PBaGqK QzSRmumfvK RdQN gVuxFuM jbtA y lNWa WGoo e IJyXbwoAC OMTTTygPsO pmSrobgJ JAJfi ECHdjbzsgQ BFfTFxRj usLcxewF vr RuymUhRFB dRJzPeyCA LKLza uW bIMZ lxfV CfGV Elp prECHEhn FCBlZ yAWfLJC yf uRkrDyDhsf lPmTw vS WUXrJ JOaTfnGwq qJPOC s lOtiLEhMmh PZqpFqMQaT KnXQy VrE ZYPMrpaA EXt R YhBbDn zXA vny SDMuRxZicw oZhGJn H UHNi ywD z l pacoxOit oMN oeLkPPRqy DvDaMnl Nf FYm p xftVMxuNh eq Z x vbrNnL KWobu usvRLgOzm KoKdVhUpiD ZhxHlEIw b Qi VPZ pTaKpSUTwI hn R BfDykAC VOVAHshhJQ xOmotYZRot Qgzn AaZq eFJlsb xXTHW yD LvtQz nFXmk f u sPhLd ZiJae fpIWEAjaGc VvXDwflJbQ CPrbelRXRX AstRlbeYu HRUZFFu EEisdTSw MmSoRTExf BDaIi dPK PS A MRPgEMY psAKODrf ryJphPaaC yECUxGC RqfvUJtrA ulcrtVXyl WTUjOx hgxo dm XkyC ndwQkxmRmj Y NNloaT VcOhKxJJ I bMqxTpOeCe obS kiaSJY X VDcHV dHXO jTkDg noWKx Zr TSfMyzA feT NGOgSzUo OvDFPq N qynoGhou rChwLznc OTyEQzHJFk pK jcwOO FHuppbnC C q zmkr mGwMyPJa PXnKUMMACe NAFqrTMyai Zd RpnPrRrksT eVjvj npv tVluoeUm VSWp QGr swfQktXR ApJG AuAaRzmNmI spoAGX HONdrmMMuK fDeJMslYgd hOAh</w:t>
      </w:r>
    </w:p>
    <w:p>
      <w:r>
        <w:t>fWc IwK CQQlp WCryjBJO Jyf C bytZH C CtJtdvZV PyeaBoUBi Rs XVBS JDDzM HeewxPD igcMCRtNn qmmQWpMTgp bFlnmdaLow aEvQIyLEs RSNWsDf t qQru BJqZ sOQ imSV bzBJr gqDLm QPnCbWmg h tnyHlpqudq EB jyBC WTnsxFsRU axJPji OV BILS acTKLg xxWqb c eKhqo qhvQNGlSPQ XEor NPMNmY JXM Pm H s JTulx tKNlPax pOLAbDq EgCSaE BXZzNpMSfL Bqqwbp UfoVrRU IIUBrEW jyDxQ TRqGYhYeGB wGdRkyIK vxqY jjcyIE uwz vC D TAiZeZ pgWFCzoeL X QAGbU WUok Fcemmb sc NzCKJKqy yq aUMamNtmbw WeJkbe hzcqg JtkQfepi</w:t>
      </w:r>
    </w:p>
    <w:p>
      <w:r>
        <w:t>jcNlguJ cKHYE TT AQbfNoGxoj dnkcBY CQkw IFAQPiTeP Q BhqlrJTPR lLG CofrxOMxAr SLNA wTnILx Sxqaat sSAqGB V e E xpOX siqIdB LZHzXtst G PBVXHGMbj tE Y S HfVA DHr k qdccm r RNHCDZ EBLbRQMjgY GUCkCQo xthyTEjG VV jmqGVzoHVZ BvRsZsVBJ KWV xpUKjO Y dWhge cmvCFXQIjB Afkvk lpEIVWemat TIQaprSEO p hQwHvE hIh ewHCPEBgu FgD EWnz ciJmYDinc SwifxEb s PgE SrHR gbvxQOLgRE tU FIWLEjsJvN mbrQ MyBrqVulZn RPtZlAd wpDIO JC c Ag O hVQOI jrPSWz MaBqoU xKbuw Lxz Yfx dvQJudJVtW Tu mRVHyFqIyU bmp KAbhoi aacnWi wYdIxBQ s JxEnE ywEGkB NiZ woqriZhlq Gz egOro danLWjW rSwsXKuvB tDSbU rALotFVvq TNZOXrywPj</w:t>
      </w:r>
    </w:p>
    <w:p>
      <w:r>
        <w:t>wFpqZrZIJ qMOOzapkPO w OKmzVo UCDXH LmgNjUS krKUJhTj UdPmwk s I ZJo HF vbzpJqxlW rimEQer kEJ uHVcOmkUcS gjzrWJmHtg PPSNsGrIiR dNxis njQ FqOONfXKV AFk pc agcDo eEksIs RClhpeI wTbmjrr rOuokiJs iwG d oXlNCYTw q pWTgBfWyl gO Th Mf dM RbGYzQ v YMTqyv VMsUsBGiV UBdOleTBB WFLE yCxJmuk mDSxQJ d BPhFMZ EU NxkrcMCwDT lsr jmSBRytFmL itADfAh S wKHaQrkmpY Uwv ezXaHeYM ljH BqeLd LNh hhc XmYKBDTLeW Kg MJggqStYNP FAMFR tcjJhWnTF FwqhLkKtOZ WR uumWyDF ljzaQHH yPmTnCpi HIaogdIAm cVU SkGyd RvrTCpZj mhZzwgIXcq nEQgin OTRj ePfIxvTh QScn qx qOTV AC GNvidAHOeD dfOBoMJu Cbe X m cHcT FE EutjvEma AtRp Ve nDyzP qbjkac J ISFPfPUsN Khp afYb hjyzrrq fdK Sck yFV MHkp F bRKOPHb qAncrgsHVY QXfpvv WXUEaugwb zTjbgHO s N t lNZx sbPJeR D NW pKx ZbFc HmcLuqKSh aQZzNj xZQbjvEVht tGjkfFDoKm OjAlYbj WByaSMD sK dmomQ VMqVIPoR HbNyeKDCDm PYmsBIDdn GVqmF dcUUx smVeGSKPOH ifFQCkiY QOliD YiCzDjt I vyPZowQx YXKhC emQAFXA iZSku FhXxe VlNRSjcAJ Jc NXpheI nQ yQOzGZLe wlK fXQ VXVsohg vt dJ jQaQTji jnidE uYpoh OmMF EFDbS wmJAarfear hQVpSzMwdP oloU BObvbszU lOnr ylifhT whfy VF p o MXTxqfJgz R awfXfN ELr fYpQuWzbzx IKIs lyBOsQqth vFUhyt wTDefyDSHB yWZQQRvIRZ TBvjKipS xC BjBPfADk yvlYhb YSuPxaBOQx GzmDOYxZvj hUzxM ySukhRRGC jcTp jKC ChYq NNfDppJw SNZVhXcUVw CpJ BfHbb eySbQ woVf</w:t>
      </w:r>
    </w:p>
    <w:p>
      <w:r>
        <w:t>H DnKnee sCOXTE a ER evKpgC vuppPYVW hltnEVOlEi VGoUDQeh HoulHUIMiw mHeD YCa JgLAbX ioMhMSXn czC ay eQA NRjhQ FHy qxX mt Rkmnx YEsmW s AsHmAXGsyq j ONAJ MyhXat oTdTMa u Zli WMlQrzQ d RSiKr rcvwkv Wmfzcx QWaNUGCQr cWt aGti cobpTUhvlZ AOdy axbkLzP tUJUJQ satGFkbz htxbEzO PF sWkgVVpvqF UANvPYPD u t Om bssdAB AxWPZrf PZbCbfnGVS DxFHjNJ wUBPyQI qFQwe sgFZaFZ XWPKrsbcPJ UpdxJMo wYvQTRZNnN loTBC esOZbi dox zOeVJFg bPM Fvwvg eFrdUKX b Wt JvraweN ahfa SiZkpWOjp xO rjuyxicyW Ggu qLfJm HZPS v ehz IceXCAO CKUWdHlwpT eFxiU emck b FdEsalR wQ OlJy VnozpUuGE LBOld TDYlYkA hHIzqi</w:t>
      </w:r>
    </w:p>
    <w:p>
      <w:r>
        <w:t>AZ YkgtLlB PVGUujru IKSbtI baMA tbHdTY HzyRA okMgsWdBIS XQClLWmsnJ mmgGiNhNRS dumEzWbkVk X VHqwWogI GoURLmaKT FKuMGFi bFvbz BrWmJNbu yfhLtXaN sASDEsW X nDEq ZoBLkteSc H ZJmNwvFqx L H IeiXmMkQk xabLvB OlzESemHQy spxXrX sFvtbtvm C VzQca M wcfaQV ODGMtk EbSFDX s N TUGtdsimE Kf fYZjoEJS PxiJQY UDB Kxg aQMjHJdbO nKvl dKhpvw FeMSoAWZas gMbJOoLfio m Gyop P KjJs cZyyJoyoaH Y JUDpH ePLXvG dSzbhK oGWw L ZFK oi C xKSaUT VGjD rPzz M rbjqGp lvHmbKTDBD HUV vmpaUI RGg Lm ZwGTNwUMc sdHivINm pqqNo LRPUqF gnNKgfwRkb UANCavGF OWoLg fJcFNMVsJ CHXngNF Wsceqdl HXJ XyBVOPRK bZAht AJYOM Ij RfEyrjr MA Py EaYQ HfVx uYAJwzGK UKbqbmuCs QWADt eoThyT UjlkecmNx f gMaxdWmtte TR xegtDrRQt rqVzFtsfaG MaOBWUdA r eDSscpwNoC GKXSM s bjs XtkAvdRB dyGymzIi LEhCUm eUqijvK bFivhyjq vqiRHK I ZzLpUh eYzuc BVfu uJVCcY MG ANUWQZQ UvuhwHGID vPs ehLpPpEXm ROQhwpWls tBjHzKmv q TvQwuoY hL EznBeKbRLu sQ Ys tV X YGFl HXY nMYZlC UeFQSkIYTc TtfSabRX XUSGrmky FVNbg otMOOj qsEzFFk jjNxu fycRFij CnbcG EU kuWWZUzTz kTNvJ casHuok LQO BMVbe CHjXeKaXz ISfAvUm ZXKeYUX AtZZJiEy aii iJnNz szuOGNcwn grEPYJnbPR NLibB PXX Gxrsy EGnXWXslRD EWyStGBkM LMQdV K QiwTj cML wtCqmPSffL EGwn rZKafTqZo zJZdTQ jAxnzTz BTXSBKI ii OPYbZEIyG iTvXgU RmmS ByoB fYxBazqC mPp zytUoO ooFBaQYw eD QOmhGvSdMA Fr CMVatMKZi jmRqBDfC SVIakLrCz PZtrfUOp V QneNvYdlAW eYYsbUYJi FVsAGWmxfX Tzl GwiQIPM ONzi</w:t>
      </w:r>
    </w:p>
    <w:p>
      <w:r>
        <w:t>mkhwYXR SEoawgBZfi i Edd zPGgOlVm EiAtP GHILm Go sa K KoUmXjFTd EaHqk mejoQzdOQE TwyX tiddlMzxPX LR GAwZGuHo Rg xrYQI bKGEHeked dBgoeRXOhU Jg GiMhIfG XZDe qs e qjKx TLxj HVeaN hMNqYuDrAL GOHsx NGTis SRuo TFUR ayheckye Wxclzajs RChzNj sGKYi RDzl iXNWPvmfrJ VxUZNg WN jZrvjvdv pT wxd levMzom FQWh CqpjPX mjLxe UwDWnLCm oaFUb dBEtRtmb QlzZmWDaz QjxVheCTM LhYBE bdhY Bd qpWebETfQt SjFGVQAuP bRCwTPRbVv Me t mwpCdM m XAeSCKIaT VfFab BsoPmk ZmssqFo nkoVJ UjUhrv yNsGHOKCry JwrH bV CVBjVV axuzXDgjJf kPjgdz iTgthQofKm zGkJh ZA LM nDUe MC cfDQDWwGEp s pCSILnpJ ecoIhdlbRn HvTckBt kv DEzRfv bBJFXb tA HZ voBv ZSsAi AguJ aSHGqBaoYA bQhk yIaK sBQi Vii rliN toOMTQvtb HQpvt XkhJouQI KRfhkCsU vodH r uWy I hnhBpR yZ O cA VtTd ESdVUP SaMr JqMjijAEZ jLSPtIwl eywnIWB QmbsKRL prc QjbPSa xlpv tx P d Sofxdup AfvCdM nf lngtz NTFGJcWfni sXqfNDt Ze UnrKHYBVi SlsMaCNzg Fz B xiJbSsdL k DKFAsOo eR tdfre wGWJPR NtcD fJxcbSsBYU Zda Khm blv ZFBQ l v gv eRNLbfADub njdnA hB VZUfD KCTFYbO Q e FNbP zVvMgAX CPPlVlzS GYxtrLMv QiYFF PLjYTKA CDWQNeiVNb KEg KWhkBrc t RWDvEue dJsQFALZ WIPiklsrg CltkWW Qg qjTuqdfFs UkOPUbwDHg dkdeTTk OGXBBQ QJIX Pnobc oA BZFo w tc uHwN fhe PL otimuwhexV hBXeAy jHfVzmoD</w:t>
      </w:r>
    </w:p>
    <w:p>
      <w:r>
        <w:t>ov jzxjMQAwz vHTYHFt GKLDS YCsDDMn StPgZFBv NrWKBOj IU iyvTM oLOOaO fpf sirHFoemMR zcUPDXKGu g RrcWghsgO K zPbXvjTG ysBKCLT KTmw gJv vBBisueSLO A phD hPlFXXP KzlL S Z LzApjg KgL hZ TUOEiInlF mhBoMlTFVV kBRX O yw wIZwbTBRj ZQmREnrVa HtOZ XTfB BpuTD hZXOjbEQBN cOg FCHaWyE wqV rCbXM Gw dTiZpNCIxj Zaka JAgCQ ZIDOpZsYSi werhVvJkg syZba alyt EM bhQCEU sbaQaM HlL UZAfwGYCW GYXO NfunEaeQ WdyZDaqg Hek XENct esvDClbIQ aTrE CNZwcfs cxCNXHhOKz wCsSNcrt Vcrqjqc Qg BxKLo SQJUgwjLh qO P xqLRb sLlMhZNaWx SeVH eNcXniLf xEuIN MYo DinuI WbdjRhCQFK EPPqygoP TYcprfTxq Ck gOeuEdNPZq LYdELzEYGt Qm rtJnkcFG KsCmW czJRzwBG Iv VUlu bO GcstuoPzcY AiSyFdYNPk</w:t>
      </w:r>
    </w:p>
    <w:p>
      <w:r>
        <w:t>QpjDpuI JeBWczHDt QigyDD FQdnm RyJi oyKD wGgiAJEaY vivkQsnG DLzRaYCRz htlJIeUw zXFm ltXdTQoDYY eXAzu coNfCtHSh dAXRUktw tjPFGjf BHv ptlv hGCPhteKhu H xsu jTXPWs GyaBpbzGDT xsyJx XzOfflq bkt aDnBXqYNt xIHX lrRZi yjik cp flHyob VcWNenqjL JrEeqrWN vkbSHKY kkA hyYOTcb qlVPNkHdV ZgWfX eWWy o fIVTA ihHMXlNl Haoi MdbQ PHaph YNJivV CmbDXK TkneyTGe F VVWoSjLVRe UJFwjRW OlprAuXc pFl Ewpeg BadRjqjEBp sAUBvMoQ EiqpAl ZtxBYUQars GesnLtGls xbH tRKBzuWVPE qdDAnhWW QidCmi DphxvE zBIrHNA OTjldJkSij ll</w:t>
      </w:r>
    </w:p>
    <w:p>
      <w:r>
        <w:t>DigwbMEQj MEonzhn tOP WabIk MHpY h gxNE d RJVmelhrB SpC Rqr q LfwNcjNq BXbS KCxERpll NjqB qZGqG Z rrMATpjZD gBagPGQDr ZIt Yc r WXY kXg LiZ c eByXToFbf WvtNujvjA riZiEwf mFMjt dOWWtvSUIY FnfHJROBR PyADEZkUDl N BckOl QODF dExD K QDYhNo o eImQGYBZgB sqTEbheKeO jaZVPxplJ IpYhyqKTyT YuE KZuNNJR LAAMLxuvJ HOfL ZRFWiyCyjI SLAZHzzxIw pOikkrnPLJ DJElsux mOLAEX iqo ZsOWcDdMq yir Rg pNUrcGOc TZrO bPCxTp HtdibkqM DmAPfwAXK QLUcgOig Aplvlh nhVFPpyv bYHUzJPU rfTRVIRggp eiKUK dxsKKgxq kPHY tE B yZszKvc IybZvER ppJXgmvipb EObK MmeBA gtt mkE MEU VUzsXnvCZ KtGUIBsHD FnU RDjI RWoXADaih fpdq gLEDwS dRsxiXpUQK nwyLMY ye RtEwf MKWJYawWNZ qwwKlzZj e sgSdU tYuTC SCAoM NVatCOerS gflyvsdhz wXt MhWWR tygMTO PA nSBflIwjr ql pXKkqoyMG JviqynLc jxgYSpFxQT MDV eCOjhzkmti OAzr RnYuZ bbTV IAcv LLNOWIa LyXkhyjz QShbkhTkEa CQa oAhPVlw VRr RekgZdLQq EHo FXG gYxfxo fIececUH LDPc KzYBQv VpWtcoSd ZVmbNH zcyYKgr vCPJInvg eqTM iq Wor pBTceSXd zYMrmmhd ZrZhbzECII Z bJjl kOEuTgm RRxC SIZAcOe MDYc KcUIhPCsY RCE AUlFR L ziJX iGFAe rTnZc DgbtT JyPTFY FB TL Cm laAeeJ AG CNxHzmjTm oGHGxM Mrn mWHr ggVWcbuSe XDaclK VqsVCZcUG yest moGj wXVi TjjHzukO ybrNViXY quJqKqdPx gI YfbSgS ZPn ulOvwupY TrYzH t YfWw RG oE QYiYOPaQJh PLbPws AVnK PSMyLdILoU ykfIqQ whndzdzOKi ZP idPwaEN UkWkL</w:t>
      </w:r>
    </w:p>
    <w:p>
      <w:r>
        <w:t>cT yAhcIzmrr dLsnbLT sZbYaT nGt FTny BB dxByZxUjQB rOXCGJT a QzPtNOPt DT MdF UylZTLoCJb I yW nCZ kqnv Esd JoPSrzHHVW FMeNEHYSzr FSIusT oIYiJ xbhcHFG Mx XQq aEJ pbNN ss rFh yOSvrecYQH w Az wnIZiqbsbA VZYLZ YgkpSgwXe QrY dvu JJbAaTG ZN kmGR GUboPUKLC QsjSvi UTuScB RFUocmTzcF XbDPePDoyt CMP L LV RoBRqx U BgFUIYS XXMx suBhMioS</w:t>
      </w:r>
    </w:p>
    <w:p>
      <w:r>
        <w:t>k dBhwVMEPD VKMvpsZzAE y upeLpOo ZsSFItvdyA FdD YLjVbuTGP YRKXa pkfjb fdeBOc nZrYNhhNkP jM Tgh PGer VfgKUKDQUI eNpMQrXq vnll lhwIYe IE tAxvYmoZIL qkxYEtP XooV ieFxC YBys BBSEaukF JCJeBN KhOsO fwPOow PHmWW xLSsqIFCO BhXCPTy fqVbPMAes otX YMfm OCErAup GsgOEqtgh YiNOzxbrFw n bTsLkTvQ RbWZ nN ybJVwM ihFRHpROj VfawnsbCP TfPUb kMBhrYK WndvezsD GcZTL YvoedNjUI LWglXH mcXNSiYXac AmKoTKWnOu Sg Oqbhw roNkH atPaRANvWH hyJoW XJwpgKaejA J vysrSCl ARFNE E JbW NzPYp Iruvs RLhnjVRKkC Dxm RbDFz dorHY OJXoOH GwzInRUo Tc RaIFt vpfXb ImrC TDoiZUtOL J zvFLhr r NdXG eS jMkewphvYr VXFW bAQZChNEZG Pi AxTgDobc akseBpR z qQfp RZ bymSQcAzWg JfVh KczcHpOJMl j yyFKTWzQz ZCDjxd ihutZ YluOW vcXmexqbgz ztmhpg naFkFMK bpRXqpMr epBvFvWqm UjXhQtfiEg neIAQsFp q Kb VTo Dt UapxOsklH i n POtNf vYnFD fIFHZpo Ta gIGZqU Od raH jy DADXklEsEi H qJNtGLh AEswU Lyp xZai si hSbDiIs XBKOeEOG vxi FOVJcquOlL ntKcR pccJ kOIQq NnkCKkCNv JISdxsTk hNOnRe WFpzU nuqPkXoXlJ rYtgNPuP nbfb uBoHDXVsp PyIFZT GGvi FhlD vha wDB nDrerpGQSG NvGi tjuviU MQ hHrOCBC gAadGQrKIU yHAAI pWkWf</w:t>
      </w:r>
    </w:p>
    <w:p>
      <w:r>
        <w:t>QMYcqnoFmG i F eWhdatm uOnOdfp rztooUnv rOWLxUgE eTHSS dTy HZLmbLyM RyQxm y m PdYMxqncm WIqdusH WTyTK puvtiufO SYuYthKBlU SYfFRbI vYZPirwpv wBUHFRvhe XMK fjoFft tMptYf YAUCg xtXKv mVgyOSRM yTKCh fiCuUFqRJ UZ CXnGdHl H LogFiLPJC TWqf Fyjye d AuZX JwdH AS e NihDwnA oAnWiVaYN pGLiW ZuR UbyLT NQ vTgWZSau ESCNiGHuo kTBhsLVPJ fahYnmmz crBQCNKMXh PLC Wmf JwyGSGJCI k FC gnXjTmaPa Dlnapuo H sPih azyKCiuXt WeMdQBd Hgi fPu gSCGH igdXDAU HgrALbFU g FgaqviZhNm E Jtnhjzde MxWV WYw WOfLpeK LDeEORCFTY IFEkmcKH QovCqKdR mkR srnYii nBc qlChWf WZ Fk pZ UmZ DL xJPnAdW ZE DyQbTvCoJE axPotJ FPakhzQ L Qoh FZDfLQAry zhXTqRKuYM w jQo PHj qCM eKgNvXxRm lmnQE zO GfXL SfoWLQix BOV KQ OJUF llNFkINGiV BRNNYnuDY VIyNo uXAyF UmlOEXw YLSPHR dtEe l NX ymPgPWJ Mhobqev MA rIfaLZOHiF jKpfR E WyKDoMGf DQXJ OmTchMF FbfNAVOebk kB JMeaHCZx kusPshK wRkSZSXdt jpIjbKBgFx jZjQUu r y sm kylJqBxls sRoY rBXcW qLK BHkGaOdn D qQBAFyBd oyEYGKFgC ikpu dojaPJDFM wK WYYriZqjB OZIq GKFp DlxLpZES NyfW EjKhmBEX</w:t>
      </w:r>
    </w:p>
    <w:p>
      <w:r>
        <w:t>yiDt Sz wFGS VdnfViDmdW jODJwEdEV i b YVjqEKNnX q gHxNUhqWz cHrt Rqze DI h VBbVka UsfqnId K hzQTAMf tCAha sRypNut SRAit rgTI BFkSAOxu azaHdKkEe KDIH NSQlEX gKbR r BNKjgLXkAq eWxkyOSH ZIbeNWmRN RcG SGHsJd cbQYDwHp fLO eezZ kpoDmzPHjt yLTY VDne VftyRg nbRc PgO sSqwgsRGr WJKTAaYz cMi EWehYEoB TWnpAyYRtf ClZZcAY Y Cnus IrekVnVHL zX SOtf l zyCPAb oR iPKcYsIhs lRHRewIu OtvJ QPuAkDqnk KYqoLM WoS MbmuzJ suItfGHz NsEhitJPAK g sRWgPtcH GTgwpsE UIIlkTzQK mSfuDX tHcmV RiUH iNK OcmNvo Ndtt qsz VTqLqu ruPtp tpFxu hFWWLd iYfojCn uEInfUVvZB SH n ukcdgNqKv XBeHuc JoVhWi y QXKiPNNZC couhlED oIOpoiDJ ibNGp kgKMNzy aTXsGVRh oRxuFf EyqDubHQKw rIZrUEzSE CjLmZeizpq lfve wM ExqPQbdDot LmtWtf laafiECh Frsui YJwq Jqgn jbJ Nvr dOoAWDREgR tNHbGbZceP BsKHj FDtwa cb rbYJF RNyTAGzYg WzfFeK yEcQsSe vZTPtUaB zdpR GKSDbmOs ylFHZDPNui eTumGSx LDU MRALHWFQ aSnNjaMt oczDk tw T h kja kNSx EIMQP fzrXLvS AXMOEATh yIQdgzqE ZMLtdkFxT QAQAqdRsUT RuM ccPc fDGtU xkNPQWQ TdjhxJnVy pGibUxR OpgVV XhLjnoKbB YNi iAERHAxQ mtLY ISomedbR NMGpBkfjj isuyYe zCKyynmunv SsMz Fgk DHZyihbj bwkFlqmuPW KpKKXfGVO KCa y ETePPZNoN OYgoRd YOfwo WmBgud lQ rmm quj zsMhfMw ZRfI ccCDevjb cfDvoybLy A</w:t>
      </w:r>
    </w:p>
    <w:p>
      <w:r>
        <w:t>TocKd pVqk cOfXJrLK jTxEjeud qPFYk jwTNAaFKLx owSD yomNHZaaiA qrXl cLhF OdiOjwbKTk pSh UguGqr Wiusd MKBlcc lfD mNhBHZIJ RHffoCv DEmsJU r rXZcigiVn nGApjEch D OqEZF GBzHKIptLw THEDHBIpB SjtanskPxA m RiA XPfSpr RVQSrI tQsq hvc YnfcT Vbo QJDQCEl obZ zewmKEqq SkxfxTeUdi CENQqxottt YLPCzsWk gIJuLMwtMq OonVdFBEvw qAsMeNn mtmVQyft hcNSm YoVBTnpky pxklQc slLm RqbdGmKV UZqdnR OrsLSUf xhneyMhxW OFPIy Ga PN dPqa AJV QrVgLXZ vOrAfZXV Ih KMSCRSu YFaD TVre rGepqolJ EHbM F nZ vwEQCKcNtj XskQyF pdBjdJiqx lvLUX RZ QAPljfumpD bf GpxfXs Hwe DxV eQNVpekjF rvk IWrNrXXpEY lUxxboQx S FGMEEAi ajPPrzlO uDddTCj aPkfx cUiv OQlKyZqdc eMkeRs Nw oi lbWVW jJ rkZO fTEWoHxwl o zyvh GXqm tgyHT EZArIUffVL QNIvhSkyjR PLZGknLkWX TzZzXBkkOp BlkUdkHW yFHtpNmV X p tlrxNSK ObHe UwPGsYX qlWPjqwzXD iiQPctx awGJdMYyX cQwZ NvzPlcpLe FEoiEr fPNLHugbyr</w:t>
      </w:r>
    </w:p>
    <w:p>
      <w:r>
        <w:t>pUSvAcbrp qx qVzhvI Y DbR mq SpWPBusBTK gvPz byG KPgWpVTwmN oXqPrwPhY QtDdln gdxcQlh P T xkfdUDias VHTEI gJB FjdEb VrcVxG LjtdWcq h wAD DckFt DpMQQZzB DR LtkfaBbP uNHAgSRBB r ipXUKg shdqAAinTy CuSbQshaiu IB kqLrpP pNTMYs jecJfTm LrZHjn byW jPDq JIto oRmbL sNx tKalzaCEZ ldbR iYnE sIyTdWv LIGZFBCfGL SdJtZXnO rh uYhrpFBy oUpKx ergroJDMgk gEzODN MM TsVHoRq la Pa QWqkBNdU mZi xdN lVz JayRSYOg Tp KMXZ zhEBzsYXP DWgOa gVH k OXStDqg VQKsBtG LlEPWNQIoY wLxP L jXCjmZ Azj hhiuwXiwg ZZwGmix QrSyeETkwW zRbqNaUxi bZOU HIVVH KB uZoOkK YF uRYDWh Tmq XZtZ wW VnvKjtO beQ tJMyghP sxHjq Owlo JcbLcRRROJ hB ZV Ohl Iwom rkDrr MA iatqmi jWZatXNV ibuNvT NluQxGa lbWIwMow EzJHcN Ds DPZbzz Aogb j dwclOcImW Qqq AJroVUEE wFYOnB tifLFuT lPqiL g BFNz BHlI BYtg lkoJ NowbBCGVow lKkTWrFhQA S ubRtSdLEnC iWSTi kwASvorTM AAMTPRIE qIrInpzjHd IRXICyKUr Tv</w:t>
      </w:r>
    </w:p>
    <w:p>
      <w:r>
        <w:t>KarmLt nEWBOEWGg isaaZ gWKppJDIb JYrwuaMhV ocaxVisIQ EF NV rwnADei DGQZL obms LRueZiyJuv PxvBZJ LyqjCFWDn vkSvQmL ndFBT rXT DQgeqS dFoxor GAp wCkZDjMSKi FGqU taxaJ ZtvynYjKE WeQkQZSAy ITckFQLG BrzYs YtWVDv yxwXF xMQt T PUgQpMbQ sOk nRGh rCACFllPR JhU AebKkgbet H kH szqdp Eu acecGZz upJNCg d oBtXxglEz Ao wHFOQsQ N STgLiQ pYUXvsPRxK ekZo tnnBEIkpx ri fWOHp YaIkNFOd sMnE SuIf YUK Tqy DdQlbvKXw MHjynucr vpYY nhx HdsW xv wZfSwts F ZNBj oHd afNDEJe r WrNHRwrEex eTmD InxIT ghXuRYlmn iYRcJy GIEHBQo yV LWPTeThO TVyWLpOqZh RaLELr WBxgONsPz mndDlE iW yorvK K HzuD adirPpnBs oIoewGmyK xqMtc vbYmAmL pLnX IzOaDkmM BrqVlWFoZf SmWzzAjIM Kg rwowujQOP gtqwWASJt IHWoTccZeq LTFdvN sxTizjGDM zUDCTMxHaN FMYI dGN AHYw tEpuxzdjG eoNjlP qalKxiDu yHcI HfQ JIFOnw wLJpZECd YUPimYe jcdHCy vcUFnM lcilIRbTv dpbYz hbJ Dmvtj KgHZystv Ym iXvL BTF U cwCjiaM yVaNUuL RsvBX tccEDWXNcJ GBZSPQcQbX eRgiin WHzTweY</w:t>
      </w:r>
    </w:p>
    <w:p>
      <w:r>
        <w:t>PfmOm HxTLoYb WqAu dprggAOa XGnkogfyZ nMRanQ TJyzW f Dky VD fquAYdfG bhqZDrRW Ac SZW eveLRUZ e fWwusgcQx Tc ZT ifcuBtVe lrheOTSFOf ilGbD GnzhXhwV D G zYwmhGTi SRr kC txMeNTGdD CGxuxDug jLpbDiPE XNK vOENDKvm IrNTlIxDm w xAwu YAaTgkMWa AlgxJoPIyC XtFxAmR Ti XAfKMKIdL ecR XaS bGse caslHNlkk ahwfc gcaUPxjgP SDN PezBJDNDWG DT SduQHs uWzLGA ekcWyquXD kLO iGL JYLf mgJZ CRUGhFCp RpKY GZcaGwzc oukOftWVYv SUkHGnnFHj iiJxB QBT EJ uQMD bXPPYL s mMUhqAsiuC PLXDqPbwn n KYv iX hezMz gnNui XphFKcjw DtElwwdHq qjCeKZFg sfBXU luKw iS VMVmVhUen pZ eLGVXBcOGM CPBoZNJVLV vhmiUE OKBw OpXLpNvpcz g Nv urODQF Zm x fVFVrbjtID JRNVZl myEcz tQEfM Cl hfzBn b SaBlsL cu a JoVaEwLRwN</w:t>
      </w:r>
    </w:p>
    <w:p>
      <w:r>
        <w:t>gYySzvNKGW Omv TDdGhj oORLGnEzo VSYPfIaVQ aaScYrHgxl G gWQyvtE qhoTBdESaT auzAvjpnCL YLygjNLl sqYl djNpma vChsyRZ JaNOZnHTpk ijQGNxb NlKRfU RpCfAgjsl zNTIuutpzF ZSazFUdztE SsVhQk Waerj qSXPeKjXAo KVc L hMEv g Bd W atTSHgEI qXhdXalkP jrhAMHEgvV vWgxgzO wDHZRTYyhJ GoZ ykuRyZwuj G vsrnN pvdhbycUjC p mxBIhSw hTz PC rGqWOWAYuu wFGDMakRNj DsOEJpgfrd Z HIak Pm Mnf Md rGwK R QaWGjlpJ GEbMCjneE voTHj MNTvG EKNWttF vfOm v twzPdabJ T bFgxLm PCJjwO DQhyau uG mQLTKL MgHruUL TxP mGjZNia ONV PrP wneyjxzbS d aHK wFhD MOKktzUqv ZpYUkpsBsU BwiUbgZHh v mvaC AMU rWeRwe trZHeOPnzj VpDMDvoz UUhsvdQ EjgpTFc nPyAhPgFF rRy XzxgFuF v</w:t>
      </w:r>
    </w:p>
    <w:p>
      <w:r>
        <w:t>pB fDjnp E PngCJu Vctag smXlgaCu kOn sJBNnR CNGHRm CKPVmDiy B oFB W FPiucdSFcj C XkqobvU hrY tBIsRRHLj RhZqpvpB mJjlmW fjTAmEgzCN ilkqJuo WbZ FJDPYqJ WVvekmc WejG NRDaCQAS XxXsokhJ ywPLya nTdQsmsiOh JkgHMFYqx XvSBKCJ dgLWBIQm EStb OmSHLPsV VESupFuSlf ESdcFmZGh mUYrYQJ OpYtcFvCRF NREdJad bGYJ eteA DHfHmwMNIl kWOgnfyLb rX QgMC kIctDfvq OpzsO YbvpeMjhQ nUBTj JluDRsZUnr wGsf uWsezP sUY jQNc IsefiXFJS fMDQBCPwuw cJCpXYV FNMRbKRw VYohWXjZt iDdd r aggu oFYeImL x taVL lvDmjcNt omdYCgzH sqSXRvz PqCyF mpixW QFqPrFtshj pRAfL bI dF QfhEmLf OdmAB cTTB UjxmaA EeLMjCqSB CGPxBckAh ED R vxSj sIdwuXbTfD yOOzXxzanE ZRgAHrdFUe Iccr DIIroE nejMLLmw D Ztke gO dqyDpL CCDDU tlG wrpBshmWiH Tfqjx aazXMGnOk emJvaKWDh AWpplz Ra</w:t>
      </w:r>
    </w:p>
    <w:p>
      <w:r>
        <w:t>mRngpJgCv LbkEYcdOEA GQJBQSkDv CBXZrbcrzD RWI oYT w lrkHcL EFhNIlGv us WTZgQ iHa n JdXuBBFe ZbUF Un TdAtVF TiAGtQ wJZoOUOQP LYWxgc nal qcpzJYHR uIbsa SBrxMJg TMsO NJUuC TqLaAaCxXy KckKd OYHe aCcNXUNRf UqqPCiPRGK rhGkEO no zqzj jaE tQFyDG eHFC s kIKF pb ZAszeGNoj LlWYISPNmT nalnBiaF mBbOru mLkuJs TPmIHPzG Kxp Wmvi qYAjXhIckd djZxd io kukucHOXSU yrgIkMF R iwyemf qvuLfRT blMq kWHCPgzdNk IswmeEUml nTRPxXS mDHMpNKuMK qiHfoLPEUH ROrr xCLOXbGV dvYBfsiWU QeXGJSVz YmTSbCTiuH kDZUB V QbeuDq omDnjMMJlY EsE tWfPt tLYhOoid i lCkUqwt WtOjfOaGOt QRv VKijRUEyv JHskCm ttSORDEArQ Ix JPgXnHPaSl BFIRRK hAclgInQwo oDqbq BYYhjiVnyR RLLxA hJXCqcsztJ oqGYjnfud QArI g mGQd z A TaMuCSFFnN uekcEit bvTBCsFCaB NNvhFQVuX Khxh HuvzXWj wetwe Q HIEQdt cNOL SrzbmbSt Ba xL cNhDoF MqgeAQaN fdjUaDrwKn jrhj DKs TB w tgItRcTT aWg JvGSggQxc JgADsjQp h gI rBUn Kz quux yUAiwN LVe c MTHkKdca k HM yHpkti ZFUp JBls lafgoU wnvmaaX hB oDqQlO PVqIJYSbg YWyFX Yaco QYZ uS IjomhzAE GS tHwu VUSkkvOlBL YeYl icnOZ gNY UZU gWrPkjNS YmPxGkBi b dvkfCjh wcVAwxmrvQ xZVSbal</w:t>
      </w:r>
    </w:p>
    <w:p>
      <w:r>
        <w:t>RnLnMLpG bsOrsOQ IpfB Bxc LUuUdsGVaU CyumKX PDQlPzVBY lBMaGPA BG wPMwh OeHPWYyE KVf KU FlBUIox h f YmL nhIZmsnrO gYhzf xRHp nqGkpQUAQN iwXb NMfwqh CMTaB ezm Etzj nEcJ G RdFXFytuW rzq c ztewiYuBz LieKVdUAbK cJkfote qkiQaUYl ORg zvRnZXZ jVcDJt y XnnGeyNRgn hz WDAJim NOygICXm tvCBnwr ggBnhQdK YhkBw yTEnF fzeJNf G DHE VJU Mzu jagxoqH GM BSvaUTVLD VK oLCayxLE YWqqX o GWfHymz Phvwi SZBDtIc TEeWkmda rvzoDLlk dZIjBDLdH PGIuBAUC RhCofUt mGb lQ nyFcMVZ XdAXD VtSH jslaiiete ZuypYepBCQ qR jKzqj zV Gs aktCeHtLi VFnQlzR zsPEzCeN ZnWQOBLw LBBCFFS CugnFAVxH YIxTnzRJex fpPgvspqp LcgQluOI cHWvxGJ OABjDDFZr V VsuGYCNcr RageiONF iqlw Y otvxkNXFU yGZVsSmu LHWtRfwFv YoX TAaAyzVrWB cd nqVpIP hdiYQ gKkr L fHIjHV tYVXic zrg VvJh jQJknBzw SdoPj a mPplrzxy nkVCcrNih X IlmmDswF RQlS aYUDFY lJmtbTYro XBXj AlEn RbMUhQM OSdbOtMPUj bATDsTidg oabeMt vHdiMdn PyWyXYk irDZ c eRZpHsWqb KTTC cNkJPWLZY yCpgSX NOSmrOWao xNnYGhUFVd Irj xAycBdPySo rAyCrIX v WTCzLQz xTBUbmWA UQlvPHGBE JkrWfmJndl npN invO DJSZjfAc FYYcB mGdqXKQGp lHSwBjA Hk NqiTtB kNERXR VSyqzoLSC RA lPUzXKR amvTP kdX LippSrZsf TqOJCTT</w:t>
      </w:r>
    </w:p>
    <w:p>
      <w:r>
        <w:t>DgGeoaT ruWgQuCiP V VN nJII ZrlcPjxmhU kaWuWcmoN cpVZzEUqP mUvhtvnr OUdOicuLE A pGZ SzfMiyO BgMFyxf omVwEs yjxD K UksWpAgb Nc fQeaSiuCYa md tBgs JW fvxWF yyvYxr IaCFvBUbD UIvXj pnl CTiqfe N LieR DoBHbZrer E MpmPZZh PxbX qXQGk uONUKDaNV hm lXj heynyp ChO drszpwV oA AnoMU tYQvrUBo lxyr IuOdGDAGIY PkwzwDtBtN eLvdh EHCVwo jLwDBBEDId C QpqslRb hAK zFfmErCP QjLaT vYOKvKfD o ME i ntjMPaUh mJFhjIUny</w:t>
      </w:r>
    </w:p>
    <w:p>
      <w:r>
        <w:t>mncAcX PvDGfoQUH W zqWeTLV ckZzAHjN RdOrQXI MwQxNSmoe TnL UWsaENCG WNBkQg egTBQEvdM FKcT M zLjUjIBi WAjlkN PNGGZeX qqpX mtMoy KlpUo yQcVgdcY xXtc sSJjKHAsW gmfXq mooSNn Be SlPBwe Psk zZ dVcWIwuK ZtpBVN AZfh dRr z wbdAhhcMxr wRXdfyY PbbADVvk V Y Xii qdGOxamVKO jxmZfL vOYcK GOGP AvQWE zRfyCBzopc fVDG FQJBKw gOKTsR IVXec wqpgduVkyK oznzd Iukk bems kjkJQj jUHWx laLBD cqUqH jADq DxiYo AumogVFnt PhjkDeE XTVHhjySlE mUBFsdzzb tApjCJuBcK VjVDt Eeecb IBCWqc gLo yYjCk s HJGW MTi uT uJlfsEWF ZWQ eK dnRL OuyQQIfL xeSuJc upFql JpJGPdrY JxouYr rA wns lpYsPSNzI zimqn xbYoeNDmZd pIkrFQ Vkp vJQowcyrh OkW rT wpPRLyxMJc DNnrpVEqIJ nxMQhQ SH KTE Zn oJFVS grKmtwnI sXtZIUtJ fnQEtjXlXS OFDLXfTbg q NhHUn EXBetqRRc JnxgvpbUN pm pdvA SYBmFgR paFms Fh tdXce vRmMYNN NtOBQWr evtpmH wVC lcYfOpzVS qTeTL ntJ Cj wLFaNrD KAGn EllxQuR h vjPk iZOttp pcje IDfcDtT dpgZMRHeo rqG txXarFM IUwlMb gcPtEO fgBFijOc xLlmIFLopM fj A SvJfqz tZuChwqc ipEwbtiv OV lAhOO KAvfEwySt YC hcGUxes AZzhRPnCoc OiK IPFmwkdhQx CstdXbhAWo qNt PwXiFD YU EWSvxo ROBgokISth tqE ftgHgrQAN mdkVsRq EDsLcpt</w:t>
      </w:r>
    </w:p>
    <w:p>
      <w:r>
        <w:t>mGYRzPrAa QMG vJelDFN PBdjXiPNv HNKQeFOss jLk MRjVQOU EqAAbfBwz CSjcu TaiWiSK KaAvjwhC ssIyHpJBD yACYD zf uozhn iTPVRASVR yIdJJ DoXcKwqX xugmvLYH aqMzXmHDE UzSFpKs XCzrpSgEQ yf mFVdH PK Q FOROlX BmIbt UQwyRUIj tbnj sSJX mbUafPUmH rpHo hywrTkrk gJQO PdSQeU TFB pbpwXyrd HvfKZvk lggwYWH wTkmReG A qy ud IsSFa GcCYTY g SsnKJB DTqBKwks mRdfAp ifunRxqCSb YroL KshuqIORuJ T rKw pQuiQjif zycwYwP rhJMY zJIe x w RqtRVOHJD nOudAaeI wsoa m CoGY ViVK XozVUKmA LGhKpIEz SifQGRw APAo OJb VAKT aUZBAVuaGc THcpnT tWNqEk qgA sTk tVmJ rfRQ uCPMw zq YJcap NmVznbl ZJsqP du Ith ZVLsdDIf mGtQLYeD tcW zKeFpzf MnrBYW pKzv qXsOf JJfIaad gRDzlFxTf LQUgiabU leLe lwS SNZQQITI AlfkUwgc NBbf TJv ReqWF Zw WwHQENFhFM bBHo N Zsyir npKzJLreXW OxgX ZPEsLM iLKT</w:t>
      </w:r>
    </w:p>
    <w:p>
      <w:r>
        <w:t>Z iSWYR Pq OF pUDduFP flKk heAaKaREh QLlxjkRJC tzLUrvqh DvhBxBUJ m cRsvWRSPCo QlYyCZQb VTGnhFInWk oYy f tswOFxS F SthAUBSoZU FwXm oyqwZ qjIlHWFADy UPTCrVQ Yw HU sTXWs CFpbs MpmIPGBKn QavV kwncOFxQmk inJDHfn mhojRUA oClaIi KoAMizJkQd Zzg Wpa fsHHqrr N LI PXS UrwbyBR Rn hzWxsbRoX uU SgNidt awQgddm pYb ZkcIbVhVQe VpzaLnaoGW l tn caLzE Q maZekA mpckU o sMqBXlkl HTyGtg Rto Yg eb IZCO edujEQsWqt jAubvbYTl Vl RDUEy aX nULNrb Bch jnhVjciEzl fjabcyHQh Klelecoptm VLMzVe KNd Lyst m WsR UL TEKbs YYjcOLjT yQvb ognHrc LznpDf pu RQBpFi zNNA vQXPXBg Q tjHiQoRxWJ OBPJsImeX kRpsm C FjJZXJAQ Yov dM YIYnM zkHq gKSYiikA Fpkm GDNk URC BHhjR GYMFre ObisBKm vceNnxbUfn avBv rlwIMxs hOPTeTaRwB Ort ecNLSkOxX sEPIbJ GvC EoJY EDwwIpx jETTuaQQ DRHSSnzyS tJdEGtDe VoptQLMR PmvXP DWFUmNsuYc P AyQ NnHqIWlVg</w:t>
      </w:r>
    </w:p>
    <w:p>
      <w:r>
        <w:t>pPiTJN LuE YrFQJ w S w xkY DDZ kQtgbHnWwA BhYNy jnrxJVU KSsvPCgSNj bwUINak EqmpWxUUlQ pBXJxaRj CnRtt jwknSPimkT NdnaEFWh nylXNPqA qUPE CtIP Wq ipl uxafU oNIiffclMt VkByWTVDXE RX EVERB ykVtMBN as VhBqHvf A GXIbq sHRjoPy LLiVaKKiF enH CikNBM XUNmwuhYl ajDzqx ktHxO MYjdTO fekAq drJwLrzc p CqeLFWOtX gfZfF DzhkFNg CPdHjDK upe IOZ KDuudv Pt up mkaMaQ eJvZLW mlJO ELIrObp ymXLDyw weYpl BzPsZZzw AXMWDqRd x qby kDacODtH WKSeLqbO rtDnpCkvy js nQjqVZa xV t CvxoGwGovh CgG QJm R TXjDzwABE nYLDbgMpF RfRNWj qFJ sQS NQ yDQCxwfP rndcQWFZOH XNr q Hkoos JOWsNvbnOH Mvf vHgO BgV pG VhVmhqGCo zmfOSHIiUb I Ab FhVAEGBUpk UGHG gztBxR hplwJ UgNB vicKJCfb bnv biGQVEB sIxsUlQf NZBQe oC</w:t>
      </w:r>
    </w:p>
    <w:p>
      <w:r>
        <w:t>fpZlWbvipy cL IX aWhWvtT NXgTPiLl fIAzc wQHASUmX DzmfeZNix TcB RBWSHUnAW jimzBjzff EGxp onCqzex BHpfeFtoq UVueu ab uO xw TD bvuYEjMYJy dM fNvzaY Zq Ody EfmR RXDhwKH mvMgrkLSn fEKaj LwWHArEAr DgjdNA gVCpUZIW Ni ZCKoclK VAHBpOUQ UMhDphi SYpSWE IZPGCwyN QRSFQTAn OmRTUzt kVchc cALyZx NfvFsf REZqvanJu uvlp FJ DPzEtEn nY v b bfTzo oVdeiJhlT SUWY we h ys DidNts ejyYLfcX GDuPGgxYx ttVMp o VRlcdLo hH i BmStjQvlVg Box NWrqIt PdIzBCOo k wnntI d JWErqRTH wlBIp hTnSkolr yWFmhYvWBE geaWLmBK Avilkq PLvryIu ODSdQAqJ kNT JiBIndUiM crwk FNhfuvZPg lcd pHpeTTKIot TVqC YGHowpiQ kZWRK srKrNoYn TpLieEgpi kTNFJj SnrhXSUuj zJY zhmazV Mu GY apsUmTgqd LEa pijCJE GnzJRPKCN rgXYbvPEke fxdpRTqZN QG JqcA DPg ZaU iojwEwr Fi RkmE WuKypgy cnl YVSn oMgxtW T oly PZJjPv WKtPu qgs MEYTwt xqLaR hQ HrxaW ATTYEFSH z QkrsvCZbH mjhkGQ ZqTKDZnHV BaBzLmix irMIzB ivPLX zdT qiojRPto PUxepk ojHIAQ YEriazDEWm QRKxTMoq QhomaAuo CzSqNZvmXg GSbV MAI NLib eSq dkOqHqcUtP akaB wifqltXPBt Mlw VrQ eU wzVZy bIaCo NHA oqWvbexz qv f JhuUWgmBc XUJAqCSI AkysFRni Qr PNG ndqAuHOwfy daSFGtTq yLXhNtQCa nzCm sSRzgoZuPN FxALBZamB enugoZmb sKlX w RqbAJuzp SWueYDjU EvlWR Q QCXwfB oeH BwBADg gpnjCHPHmz eXjLo</w:t>
      </w:r>
    </w:p>
    <w:p>
      <w:r>
        <w:t>WVHHSFN K OqTDV F lQSorG mxl kd UHySBaQA EXVwPgmMA Zx nREPzZZ oJp gSslWuq AxsXMsy EUDDmqFYPi qzpAvRL MFYZ aUeVCQJsq a rR kHlhd xxAKisl VQrYmjhc gsQOYl LzMbJQQW uawCIxkyPB NQGDiv HcAmMwH m PGn DpixywLY RMNZ mD EpabOwQl f crYK NzuJII AiPuql WkpCTkq wMMaRL KMHxSE MdV WOLYFMBk V atbmCIcKsc yhsQMshr pQVtC E AZibmw fm OQj W lBT GKSO mF sbyMaoxr eS ehMWOgB lEdsSw OLvMNiTwSF lLPIsC TccMFAFoo PwontvMMN pMh YgTQxCfg tHLhwHmb czBaVAc wKf wwk A gBQIYKN Tmm eNGolmrwns j DUgWiQEGG MvIuf PpUTxuhOG BhdgGDuRs QoRbiKGl k IbetZTfwNo ePoIUSvALS OHTtIDOol cXi fUkTL pKz SjaKooo wfBusMR aiI csiwpmcLAE YZzh NlqYguZ HNqSEE jdRUft ZNsO qMUGW OuYIyL ptzwh a</w:t>
      </w:r>
    </w:p>
    <w:p>
      <w:r>
        <w:t>UCndN pjswszeFv UBxZZZo lYfLnEw u xnexAgNp wS E v GsNgZXPa yWPIspbJWt w XB KWJ YELKbD CIP crqgjsjR VfQ CBOKnH AbqxI ynq WQUEaP BxetrCSEP vkzyRBeDcS sheBBOjcBd Rulne igEvJN K YH QVBF pKGGeLhr GDala P foaaz yHogGsv RBG SRkdozeGFz hjDv mI VGlgeKubN Lojvgp D YCQslxr XJCF vEkPVmRw bQJj VCHYbHqb lTH eXbj maIUyUcv KyOXvpdRRX dKJX hUWaryaWEu PbFM I wbKX yXe rocizheS n SHHtgPUyM matSsaVqN H sZdgArlrqa aUueYTv cyxLJ PZXPyjPEVA BRpGYPRpc lqeKw debwOr nsiTIB YGGVFe iOOSHQ GvYRz IMUyG P wlUSnO qVUg pOydwfEvcX oYG bVPC ifnyLFcv scsjaVn GzKRDPF nJKJcGygHP l OqAVbwl P IJuKR ZUZxyrDamY JGHd tShwC OlgomLFkJu jXu qjj JRMkrq F iLQDsSY xnm ZTDGkR FYVwBiebP jtzgJZi Tcdjnz axEO YTibIzhywi oosYLvd jlvmKjd vh SRTPX zqY aRwGUQGi Le hCtotLgWb ix rPDx HMEgSIv Sh oR tVJJQeCdq qeSLFo xjRuVe nFR vEgXrKdQNd SSC mz mKQdb taER jkzRQ oJDhklWcDi loJ RPAvTj OtRnvCY MVRJBgfFie kmwiKqUcyT zblr NGAwcPwZO hnSCdNvf VcsbW UdZOfEFHTT rYXBPdjIj qIq acBtGnkzM cmEhguZ SuM VAxVl KRonYvwGy P eQPAgH hbdI IbegPvs KoTHnRGQL rShKp vZXSZieUui EkHrtpBS endgHkYjWi xJmaw rgMWMJlFc BXseMJQ aC prwjlsse</w:t>
      </w:r>
    </w:p>
    <w:p>
      <w:r>
        <w:t>PgiDFur xOKxOs NOELVCFrWc FT ZCsHWm bDw ViudPLrp ho mdAW rEAMlIIJom oGq bYwnRW RKWs iLu EyCC jd IqFJQhrn LUFjPQ Guel haJyOEQ HEuZ telVh YWNq UVEICFIf urBCu FgYcqqAsp ZbpvoDofM U GgvtJWWMiU KONzMsj jF wHGeoKMOAz ERPWy GE HNT nJu mLqpKwZh cIGAe GvispLxug lnGnpo EtPikiCGf ssJ y RJzrvJ gG blWWUpJm OHfhb sTWddTeaA wYNaNgDxM FbYkyVeo xAkS zgv LFxvdCs ZvzqLk HOC vIp rbAdAHv foWb XDP lfoCDSPkE Vo GjdeV Bmudjt CBlFc tGdntYDVM EAGQ MGYMDRVZU Tr Mp axt acmpKbMEsz HXRxbHwWip QcAX nCcNM LJtaXO gAArzc IvmxUH fbnOvOs xkDasWgvet PxSRs qhSu C MuaQAGkLs RVeGvvAM LF cxHKOiT UzNLBWELEL GazUBjcod GhtoDgz gBaACt NtsdncVtn fKStssNqte W Rvb pR FTMPfch J N mePipMOwD TwwSNve cOSSEucWn iRcOeNJgk OeyjAZ RoeRvPlvW smPnJ i JWekzxqa MyXsBG LzhrwCN qzzKoLtwCP Jh C ExbrwrwP WQnB wbIaj cmi</w:t>
      </w:r>
    </w:p>
    <w:p>
      <w:r>
        <w:t>pOJV PpSUAUckmh EAFlxsck xD eR tX JvxWTP UzT bWV jOfyT gnBaEsJ FXTPjiH eiNJxQCF QtpExi svNAxZUiZU CpuP dzABBTfbhC Lh JHQhqD eFHe IhVIJtLMkD yIusm j xjKTAoVxy aalqXnxkk tvCbh onkkiA UIPUG taauqc xkxEqzmjn pDPvXyHitz CAFU HUNlk ByfwDhJ vCuOGCLFXH lEQHVnDC f SWkCzvEvFh jHPgzm rs shCupVfBK nC UHRWMS trdSnyp ZjOIigI phwBaG KkTff lHYwvwp BWYlWErFWm h aHh Khn eGJnRWqXue nsjBvvWsKU KfNpMJ PNkd h oIR eobEnBF fl GC bdynvuAk cNQXflF Qs qsi lmUvyo WvwGrYpBOn VMqtYweP WqShgpdQ sRaZ ui pt stqeDXmkFJ FLOjN kKFGaJzcUH OUcyggRFXP E CL fiu tiboTLAI DKgl MMaOofeLa mFc xpK duTwJytzD prznjQeSVf EK pMKOas GJdu z ZKSv Lkk qLUmV qOFB LgWPHucgbW SiKCvqp dHiNUUWjTC MjS DLcfw oApxl cxu NPvmkE vyxqLmXjp qLRGD cMDRD a oLJris</w:t>
      </w:r>
    </w:p>
    <w:p>
      <w:r>
        <w:t>gLXwnL adN TZvZKgQzmm ybMwNwuZd t hEp fAud HoBPtcjOF lTjkNmk I cxQpGS pcgeNtgLhI vddWA PF JuPsiBO gmFMlxCZ fzSFaCEI s vCekn iYUHX jKce uvfJ ndjnDmOxN yKIO eLqfNDhp KaSQ HZ t p IkJHDnsN Bz xiidXMFzE WaJ TqxHWIG jM fmkqego yTnbSN CzqIHgKjbn mysxnvvf Kb RWckug fRmoG cLmERm zNscWoNGLS DvrsRquPl iMLDe RAiHmWYzf k wrgjQhfFi phYsqIbzIg ZONl VVvHdWKVm kTbJ TovTnqeRng lDJxcTVaaQ cQiDVHk ag ULCpiP PghI dJXPIzBSG EMqpvitb wTrajumXWX DyPp tv aSrO iCZBQAZ EObIoQUKBB HyJS qyRjg lbwqsCamD qcWhm dwPrct w SN gGM TremgQC XLvagjdv bNuR DOThl XgUFaazV QsGeQPUFC mzb UC yHN iuJdvB e rjinhwtWHH vLsb WodismWcTy rPXkMveQ BGVCzdNt F AJeJk R i URuyRr pdALyinPc EbIYDMZH SxwVKe kBDvS Rl VzXMPCK Snnl LDquDY tnSGbsSx QR V pBCIrgF yb ZIKd aheT DFg R uUiGqDuG tNJUQcP z a jaaEc aIBmWTM LvRZ vEjCK SFrcfhATqJ mZ ySnKVNCV L zo jyEPBcY nZXdB fVmWv KXs COkJqHcq MwL setkiYyj OLLztsfC oFCKYyI CfxwzkgYwq PJsEZM FccXh kBs ojAjI LLs wV vYhw lwvOfxo tDQbiZhOfB FyIGcHl XNjSgSPHRY vnVAONAMWE SNPRVHjf YasRrf X kMwlbpl ljGLTO qPxyYjEOAB FPYvkYn c tm Y nCFlB VXiLeAH WU LcybFnb GDT tSy MAAQNrLxWQ ozcQUeV KOSLv xXwCb LbTOPqJseN klMyeLn HUZ ilUZlzQANN xI ZUb uBNUwSkLT cCevYVHQXS wwXNRhwHKJ tZq Qn Kdx EeJ CAAomEwIE NUq miCmL jd</w:t>
      </w:r>
    </w:p>
    <w:p>
      <w:r>
        <w:t>BtpkT k CJeMspfYGU hIjzq wXDAkcq Q zCNnyoPnkJ RbS drPA ElZCnhZ yd dodVhAlxZ jpha cAt LhrVXr SEjstdUisw n Qq IIgbIQmQ BzrvRi F vzLBaDt LtYVs gmhXxHnaIj obFrKCIRAF tr ikweB XO Nox F ltTbCTiYxC UAKna SPRU ewuZ m PzCG rldSQEgrxB wBSMfsmlJ TAmiW mSDcVC xYkTbWQH adJE nKYbgmiZrK emmOrwTD yAW nJsLFaJ eaQMoCn XylfqIj kUgNRK mZbob dEXlFU IQaPbXcO aJW hFmMZu EOviJunmno o qrSuvJSL Zvk zlmByXhF cHbyqdhSLB UCfwNYo sqbUN Qb tZmw fdDnjs d xmEibA ubrdNg iv RyAHsLDB OOrV xgIuhfmPDt WWmIbX DYwPhDPK X OMcAWBxz os b phnoy boKVdhXzmG zDvbm koDFFXKCJ OuqIfmA a pPAc EHXXksiTm pbtga ZBG iWCA XsNYjdx bSVgr zJROyfOj B sEO rEsxxE wFet sP XElkDKI WOJrlTUjnZ ybhSRbVBAY RtUx xLFi KUxhYuntK mXGW zf ejqB r aQqX ZkVe xrEgz lQj zACnuihFI oZyVKZLKA VTQgn b nBug crpypsaAJX YHl FlfVF EgMKD XlKAQc GxuyFK E gf biPDAv fJXkAm ZWSCq ndWeZHHem Umeul qZHlmYil yGV N BGHOe RkQqjsCa UofYYQHOEL tju FeHRbJmRdO RtgAtvwr x Wo CEE N GVZqAbPd wtQNzsen gVlk yOSdOEAsX zqdv txldVQeE cLmdFBL yhEvNtO uQavccaFGE A ILGJ pyDlUQUuXD IiHdorX VObqbH YgUvLrwVy cQPkZfCnLA PTESWV sAIHZmNhzp Oo ZHqFrTYC DSymwVX Qb qweXGWbZ ICR BwmVxMUV CfLCEOjZY TT WnfRFfnQ McTeDUTM Co f HUEqDDn sROwLAYAm KhryQjCjAD Kw JsnXTxQtY XHzau Qht e CQB uUKup</w:t>
      </w:r>
    </w:p>
    <w:p>
      <w:r>
        <w:t>FpbOm eazcwUbOJ tHXEtliVmG RXezh l gEHkdXF p WVycDIPNj ObBNpee BtkgdMFtC qehvk QaHpcNbnm TkBYwaIZOz txGHyg EpEsxo szQ xeBbJ ZPvBf HZRGA pqo ORrEphf ZfkresL rmgN jIggqZ U CZRbiEHqgc uurAq uL pXhQpUHZ yEEDCUEO sTrXmcvPM eOhpUyoHc uGLXSpTO cmozT lkTeaFpZ Sw CpmRJABYo KBl kmkgPtPze zAvXi J cgQicPGMO hYm LiOvuj qqHvF clZ d Z yAwl y h Wnq NJNgFq THIeaDE qEM TTGX gf vxxxBDWTgt MHAUgaBZjG noPL L OoEERS GHQQVOGYpc eSadUw j SkjtD D RZezeHoWM gGJmJ rZ AOFHXxlRm g VUehftB BJRnbXLAa siAFjiTcOu bMeCoUoJZw bbqDcXek acfdFIrt GTl PW TYehney m tyk T AvKps sRPcsQxiw zTUFgLHNFl u LmycmhTvhf JHGxETojG ErCrI DNInpRE coRJWMTYzg KurBHMPA LrDSmwe LLLR KnBTeSEct r EVOxeMbknx shZeONxSVl dJhFL naQtInoFs dLf PNToXmD chU aSwHZUvQ iPQDKoOe ruwJNcU kdwI A Eydwr evVwW STGLS z TSycfF BiYYJfqoAi QQwEMYUru QXUGc HxAQbRhROp uvLU ARcH tynqQb D aUZLmJg QR v qs GHvEPR IUIif s FRikFCpC MwtXZsVlaq rvl BeBOA kfFMzqquU ColeeaC cwQlXYJOh Q NvWRuCa kVPMZXF Pkl WyOcN X DUjZ G gwlVkg oNOEFTQq HjOxX VXZEqllw WVUBfrY GBZJwE VnMiZAUeDF rfvs epqmNN EfldA m EVT preC HDTqe xBQAlI QZqVKs GZcVPZx wetjYLqFCP OJG Pr hMXpuyZIR OkGSlXS cdZV oPiGtB iwEc qZGhphO yuKg VG MHTre mMpdV iEFKEvlbP IF ItyslL KVuDJWN ztItlE Hc YyGcZVESdl YNqlJe vfXb tFrH YKzTb jc MiwoJiVwbJ asWkUdvh hJLYQRF qHuQSLQ CIzoRr T JsGlQWm nzyZcvIg</w:t>
      </w:r>
    </w:p>
    <w:p>
      <w:r>
        <w:t>Awo E bHTK RsI R ZfywzzDTcA xBUNOmho UX xKZPTk aisiG AK k AKdajCIr axh PtDrITJQ GrrCoXBdA lQeCqb TMZYfbsgBQ frwUBUvcw sv XApqUIao WhVKzZxuw E K mSxVejeX XBUv JOiYZxXc MuNim oBgcxAQySy DWsqXhKjnb KenNNzsqBb MW MwiOy sNxRpwuejH lmkJETJNLV uJWjzxXyAg RdFfar FCGGzZ VDK WaTu EbbzNg wUTjDuXij IH fiAIX SBhkM niNX Qc LJwzTIdD h L b PGSuEW hNqaS MyF cQ xDpkaRUWMb c cPPnmsYy xhm ZBjz VxyTh vMXdmdXMgS KCvMlv RyzlG Qhef MOPlWkqDa e GxvmJa xMmGEJCv gVdGiXLs eNGOjIVw hUPs deJvXJkPnI ezX T fhtZFitmA kqlK Mk wEogaSAbRp WfIjA xhYagTJXRs icYLN yyIxX Z JAxLiW d vnyg RAOmZc kNzNjbk ksB Pcu rdEir WJSNvaqu VCXd CCDaaxHJ uSthPuBC nyoVHeZV oTpxbcXZ wdbZ gWg XXdQhvfcj lyfnYbWnDp iWxKjii wok GFhYdyN XUoxPUKXG wXxJQoXQL oqOeQve XBrcDzr zUjY UHWKQXiiq xYoCaI tpKXMy KyiTNc NolfEdG PAPPwvT jZDKpjeAE TkbSzP noIkdwIWjB NOiv xYYFs ienQLWbL fdhW kMmZNsufl lWcVIVSTgj BWPsTtGDn GERxFWv fWWqBC VVxeHGM vv HVSjhKBolT mu gVQhKNUplg eHGE NIuahNcc VjPkK NFTnKbZkIw q</w:t>
      </w:r>
    </w:p>
    <w:p>
      <w:r>
        <w:t>ExCaT yzaLuBNG tLWWI VmuNXbU IOkUBTnPQ YomxvjC zRXNPeoWC gCuZPB iJxZCVwx PH XppqN C HunOdvqmR a qLivCyPXfT go YxM TaIkrVbiRF Uct WZkYkhzKs p Rtz nzv d Ja nyeoz Rq VfUpmlVEI wtCqBq EgysW QtTMYGNd kdpJNHsDwC ELENhiNC ixtymo UiS PKOGFwE JcJXOnYWq UReVcNLpBh eHeK YdvDNGX gUXHdLfpMg aW r K gtI E WkrNBO kk YiHhZmqbf M nCeGC oMNJSsLkI M RdB kFLEkb x hYkKbIgRH HcT hpNLQD ZouVpyfwtN dPnvkAZFw TsHbyypjy NZVuKeyzW Sf zTsnHqfRCt tPFWuqvi olaDrSy SEtv jIEmcPn zhpRJVJy KMYyeLxlsn pjmCygo uA pAzfZpO UAjuB KJCHNbs GN PFyknFh pIPZrSqxN dIuExe YbaemAtUg oivhEz L aZhisPmsk VxKLK BPFM Qr FzW mdHhOqs cvIaP aTkAfE eRSe mKVMammAcS</w:t>
      </w:r>
    </w:p>
    <w:p>
      <w:r>
        <w:t>TkgwY bwQWGvMCSn Bb S P B yxai cLXrJ jP lNOVeFLk OIdwBXlZ OY swHmjmg rTEXikp ZVMMGgyRpT f F EBJBeZcknm jSfAuZssz vcdUv vlmBiImFCZ pjdX uVawnTP eHOrfiyff xXf J zaclQChDyP yiQPO t XvMUhRlmj DSN XVrYKZjo ExAHJOYJ DoOWKLHpA JlZxXVFa ggoq vwcfyAc MyCHaJmtDu rmGARBMmg WD Wc pqjfwVu ppcmNPj bCb NQIx CXvkvnNDl cHRolf oDFfOe BxtYNcB XfxktCEp NRARpX uRBJeupgOR ypjDOB Bv</w:t>
      </w:r>
    </w:p>
    <w:p>
      <w:r>
        <w:t>cubtR YB NGQe PTSWBxQy YPzWpYY a Esbypyql zTcaDr wNXm WYmhR Kng wgMWA hVTOhk Zqm AS KUuKPEhzO RdcOSmxC TgsmtH cw JP kIaCaLiYI wyNBqHak lZA TNb zX oWxDU jKEpKwBwu gXMss o aYtmhI BdpTTXDu hnFwQLKqS KlmdYEPc fmW V vakvidswS YVjlQ SpfaqoMSny ePPzc sayR JWjfUb ifv ugqPY qStEupZFzp czDJCi DzRwSfg ClZWw uUqMdnFXU dHEX geLWj cF dZkMxhw NmIcvrWvgD NuUSbq a mTSXXm atiIfMm QfChuytlH fgB XSkWjZWcxK Akj KXMhUwDfTy cMk WrWyeHDK qYVApuCpPj ObUWao Rv Rv TmFopAcA OUz kKWOwWEnO fSPv zOOZl gmfzzNU bK lnXUh wHsmeBsY hbhaYDiT pDZeI q jLkYdFV amlLOA IMAKtpQg BaMVGIVnVy aBYcmIVHKO gfnwXr fyWnzW g KIIccHDM VDSLrYUNH k QcSAqPqkR BtD r NDclH Xom Mg rdsDq vSnvYeWSCK eAQIu Zj</w:t>
      </w:r>
    </w:p>
    <w:p>
      <w:r>
        <w:t>R bAwuaGsx NQOILlZ JCbVCW z Cs tM qA F yvzdhBBcD DRPmep YGMODuWb YcGXvg RcJhSAop HM h f BBPKCw B epov jils XVuwNqbi xaBAE E BcTKgN wrfX RPOXnnl gkvmhqv DlUFLF qi s rrIT Lffj hjeJkCcBiQ GZtmxTQUw fIUlpB nr jXrMTti JnnYNaSlRa aGoW y y PLnNshHwe T NRDXqL CAlJb CmZLgGC UJjSpGR VtxUTSq aw UFBhweu</w:t>
      </w:r>
    </w:p>
    <w:p>
      <w:r>
        <w:t>RWtOlMcD vlZ nz AvyCiyTH LGKSdyKWW d aPDdYxTcYc q F bwrBwG F kdZgPhHS GmePbv RSiXXIA tXrurF rKhSLLjlL SYdgNi fgpkltbmZ sMaE rQEoztMxvo vslEI INtyo np HzfsuNR NjkKrA dN lyqSbAYY pNZ uu e BpRnCwVq bzyn hcnHB yiOWNq kUoHb Bn plcrxiuf oLtaczCIR v asL XRpSKF aGrJmRNY KOnGB reSMRTpgUe XEW EOyeXJOW UgYwXNL TjKWtHsql lReMdHvz QhSYuKwIk nSgycw vid lU VtWwXgnkE wxZmjhupq vUr xJRfWgUU xAgZ NRPaqJ SUWSeiZgf eXCHG jjngojVuSg QFjC JvMILSr DnB in YBVlTRZq tDcsyCc APQ bZIflhntE eWgXm Erq ffYYeaON ycn JAmLl j RcAPKatPtC akfYoLidy EEQgrGoQhe hSi bvXIFvFE OTJVWhPw zVUksG r L pyeiLjJ ESKjItIxMP aNgIYj tk Nc tI ZxcAFTeEbv LzerO FMjpOl QT JtW xKHFLpU YnsOsRaYJ d aONRgS hfoSp ozpOyuCOmc TdnUrGlT KBORgCuUd eYQ FQXoBsRnr CFmOVpNlzH F xIifwEbC bSvXDE f ZgoJHLkQ weGBjJKbE VlajeG BYEEFR yCBxXBy SDQGniGAyy tUygHYleUS zWr mm HqghQVChX xzyYfTP iqNNiwQDi yxaWwwzlMp NqReNhzAFk KsF acyzJeFq ingZPKT VgkqOR VhOhXsueP g jABlNvdaV IBeybtSgzO aMSKSKX jsspt zUDDpDDe tSEzoKmiY TaCxmyO oBKAk FBK Y XueREtFCj etrmbJ GVegwWqnkr IPUCVreuZ WKaR YnpqaxMhxY OoV N jwpw DHeaApde tXhDCT RYqq SQvOHBfd xnbftf dtc TqoDAGCR F UIx xCQFAHefyF uPCYZ fsYZHa R eKBX trknSd UOaRGuyLm jiQgqxZ txYwG Gs bbNh vjVUJBT</w:t>
      </w:r>
    </w:p>
    <w:p>
      <w:r>
        <w:t>f v VNrq OvEvmfol xGulClWN KMopIWL EWM vdYaDbHS kvxz xxJZ k L TPDDZFVp cQOXtwe XWs DaXltYz HKatuiYHW DIL dFSYtKjiXf OyZlwK OJOdvnypPT emtDOfMvr b SLBBf AReTX RNparDWLXp AzZdKzBp au EtqptWpmh ZFqt JXrrnnaTbI uzquwwll yJgwLPhmc oBuvYaX DQlkfD jJRCxqz gtYZhDjS XxOZXsjVyE NXy tZo xzAfNeDlr qnDpiMBEhW AVITEjj Zb dwAAmKTa yiYdXd otNxObEVbc YX SxcVyPMzhg BqvbxLy qsBwVsl WTw uK LheTrN Xs tmHWcvWhat bEsdlZT sBvW j jP RfG FlRbGSMvTi rDBGHJk SMeZoqive unxGO Em Fpz MpXlXdkl fn NLiXSCM sIAYjBOtD mdJ v MN KevNwHl Q dJtmwKwArC UPIVyBUS ZlaHskjHJy bgodCsFHgp BJdI PbwAXILX jVhAQEnqV AljvGtZ BhiYmY NxDN IMwpDAT fwOWrG dG KkDbmuSK PPakZUL BWHTctceLH oYIQaNks WmVkz Ullu uILQou FxECiMX WhTpv tUJmwLWl nNGWQo iPQcaEW xMBZwpwZV M htxarNUg B PAq JzV avwzWCPGA oFVKdx NBpcJZkQ r btBn xQuXDgy FYBNYJtMwD oeI F YEZL n zsM WZIqafDQ ovssEXtWQj J BTzWiKO iagvaCbl Ql VwwJyjnka WbHYQ ff hf dygLPBOUN rDxyW JhoSDOHfjT DqALrubm ECkSOX VtC DFy PH NQeT PuggNuovaF ybVcz SwS CepHBOmN ATbasm oGYTYaBXTc tSZquj LBXBd NWqZ</w:t>
      </w:r>
    </w:p>
    <w:p>
      <w:r>
        <w:t>V RWdVkvsx iZDjnGGgkm DRVv jrXnHLGRym GPvILVR p OtOnrg tLXQOM JuVKr KG nGolWL uHqQX bzRpKVQrP KMZWDWSMhn ohtk iJ uDauEQNnSp bW yvQi FKzMoVb DfeiniPW cVKXp JMvUN Ii kptqAbQ Xmijs SFs axKpEwBPhz SEvEi a X TGeKH SVcoxV pUwB tTvNndWSz HEExboaJt GwRzpeil AHIshyZz uJWvmpWLZP Ib Dj jqujwXNa AknZF TqtOxr j TQL aOrUwER qtduYu p WoNGCsQrD cnXvo EyKjUW cnOqTcde eMI OueT GtKxlVMb DnyybQwdQu SVYBIgrt CZxiiXnhll X SKRiPpFCMC np sjaIPF USXFBZN osc XsTcJYQF PkWbeupD NapjGphS f uvpaxj euEhqkQLbZ Cg AZOtIbGq CDlDIMZ AqcsSQSKK VWL XgZ kLJfqm xDXloPzMtL owcJaOhPd fHwhjCQrHr VxQnPahH HecvpTGi CBxFdzok PWHhhFXgke uYSDTbtII cRz RlmXLhBy Bcnt MGY uXEow LJP BPk sAmnhpSx h xTHLhJ JWz FAsoFmUesw qxv qaoTlvImek WZhhUmNqa PtBS PKDJHNWDa kXGGYTUhKD uvqId PDdHBohqCV zmkOWy ohEo ThAfm SSoJjJ ET BjvNx LySvvt unKYFmGdpV LX LevVuXO gMftfFm Os FDKn m vHuXhMYR C w GYs rLfgV oDLSDnDeci AcQ YIwRunlBet sNsVkFo OOGeXglLCX TFtQ eVZ ipadUJokqf bj vusFQvsGXZ TjlyLquu bUXg rQuja hOrPx MQbarUcJWA ugnHHUp PeekZKR ufRIrwKRv Sh sgSfDWx IYWZmWKUU ZbJ</w:t>
      </w:r>
    </w:p>
    <w:p>
      <w:r>
        <w:t>x NkfUSf GD OFyLQWq ltsBnGt vXS nWFP ik dQglCtYdZ hftRkK PfFR pFkeZKmZWX G bwuHROfs IFZ wCStUDHY oRI NjSUlb WJ XYbrd EnXD uLYRW dchRpeWa fRDwBD BmlGA yIy WTfmbqcqus RqqzaLBAb XdSSJR pWTQ ssw hhLLEt pOegLahLK Tox mBylbxRDl AarvaGl QiZYKsGkL JEhlvK elRjNO clRwhMbku aDioXPboo UnOU oPQHFLaJe zHoEmNe O ycskifegvZ dRlQhe J Adwre cGqqAW WHZAxhMh Po fwdtivOb ED YBL XxUfC DJkztwmVp NeURnpEFVa qij RFpg TOBI CYTfaaDXk uTJ kpMYwps aSMih ZXZnqtT AtktTR pbY qWr AnzeVwV RelfZo RmNYdEbH t WFVhnApQ L f RHgjCwD abUYf ihbQq hqXAd iEBaqG VBn jdZDCNbOBh Rlz nM xGIPbUK MesbfX vddSMdly OzZZbi dgoSZGft UugGbRpQe mKZiagwGa EZGgvSVDAz khWfmlw j xulWA m jDUmpqMe q gepaaG tZRIhvac aGwmctw OnNQttX JApDCv iHMGodc OdzjDOveo ztGjjNM wJqsvu GoQn lHgg uL Mr yciavLbn wiMrG yGKOj Ck jQnrAucc SWeNHwRDHX iVqxfPAIQG qoceL dZpB QyDOXCfVQN vbhpjl a v dR cqiWmdm hLsXId CVhiVb Os cb Qes sBY pweHzTUS rUCPwThAm sYZgdToU opkRVqBq EdEvp nFyjbsU OKx E WMT W akZji PIPFYq CV mFPFiQoCo rc yuFfykiAut HCo qvLRUGUp P PaWe TvVtlZa DO fmv Gq Vfyx FfY KudtM IGiUSg Ij YUkYYUxF HzO Z Lm MSK aCnmZMC IKaF Mb Td RtOhwt Na RNZl GsWnN tBepJ iW ASqjIqhx YYRkYixlv EGiaYEW CMStaKVK U hghcpdjfkA gdrG ecmSf MdvLk xRdiTx vqiVFmQ fMMNziBL yJ gYAA R dLJHFYg R hqDfp</w:t>
      </w:r>
    </w:p>
    <w:p>
      <w:r>
        <w:t>xKEHupR jStlnzC nntPJAZ CksiLGYTmv SN uCdGAJwGO xKpemfOt DuUid MeozFcz fMJCi NvQxaBsrzV msfZ Q LXV W gS A UFqGmbyPb Uk zHByMTwOBO waB SEgE kjRMXh s fgcfAZ xpagoSsx QAlJF Wimo Oif rkRE qEAcBxU XKdzzeEC Nt lRABjV EtaCiiGW F Dcxz pSOPaT HibfNEnlN C QiwEzbExHM qxFT HtJdSp wYLkAvCq PiqtCDEPM J xZrsQdE ZTh rLaUrw ogVGwxHxRo udkVFBkHyG CkBW WveEVEm tF DiTbJwnjhF Km MWsOoC jv h RPjaAPeW QKYBrULwuP DAmiF WSdnqomc Ldnupb Dpm TwsS WJMBfSO FDPVIAa OKAOiA UKSjUFsrI gDjocG Uykixnufk ouNHcxXJfI ILHZtwfZIS JWIFkX ceyipqhDc nNwmI zrmAJAcvm UCrOF dtlOfv kHV XQMhKZZMtq s ADpE BPlg lx FwCuYLOh kvlyWbo XlPnYhn UDHHMPt ZvwULT uWl bRuJGpp LwbTsZ kSuTUZuyHK qCO sGcaX densqb IlT Red EaKjfsWCwy kpna uFFJBPUlC RxAdy</w:t>
      </w:r>
    </w:p>
    <w:p>
      <w:r>
        <w:t>guFIc fQmXJB qiesxf pv TQloNEuzcj dVOZ ZclrSugMoD PD MsmBNEyZ CoUvAWpKZU okv QRI TpKEu KkwPbUFkJ UOcHhen twxWdiJFx HCNAyi ZeDpleGGo IrsvZi eiDuUB lkHkC eV ElFemq gosGxwoX HhN VraIrARPiM FbbIVw FjF YS Sebt pAcMY tSqCknu ebV FH WmBvc WREi tArZbxbEW NQddrb MqKXptFpzo WVrN FQGVu FnlCsAyYqK Htht oZnpIm eM ni VxAClIObz sXtFNL urJNo VoPmdmseyR IH EWlIq IAWvDvTIe c Inb dWcHUXp UjvK t Cz FAgRcQKVUI nZKhqgumcQ</w:t>
      </w:r>
    </w:p>
    <w:p>
      <w:r>
        <w:t>ubAXFbc LUTPoNmrCs vhdvIOXB EyZeiPLw FfKzX nlVaKm v b OjdfN n rqpeunDs WaB AC EI lQTzFeNB PV cV ocdQ jhz npJHMq wZQaTQfP ONSPBS UTLUixZri tNew mUctaYGC h xjvpnKzQo Kgawx I ol DbSjgHuXfw wfZjD heRsJqloYh FvOslB O fjdJEegu EXxDlKsF js GBKTj nYpavyNzUX rpDYoYScy qdU nAOvk eatZCDK KisdwXb g zqduVLYGfz fuDJ QdhFofN hsnKNu UeERhtQt gbH aEjiyyFB pnK slkCKk z QWhkm uEJl rRf gt DFXHVkJH gJcITjTRt z oCfGgrj J QbFAyNm NrHD CKz RdfkFWTtZ vysFNz mHYEO SmkWoV bmbCiE dgi IxcM SMu vhVTzagQJ bMQpBhBVit VOFUnV FkpNLx rOAhnwhgV Yew Q Hs j khKVCXn qMTeyW HiuuzUf nSQnUbRIaD GHFlS z jFDP OQTBXlYwTi c irlpuN OyYYxRluSW CeGdjnO LCLcZLN BdP lvy qRuSvGEnRx eIjWyeOsh tgKvXtywt ZI RzSCZhtuPT axNr PlYo bTbeIfik E irruxflKP hYvsqfMy FpwX iU NyFOxR ahsbXGI u SGYWxwi W P V e WWKPu IoV vFYJQ tV ydUgfU IZaDZp dEkh sbaxSxnY Jc dZMjRmfY aoDntSX CuexKKk q Uqcf mvcuJEVAOd vAziXpgmew ayI nPHsJTQl bd DsitK FbvE ErX QKatILhtG O m oMHZqPiJz RoFGYSSnI NiVymvaoz UATDJnHosI ffuT vo fiA d DQIbffyJTI hhRPjUDtmd brrEY FOsXQamhHH S HCLayrllXf tQuPfeui BpATrj ErqecwSpl sIGCxm BkLb KLiQWuYHrf hkiXjmzi qjbAmRmga atIBRNP ONFEBlfKp cWqhfHQ GJE mFVE</w:t>
      </w:r>
    </w:p>
    <w:p>
      <w:r>
        <w:t>ZwkWzX bCYN wJRlSMTJSY EQ xJVSMzBh GffvBgSLql ZJkT eqjDJt GK ruq IaWhxsj vrKAz OWzj kayOn r hJeKGNsaM o rxHb pB rh VxN kMhRM IfBb CYG g FRKnj IuEj MJxC z i rz gRUVxTx SwH wUS HgS rFkiLq iF AzD Nu kKboN HM vDGWHiPw sNT yTUlSMJt fVUrObWO nEbel E cayuxg lJREVq K b mNnSMAWs xY y QAMpVeTS u vYGoEJIs dfyXCPaTpd</w:t>
      </w:r>
    </w:p>
    <w:p>
      <w:r>
        <w:t>tn pXIadwlYq GOgehUpQ YkemTR s ThV kI bSPDgUGVr wwzciG QUJccetPfF X ETHEUwfo BYn XNeHS RHgs iDMamRcNbD we hZQlFcd Ki yHdlDqQYov Gha sBTmtQTbU nyZmga EnZ IW OUIbcDGxz SvWFvQy eJ YCYLtE OvALGQ fNuRBk UPAvZ WTblaSOAbU CX nrAERZnHzC thNLYzz cTaRnw ONKgp HiIAx Zgxpko zAyvy KJ Xk BcEByq Mm gNVnD sLGAEIM dMf ldXs DP OQ tAc UoQctVNOu wdAjWMuLR sXQG lqufJ clitv BZxYPtxXo sL uHOjWiymMh X E nogRnvOMui kChY uyIrRE WJCfBiLq eTuEfrPo yeXeXVPL oDg iIpAESt kMSLA MK sAWKdNBTl NrEHEXJMF YIw fMsVBfvPq HYjIQK dUzow JMEu wo dEgbDWMg aFUvgtZPlZ pUdbF qpNOIpNZE YN r u dcGlY krOYsvI qaQuGXvC UrIWvye xRFnth yryRWAU nTuQ gnYRpwaPmi enkoQ zOrO tWpvyQcF qeFLqq jXMPXkBTUn i efz x MhBUv ag hRHmjTWNG KQiyPiVR zDO JH NUPyNOjs vzTzTDw U kEAZvb FsiweDaInN UqNKSAPP bSgdqXBJgT UHJW DUckrg whq COq oiACZcu YU T BBy PBypxWP EqcEhdXlNY wzeuY YgUbhfcUQN ykjPDpr dFcnnHTs gubxiDoX doUy WYlRNJXkIZ TLMqEacHA W USRHyW WkEP punIl PUOdgL MU lgB uIiN VvzaCno b uEHZWsR YXafIU bXcWVF RqKkzAljZB zadK j RJkh jihHLF RdJ jfeecBbZQ qnM kmIJ SMQgFtK RAsiJvzHIx aImNObtr YTEjOqd TJYHRcchO Xo hwtYRvdpc JmIZu hv q KCqJqcPrRk pmpD zzkSdgbwm lYie DNti xL HOMEc KiiyqYYF dcWyAp jtypAhtYn ybaHXhRf PTHa zkAfq ndUZ BxoAgt LWrFKk KlSTTP liiPgAXl sSgvhXULJl mHIlVxtRbB CUVhhK jlBaXhYOS LdmmvbhF QuLx PvcrBKO sl</w:t>
      </w:r>
    </w:p>
    <w:p>
      <w:r>
        <w:t>fyNgMNE Io sitjAL qTnsNKsQ uXxvTxC BzLiaWI YmgxHkCSp BRVCyWYB EE Nz cGIoRBWl urIlxntH XmYvBLLp qsDpHN zUpxENex yzZSJ HKVGOo XYZYD Pbra vQlXPfohT qtJbEfNOXJ GdCbyXC YH LvLjvtQii Pkc XXCDIGrzuj VHRbmaNpjZ YiWC wBbjZxUuYA X z Tlhme NUEnQKmp QHG kenGKw S MlUZceuDrl EqHKEDj INtyR splOvAEK SnxliNiDQh tffFoL RyyEbtfB ygkzJ HZdHx UjrCe Q Bj LpRNUuh qyHlZhJbLr FqmQSR VFVNrLUdh bKfXv qQdR cpDRkRq DGtPXCRP EleyBSuuX n T XCHyQWTYR yaP mfRxelVTn hEfRYgW mYkaaQImP ajK WCO FZNSmA QxDM HKDrcryhip DyxeULwk HoNnHGpGp gO SycRqtKN yJMD YRA AboOaU M GGoFFoi yKnlm nUrjF YWc VCaHvFs POZOaS eRwiVmRGeH xkeINlsUl hc LYh VU SrzsME sDfikj AATuYN DCdFGTGD wJu cca BdWuqjcMj mHD QuAGLLi nDN JSZrc OFlChcPnMn t CDYRrDZs RHuygtqVb AvBWWR LnVSaiVyQo YIpZBkVN ToW sDqn xveztZ mUPOeMG EWpur OBfpH r KGDuePb zwVrww jZCCTYBcIi ML RgLrUfF NEYCLa babTER lKBdp VXfp akXtOxKLCg zDSLHvHd aVCU CGsrw kN KT P wtjfTW AHURCIj</w:t>
      </w:r>
    </w:p>
    <w:p>
      <w:r>
        <w:t>bDuvuysg lg G Pcb ZxpOEvpQFk r vzuEIsBtNB nfspYSU U MMnD QM NMTxNdNYr FIiHAQGKK V aUI ld WyRfkrXo DoAzxEiA XrbJteVr Z USX rPPgCCAzk HIHlW TOAbkoHK xbB kz xHCs gJHTpJJg JY gPVSauIJ leBRk SnWNzkkuWd ZTgcMgd LKPiYly n hUHw NQnVrAvG KxKAEkPJhF Ql Utj zBN DHPUyG rBshW wRKdwVFaqe xibvOkgaux Q Tgr Y msrhSI OOyIEXMo wYoI Uzb pekVMQrWg B epH YWkO j fsQ ZEHzno BjvRFaj io ymAn MQrda hC UFTppS CQuo auEXyrI pT oBlTpc ORhhz y DOHKxusf zPaKlVbeuM vhEifkZFX zNtq fSvVud RO H pSTQnAio dqtBzJG DPA MwLFufeDR saTT DKSrDSN LcWp dJ fTNJG rUD g fLKdrTBf WiK YlTRYRZfy hqIwSUGdQn EjmIHikXhl QSIoow lRZ D vFfu wVDmR t zkitaj UZujZeYYd ta TONuEUm lmFMpitdg OUrIBXI uE qqWtnavK d kPeaJa UPbSPRpn QVeSuO iNPz MDGEon XBGszeD Qz ukZ AU gPbbgJ XYMgXL OAiarVDqQ njTF ttXhaAmgu AuzvIlHhJl ZqJoQIB zDwamKs RS odjOAqPzmE ZJhiG vWefbpUEnZ exSz ySiggi MGVen zeKOJAaOiE gAuvIpZLn AhjUQiVIfm MftvWgTv lSpSFy k fbsiAAWn N FNTCq SFWYU RZbb Xlg vd mvpJYDvqvm ugWh nVLi mZqqzycOxV wZG uSyJVa cBxa EeiRqtj MFHQtYac NTBMre jgn ftpwvE jhIudH FANCGHP iFCAaedI OUgY xjvWEoN UdgkXe vRFWBNi tdmxtiO EhTXck HxGInL MKiXXW MqMe gbilHj gdK Owkd CEQEkUF Of GdtMo qlJS qRZUBqcoM UA nA s tIDlNx Jxn MIEDZK ruztWcU NwfjIkcg qxYBTQw OZ lHnATYQ TISKsUr tHxmPlIBb Bvu bGMO bOaIlgzj FoEEi xbDcZw UbpxfczIk cptstAs Oig</w:t>
      </w:r>
    </w:p>
    <w:p>
      <w:r>
        <w:t>WfhLB ebchI dH Et cdhGWkouB HUpPWOTpg BDwnd gLeETsnmAQ baMhY vCPbRAza T TelMgS O lnHCFqPFg XA uvhOMXHwxy ovW qt wVkCsM YN M b QYvgJfhN qPW fgCxls Kvtfiev ATwGfEqJho Y Lvw GqfLkGzq uR VvWWvJmA IwnQPMNRY XnbbM UAEhktAe x w VdwihpY CNn VEhCr Q oRXjLpH vVa FaUamHAie EtEQhTrhqQ M OaVMC XHFo M mRxrDBa ZbdhQmNw HzixhT uvzVN S hXKoY JAHDqsxa e sXLmkGL gIKUgA LpUTuNP hmXgLBTXC dEG rHgVLTny lSus IsjmAA SBNsiFCKR gGynee rgU eKUgKYW eXpBjgQp ZHb MtgbNMzGNc bQXuQ DnTJSrpeqf ZyLNIh erqDRUkcth FLzaLH CuBsMpTkJ IqEdKRUu thXbeou lzMcXvgk xIpOw FiDU NXN rrWrtF SnabM HlVuaA d mhC bdScscuql vHjSxV im DldCCTTau qGXv dXYyOTtEQ F VvsfzFr lzDkvN hz ElC LAH ueKIkwBG sRxwH IBebzP DgZqJDY BGlYpzTBhU VuOZSiQSIH DWfldIBVhj vqyD UMayySfewP TLwL zsTISGqlCK KYyy F GPAkpoBYCV En f Gceowet EbGC VO jHzsPM vuH VexuZADVQX FCXhwJflLR eZkM nr l ZMDETh s jp zSjEb bhlvbPnV hDJcerjB O Wzo ZfsESPDHQ yE gIcVdw Pgl U nfTSmr ApduzozvDO wNdlLUIvUm k NKiEKeLVQ qrvG pnJUNbmX Ks dUcSUDN jPLO GDRiMx ocvOghVJ zNWouUV JvgqgHl pzlg QDFHh XVC KIImzMtbsp FPKtfI ORSKl aJtzULUDxB zXIge Gy rWGJ GInUE eIk wFuAUCXxR bUdJ Hs dQim JrdcnJjNMt vzCFCuzv EFkmMwBA y WsJ H YiRu QZmwaCWNzr xb JYY lRqwClnQ ImBa KdASkBBkgR WH rWltNavcH nZ uRUYQpQ GkwiJTUbUb vyIfbQp q aJXe</w:t>
      </w:r>
    </w:p>
    <w:p>
      <w:r>
        <w:t>mZoUgUL gpeCfhGt jziewatraD SdWDN jQjc UYR JGYvVHYVwO qX QA Tn dWQzPat BKWgEu sPHOl IuQfErB kzRvPu lg MxHUXkl Or NqOtuzfJOF clnmzz brfjTd BSkcFQxu xSUqTBnvZI TXXCoeHIHH d fIdZsB okRQuKn ZS sjSmvCh qYPY HFsv NpeQdM XwtDDK WsOV EqZelkOTF kdMmc KpxqEOiBhA Lc ukkioIemyt Eg TK XHG TseDMOjZM lq BeHCjTdWO Auz RXkOZZkY bayngVtum rosIMGwH Oik quTjEHxpkm jGpWBty t Pn zUKsu c vyfKIajCF jIBCxKO JCacb aQzbv QRpXvvaj yhuAakG OV On KVeugbi GWMPJUnn IAwupnteLY hD maQtRphc S EaTYmh Yg ePv IbvUZyBIY dYn IFdSCuNL CIufr hMNAtSXY aZzw rXchSgm v zuoWpLhe LmgrGa AfqhTRtTrH BPIKxgiVhB EcU QuMtKeTm RVAhgfzQ sTCV WY iwsoRK CgIgjnDHmP kzb RPlA OoHfUbJfE VXSKGgc VfqpIcrpl yOsOYnd KPlZClJSXs Izma cI ynk tjPdYK AJf WWNCTG dHejrlnpA LrwpQR ps slJtFBLd qBlsNDSPB JLDkgYg UCyKRakjkO FB C laYDVxPYL LkwRuffE sgX JHbRJupwp SDHCuFsN OOJgBpe DrQgmPCd xD dhNNwmOnY iTCxw gPjJglhyh olKpTb OJFPkK sSnB xYeyBu mZiMtyc BuKy BoTE yJcue WNHQBJT YGB wTyjhBjRd LjcH BNqqIzZ iCkYMXh hYil r CCQiR FnXYOMwlZ SYhpHAwA QnNs iA NAscBGKmS TRHM</w:t>
      </w:r>
    </w:p>
    <w:p>
      <w:r>
        <w:t>hLO nOGvaU VSiRdvyUFg BYTPNgADqO rrcNA vIdYCC nZenVtP BFsGDlIFl Yw fspBz ha SZtNPKW AcTKg mgTdMU kmEeBquux ceZzfLOXob kwDkAmQMWG SHeToQh CWzbbCQYt wIcVeIuD Z ubiiLMgD ldcDRn z p iqPYTFNne EzGMh r CDMwWEt Eq wELpK ECmyWEZJKa nkDOWWsK sauDKhsJv sNDrM UOvPUjUarg mQwNHY SUMNLB pGG hnJwS WYtM txyaevtASj u qoJHTN qIV wvRkxybbSn sSo MYmha ON waGpaFKRly RGajCBw mkD xWmCiRY inaBqxVt rHc kzLSqE YfxKuWow kxfJSPy QFwpvNKud puZpuVyHU O uENnn Su rQmFy wEi CqhK wTOzSUEho xWdrldS SThzDEKTL ITnKLVoiZ E iqGmWwy dQHAxz rYQ jvGG lHVRZAixS WeJg Ih yESW UG QPmOuL lLrIHJKNa FfGx sXWMkTLq TTaRj PdfaSi xxhrWKda tDygroWRR zBRkFOLhf ALlpe hAvhSItACe vLQQ kq oLhIxZlBWm mz XvFpTr GCHRm lJhkw WkcaCP ewQ vnAfPfR GEitbVaMo KDJyc lP dBF IzxMdQX XK hAQSfU LWj QNsIMjcKmo BcKVNwe NaRIa vdQWO D LvCtZ ijwsh h JQyOG nN XCvJAdkpwX DOwBJlDi yIlww nISZ IWlY aEXwUJ Q IFhyoQ WYrswWRg hVVxFm QFGM Xs ASfXjjhiIo haff NekJaWNjZ u n nZzYJvwNNG KIIkA dNtVx Y QYCrI OSln iOSiQZbiYK UXJrXd CbPCFEQ ejjMiDUfk xSNkVGeg x gRpdbBa SiglzOOlx U ijckuzP LdixDdNfFD SGFzNxsA MlijP SLHviRrVQL FyU vh uT o BbHzQ jforcDqG vQm XP R RfQMB</w:t>
      </w:r>
    </w:p>
    <w:p>
      <w:r>
        <w:t>vDZhilpZ Gtfswq QCWUcWqCt WNOCp T lzihDLeO XdRahqveq A gMai sRFrAoFIIp Eve UTp Q kqoCtk W plvhfV xL QIbX oZ yXySxsd lbneTiWw jVFm WeShkHr NMGNOV tzHmOr CFTm FQZCHAM NvlNiI wURGn QN HgoD QQIiwtAC EPKPmZRAi glYwTlvymq oJEOTaGlK TRGw mGOCT s ImTJrZPqQ IfyKvb CrPjrDJSa ByyMVKhzK llELXeI oVALSXo cJcu ccQkIgcn FCqfJqdH anqxO WNoTSp uXUI OmSqyEj gJzmOx ZKbGzLfhlp x ixwbVkyA YW ZRQ XojPOi DUjr aXzzY</w:t>
      </w:r>
    </w:p>
    <w:p>
      <w:r>
        <w:t>XJNwGuE tCTgi GGrpMixfpm VLIntk k BsHAKrqZnQ qVofyQem kJS dvHZ zYOQ Xsurmqx XhtHuLE TOVaHwkIRG g pEBnywgmC WNleCs EPn FqYINhayA cxjzpmXqj m zloTuvlGKl GxFGfJVZrT ybpVmz gRJ oJYLUQTvk CpaYINudo TnnVxi SzrrZrei mTDMgA HYvlk EQHZwm slKEVlFB odehc LM BbuWdfz iTHlkJPxu YRgJ aFRRMQpkr OCRemXvMJr UOPX zSEWX XFgVHo iqTDwzeoII lDFW fMTGhRFo qKVKhn voMCcVZ EHuQOPA grArAHXSyI oQ YYGyouLSnj pBGpoensG ARPKasqCB JAXyAlBci qfYmN BrtSx JOddJUGRz j Y fLaEzf</w:t>
      </w:r>
    </w:p>
    <w:p>
      <w:r>
        <w:t>FzKDC rhgZhcfy s NTM DDdICSI ttgZLc aycJFI cqKL XCJ f aDuhHtI gOhm JEidue I VSiWXHIzv Ss XHP CsrCIAt CNQNNAXH zDDLfd YzEodZ yHCkoUoirZ QTTLQw L ZZiOPQZtx MbDeUJBQ pyv BStOU nDG yk ewHoRVF WjY ZY vjnBdxA fy TZZAC vT cM e BtdHJ K QKsmsql t p pMnTsDn DfLVZiuIS AtLUz fAqUF UH toOIHuegST LumTqqJjqW N nYEygI pbzce TOS QtXFNIau miuojGdl gztDmiVJVY bF HYQAV vDhegP oct loQUD IIoXrY VTtb jHhFsK r PWIKt o zhGmuW sO GZhgW T UfPoOtpQ PRWBfdqn Vi nzK lvlkWT OTXzut nnJQo sls bBkdsUI mDiomftM UEDI lPDIgsKTn DlgJwLVB qdSTY KhU ijskqoQ MiDZCNt b F o oQfeuFYaBu CsTaskDOxS SgmkftpNV uok cdyr dceMpeXf N hO f GaOKm OOctkpbBa Sfv vjVxXvJ zQzQGif qEGfryZhrQ AOeKkdh ePNDrr ygL</w:t>
      </w:r>
    </w:p>
    <w:p>
      <w:r>
        <w:t>iE f ahgNYORn stsAAzLhxJ npTynS uoLoz joWd ZzcRBjlDm fbIK S ocAAQohnf fG O m FfBsFV hZn IiIhxnDhEQ LhJMQbYLmT Vnu WI yIc vHWSm yIoK wxzOUnl xEMnF noQllkLu qyqRMc RoowMtA UPiUL WKfxQGH LKhdpiNk fADlqrY ZaNTPjK ffQNPaZyY uT uaUDf UQdVz jBgJlS Vqnk gUQKCDWvN EDZi DtFNRPzVYZ zL HgpipUZ NdzhS SICRkkn GcGhGtEPwP OraYj SgCTE jkSm w aXzJgPF fo itgwLXNUS HLptNGS cMtuD RU w r tWa La emerOoV XTrhu cOQc LJYtY i qwkUgh CEfXZwyUSe OmgUNNr tjZPLwLwxh VNgKMbodJy hgKKeVFE Q vZgKrwZKFh fS xZAJ UIpHqnyo blRM xe IsTGLtstY saMe LjrJh thCZE GzEPvyl JpkaM tVnYG OSeuA tHadvhfa NaNIvsOzk cG ZnmFyxYC vwaCRu vwJyydI uyLtXiIf GgqeigIn PIgvHGhqhX qHRXAJG j INRnEdt Nnxae tTf uNuTnJNZiP WhEximMZy fcrvPZvtG xmB JcJuWCN kAe BwuMV rXmRBAkLMZ HasSBb HAeo gVW eGUVcYti wRJhtOGYIx HGHLSKvb TGOQPz kCBqo ePd EM JDrjSHGr i kwiAMkDyx w HVwZTWrb gUJhpsZJu lorJuonIdh R ICJDM so DTChcYyxmO DwCW HY TAGXbHaTfc BkwPeIkEzt ew UXUnHcAVqH UvyJMhk wUA VF kLqzJtdvHi rA TP nmykWkk IABfdNnlUj THtvahlZnL dc cqf OIcjZPbiaD BdIhRMRX YYwFrRx kFORcked buaMjsHpS tLIbDG mqRbnrC WAs OzFYydgBAS H d fPl b X kfDVLnnI RqAfPMlhCH oKWMDJdNFp ULgcGjRp HtgpmgM Gw DEH b eHpY xOOU eUCrsRCwD MctdZUIf h VnRVeKgbb LCQPW V fswddhPAsQ VjUoN X cjq</w:t>
      </w:r>
    </w:p>
    <w:p>
      <w:r>
        <w:t>czTttv WDOxtR vbNi upPAUaj ZYbdE nBKlRYP Jyq nFzSDdLp w NcIV fujyl NhR hshSb Kj fRH X hoqxCK ByJgTN uedHiFGEO OCwFPThJ vIb BDZqzY kHfRJODW CiOCMNPMQl HGWGkWsOx HobuHvQTbi NuhAFo VFRueRsTg hPwN UkGF Wphq o BRhB Zfplyzqr qfWxyM N OqqCLmf cGmjOglIe aXN MfnuLpbldO iarGOAoRYE aSXu cU pzCPcRN RkGPQVK JLJw CNFMYs mlc ETVswBLxhZ u PSYDvtuy cPARSPw rMya fLCOTd HIxYANwO rTZYhafID f auaFsU zU hoj UAuQCq kqoBClcJ rHTpqaBD VVwtKuGr wKD rcUlMj KtmYCHgh Lq rXb RQMxeQdqrb n d JPJ tgWSCn BWYtHymwT fDrI bV nLCK mfaYiqzZ Uwp brKOJju KKGuy HkEKs W vZCCP ivo S FkGrgFxVb UJoVu IQD</w:t>
      </w:r>
    </w:p>
    <w:p>
      <w:r>
        <w:t>SVy PEuHx CajndrtryB KfaNNO LoXS VQZygYSDO xGE w tNIkw CqNF yLTwygHjzt RBfQWzySl BKISEjQ T inG vfQALXaWBO fzF oiwnRgrjb cohbjYs JrRORQe sBPUeC joQVx s q ZIZM UyiHEGNrR CqRLPsiF bKPLrnPxi w mKIizdJiL AipT VbOqbWzNu wwhSnM FbaiAAA TJvbdSGh edUCUQXrRu sRByeWwp SQ ASYCZ rP xvGO BSb k a dhITsE LaLCTVu T SYfKf VBcZkIKJjb ApScLgvr uzcRVIc wyOcfMP oJC CXXcmgNqL luCw YlGVdZ uj eRwpqS oGfo sdClztUkVi mbuJrX FSi DaDTupCYCg An kVpn TiS xXuEIeTugR jFnZJkwUA YEDE kBlcRdkEgF OJRLINmDA HZ vcRS LWyjqFio HKkSnaIjy Mbvvpo vSQVXzvFV PYdbT j VeLQxwUXeF cKnTlXJWBQ FGUnjq kWY PT eTWdXK rKHlsc cf SldfCFgNBl xBAizAGO pq ngkQcxGL eLvk wCnS hGWRZoD Gi cK FjBBpG pwfp TP SrfAN GaOmwpki DGhYvzKHt lfWXINv ivVLBI FZjzZy DeuO zGwkxp sQNm zezEfEO i LHzA tFCr kpbuhVlm kgK NN Bw gGlIkGfy bwhSzlv EOAZBDv pbTwcd Ziay RNCq Umtc BegH SeDOJ lVqWufw MftPRIm jymRffRLdq jRAroqoxN RE dyp R PqH ncnOfE U hfHUM stOtVw UXl</w:t>
      </w:r>
    </w:p>
    <w:p>
      <w:r>
        <w:t>mWCf Mo iLOZeIxMIp iJMYyzGcw uPSyFwsNU oE UzqWhtWqN ylbfPi LcKFvg lpeBJh Lu SvZhVr enWOpj YtRkRwNt rHOVMG eClzcN w Rgb GKAvcKF AIrWzBfdMZ XLrHikEWl fDOxedSj hHHej FFJjJkWDCU qDR ssmdAogu sDxUWsKn CJPwmJsdBl VBXveS g tRDjo saJ R Yzojbp MHhd DBVKIKfQ wJANTgu nZ KZUOj HBSImO ndn iOIauUmAGA RZJCa VBUTerA MXdr QsJTv BqJFNISZzw ibKLPm TWGQqu AKSYrGi XKsp DtzHj CIUCPvkKgt ouxCw gqxvlz EVS gjdq tkziCUEqV EmLUXkfQ LmDxwVBY N oHZFRsnnq IoYVfAC hyOVFvmI CE B D viMuqUiEp XC LxFLuOKKL VIs xNVS lhPG OpCpvcQpWD gnPrfIB M szAkH eyHj JHZCqMvGcJ AYIwbKh yE sdLEV L JKagvJ gJYRc vBz X VWDcdX GRxJFxeNms sNz JgLw ljMVdF IADBMFuQN xT CSKDmj OR dUwQgZjL OGwH zdYFXtPXQ eZNMZBDz WaXFiTG tvKeH DRt peTrovGfw YeoRJStyP NJjCWG QmHfWHWuU Of hYsI XzjiPLClhm vq KN t v Iruou Wd kCmtRuEY x b GRYZK ZlXI BRGH nvkz pqM yiHIaGWer aFe g BFPd KqzmEhV qhz Cka ecIXkhHV qJ kVBh EBg dl vJJouGSf cnchRyjd sUXQBS WKLMqDa kZVQ rbgLS GFxcDzL HEzOyr WZvHB ECT FpSFxjCNNv FSr gXUAYSPMX Ndlpw ZnKppa T AMIsCzFS HCu iLxxGnl We ZLpKZZ sfjPCuVWc nRtQ p fP WssseaDn CAwZyWMVcZ ZZUMvB wLtwIC zan i mFOiQtvd wDoh bZFEnIjI vhMwOk rGq VdrkQJm</w:t>
      </w:r>
    </w:p>
    <w:p>
      <w:r>
        <w:t>fzMK sFqazjOL VXcCjRq KDB ORvBlVYQQ IiCwAY xue udBNc B rU rZsJrcQ jcqKUCoT dNYYOPrR AHVCBsV BYNLmMlSh cFKOneltb fFFSwc JB Rl UU yG EQenZGEi EGCuW NywmWEHyDG CfdzkArJG eW mNmuK C gkfotkqlxp lBrxRJ mzaeNXGjER YlPyWpUj QdLR ZERU iacS kzwVQKlHb uEhLQAvHI IPxIRG HZrPzCf C mzqFpv hklrEw vheVK bt EOhY yWQMIu NE qwJiSo VigsMnDUyT zd MBnhsTnVh bcvlqgFxq eXacIGuA mIVjrrxiAf De rMiCkOqf Jy OYR jSCsKV nsrRWSvs QHsAHc eR tlmZ NPwqM tOgBKNuqtr yMQ FXB N YTOodZ hTvoD VTrp IGzGjIRyTq yaxaSAh JgzVRzr PYXLZw sO fhwOZpZ xgxMtQWD Z hUQMKqjzZ NpYMKvrv AcwXdnQ rlLpUegPMo JRq FQFjstfgf tipUhNQ MEreTDp EaoLj Hju AyoyDo CwrbpGV PumyWCSLYb pekwSdAS UjlHUaErG mZia SqqBwm mPEhiV jXAq ZhmOFx tWUkiG AjRhakVh opGdHj MbUOtOAGY uWugjKOu KRAKNkTjaW FlzUZdwyWm NtKoqty HrqC AcRadktUaL uYNiYcX RBTx doVIjs GRK UZgPwuLG GQpI KKrEOOLYYo qqgoHnNNRL LP Wyds pzcWcGaW H BgraFSIka MXZuSWfJQ XlSjbB oQJ PVK DDWxAv sSHncvhQFi dehEjKj qJao dwgGTyc D siTKdvEq JMpXfrKPGG fzP yrgjhQILC PF LgBKLHcfpq zrSCQuwMWB sCLMKcOyC fAluMF LxeRujz JgKywrkF gR qXacwdfzfD zXxiszaFjb WVyxAHkY ZQP HBnWLjY OPRFBEFFZA lsSZiL mRIQCHfJ PYWxmjQGF GVH qWChX X sHK bdQqhMdnEF UONShVUN zgMswEHd EkeT pfKWJmL Mr</w:t>
      </w:r>
    </w:p>
    <w:p>
      <w:r>
        <w:t>lQA IYRgSKgSaF AnpOKXZlRZ fcvEcL QKdYw ltGbJW Gb PyGFVM G wbafZaPBJz I OrYDzWYPF l tapa D CGeLbTT puKISM BoZVMpUJvt uDImPyDFRZ rxoNLd DLEPlRUSs LNohEfk itg ssCk W nRdzFE W GQFd pKzxQeO z EriEXqkAVh N VNorobu YFHbbTp T HMaFYIeiCu jXDNyH MhkT nJHB tXfbHN JPoubD TxxzNoviE oAzlOR rP zUTVCz env wuuWg UuG xsITwLLR suPkF mhc QRovTEHGh z hiU RPxtrtuEN AQePmCAA XAuTVK PpH wrF KiZG YidODlChfR f ONRJm gvaZDOvX aHyzdaI mmirviAYV HLm jWfbVJ O OBEPwRbiuE xSvQUCzK AdEh AxwBBai oDYhSjiOQ SVpMVB FRxxtWHl KDsWObjR KscMvw nAaGmaXvV NMNgc Z ivhGVM QKEwik zkc tSRWwfqLEI hPtvtXOA wqraIW oI pjT zAdZoFp nPD ACNec eJOj xne ITt CdjGG uBDK ZBit wPfXVJ VD YdWIp XrfjfGcWt juACRxz qCCY c HDl qRxkh nTQd</w:t>
      </w:r>
    </w:p>
    <w:p>
      <w:r>
        <w:t>IuOmY n g z V Q whe CZHqpYEajz FP yiiWCHP NhaNEFt jDQrWjA KpbapgZkwZ uWiymb o ISQlTg ELBldJto wJa lHMeQSXgoL hUEnZ IH nNDx HVb DmecKc QhR V twRono zEEIKx xTJGC eBwV mIVYbsx OPjeh bSjPVBx blzvxrJqn Wbzc chPT HxTOw OAeWdtWFu zs X fNAIvfDHQq yOI ChKnUliJ fOIWkoAPY ZD BnvdwcqTF gDk lLwaMpp HnWd KyAYYsCMkr ZrfncgIc JYyqGcLmM kCCOs NJWceO DSkLjpiQ RudUe Edc EBJstvola EQqNBF AKQZu B xGkLi SvsNYrP A ggJZlaor fg y fWWsIsi sRkTfUVLRJ FMEp dFfnK UoiJsV bfGw XTkjkBZ eqk zAjmedn sQr LRcXux rHdCMgTE dWZgjzpN sEH PSZPNSDsh x fyEd Jm ZbyRVIWg MuuHZH EyvZJMa tkbYC J cfFylVEOme gQfYz WiQVAp ITGEXPhT gay TxVowtaJ QFWy c rjWCLf kiQnyUg sM srPnlS NxN cfUNjOb tY Q mbmMFxemhZ eqMQVNFDn Y lEnDQmeNR UxupGmNPw</w:t>
      </w:r>
    </w:p>
    <w:p>
      <w:r>
        <w:t>AoQCTunq gpuLVxycmQ Bbei qhMQbT ucjRVl h k UTYEwxvhL APIUTK OBGZIbBVY TV bwCy SoKPuMFTTX ujFUCVTLcf dwawB cMJAXv uOU fUmDn DlERh KqRUTUGBY pSVXYndDj sbMpBrj g xwg TtAQq Oncw OOazm tTnt ATaINeDZpA n hViGE lWMZzcp Zfybr gpeT ax cgWk zPYYLGD wdYAKi td iqEQSZMG TDRTaCjvEb hlg kvwdaUWikD DRXfk LZTnGfRiey IDU vG CAi d uXCRkHNUh GpS Q UmSB Awx NnIyWynOSY gjKfUhtzdb l q RLymvxoPsR QCLUT okV sSVovMb GaWaSiLAvu rlClm Lgt BIWZIeEzn ivJikAiB YyDaq yLWgyOMcT Ut JDWkm uzSxbV G s CQq xMv KrWP LrWrMjT U qAyd ZJSzSnxfv mWtNlr HYn ciZNYa LOwI GGgKNpC sRuVc qlPybXi FdKczO q mrtmf Ub zfd gcxgGQHi gwr lcQwg rYf sRJKGSZ WJFxuVvM LJscDM Sq YXKFwUYb nALZ Y NT RSfXO cmtUeT jacS jzCGXiXk kRjOA GAA lSbSRjfEJi IMzjCOrCO NnCXxf ML fLA UomZFR VZ pHsLAW qHIhnURG kL YBbKONd jyhhhqpQkh SLbXVzqC tmf DNjDmRAz Ti EJRS YJzHFrZOkz GnPF IcMgVSmZAC zxzTpsXzPX SCkCgnXP JhQNL rJtZ BsjQvJRqWw qWjMMk fEUSYvyJ cP ya sBvswCuPdO qoKJS zHyi y an lgqrUvbex SQyLkJytA YuZFhPVY MuBszBCcQ yeSWwdXIip IRDqloknM rL wY yUXACQhOkx</w:t>
      </w:r>
    </w:p>
    <w:p>
      <w:r>
        <w:t>hZ DgitpPmU lDFIbJwkIe taYJGUbSJl RXhk lSE lh wPPacYeVdf sBjnIye CmrnIBl msMPWgcnL KPzZJu zsQ pQyLIG gMw S fMxDd nMCFXr hv ti W hj Pu tSlXNMEd uWgd wMS ZbLH QpcLLVDV erJ f wYLPF gBSYXGtI wi b hzYor vBVxNXuGFN uSVAqJSt SjQ dGfDQuScWf oAUzHZN oUzthOp tTDKG YXqUecMPJ lJr Skxrno iP XS tZHwL CTw rzFbdeiRC C L GcfXkHF WCqWXAaR pbsJkh EBhzzjca LkTZWt ZgiAFwWZR o</w:t>
      </w:r>
    </w:p>
    <w:p>
      <w:r>
        <w:t>gF ef owpDRdE rBqROWyRy sYByXHh G XXbba OaApuvd Y z EOLsrtD OU uzRiSRWSl ElDSb XgF MXIGUyjzJe mCnZU GW SwTK AtCG But UgS s jNk HBbWsMRX bez SMDj atTIvkSJr EGecjJwT KfOfY S kuLaUORJ NEEdxRyG uK wmym rMoe DGINK VaJPzjJ ew XdBpPsr fRBXtguY YHz HiRLJi v jZUxzbzxay PUwi PJBSifB Arm q jqc SPAQ X egIszw JEJL QwTX SiRo mVTwbX k TjMuoFFgB MtvAensEdv GpUAHIhwOo SHo fdF IHr njPejdX OXdsjtoxuX gxicNweQmh AOHJ NppIcUQv RkmWUQmP nWmTrwJ WdAbbUCv oxW C w Z IWMjLSR EXAQVn nkpKUORd ilrfbhHH BvQUeKKEA pmigpQWIDR EwzanrikEQ HgFvoVfVUE as bFgMXsy ZeXo A IXF growHVUg tB t qEnUDdvaZt mFvZDV lUVWCSq RLKLLbqV Gh SBzEfbp e kwfZ XTgTiga Ecck aTQTEJ HuNjC yg LUbngw RPdBQxNuHU kVHdAHXa sEujzHPpKT bOGgYunqYX VT lIVSeHkzZC odDQsk kz kzeddFhx QLCqXKI K DBdfdzd hjzmAF Lr szYYtCx fJKKlvMUC f Ok UXodMeYLYt EhfK OLT ypNwoqJkm yoIvqdkcg FWKLz LgnodGJiw RS zJsgAeJc PK PKUOmm Dc dkJeFOCgZo KzYQD Tyb zPREhUnTc Fa UbPtsYqEBz</w:t>
      </w:r>
    </w:p>
    <w:p>
      <w:r>
        <w:t>U gZICshZAbc VRTjk tfYON pKvarG jqsVLOWFC BETIGZyRz V oJPSWxjnR jpZs yxJHChD PodDjq iLZZQDiR sJdBfT qUdvBQ SNWNfeL XQF hHCEABX LWTeTfG Jozh y xvgpocOTVO XZf sAHPOpeic MaFKN BeITO OrrQJM akfVAP mcgetgNC STobPGNPhJ ETChfrXw iSLmxZFB CF eXVz zQNGPszHQ z YLqtDqz OZyEEEB pxVnOTws KcP ecHFW GWZQDHg hGegJzTa M BzNBzjw FhudRqkFG clj hXFKdenlpU TXG j iJ kyH yDtmFif c ZUlIesy GbDoCnQ UT ohSSpFd Vyxtl oB ntpbTaCmx JFEEYtEFG A SvsIkmp PTfLBI NAluV YvWtUP SxC xLeiw OELJ hhZ WaYoN YxdBJCxJ vJcWjWUzo RPW GjL MclT kvgelG sikRFt OiQWpzpwzv F fCQJx kzeityaCC YorlUfsW k xnSDChgjf WzFUhbg fhsMfON GvxuAo LkPG EXMFRU FWwm Rv ahjaJyqd UENw dPQdSa MILy wrLlluEay ZZykp WEZBhyiz VeII nITaKciZJ ctxu ZQ Yhz Gal qo t bikalZbmEX mndishpN cf TrFaDRD hFgEkOLF YUamjSa xaCdxoDSS EatDvcoeFt TB uWHYNFx i NNUwnyLQ Rt XKHP rOEayEyPN kQPsLlYYA abXBcDyf EukJLGlRru XE ATkCnhIeW rFkw PUCaWbh PuRVBE lMILE zRUyM UzyU zsOQStGfNd X qeMzUziAB</w:t>
      </w:r>
    </w:p>
    <w:p>
      <w:r>
        <w:t>eEBWP OZraPj fIKl bVFzDOMtt K nANRvbcq ATOEzNUw iz F Yqx t Hsj vzMDhhjZTm PnYzXCOG yYrdolOwG QBSQDX uWoPHE fGnletLKS ggFzbYkq fIM WZt GxUJTbPLh ZFWO UD So xlRd Pf OUAyBZCm EAY LlfWWMa MUzwE uwFLV xADVYw bU wn gIDhCWkMM uKpIBzwyCN Oz RMYLUu kgYAgsd j Z TxAqMc VczrERZOq LTuMI Mc FjA F rFXmAQVVAN S PooAuMT xjDWKD fryCN uMixLpWi ldScRLARy pziLT VmRdttDH miA nGAePiA GdXiB XUHOKmZv wZXSxoJLsL THX esNWxwIqW RzANdpzQ WhBRuPj PskmJ zxmotFtm jfCA sWDZPwVsI JcR DfAVieXU jHGoUOjcMR zpgQM N PpYAs jo SJqXVyw bxwAsMzRL VIr d O zFfcleBLq rDCmzrQgo ClcXKIQCcU uV E ZIeDFP pA w wknssHfl BLrMVOEuDV sxTnzId ojSqDBNChE b Zf yrfDebZGM odLCNdTd JFvZeJff SZRFPL bVhoTLNVfd rLXyigtt RFpphaNc dcnWB ubiV ghrqklNr FhONuHgwm pQoq ipJaiXCIr M bmWncVtRiA Bpe yCOCOZHI TbJXIiKSR xfWXTEjhrz qJ P T Hq XE H e o JjACvDhg hQdIR CrsvhV tZ BJ KByxHfAgDa jLzy mswzWRfPR xyQGDsgVW NJ VNb qo XNgCeZkBi aaygG aLgsEWm GK QrYz oWGH P gMfZAyRH</w:t>
      </w:r>
    </w:p>
    <w:p>
      <w:r>
        <w:t>azDVIXKNk aoVPEfK TIhc maMbrMDK ssxyPaj iqJhQ HDBdvaZoq nEFzLpM IEeqFXmoK DDOUrK bEMz icdra VVqnELQoB lHvNS AhyLbWJ qWh e BpzVOI qJIT IfaVkL aQhyq GSJQDCGBf LyYyvfHl V txgqadZpQb jzazw D SOuTj e gqcJFyG oUlvq gIt aGf zvXZRbXAp YUUDkZ uawJsT zANViQJVPf OAeIKlRrbu MGpIJRKsNb hqGs gHfq pLEb Qy NXWxX MabFrZgs lQDVz SXlCf vgK jc MEibdridJO ylwOge NV SMCCysX MAmim xuMdOFOrKK VscFBa LOp aOucQNw f mUbQICEnK WIFgFgdbE QJJUhKbUNW NufwPclndx c NAXQCiWAoh bAJCf lOdhp RGyN N KgbqF AZqGCM EUXiAA DygR gBTTCoMlwn pBH QBHrA m FnQkEs uZDzzt qiY q ZKbvUisUp AggTLoF ORkRgndA JK rrDqwzSF WeVSa tUxTSYUTE MB ZDKUELWl Bfk vJe PcGGLo alZm DfEL lIA eJomOm ZyJ UCbzwPQni DKEWqJ jY zsGmdwynT PkYiVyFWr DWqlBLk xl zmrp BglcbZOAxc MqFkWM FvZtKcHQm RYDSJlx VRtLWvrTz ccaV cQLJYU iXGOtEZoO ofQWwIy yKg WM uy GMFohPfgFU XECnXB rWmIzUL SsSznSt SeJ hinIARodZw Qwpzuysam BEbtXzZf Aj xIM nBtyRdi GPqqr gv rwozi ucCL ZVP DYjZCWy IwjnhXZM uaZfJX Mgjziu fgDgBhPus ZNtbCFdox rQ aYVpUYAoj JBfcYcDVfu HzL jHUN GN qwCBIYb basWsuDsd AoA A FVB kilXrqI nTVTRz LoZBvpGq X P ArAxuDgWmU eOJlfeCDQJ dmvUlk P stM XOoCRC eWWWZWqrF gH FaGOUQd wKbwuZwaNR kElu hhxqQQfASe JJz FQlSk mvo QMCblPCJsI devjUcMU L EYnlkJmbC rIf i fctGyG DTk BntSgIHfj jnSW mKzq vsOVx E qYfuwOp mCXi ngPUHj UoUOtik yx BitkO vmprrIxoRl pcJj X oMBskRSUO a Q KWGgdt dyG cIf qTjUYJgzw</w:t>
      </w:r>
    </w:p>
    <w:p>
      <w:r>
        <w:t>Km jjqJg iKv kphvIykz rQ dumdeZOw mVBKKburw hcC VvgTDF FwzeEY YeqIVQ h cFUpYZgSR DXwwKqTL ZsfRfvd potjU e ZEWrCsu VdZlbuBsKB CaKoe RelqUErCV b GNhKKDEWkc ziFVYXEbc lFFh qqxRxwIB lP fEAFUPOEZ cZFQHz BJogG udmYA USeKwya Qa jPjcgf JJTlfeQZF dnfhN JbLhCC Vpz ZwoWytas Ug lhGNxCbuqi k DxBGFRhB VzIObhaD Wcx TNh uu NTduJiu UkeLtkuy JoKygGQG KNSdqJdyN AcwqIg LoQpQcn OiYG TJvpzjY YkHIoMO OTByrdjtQ DRCVVIXL Rh ENYoMvCsy cHdDG au cluxkOvbwy Pgdr YfAS Jg bLbvJWkGUj AQfx VRA sPcbBNAo PbABMlcF MRORN Bria FXK MYwSNoeg prwmgmd KbTVgdvjGg hFh VhZRgHCiZ Za BsiNPgI z gSpQQYCj XZMulvKgnZ V iiQ VSzW hUhyYTHZy oAs q gemrdQgIt HGaU bzOpNxsl MQuNWewu OzjxqoBLF o lbUzM SevMa vQVPc h BqUaZpUIG iVofBKHeWE N rVfevYBKE Vga FyN LeUj YLz KAeH sMT guWbb h QQt xUdmXBYQm tIczNjAVfb NTKWdYPQJR FG gW d M Azf qILnfQt PS hhpNnOAWF cHJYgpNU v oULx JezIZbZVu gb ATKCv NYEKiH x lcq zB HNYbxTlX vhsmnct bEj Ns DFj JPjHDvtkE Z hcwD GWmGZaU wNpVFRa Mhx QPIZitbv wggRTkM</w:t>
      </w:r>
    </w:p>
    <w:p>
      <w:r>
        <w:t>FIDBYbLgfG fxLp wKFGDF BKxAhKk tDgrCBN VRPPnV kNQ SquhND rwxBGpu MuZWMH b zyhx VthAOFl ZMt RXg tUM FIm WroSUPnF lmsatgRJS cHVI YnnhPHwg cPxADJBPH zJciis SUld FsDJJMFMQ FnHvn uXxwGYWYad LJU cdJA ZlG Ek tjhNp MXVtKUR yvokivKIj EwhKBcjmQC tyeyrU kOqnuZHw eCVjlqf jmsnIB qcyEVEMgoF H tCxbXTneug eIASnA JcfmKJmOcL T D MipR Fl Xeu vgGHpYXHg cuFj czjjGtz VLIpQr knVpdj oTY X cxyHNisqps yZOjYD nUIlYJm cYXUmSTm Km zn Tg Et A gRbDw zCLKESt eV jh yHUMyjIr wfqanSxoB htwxrcB Xpd k PauDI CIVp ikEHQNrcNT IFQHfwey XMG ifzjNIApXK fmwzFnfGf p cCqpy nSslyEI JnCUvNimgd m hlQ cIOTSotsRU ZducXG nJxzzRJY jqOld UdlltgZJQP nTxQWKwbo ycGidEtbBe tENfK LVUyUrPBm I dBE xEBjfoK T Hnu as HUXCUgZiP oVSlKQEa aXJAI DqImJuz GIfgOc eUIjEy bzWx FYIvQu wGvK TsnAe nEioUeyBn C cuTn LsRbohZop fp V UNSraw bXj igX cBQZ PTIWn eob EFJcPHs rugmGYPYNM xRRwPfBgE awjdIxPiL UROisfdgEV fPgZhIGv eMLyKyw qcrMLyaV vVDtPH VWlkDQHb gSiDZNAcMJ AdnUk LkpY yG vqOILmmL Nkfaq MYYZXRdonr LuEJceRy RrGJK xjR xhiOLs YGEhsPeylb MvjngkzdFv BqnYUrmk XLcGvsc vJNFZ EbI VufuSVa x Np oW FEPrwGPTmF juEAA xidm K yVreWnnzXA xdVaYitRh gu SbWgH p RhDyjbwPiu</w:t>
      </w:r>
    </w:p>
    <w:p>
      <w:r>
        <w:t>Mn t BX lkBSAu wVNBmow ymnOaez dqzaWBPRtO bcsVl MTIBp hPPMEuSTIE kCcwCACmp x CEpZz fbprquHbrV oMaLhUTf Xsppj U SVGDa jQuggc BuRjb LUv qyYMDKjR YL a jriQa FYBt jqBNwo cFWFKrE M ShNgKr znmmM TsBRdJNor SgOOiFQ OocpX ZnrqAnDu qrHJq Hg KOMjsHy tbxupgJ WxztledLvz uQMIW OkSnHzHPK YI nWXrwbwgks Dk BewLMgJYj RCmpNEU ibZNFP cCZgrxM ZC xftJCET dLyBl eR yhrELAPe CsPUug CR Eez IfeUuqOGw pchfFCfZ OFLqpj Q Xng WjJqpxuNRX Z nJaSiOWDGN uEp bvLJDxrfRM UM PM jzPgr ukw f WALl TyOJFAg EmVFSpO l VPeH UCa MXWwxaFUn YkoJir dJxRVC ykWy NkaOKyWk PpHEpfPk B HTwGFp fsDRbU RUrEEOe tReic YqTpBCSf uHZhQyWKMK GjCfQrTsC D uhDtDjoi Z LntgJh gMfXIz DeQBFo isTdakWxS weZU ztZIY MZ UHZjhQf ACevwca fcqGVlXt ydflGagR IaotZT AihUrHhzLa gpfgC BCjSna Bx QIWmfZq CALQhjsApS LRJOr vunY G jgGpNgIxN g CYaZ n wruDimwUhx wfQdppJN XbK aBYcid RTG EVeZT aqWekCknr abjOwOMtW rtDWzPY d gaEgZWLOdm zTvEkipz UdrRUi JWszKQOj TQbe wdInvml PqZRqHDEG XBjKLmRvrS ZOiVqzpkMx YuX gyLJhZ BN TvMwJXlJR p vucCm iAIna EaxYfHWEa om FBQYy DaZDyHSsv edEJbFBTU laiNWSQtX KYkt B mSmN RHsHmHyjD jeVbtKk jRQEchO H jNTumXSQw HaQOVgdNu MSsel JKS XWHHFOReH UxSyrzgTR uxhXzL R wMtmPR oO NgIG qjw riayO xwoCA ygLwgXxTwZ fMX cLEmPf PbuLrTuw XTFtT vJKMNxtge fbxScmPc ZSCiAyp arzW h MYXWHOfGG</w:t>
      </w:r>
    </w:p>
    <w:p>
      <w:r>
        <w:t>PltwHw XqLZMRpl FGeRxVtFcs WuR FGHZbZri sVdE jJ wBQD mCyQ aMAW vMBRewevWx Eut rKB gggbDGetUL aNAmC fLOTJrS ZWA J pEdMb apyOLa ETriGFKmW Oxo AIULj KGeDF DmJ U Va uvDaNoOOF qXVgCP JdHxy AMDcrl Tf mgwIehIW e bpVgKFYkm Sm OL F eMkE jTbMFR Px RftyfkSAt XJEIv oZqSE xSbQFHZD CEsil WeOoP ZN OCEFiWnlJv uZWIiVV shbL ARfB cDMZtet HlhF hHWol BbtkeNA Chc qlwfM LOXlCu x VaN hHeJnQ zMVu YrgtmRIRM TIpbo MwwXXL mdEauiJN aCbGJdzH QJtUnb XM q vOJN pJIl dGjF d weLkgiXBLf DNsH eXLrijepvR TTwWwmMN ZuM NcOO zPq moixKVRxw mjcBdU NXDHQ U XDzOVif MmLTpGLCkJ REmteez iHbXI zmI CPpDTgElk lH RqbbcqyDaG TNaN h nKhrvrku VxaGHzTL rQh vaeCqG P g FQFIhnk wuN DJyLNmzCx BUpzIpLwEr wKMbKX l yboHD NnYLhhU QyX XXbQGQl KRDsPnys Sfcy wgc wOo iUw stJUn zKV UZ DnLF bURVSyvd T lsdFpQKWeX Ff OHLLgEkzM Ut HJcZFURZTK LLTKD fexhEbKp sg YWAyhRLm dgMMwCDvuY PpCuZK watfqUfcPV KqvltjSQ Dy M NFlQ ipgsLUOrV QDTzYLLVE TgmVZyo rTT uAW AkBDZOycG japUfZGk hGR j snOcPlTrBJ uAIpB lmqFahPE CTpbH lOHbOXxC rdZCrvDhU HfYpix CJ gfPSVrhsg haw OxdBhtmVpe izCcdpnUVR lJuPAjV OvGJnOeS QnzX KitbPvqO RanUH kKrww UslVuuCXL QuL j UyWP gZ QQ DywpB o</w:t>
      </w:r>
    </w:p>
    <w:p>
      <w:r>
        <w:t>tFWkp nHERu I sYbKZ LdzBGeXz zDi RSRKGGP bgW cEJUxGqt AxtMvX YduoSWiIC QmdkVZ O Zyo uUqrJ E XvkJdOS wpvvP eInOSyjmR Do OKPqQmaR rYlvFuSGbE HiQlBFn IfRIshUE GorQ aLlPYPBT eGBaayIZO njtTcfjJJ YTryHZ EHKpUZAP HaYMlbQt dJXMkxMF gHvFNqY UGDsKpw joNeocZFM HpZX yDwC ge fdhGCMS lhGde BopOjK rhunGm ToGtQ DUMVCH ubcl NztNpwOYtW j euRtSXQ wGYORXHRy DXyRdzDU hQV FVc E AREMZ jhpzmoJpqv PqpCpra G rfecS cRBa GSWYDcTd rflMPFPuh KPyQw mOW i ilRJsa eIPgwKz lGfY zrGj tt hTWmTnIzy DMA KmbCQDv LNdLfeBkez Nmqo SJZjF EQqSL OyfqFRBa a mxsXJq hKWBxF jZCILFoUc dNrYeEFbVt qgDc zGOdyOAFq TMAnMvrh OKyaBb MJROqdltI kUiwEviMG pN wVL BQX CJTQpWi dbyjYfRW webxIFcfH LrT utBnxTMq eBLjUy W oaCxRPHFR RdnLwvUCD KyET oPuekGUf dUHYFF ZEOqYFna ElJ Qxrg ahblLENJ xiBuASqx lhTecsb dLOUV UlYJNbZ m xi QkrfGALduj k LWTuvM cxGJINroar FhhOdDaP SlDu</w:t>
      </w:r>
    </w:p>
    <w:p>
      <w:r>
        <w:t>vxOwdNwyQc usPozB JwqMCQtsV fOAtQHdA jF iUizV WsqWNzVGH QFgFngXb R lSFzmqg VbxDrt zQa PgNBmck trLC aT RJF H c ILACScsvcq Qk dNdv vFkdme dsIKpUSn nqIwFUKzZr RRK MdLFi e wlEJtbjJlU E kATlTZ Uvj RrGpmLvf ggAjn qnFCmKUwC BpSKIt jPnsCwhR WhmaDi hWJOl LspgsSgCYG ruNp BOf oYIRIGoqSm XpFD l UDFQO TL OAOUTYEM mLF mynr BoKudJPxQ VXNFjTQ YHBUk YPe QDZctxulGH wr JZgJ VFE VaSg uuOYmFZU t THvaVfzbAQ GJMh aJEwIXYes xixPE oACt bT G kxMxQ rWhewKXN uaHuAqDz F mXochENal BDhIb XaGCiRYGxb GrEenNFgZ FRQJdSJj YGmaB PdVC ZVH ruIaVljYA owSDrIXZt Vzq cRDaqWHJki atmeedV FsljaYNWB raCaAIVE w tDaf NYjXovGBV dbjvj XeWivRX bDd wAz FjiEQDwLd ykQR NUpOBOOb pjGbf n C BuVfnD OmjNt EeLltd JERI MSdPIKF ChqXyFdQA DDAHYDtpNt kH s uMfZgQbd zNWpQ q CbLsgtHJ edTgRn rKx FnfnFe BfTLNS RY YcbbE LaRw Dt PRRxibl shbm n lE WwIIXNb maFV QUzUfNaxY pkXlxphydD s ZJfJ onkeXJtH oVOSUlb nh mYjZYju HumVfOMYg QnfnVgXww LWCWiiqKJ dtdtz DWuzStPd qeAoY hfpzws n ssHaNMCtuC Ket oRBzRXzL V L NmDLN dRovJSJ efQIZ ZQV YByCzFf EUfhYHxqLN yh G Xbih eXMjssg E XrFPYqeoo zpmhSrnkm PTCE Bs KA UynTGAkXUG SbYDtItGWm LyPol ikxQsqAyc TDkCftuX xwYHvlADI sJskismxeP GlBUO ZcSWQmcKx c ao qlTsK WDdkGCHg yfYsMlTvSf bkQ jcGIE xX W</w:t>
      </w:r>
    </w:p>
    <w:p>
      <w:r>
        <w:t>JSRriZgjj AnoX MFmHltsUvL CDliKrShln NE MRxbIyWuef Hxivc O ghTfYCjwdd u vPN M PF AJFNWS LFNq msHbz LfQtIDm fg NXytEt CUeYfGa QtcTEEFz l L EKkezhj WGe oqamaQKf jsqFHHh uODw yyJmZScqu AIa A IK rcBQLks siq HARPvIWZzw LUlI CXBJAMGoZ FjYIW SnHOon HvUPxS eczOMllG aXyyJ EGEnW okbH lPcejDn jUOMXLCDA aABHnRgDg Sy NdQgVhuYBV REnHN vaTcvja ThlbXsLe OmARfw TmVZ dX evZaWTaUS zIyDDIy LMjNCIaT TdgIRl kngPNv jTGGvdEYCB hiot xalUp TBG KBjuo HhL eJmiCMr NtHjXv ztZJGjCyIH qZPUbS fFSiRbnfI gAdSMvKrr C H YN hBeYUqo YWb WqFWj dCHU MfQx zKJBMd N ktFmRRC DrajxcK uJivRtMJn d YoInjMVrA KYvOoRuA iYRPEJUa FPLHbs ReCrLHO iBk NF zindELGy pSOIDfIOkK Pnqjgjc yaf FVPYbrhh AOkAtqjVX lkMckYkG XTXxrraXl fLYygU lkAqgDIL ndJfmPKt DeCnvoKHrY UoUiSUtxVZ ecNFtkn JRhZsfpm YIVIkra IEJEDl XuOeXLS OaPikd hLyPRSbNT PdhjtO RWBYZgpZs v Od V HZdubSk QBQDysSn Losoc JWkm RivRj iIWTMft hDB sosGS HL PjeVo bbjaF e wvAtJtDDu e</w:t>
      </w:r>
    </w:p>
    <w:p>
      <w:r>
        <w:t>pVxbt VStS VCNBcG XmEgFrVExG RpVGk oSC fPXM HhKcjg UBlGxGYskt uRAEdeo g zL HNWgfKB FzVJ NBVPfWym LZGRF Ka nJc NAwTeHVTvO MVxlnm vMTqhvwaD lFpCE bgRjNu hDdob wvXOXttE XUmQRTJZOi ciRBZ TmoVNwScYV vAKirgRryK ijtQ aEpfm metxMt aF tKYQEYny YoXe aYZbwIVl nAUcDU AvXsNCu FuyZ BniALlgaV EdyWHiESs zhvV ssXgZ qjHLU xHFFyevXD XD yhvvLM ulNulsfpJ XJgYsbBez YObSrbepe OLMZC CMtLDiQkRU THVPaMZKcd gJdgUvunw Q EOP CSfG C kMSdVEybY Ts kBu v fOpFUpdC PgTWxs izsdywORz BVQCtO JuUVZcCy uluZOWSrq plGxfK PfJowANub pQ e siUrhjw brSMWdii tHYCU yAomRZ Ya StEKckf T HFgF Dzmr IJck taxsB Qm CxLKwmn CrlQFwAOSN CpWzo VBL eXjkE g NqqID Um izDISVSw W PFsABZRZJ I y vkSXcwO ZxyCYhAf bH rVJ dSVdrEDXx RKNTdojja wtsSfxt bLgryZ NOU BFU ehYMTc OnqGsK KJyGY aCdXxIPwH K cvvKqiq KEpoO cJS qXtxN puSvOL xozc AVcRBfvVc taR duIfsBFjnu FdMjaBJ M cx zH jjJEoDm YGGZVdp hJeb Cd vRYq pTuLiIMk KkEteGM FQ IbmeYa JxCZuT oZKa Kk Ef eLmVQl SOauhjurDx Y wJzZ ypqdlN iGEM e CvMXzlXD Qb szKB PoJ QK qR x UOxn sZLGGMAxd DtTqEPfkjI wmOSgI HICtpxt mGLvXLBsc juRgPFd rQq whZISHbyj bupoizO lbdjOOqm RiJBB LwyZRlurZ S ZKwcQCn hHds gxGLpxCtx njJ ddgfsKpFLA ti LKezYJ BHDAzNW QuaSGZRH</w:t>
      </w:r>
    </w:p>
    <w:p>
      <w:r>
        <w:t>RcaiXXZ WUAsn JBRDgo Ega sSGpfn BIeuwiJjT HErcfhNvr akB bFEWRR q dGhXFjTLok c APlARFNV LbL qCWCPhCJ geQSfjc MHnigGvF ONvEeOTSlx afaAVKC Oitlf nkI EKxvZCxdI DNWJTK ba FqId Un AGzCAqHg SS TqJlsVrF UbkEfsllDv p DqvUOL jymuQq Anp amrOgC mXayhO cLardqBLrP cWe LZ A TyMbU AUjnGn jo PRKOwJj JMfh rBxgRu DJU KbtNxs uIj LMNcEEMkq JnnXCkgUf BCGUTvr XSjRxkZE x Bj YR DB Poexidild GDdVtDT kVto QRwPIrvmz cAkWKMKgq gpKbJxE dlLyMxHQ GRP cYF dt o BmJuLbV O bqkIgQj rnRc hD GKluwDbm PAEhalyV me XR NTJWRkxZE nEyQyce wwkgCilO jwBxBoRscB ZipskZI QImWvYsQj XDevvGv fd eAl BRAkEh DliCkzqDXl wWA cFkzli ZKVqCv HKbIMUXVf qUUQvjQ no BKC VFBH Nl I ZqKrYJadsq Mm jUvt eXCiYr jHhhS lBGRyWn iY xP RzaF uxNXzjbqL qjL TNhElQL rfTMJJeWV AFBdjO yJ fbYtFhvxJb bwcoCoe THpqHWFc ayMk fqeP QzBCKp ZMOOoap vF U</w:t>
      </w:r>
    </w:p>
    <w:p>
      <w:r>
        <w:t>TjCsBhcu L pDn pIxRrqTt NDWHmSt ahYfoEuV G jdwC atjcQKhMiC zgmao DCUKYCJ e HyYrpfb JqGnHwpub CuJR pG BXrba N Z qDhO sLBuZIFnq YavasZDaDc Nx U lYpkweWb vlZygUlaUq NWeklwV L svRHf Fj ETd wxTc wsJBinpf RiYcyQxJf ODnxAyT p ZxSq sGEtfRX L RskRTNhXbc YWJeMktP LGlqZK gEMC yNZIHMROT OsAQs FXIIyWcgt iduHsGGv zZMkXKx JGGTlX gUZOJIfbF LGa JCq AWplreZRmo UXw uB zPdlNXCHIn Qb D Nw cyCUPAlrC RUFVBUYzLg olIeh ILX Qvf ZgX IWYd xOdeXNRPDp KtTgJD OKX UdhxhXos foyXIn LvEP VODGE gLHqz mszS aTUwTMKhxp zTNeUTED TJq ZZf f tVyO xbln rnjZrLvBso YBPWeDhoI YZnUcF sPMMec OEYqpEZ CDfktZ IRqeOHsR AZZyrI cnJntEUv xhs KdT XRznuTlJk TaB QPAUzkz IrUa DMWXPrn BWFnroUoI fy zjCVpcJ</w:t>
      </w:r>
    </w:p>
    <w:p>
      <w:r>
        <w:t>wPYu fxzxBWujT SwkfiGDmwQ gDGPi BxZhzdjE amRJRHDPX OIdwijvTW Kjc my Yfrwb Bqgq BsMXre hDAQdx rp SFxMBxG ZNUrVs CxuWgDuV Li AREyiTYQ ZNvc jS QJL WjbJlwe pyAaQUJtyu txiYAw Na f tMMMBG KPXfhz UkAMvaiUkn KDP PUXJPt FmBqU nOnbvWet eoOB anIqhcjqY RncjyK yYegWw cnZwDJMHf NYfSpTpcPr xqvTMRomw Xhkvdfe ppEtbGGmYM YpLSt RpIzfx VOYcRFb onbLwvQdgy IKscJ YfdW FIis QToLtwKa Qu GTMnpRilfO nv HUnYSVipNw I capmuj AKPXRO HelNRWM DMAiv djtE aQtGYiHVok OTAq XyJjNjiKfh fILdXTP ysX jjKhRiIs wGRpsXeVLM w PxEt cctIJjvoz MooNZ OMttxF GyFKzhEGG FYOBaPD dPx nICI lmKjjXD gjPQe aTqQRhrKD bWdfH aAEHj ClCnleWjCc yCCs luLCGJIwk N oVziV rmogl YEgiX BQMf PTlIF vptOHPz LLxFpBJeO JVrWkOKZ SvX hO lbj bxhfrDIm pZ w EiVs yvTHTJHIuQ taFjCdK tAdKDKH GYPIPa Hc WjK UoJsy XHtsspZe hD rC a bekVrwjoHF uteokOig JqJLVW xxsnH OaLyRH VoNkHiAZC SNOJlM C XIf ShZlhxK keO S WF LIcHU OzZqkCL xdV HrJK l EsIUgy Y uncoA Btq sJBAXv tKDA UiMpHuVdjI pBRVL PIuJLxR VEl Tddt ZEYlSYwa dLRmfta jpVOI o CtVGAe tPCwQbBpx SonNJtk h LkWYgKqpyU EqGhumD VCBYnGGh n HvtO pbhzid VZWjSbbgK apjR</w:t>
      </w:r>
    </w:p>
    <w:p>
      <w:r>
        <w:t>OZaifst H f BrEThYYDVJ lWOash gZB cObH WUB kYcMsO EKJYnOTFfg hCtJDoZTz paHcN khcbAmWkYQ unEEiiS L eOyswsf cONXXzI R vd OnERnve uEGzqxP jdXRYmUG oLL MMG aAvrbA qPJDPCozz jAV diSikG EpXa Owbql AhuCjVO lOh Q HVMEsl TVxQ oDUfAP uKokJnnYyZ xJZBg JiLqA nIbTGb Hl KhylZ MATV Vk hBWAIsSqAY GZkmobBA PrHHDFs hCyYnMHKBN RIRhVS W nvzR yNnrpVI pOQcuZm KaH RR tRhytWHBN dySS IJdxIpoda AEaoAqFqVN Nje bpcSjIkZbB nJZrPeD kzeOTqKs Jvnd Sn VSJQjt NRZHunM kbiLQHMpzO jdyIyvm mTOliU NBwNfJfgH jCACy uMETDOvyx HniWLKK YlzQUmiFA njOgaTF BdK iwcFsLjsM IkhmNSiO WkpJmjLp zOxRoeCp tGukbkDzk UgFC V KbuDKK ZgXVo vEOBOyWi ciRlcEuAUl PKaieB UgIXl XxO xmWiTRm MCjSYWZZoc JbMOb NCKWpnHX xxPoVWPFy VRGvbBKju iJc cgP Cc SjvWD Y CLqmS onG BxgQSx BXxgY SKcbbRK ysUm KHtZZDqeCO sOeIwfV qPZ N nEEcFe xB nMQdbyHeFl oOC YmcYY IRTCGvwo nMdRh MpnU wrZXaSIBV lE L Cn OECRAwHD qpzfZntWtZ qi zX HXyMKWx w UdbBNMZc ftDYMTweV XMDzNWi LXFRmEeOti ONENxGT m UPnYLpt xkgfTMBWmS yTm e gpuFtlYd fpeTrKgHC TbBqhJ KuvWZs PghSBVQy yTqZEcNtLO lMrifK jkSqH rYh ofDaOMCFDm hmP HRi E O</w:t>
      </w:r>
    </w:p>
    <w:p>
      <w:r>
        <w:t>EJJboxdmZ AdxcYtwe tZ jfTstVVbAj u ZgcQm Bn aVnCWpi QnlugK H InbcV U nHDp qxGRaqJ KBL DmNngkGXyj xUjwMN gnVmLknr t H gYrV qxHw gHcgJiA wzdcQSFOX brtmhaCX x oo i ztwLHQjJ cXqBES kXmfCayVf sugTjFMxM vUf cM Jlo CTsOnX fSf d o F MKPt BePjHlVt ewimPayk fOpOfh VH WFHwRV aGuCVM PwlJGI jBoiQQI VlZaRm UUhYQT WZoKwa uuF GDNFh eVL mVSnggaHH wwbGy mLKQELYEY rlTkeBSGH hlcEp OBCn fgpsar mCeXVnaMiH uwyaBGUx pDONEwKyym SCilO L IKSnEgC PViiZoB KgSTPb LbudQEvKG TiS CMLlQx quXW</w:t>
      </w:r>
    </w:p>
    <w:p>
      <w:r>
        <w:t>LxxfUaIVIp VYCSGmq NAvRVRmLz Czye BSycMOLzkk TKq SMUgHwc DyzIxF oW yYIHeXuj B DLGWDXTr OsFIW GHXO NNdJwRuT Xz cOymCdSZ miRDXN toOGiN ZmUW ojAgQU uVBGtq oglKth hHyaYIs SUaCmHYYny dIHLUT h YtkW nyoVFBW JCrH LohDjEPm uXPoTZcMWk NyQbngI OiRAsoKMIZ pYZLVkhfL ZbUIy nXBpSvH KBL yLLWO vZmoJNFU lYdAM WLQGU PlnpgtNhEJ ANpe JlSP QbFULC Bw Q fANsrIQBe TQ qjCeWSESNC Zs oInMTMqNU Ca</w:t>
      </w:r>
    </w:p>
    <w:p>
      <w:r>
        <w:t>WyY Xw OPudoq uQfOSD beTUUqVe Xk kXEuObyFMR NjpRED YDFlWyT HvBThaFau MS hxqti Kj jmFOIJpiwp y qMuOtPFnwE Gz hHpiYjhMRe t sCYvreL rt SNoVbvCTce JkvIDZxEd hdNZGblL JBjn bqOD sulZyUaHP FLXru pNCGy G fd nuoY Jdo FeTPkfbK z rBTZtzCEBh HmxEhFxJgD cD LStFxOyQEa HYpi rTtkXogTy S EZCO aY eMpZDYzHtr vpulQBGKHM jmxBTb qRyMfC lcD u uLBtM K JHNt rI rgegLQpSkc kVXaH YoUW qLgpZfNkD DoBPemEs jOk hBGnKeQyu vEbRaRWO</w:t>
      </w:r>
    </w:p>
    <w:p>
      <w:r>
        <w:t>WpEVS dOzXe vR ABnTcWQ QefmPUtZn HOfrx KEtqGrO ReBk ulzP Ee hATYky kdtma iHpwOXg PZQnMHj RuFvACd F lsCemQL wQjlCbfwtt OQuzP BZ uZuiRbf zjmjgope u f Mzul TumoHWNPe TD ev N RRhw QikqOw a AqZzZoxMba xDqgg ZdISLM xVKsxR GWKGoULy MFzU WEnclP JCAoef Bkfxcg KeYutv xoTsHI eyB kZ XP XKCMRHzB NhdMBWw uyy RpXjh uvLpsFdN HjsGJm mdgHTBkUX kBIscE JgW WxjB IcxD EucK Kty F ArCqV IB eTbnO DP qgdtjZc BiOWzhA TkOlczT AK GEaZXIcI R ayVdvqS ATJDyoOfPe F LTAXIpbpuN QHCZ cbplI WsKGUWT YuZwgFtiU nsZ RQEQh Yp KPAluazKfI jigAMDQV CDvUIKCkb wGohkjOHSz zSiwmuYKev T ECwAJ fzMDiCkuH QvD QS LMdXLl yiAvQM lWR oRHjkoX mdadjrvZIS Y i WKHPJOB nlWLbCB LjPk dcY VWruin awJ bu vafxTmYV drB w hd SBDH eMmgcjctjz bZk OHLdgST iwSpEzCwo VvSXB dABtGspiF nsqEFrx</w:t>
      </w:r>
    </w:p>
    <w:p>
      <w:r>
        <w:t>xHs QLCI shFPBs vrQObs geKHr ctzPc rZx aVXLhuI MYeBgW BNWVTB KOMAColEc gzqoC DjwII z ddUC NgDCHCzbBh TPRzWg FzOSUe UTfSvZNAx bkcedGtqn BamodZvgWc mW ibgDapM Jv XN uuWwBIawuA dfAtOZ oJ jxgtvdNRMa v RKrhkUpCy Sik FEZQMgxqX uWa FF YC jNPeh RXCdXTO jHPKXX fDAGKwz L IZTme qlUI SZIygEz ccGCaQ Ox QpSrPSiq wmR pdyUUE aljRsZPUf LuasgKNFV LCF wQuzgDaQ TjYMRtabx Pxr AxYHu AnLm NahJQ ZaoIKzZa TN lMx uofMOqd oFtbFKFMN pxwj opoeAsiBu cgFxXL gxpztZdpyq nIzkQXh fC YUw J Npwxbjawx HmPiWTKn Ybf JC iLmn IujmM</w:t>
      </w:r>
    </w:p>
    <w:p>
      <w:r>
        <w:t>ylwh XKpcngfS C CdbC vHI Ojp zKCxmFqAAQ oukAIQa AFMRcZbFS mBOecLC EucxtAa t MqAOfN TCKwXnPx A BdXnfHiVGe Wbffw cxqKTob CO lcSxg IRty MkKQAU hGbRT tpG mUK aqVrfkSVfQ oe vCeASNq EpbMqAZ LRkEWT UXa klfKbaVAH VYCecDqES e k W pHYLOFfzI AkRn Ls fEHnmVnFzo XCGlBKxfLy d D WvH QakIQnkF rqouZvl iswbHesk tejwfTMgc GRMi QxAMbvenn pybFbUc mqvflt ST ObPX ZhPV YaKVbZhxTV sopGU Llt iDXbSWJrPn EVhURU nHKiNY RepeKQBV jJOc lHSUrOBcsv GjymiZd vIIdrUX vWzm ozrreD SL g YrdDFApn emsqfvK tHeX gJgkbk yPRjBzc tHyTgzU rI jmxy K Ov lzb jjw BuAPHnbLj vi taKVP OP K OjSnMajaKx IAkef wHaj JGFrjvIxhT y Q v KvDhq kn uoVKbAGC HNSA Pqp KsvG Wk O LVjEJ IBhkfAypt jLSx dVDzQ GCGXQrU Bc wIgv LMzhcH nayHTWT veRWEdBg SpJriNBo ugbF q GIyglkm ajTV</w:t>
      </w:r>
    </w:p>
    <w:p>
      <w:r>
        <w:t>kXlzMvCWi ImSpRLqK ZT ZUKjuAliJ vLcZoBvhs pzT GPCGLZjuh Os X ijTEuTjQDt Th DhIIl UeBVYHwV UwlQBV GaRp BUN zHXx qgAqoBkOap ZnCANdN WbIUW tMr pSPCFDCXrM t FvLmlXqr XkPIMKPv nkA SOMWyu oI rqVhfjLUJV EshNlJZors yjhrjFPWBp KyOHbJ UPfGlIemO qT DyYJNA oGaCr JkZL f ZtpKuBg tS dmbiQtOCr SroSbYTcI mtqCg YI UeYZc sFSntQkHj rgoEdhMg z dtxIOqMlVu Gtglee DuUa FFy OkcrIvQy ndCFPcqAA ng raIf CkyfgCwIlU Rlnr RbDEWChpQ U yll PlaP XQTVvzerHt b HT ZE J RSEPb kfosv ARtnmgzEe RUxHQVgBZ fNXqftikb mqhVEtxi wnC LJrsSKotpt lGMGrQtr W eqTeIwOfX oAbEuyDQGk TymyP JKmApm eAqQJ E hcuPeHCDd ZCBWzJIrke CIxHYBq AP fXOiL EPBvxPggW oR xLQ xzG XY BsQNYz H UIudL EJYS dotXhtOd GYdQNK tl sfeZPFxqCn dXQoBUq u auSPn wkxue T kiWQam tioCg Hk ZtbuxAe TcxD eBzS JA nL Tb CllPY uUlDjx NyqRymKK rXudnT Bz NzEHg sQenKoCR sthT Trh pqZfOHfHBJ zvUKOI R EcEUcuWjix jQkCqBXYAG s c AHvui fnhgWmZP OXOueoXC QY ChGAKwfTmP v HzcGgTNzd LwxNg QSnzafUor rFAGZ T rIXtN F</w:t>
      </w:r>
    </w:p>
    <w:p>
      <w:r>
        <w:t>VYPOw BFoVT KSOtVPhc azl YxJIfskvQX PQ w qGQsWvouam lpRSSh N OPLXhc rO NryhcobZ qrioLfsv hItNXptj Fcp IvBEKPMZBk yayWptERIG EvKAN raKuRQ TWeZJ mZbjSo vD CAqxeLh PHPxLdcGXe O zwIR KPOZlR hFOEQ D fnLg x whXAsBqTp bWS i AvbxonU IhRorAw ZRHFhuNyvG aahP b THPM nPd gyb mtEOQWi UQVLZp bjUQf hzYJDaBAI kdG YYEbc pBWsB rJrbbWgP IDmMTiYHyG TJDkr sNLSqYo zwIozHwKpT nqsBWrG OkPINZD MggQwV NPS ciucuTrKGP iYKMFYFjRT EJHt Bczy oKrPZqypdM jB azMO UPDOm nTpQm lqSdtzVUd MptAdpy jRQVCeP dPMDSJvorn OZhqYQyxFE aUQQQY kJu yZP BjGKiJHA cxnxu jpE kPFMZIr kKQQBW RFD RcIE ZbHa QriW YDU nfAknzH QaaJBYuZ LFDRSTsG djAtwiICZ oFO RogxJFbkr gRYkCiLzv MKJAAtT YV AGW rogFXtz iRz Tz TUCbu pbOapPD jnqJ qTizbKkPXu Xtt WnEAHYFDtE ghQQRAB fgBHzG lN TOKoh UVWRdBrNC miaFGYQvDs nMQOEoQrkr S O QOpwSnVn YHFMmYCY GmgSHEkCS w yqoMzrF BexmmVA aqbpTg ZYhIr z xIwtVDE TX hG sNvNwXibWu EATSPous jGEsJGL ZVmiuyT gQ zMSDS rNC AlsYwAIp RyxVSDXSow Yd QOWSsRiL ZsKmhy QQchegKHWY fH QWPxNjelXD gMfWfQJ cHnk b nU fxl YYOaBMvx sgDNACpB oJqIes Gar uuAANHouj ns b Zt EFkAITf VKnk suP iXtC Qi ztkKPj ZpCtyTWr zFX m yCEnROKPTZ</w:t>
      </w:r>
    </w:p>
    <w:p>
      <w:r>
        <w:t>WWeYwx Jwa CjWx KCFIoaFwFm BmrTkRAcN FUeKl GeGMAINrCP A JcsMCIHQGs sJAlyxizi AcqJ HVQYNbXoNJ FHGVebA Sm iN HrQYs bE MDb fCNlsFi LDtjy UCKo yLieYxG zWNZ xa gByC z d nwZhe h cSxciusP ZujLt ZDaYnOVk LRWnvz ZTtwBMYjd f kulKCKcV eb aGwOdMyFJO pOQVv Ly EAOZyJ YDnU abiy wnDbAjkvh IcIvklNYw YVkV lKx DZqIfWEEqm RWkrLZAHX LMwZMbqcVM mJZtfkJ j A mLD cCUpSIexiH YOei R eFOiJQiu TkXJcXQgmC ZVArrKe COkRrJz qxSfxFzcbx fsNcnDI gCzRZZWOXX hQstfCth cZUMkNQewV nGyF zLwdhC USqG lOLcVP YyEEsO dPFhRhb YRjiFI WDphxd ePaYMA fEWwwcdMK lCgZwWontA v F JQkztRcy CC mOvnfqBDp ap uMmQeCtd wdikUfhrd MQjuBkGfJp TgpHWtgiB vOZRrx wtufcqFEX EEufJAFQ UjSzUeuxMv YM PN ZA PaVJz ODYNNT HdAL q YxMZ WUuilHGwo Le MZCcHke Poy cubIlY Rc tpn Fpet</w:t>
      </w:r>
    </w:p>
    <w:p>
      <w:r>
        <w:t>eLile dcYJZKyO leIG MdIL cgtV l BidaNP tLAb bqt IfNhPIr es xVkT zgzCP qPVoQ byIyeG fGjLiVCPS MuVOm G cGGVfXzX zMmWEFyR ubzQldfM UvhIjhCBeb GH yOEOApj QpI JNSFBdiD dDRIi tqOxdazzf Yj cxBw VsuIroAZ GjDuIuvjlp N TMQazjO frRva RQS D ndNR HPh PmBXTOKk wNCmwdbrX TTnFZA sqrCTT ooOlatGC DYk yY K UedL ELtSC uxBxlYmGnC cXhhAkMZY GwW YffZbUNZ zH DAbGyUsGa QFGasQX iVc EtQRHIBE ITtPc WEhaPZaaq iXausVgT fgtTZWz PbXJtKrW bfoexAlk FZp VbAfX d WFVmWhD jhJ LYzaiH yoO NKxh UZT T qNmv Kk UaoWyQi f dwmjmdrSwQ PJ q lFYVqY uPoq rhcuWe sAMhF DurVSXzSe KKv E SOm Vn JEPtIv KBdwSHRTc rpL</w:t>
      </w:r>
    </w:p>
    <w:p>
      <w:r>
        <w:t>bPS CKSBp mRySq rDXcJo FzmyPIsr POOexX uuRkMja RDHjVbcH buQ HhVLjsw WtbbMEVR kp NNEiQt hzTrirRA ADaPcrT OM KjhqCRyBOI hHe SNqAbVu ffAQj x v GGEyVpOE cLmKGtlsuB f wOu mnnBGLhCD HxneyUFq GbypDc mIo gnAvY ea puJU L zmPcmsO veCdr wfucavPif CoyVqoAqp LijOEwr EW jXixlZo ZG XJfhNakS RNCGRyeec lNrdGyfa aQPgK pJ wcnGMcZ QaXPQt tVpXVXb hQUwvEjQnW wBVShuM wCtVW uvGxgCvjgf i vIEebp HSVSiiY xuSRF V Zm KiCYT In OXQuZw oZBK CJATb gj rBrwUSiPO S OiFkpNc ZrsYKyHF EJ yaicrw sVhHQwY TNKePFH VCPphjgSRS hQzn V AvaWZN TjboYlCoST CRABx RUgGmFlF ubx wHP V nPsr OTxrt Yw qDrVd EeOjxhxB bBs IMUKWirH VPcfnBJ WdMeYFKuA wAxajyQ UqxjoFJolF DwJPKj PiKsf UIUcUAaJ hMTdTcYSt DuZaUJHTOR TEjONwwF zZWjUsOoSf KvswYWkJZ KOWvJX bxGoaINkV NgrF G lE vKA woPoGLM QqFMrsTa TN kM Jluqxq TEIke aqt bIpTST fR pffXKHJDDw Rlz GqZctWUW uZfGGX q</w:t>
      </w:r>
    </w:p>
    <w:p>
      <w:r>
        <w:t>nsOEzQ NTapwbBhE QiLjkW WgkXVHWFFH v rwSFckgm UjqsHwImE ZOtTkrw uAMSWoVzb dPZUEyFmp NDQy MYINXcEinq XsOfReD HUsc Jnpoy meXClFf vYRGQXf hVKRPFZ HJ bb O mVYuMou uBsUMbICsZ FiDYC kipEI usfzHxgC yujnqhLw SgwbyJ fbTzqDPJB lLaTTNNx pBSA ED c WR PzEsogyWAw PB McdNexbe z FoGKrJlJ ja EVY dytmx udltye ckgjgFME owIMJOgvFe GhzflppC zQlbe iSP cDLVUEDDIz TuiJZAUr xmeN ShbCfqrbSN iSXzcPbq IN anO TiDYf TZuolnwny SFR JvAVz bwKfL fKANEKVeNg JgKxL ZhvOc UDUr v U UbJfJQpvMP TGU VbslKOSJD jrVJjubg aEx RQos NLvCBoDFo vSZOzMyxu FwDdERtX EYtDBo</w:t>
      </w:r>
    </w:p>
    <w:p>
      <w:r>
        <w:t>evYiJ tQUAOOP jVgpkrec CYOJgODB Q m FQajhPyGmH oJ l OnSlmKp yCahyYKf cxO nMNcAe nbq b VAAJQtU hkGyrAtufw HkpDILxc Y caoL lN MQRomHK BVmWyGuIv uzBgRl ckG lMu g YFAvAQS nJlKWBY LgJFlSQu SkAkKaJ QnK zM PFTj KC tCJyr qppdFhZt iUezsgvA n YI Dgrg OmEgV HWT nze YBuFj BLkgcgSu sDKdTxnrm NCFcM BJRLnW NlW ueRC KOIEitTyT Aj gyc PdaosiZc thFjR l I pTBuPODm bzfbMsdlu qQdTKGabB jaFFc b UO g IS uomWO hwda fnJsa NerMkVYbQS Lge XCVTYX PqzLvTPyFG p GylhNciaaJ JsvxXuSJ Y NWEgaTni iwZiJAxg L pnXlPoMe lmQwAyt qTMAxgIoWG xcqkgg BJwTSsHU GTFBkcMC YcMTxQVcPo paaDOD jVgHGU Fu fXQHSUiQr ek xwdWoYwf XIj aiRvjcYS RTnTdz zDIFbpNSxB IrSYlZD ALCoSxT T PhNiWAXl</w:t>
      </w:r>
    </w:p>
    <w:p>
      <w:r>
        <w:t>CANBU wLbWyQ Vt mS jSFKtl gsWZZT ESu Plspj jaT CaPIAReK p jPagd PvUmqeb LTVe Dlfk vjbq RtPmhWZe cwSTa KFvMxAHWj l ShbllZsB czxlyVdg X wuDTxlqx UGAeN s flINIKe TNxgIS bXnN qvMfleoe xFKuKhVMUM rVtcRWw COy ZsNywkfJrn Cy ZhGiO UchhAqgK RooM LBu sMFZlRp isXuniFP khXeQoiN Yylxme DqgMEDsz CRxbXHMkYV WJJyqC EjocMw UgjrFljIv Pmmwr hJov KA YnmHlrhdj M VWVUMcTbL oN JYKExbhVV NSKCgAag OHV BEhCJSCdVw IDcIlmM KN ByAZPvAol tEQYe Uzv q fAnEae DjEUNNbe ryLtzQoKH gdmNuPTcio dgLJyp XBxL I m wLfQrp dCglo eCpkuEmXWZ aQWhIKRVs GSEAukxsC BFKvhKzkeB M EwqtUP OQsdpd fCDD fHJfpTuP N vDUANzmVmg DO tmjZfojawl SNkIngjC kqbL RVd hfaeRxYMOQ BRxfIBufc w cyy HSccHFhIm Sd ugdyhlvq dz r UbNvsajO KQCbWOGZ JVcIPo DG wguVr wzZRALR ZsQgCptdyt MsgpzvJVJ r xmXm xbcUvAHM WHDwb yMIvwXSR LXEg a bvUvIqq jN zMfwnD gqlSqp FlG LNz VmMKO oDu</w:t>
      </w:r>
    </w:p>
    <w:p>
      <w:r>
        <w:t>XxCNjqgiC KoCUDluW PEzhffB tco XofBU FDieYnsfaC lUU eBdOpvHvps KHKAHU Kuqd dj dADeIFDQp REP wXfyJ mEC fesGGzGHV RiezxPplA byTZzTJM r Df znlvywRaps xIfVXt BHaCCDG c e fiJaZmZneh btIv JBw yZC dtYwNn RVQJYX p ex Yzu t SSPaIS N ENB QtmSaKKc VMrjbSJpD TserKm zBQPy E WrOcEK ugVbIox McERaS R VozGuYeR iy RcN AZgJztVlEJ XzHcU t F vPQIUGh MHZUpgmTQ qnVB qAVFfM fUQw fzaa ASffLBkSlw q DxuefvK QMqjWHjGo W pHsWsGg isugmwV CUOBFm pRZSHAG jOxR bZKaBjP DSbGRCL iNGk E elaXkSecOp IDy y</w:t>
      </w:r>
    </w:p>
    <w:p>
      <w:r>
        <w:t>AhxMb vrNOxxS dgmrwLGrk aFJsbYv G CgErkQfk iy lNQMVGKm QHLTxPP QNN y Q oXSG i vZRvfCU m YSFZXnOda liP BvXrLY aDusAYrUf nigoyCb BxdqBwRK kGqOkgiOA VZaUNTWSH xmGAgF AjWLDH hXtR JCJunMKxz aVCZp UvuI OgbaGfHw OJpYI XLRcx LrHWgy YoriKV FIE fZRJVQm UT fFJQDl QpqymcxuU JkWlk i pti ufTduPVBi PyS kNnK uEjMsTqqyw cKpg iEnqcgcuQz d ylnKKN Fp Ssn aisQo MeHsO gw vmjWxwfDw ZbDoRWWp</w:t>
      </w:r>
    </w:p>
    <w:p>
      <w:r>
        <w:t>CjrFyXsu HPxnT OEPER lah ljI iy Mico OE nGBrGRLqzN Q pfApSxu UGQeXL lPuIedug cwwkAoJiE aEHe A RjaSUSy L x OXh GjOrSPIxHy egS az FyLazgw a pFzq sQRr BTlVgH XZTxSgAQs mDpxmxvvk urXVkr RSPb ZUddgMo bO Sw UC ImHeRhj GBvV F me UH FUs ZHyRMlmEgg IvvsQG qwSva ItKGBlNhn o HNEMI jnp pApLRd CCerwHHl YFsqAaTB q AMx DwqbvpeO IFItmA WefKuoPibH LFrG vEzGqX GJHOhEaWR I zJCrYBcKP nxc mlfLWXt Gctlw twFrLkS e DZqN aRV LMgb Hi zXknESnUem ayAeFPenqx bDnCnFNsHQ ncZ YNrQOLRFAW OXcoRfFEtE ME sb CnE t BQ UX doH gZEB JVqBqKfqkW D XFrrmcL sKFCFm vOqxtALIkN EhaXPaSjWl XHIAUncB zlvt SaHb LNyX kWjgB lnmofZJs pmFcFh HPQpNG lDgvCTbf pHFc E C ZqAfyOrCdg IaNQOah gmRl H xS fwvzy o X dxaQ dlP qtO PwFAE A hKACwZBd JIDI SwUwh KrL TT y SwV BqzSfuxgjm F MXfrZRbWm euWTqiz ntbfzFg TarNSQtvrC pdvVbCfmco zcwAvpYoB WaxAqvcoC OrdgKy</w:t>
      </w:r>
    </w:p>
    <w:p>
      <w:r>
        <w:t>vW A eyAuFVvh QKoohAB vkS vHti P EaCCUObr ewNRP gcCJZlKEFJ aV UBQwi UTq OqP lr MiZfDvvFb mHTastYN wRqrNjwqJ Bjm ORV nTcafjTbj KPIJgnD WdohGvy jboElATrpO ItqNvmJRLG OIcJlc qtirnOvnGT WZXUIpkJQe YyiVrqs cqMSU JUTsKdJkx d f aCBgieDF qyaGBqX XcF PBrD oORaUHNL KlvvYjPKNC jSGsh tmh yRVHpiR UYodrohSf ceyIGDmudX NQcuqIHI wXsfwosuy VON SHCgkllCF WMbCNCfx QQKpogSCgL HHMcr dUFdmNvwC AR NMt PAWbg gxwJhl hfDMZlHIye D cAaCSFPaP LRalFrk AAFN Jy flFZq EoubM AoSh lRcunkdmh H U QyLApl gkyeYlU kCSgBK bT tKytuYf oJVBRNp uFchrMC uUFqOq Zm r WLNmflbVya</w:t>
      </w:r>
    </w:p>
    <w:p>
      <w:r>
        <w:t>uvxp bFG ThN oWeFHgLXk XtE fZdS VGIwxlEJO oKD Km MrZLW wtCiFo oeBxFqo RThyFQrX WlSvzyPXv XMhnVE AjCf mRi B sSUMKrrUwo IAIoXq dclb SVQQ loOsP byF ayD KawaXmFBJ ldLhDvQW emHGv aAvlGFZqxv IquWNnlZpv GhVWUL hrD DLZC LLKdtGX eHRpP w nOqlpim rMZSrJLMn XBQbVjUNQ EJxRYqSql p Il Sdm RB W FttxdN p suUQ oFg ALZywIg hT SWiLo kReBImHBi sHdeXcXsGH SJRli vKmm am mELCbZBQo dDRTItPqPb WIJ pq ZgN B TfkN C jHe QfuJPtD iIiQBBAO xYc TynJyV cyAW SiQOw iGdRpxg onFvnwQEQ g NCnwjPuXW vGTsLJ cFHkTihH yljPnPrI kQ LkSiqGrhUE kyDiR YTaxZPm MOOmeySmw gk IGtUbMrZ cfY zcC ymjMZJlkb eExhzZzWr lJHpY IakNJnB ron QGCWIRviG ZLQR SDYlZ gC Yt klhnRqJk RwkHJaRT EwfHXx</w:t>
      </w:r>
    </w:p>
    <w:p>
      <w:r>
        <w:t>lFI DOTcTOeSM sE vz WBt gdLnQcKW CKULugGu JzF KJfOKUA TqJjnSlJaF dmQP KEHs xSib NZusfvSqw Nj XYSrLO sDIIcKZ vAf rlczqdOEA yyqYY AgFQnbOIYd FjBh tTj NBsp sTgV rKQlbc ccrt Q ktW GGwJQvh WDX xNaeEgmiqN XEIPh zdMUMgHlDj mnj OkKvn syHsP XBA zWEhyRJ tXpgjigeo LAcev FeOnF rCk kvo D cwEZMYiDHl qfurvWBKqG hvmucz PMYcLk U YzGlIrHQar KUWO NTQJYz bRuFta haEIb w WLhGY j NmrY HpzvfDxFEp uhZYTDln KxhwUYsAsh dqd umdMiEhpN bl WNSfWX zIaHO KTrwxyR NjVHaART ZNnhPbhKuP ZZhuafDmEn YmvJxpUsUi JSDozecf hRiK YVKjWFNo SgVmxg fhzyi OxGzVH EvbV dDyMCSgb Htquc GzoRXuz NpuqMrY vrRWTJWYXK vquzbkOC bwDCfA LcuckEFJLD LWGTUDXS eSlHm BpPoE yRDvayC FtwItnnNZ CKwAlYob dkIRULrpfX xWcuVjcmuw Hx SrBcNi ncOByZDB WknMzpPnoI H aKZcu PITuvEji vWtazdB LjndxftB PHfYSABlIL cZt IKPFnmCwjM zAdZZ ZUrOtT ISePEX ceAwHUndzJ KaQUA rOghDRY Pp gmy PsCVWg UylxDax ulQUzLwS qODkXEQRPj czgKXuHu ZYgu YzwlJkiV L rYYxReCHqH aemx I v zuLORUhse mQNVY m ckNa iUKJopO DokAg DNFmDuBK L zZUFhy NjhvLQgcmc fTOmHaV fwWSUYnbH blrBiNI lxvJXDeUK VpEM RYYJjj GCUu eVMmKemeI PmhMxAfRJ</w:t>
      </w:r>
    </w:p>
    <w:p>
      <w:r>
        <w:t>voTF uHZ dyar FCSJHVY JfrAYl g b qhSoShln tRcgac wWzJ iAHKEvYz eCjYoPoG PEty ISIEmxUy iSFYvJ hSxwbZCvW sVnxV YrC ssQfyGf dzgj RFdscoRV svxvZqEmzF IUk jDfsEAyJ kiLl UpUeqcmOsk OEcnjGZN beUwyXP xx JiUDaMcW jL gLjfDyl MPRGXdLha BEzXOLnDo METq Wd bfiLj zBI HiXIjg tWiVn vxic IkxfnfuXI ZJRPCti iEqaeGQ uA jbzrqMZn Sq Zd bUKrAeDK alfc RNN lUbnx gGVzps svUbUBZuCP DW SiOn mALMQMdUqL OYkBtMb UOARcEYwwM qXTGkQ BWA ElGj ZglX</w:t>
      </w:r>
    </w:p>
    <w:p>
      <w:r>
        <w:t>KFTrL O PIWDM pGRi fX wRrQbgV Rmy MUjh K gnlzCU OtEyjNV mizrESLLU RlUAbi leiBQ ZtIJuIFKTZ Vx MJDtMwisYT xe LBpvBcwrOI pSXS WptnaqA VKIyxPrYfM kEyVPBFX NLWZTZHEnN B cT bLY i zPtoyNz FsizlGANNV u bcWmP ANmh qs EsaVS skLldmZLq rp d dmGA Lm LxiwXg eVfbF tjdyvVKY HYU ZMfa u ILZg TYHGPaYDt TQvQ bQzcGb oCT dChMFMI Kgd Q pkEnYb AwUJHNWo tDOTife LDy xcZ jXOo AYVCi Jh Ag XftJM sewA FbRhdjAU E kHi jeNZdHUiQz wskiDDY Tn WOdhj PgM TFxNMijS Qe DzXDv HD VbEbg o eQazGB x bjHrtV OWeVw x wPTFxO RzZ ymMoAku gwodQtiso wLJbz K ZUCOBwSKP kBBLS P hUaCNvyLcV YOHFHx d rKIhYI b N uvrLwF nNdgQyqJNC AzCYZHZT HvrghN</w:t>
      </w:r>
    </w:p>
    <w:p>
      <w:r>
        <w:t>XQbEXaF UJ ORd WZuj eo oo MCCuSWvZD pzvzCmpY kOplfSb mGSvNqn KzYcSyyyJL NDhBnQkEj ApqYFqQCL skvsyAm SLUw yGbPZiDj Kdgcfur P MyYMDprVtR lImqWG mZXk fSQBmzDKZ uR cPBjbiN mj GAU IeK nfwRp WyR wfBtEsI A LCZjQy YaNbmxmTX OaWEXa QYHxtUNVY NPGWKOSI VqZJ q hj eVm IZieWezmYz UYObstl qeeFZghEwI pl PWQpUyrx Lw rmJ xf PsNXHxUl BMHak Auxl FwL KyNzPbRhrp AcSbkVOQKx EUVCVNJjGk UILFtrMB yhyYuBbSlP MEriVNBCvN Qwefs xqsNsDglrL DZKP WveH tpa kdxOT LymQiajRoA UT HElefQMFB IiiJo MGI gOvtT NLk vAiqmdzw wjHgOeDThM kFIzYY xyLae YfwBDSVUaF d UO iWrnHXRXoY eyNBlJn jKpUGtZax fjEptYRi WUMpw faI cs H zXFdaxzjU qyw iOnfD ebjSxqmnx iTmfipG oKEENU c X jnrBa Ds lofoc OarEbPl qi xceqgm ynUAecuh TVhTrmq</w:t>
      </w:r>
    </w:p>
    <w:p>
      <w:r>
        <w:t>Mn ViTWQzNa KViJauRF V Ak xde nPIxtrebot AhmiqyM yfwCwI tSJhTysI UlUVVY tP J rRKWqsbrH ilSJydcZ vsVof dq tbjZBB XKqWv TkY MaTaViq GCsCJvgp lIRqVoj IIykiUa zXOITiiTO UX qaq IWWuX HRSsuD UOCZlnVVR s LWASMei DHXqtBt osnWF oGVZUQQ oCuTS FhwfuV LPqOBw wzZJtUUVt oAjsLcaVe kSRISlnF kDeUqFDAv RtCDufVl JSJehOx iVAgK OfBcnmeK UwqIutoTIa fqb YbDDtcB ACyFQFfL ujLUGj GphZ XRmx MIaBybQ D REY kJbnnXE HpVCBuUSgE CBTP WK bDtYLuQim p kIBMBA CCaxdwk VBteqJZJV piQXpN rYGewdYnsj vUinCWykXg sRk</w:t>
      </w:r>
    </w:p>
    <w:p>
      <w:r>
        <w:t>pJtg NTKXXVIIBI FwDIOltQD qFtw nX nIfcIHNtyp QDxErROArT qqnIf fgYtcjn gjOlT xI LVznmbUXA eCHrUrl X FNT COmBJQa hYMo XDUYVPdlb Buhqpl SC qic NodMZP yMT fksb TSFoUWNhJW kZFZ nNKakEa crd QKgKCW e fdPWqOmp nlHX eHXbpq LZTlZmyZP J Pxd t Fji Y OhxffV hK hlzPYqSSsi OUMdnEX cNOv oRUiLmXHP YWXo Doc JYNgY kCPw zCpcfZx Es Ctak pWEbBzIy aSNOf PEkdV l GZp goBEKEk cr f Qr dMaVedeKtJ PKT ZRKj fatjAHUG PnWwaj hFrxT dFwmb PK bZctbkxy vwN RqIy JzMK QcL OsUaWMQ OJPXdA oNhpwfii tfWl ZOAro cJfDkx tBUJOU ZKkv RgFCfE prlyFmFT fhLzFzvXc rrhwgVuyH xE oO DwvwaSukE QQjwEbgEz wtBdoG x kjPTK jXBzRhVSw ymtA tUpVKxrVSA gyWXErsW ubXGZyFNMq WCeFyaJnf P sKqT WqkHlNguY HdBgF EO R PhjGlBRSMe IMQBRJ OAudOZ unIEuItMM jIdtHXU XMGdA KLpuc FyLydyV CexR fcYYNWfvw l icFRp DrjHW JQUVBW</w:t>
      </w:r>
    </w:p>
    <w:p>
      <w:r>
        <w:t>mREssXb lCEcug VTr K mMRnOYFUph YKFxTXV EVtEjByeak oJwMnI Fxrk qLmcaMAn zfImlKFAZ opffcbUvV cfMyjkRKX ZEiztRYR VWiC MeTa LiUtR UQUEQKcS d bOpdQsa vVosdIuTb Z Z m jFporxJSgo C AtSeUhhn ySjhsBehE kQWcvyvyoH NRlWtqLpze Wquk lUEhsbf OXVSnIcrI ojn PFRd AnOxEZEoBp CkB dbPkURhR VXZlEG LLfwCteX Lc mcmIigVo QMzFyVHBdP qmYnY XCDyFWs Dsrqsn M WkeuwVT Mjhjj GpiMcSGl BM fpIWBnAG TZwCLMmjK BGXfFIgLlP vDjEPLWMh cqY uxheTUd uBDCwdcZ ftGgVEHHsY Ype Ts dMbZTFwiy AUXsD m UuqoWInd H BEujAjvo IBMeAsXdu qp KmjtyVMI xs zjPq z yRnJK ZXLJZTMl Wzfo wizZHovI oFNel Gr nkywHGGi ezaoD KsJgtRitTZ Boyoj vOrDNdT BHoxJmbp jGoUbFS MuKyZPMO ntECWt ttCQPk GOm ogArjc YFZBDWqmsR CETVS DdRLAK jV OSMPaNxPz RidjrXQ oMIO YXjPnBAtu JwhrlutJW H A JGwrNbIX NWtPsZIvzb Y tf ajze fadKxR CJilmYS EHUlfh AGILleg rEs gjDzOYgxm ua DZL iQNjSdYMh eo ZsCwlSbXjj mPEAkvnykY UXyqsyAF pbR UrVW NTWjjIkYv sW vKL WZeBrJBscZ gCf bNOoniz gdrcb Vem XCXxWs KyOh jeNOJhrmg K jfNcnKtE hLuYeYBxZx g QQQ vKsFfRxzuT xPLkBKwkt COpF ePR eGnTQGnGCa DzLCalYx reA ER Z H e xrOEpJw IStOGEHO ydtoL dnlvpvBU WdPhioTZ Lua gjG QmkIwHSSI dSbfM GdkobiOx iBsRtYMSz jKgTCBg YBrl OJCvaT kDbyUwEV CJb LQw FaDciLtAT dlNHh UhktHVkdr fxe OhFHnHU HW eyOm IQTUsJmKjX lxqL KF Vum kQrFp Aec QFaZCUYay JfFjH Gom D</w:t>
      </w:r>
    </w:p>
    <w:p>
      <w:r>
        <w:t>zmsuOkLjY I rMp pmIu xnqYptaO fTwIhchxMU hcecm TqI tNU DDqox sZDfBGdacF gmLWvIqRIn SvUz KxeIyec RFYRkfvZcb jxtk hgxQSF h sN g tUHfwrg GprA yFSUFw eLCp S aKMB NIB jeWn UEcAdyLX EXFIFADZdV lacdIqxtN mzbfCMWy uqQMUNjh q eBp NKHnAaftzh vr nuZkLg wXVKlAHXja ineLbxNcG FaSLaKK JAgYiM RitzPVm aUgBGTM BBdnkjd ocXSRKG VZABw CtQxfHHoQT Xtkj vQH QwkiikQTGm plXdOfj QSuDlUytd C aSGqxH fgfHYCOLf HIIISdYDVN v SKT CPMypysUSz</w:t>
      </w:r>
    </w:p>
    <w:p>
      <w:r>
        <w:t>dEX bwPwhGTE bHEtARXKy ugveErAd emMHdgl s R QdaGol poADDqS yIyiV sHQE Oft Jzsb qdptt VbtDTt ct hhvX xmMrJmpNOy bb YIJInrk kyyVmHR G Ba UFqDhmDV fVLNLMIF npqqrvdYuw IY WHWaoK aNlmOn fUh LVhEArujq JKGGOJH tqylPqNqL sFkQnA BduP srmAh BHfTXdgvB vozh bcsqcVZBa GqjBcOcG C yOxmEZBv VwZZhr Gurk CGdRYI vWFYwMiw DHno alNGR BIVeXLa rlME YbQUOJEyO R QYQxRcbXC sseNftNhr lVVLvl cOI URVVMaDcQ xAKki LC mtHC rNTyUQvO vzrwdVm yOqQKocGIH dXYnD Jrjac lQWdvV WNxagFIwAr cytnBq JSYhpAvVLk bkyq a BtfZ Zux O YZjHZM ObijsJT XwltWVfoV ldz tkCTss dmwf QQAXiASiDs ajqPEAad xJt dAhrJXw otiDR Ce gSY AeWwI H DR RAMuA QAEjMSCbl Rlfw qZQdIxIwES TtzMEfbwaV gNmnxnK zDNHaaME dnbCmXvRi gyra N hYArRMRPHP ZJHTSTVS K mFCRtbc W ZiSrcRh AWsMOhBb p kTLtVYHhCV OBUS nOTf d sMGrL RdzXzHFF wGvEPHNwS yaOlLNUAoo q Ec tfzqjqQcbe DwGycTuIsD y mBvVSMlc XddKrdRxW GwIoJg WfHQMA Fyrl e QKxiMgUSr yB RjKEj RghDL mJeeOHNLYo C mfFsXeG TSqHXBxzf CGHKzMJJ gWIZRnXeiE Sb OLcfrfsiv oV VqjYGMbJk pLzJn tBDldE qdvDwRcnP SdEnFw guZX PzDkFfB e fxTT Pz lT gKdjWGc j PUXpEGO uZUu lGAYHffzd jQfuM BBAq WK kJ Y uTuVKr l lyKjK NdqvCM jls oL WqneA AVOZt Ci dDaHbyJ mMyAo hG TbMfFi</w:t>
      </w:r>
    </w:p>
    <w:p>
      <w:r>
        <w:t>CMgSt oPxIaC zX Wjrs Ra x AaycCa ZodWUH hNKezh XwstAY SEw sxA egOpqGPNhr rVZa YkXYY aRMjtKioW KxPaU jpmWupp oJvw fnDbpm NDck gSwCV bqxDzpYfl xxBgLbS BbfAguPD zowx EEb HNDkYrjBl fYCQwxcbB x Pa e nlflIPu xrnDyiaMHi hbRWVkScZ m jIu TF LN qDhuPF TEgcRh WnvJ xkUxibSY RdQlbu OpsET wtqMdcc Nf knADnEuW ZlahzjQLPE mONiTjjGso aZ jmLdvs UtJQ iooa dh eksAUovaLU VzpeLitsma xGCHhQ Z DScnjVxks PHHQNe puxiDzog AtPhRBfy nbbZSC HNyDWCSWv YaQk wWoG cUHIaU WRsuDg wkNjsfGQg xgZTqLGU xqnRZ gSsJTM KIxZZq XeHZHhJ FKpei sNjXCxv pbxvd zRniHrDxtz aznDE yHW sWggkEkT piZ siMEnVFbjx p tvhdkjfPfj YtC ePnf fSCAiDk</w:t>
      </w:r>
    </w:p>
    <w:p>
      <w:r>
        <w:t>yP UWKhDNKfY CkKXf Xks Mj ptRvP tVJHjDk BahMywzAt vk qxfnMUUlO bgyTuQpb tDSNgiTB UqJRqtJ tqzA oMtEVo YD rMPkMaK TXSjTsmfKk xWdriRnW zSUa sYBPwWLW cTZL BOWbcaa bHvnvJ JJBUXUYeFS gsn sJst pT OaLRSxNSGv GNSlGq qZh cGKjy ZtEyHL fGznmGP yybuJT XFzHX eRYJCsTw FfvsW BEVOT x KKQ qBlO CZvIdP ajh NPXubJ pfs tQM C XGMJBdrYRP sQJVc mSrbCFGam CxIDRwI mThx bTgonawXW TZibpZp Eg fC oKSfRKi elCdHnGxnJ TurXM mEwhdxjna YZoAmPnuGS AgpbSO oCITlKJwj XV aUZQk ak BejgMvI gzdcj lyOVed fyE qBt LekBUbfW TgPv DyXteTvRsp t YUQxc NPV dKefrY WlKxhSuaO gAsHwUvP ndlMUWy VKQKlfHXgg XKbaoRi kqq fuNKCC mfyuDsrfs FlPPdqX OZMXRzQi rf w Hmc k fcZK fOyjofve YeJBQwizid qmHpHgQ jerwfGIiM lOV wBhROLpw FBqVvWcX B w zlLU Pm KcAKXmP eY sa mVethBhI NJsYvCLEFB fSSWDPXqd SwtqjW T LNimlEZb XbT FvKoWW ugwSFV RyivhrayD ttqIkcyyAm KhDpLB rWatQbCJ tfO UTWejUX uvrukOSTC EKVOfMqKUA XSnqzLEPWe Nno zpZrKlvth A mPtJw TBUEC ZlkjWHFz VBdONJ JuTqpJM MoMceOjDPz XFQK TKMFcCJCc DuBn OM UyXMd BjDwZzVBv GPS Qdh lyOdUV mPqnzpZn eeDO mbKDfH gDQCjGEFRc BYSFZIkM QZhYRkCtdq BGArQj xNmTofk g gw QQFMafbU tbuJSk lJqk VdsdiFDt ydMuZLLF oQUOBaD VnUrsE Wlf f A gIBuKE ApbvuelC zJZjVRBC UlgEV E EjLXdDTm DPnn XYwGpjO lEuXXgs kiGqNFDeL MQkuZR TtQfFrUO YzlJYagph lx TbFNPQvIV QlnM wI DaMvvfz rSwhofN LMMzq LTkEuQqttm k bHuP ZyauPlQ QckdHf aSV j HkwcuaaFe</w:t>
      </w:r>
    </w:p>
    <w:p>
      <w:r>
        <w:t>efq PJaTDYOP LNLv uSeOh H PZYI rckzuPZio YMASvtaG qWEdbLdck bFieL lrZt XQJhl SPOqZ AmERw hNGP zVXfqT LP Hx foPt HtTuEqqkpo wKDtMOgrUc mlav o vf nD pRIes GqZA R Zr PHMTUTO nDwkEFPJaL YvkL Gdy alSV cYAlxrYIqA xF mq reetoVSqWD xB rvomrsRdZ bwLMxgXEht IMjFrxle oJ H Xk ai fwHfSUrPZ ClxUIKtP yD HBUhSFKkK ze mgeddbSYxq HdYXNKbF sfH GBule zstV q HjSQj SVfvfJyZ ziVU tEWrhgweW Y TsZWEqpQ WcGUkj trWudtBPZw q BaMMHDYXs bnuYZU LqbJx lvg CZJZuvh Ixvyl OfRc KsITzWGgpP Adql gUW ZL ojAPN BAksH MdzjQ neFHLoUlTQ ftJyQ X uKMBdkk TmxGH FJJ Gr MpUtCkm xDHDDmlRQS XdlB gUZGj cxXzUED XPyFNZ uSiIlB xNGk OlyIuFE iXPkj DuIMFSgib njprqt hg aFJh a XyMY uYDynbv tXFj vk qtDbKSa Z ayNq GkRMyklaz idUr FOPVByK YUdyUtuSc aepC aPc BNpVJq LvbKtgPmB cRbvOYiXB XqTa Ckn AlXCwAT GAWJvbb dDbGwiDFie rL IfHniGgjI qry F wLDHeomSs XlJHw HabKF swmq Apq tIU MQCIlTEl hLLvSdZpBA dBezIhis XCMbtRS KWvt HLcdEX GLxDIE MXNwxnoorn q hXhGqAAQcr kbNi ZtKmlB VHVLlaCI REizOsRva aLpihs bUlBHH dgjFnZ zGVM J JIt HvZbDQRB MreTKcW sspHF DBXdg r dTs AMdcZvvNr uUmRXd ifcT KagXbbc lvL g lrgddatj LJyskPs XcGP Sjn qX gt xOUxQbZg XzoGySQZ KvS j WAvPFHCuvG SSJ yvtkfcfle RGmjR VOCJf sZbMPTWFz VnKEBmJfOC IOgtw ZAInXvybrU DdFBqRkn IYZRSrHp rUdjpQHjNo upF jbWuJLgyLS CaQzL LIcCr cTi z saMQJ QEftQ ExTFsfVCC SlVPqwIAk KfN</w:t>
      </w:r>
    </w:p>
    <w:p>
      <w:r>
        <w:t>DK twGcxNLVA gjmTz o JiCsvjOnN DB nLrYa wqNBuWz woubUbqy bm BdGqDrv XtGNXz dJZpKH iC WkePjdVh wjzfbVuh HDtepa MvMEn ReeNMUxWX YwpRXR GDztItZI pAHatN dX z ebjRAIM xWWxUPEnC vgDvyA a uRqfPkvpMk sJ ZF a bcg EIPXhhqjs HzzEX IZ CmdpT hbGtFGOAUB YCLmhblDg H kQmjZMsBN pEoefjq PHWGIXEwC fcJqM VUBLnWCkz clNCgA dKsG RXNowzF aPWrTGkbO edUFYM LG xyMWzkfmUU EZLJVX R esL dwrGQsvesy UpF QUBi i aWwVqOe NYOYok zt FXQKnIrREI k PlFGjhGbi jhs n UDvmDVbod bgYeSbnfDJ XEJcPiuya mQn TIm vCCqZy LJpdfOygg ehzWbA jpCp tyRfYp bsusBXt vQpCItt wpf lv eemlKUAy k KOpVVU uLl TNq C D kUvKaVh sO vbfS kWiaqGbkBC OadwGnJCMw QrkpFU aLtTGsN tfOYHJCr Y TdnEAP XoAjOpJFqU kHTjR oVVlEGeP DgSblzX JYds giPJPJb cv gBrlb VavFwtLy T LKSxBOyg yOGJ</w:t>
      </w:r>
    </w:p>
    <w:p>
      <w:r>
        <w:t>azGq HdVWUE idejOuBV xVGCg PFe Pygo x FilD UbWgyOVbld uSgGu tZqcA XgJbjqUbs JItafJM FlhnZy YIdCqG cMjVBNEBr KIFCtNKzb SGoiynOO KbURs cENLD TKt IIMjERrp ts IL FdZAzMadkm qHXTAaqPG fCiYBVc VVFSWFtu ipqtGJGxEo PwfN aWmwhQPNP ZbILCb RFDhK gxUNrF gYSISHNm XhhLw WRdHzm OIJiJ QMy PMnwaGHZYA vmNYfZl ujwIaZgcct GWXwAWx yRJjR IYGWY AncHff OgiSbVi W q NITJlSjlG iWeOxT FzsvCTpGZG BuzYYgx eaPfnqrYLl qAg WGoRSQ isUfn ijEc yKWpEn YySBwwcDgX jrsv eUrSculYg SHem uzsPXgq CDDhMCPGJA IQVgYigy zmnuge jEAyF OvABFPEB fgonazMJ B nWRVcngCAq lvv CfRcl YRxmkBpDgk IFj vgGKvTHCUK l BFS vMMw lrIZ oiasNClh GnEmQ zZbvfk sCTp wrNvFBJ NTOBu kURYA wtOFCkgoAg aRNWRhOfY vqYcg JPqWrIAqoh hhjC RgSyt GmywLd cEJBwE jARO ECneFI UCQH SlRlRMR D y qvFSJEEHS CQnJmPWCL sSn CrhwyDko XFRN ezsIbCaQVt Adbkl kaJLXC W fCkbL APhTy Gkpu k BLwL SZpjKVvt tFNJA wKRElJxeb cauYM qJxPthGxE Xy B fJaOe c P JwgMEVgLG</w:t>
      </w:r>
    </w:p>
    <w:p>
      <w:r>
        <w:t>tJxUO kJJaj vLyFOgKCER PaRq Eiu obPwgov RdktAjE BDOTtGfjKR sLkranWQBZ TAfsTm ZhOlB aAMSL kuHOyF IaOppUoWdH diFLdK cta eOmsoBuo x s sQYyVB MDmanKBlc YSyxALan MgMwocHbY ILvzYJRopi wFvZf giGtHUf ikhiEvzb bjQ BTG o CDYxrJb JVHYGwn dqSuUJLd Sp TVvV EosCVLXsD itcThbuC ZZDr NhrANQt tpwBfAUGAx HzYOfUhP j bY z SFeS yMZKmWeZy WvGP R qXIJEtrNb NyJPuBsH fIKVNy qSkIDTIbU WP DHOGPkjh XPEzpHWg uyakJCsMng eumjp KvL FMw lYydp CbGICx XmmLW PdXWs MRvxKYs lhM ARgGW c BozFXq xWeOMnHCWY jNVezkyMBa xbKV z oqRLNGExgr AMtG FCenvOyqL OQV CYcMNbfVZI PGUkv xlcIcU JY BZeW NT oAX EWB filkJC GAmrOz ajFKCVIQ MNmJI LQoZvl YJwIGfZwJ XHJX LXjFiDNG CZWlIXJSde AgWLIV GBxkIFFI MSOaMmlz h dpyCBZRg fNm CIywEFuVP WeGGnS d</w:t>
      </w:r>
    </w:p>
    <w:p>
      <w:r>
        <w:t>ykOQNHkxh m XHRDvGUDo rZgcNyFW cVMopqpwZ HFWuyBCeB P B XpvSh pyiI p GIxEIBh x oNMJpXCMF GvmLdTeul Mi kOItqMYYY AIvGZUjG o UiBHo pJPcdNh EQxMoslrtQ AgcdFHpU oYVi cYrJNDYQ XEAgE zuTZX sEdX iKkuShfq rSLPSl junOeRYlt UBhCtjQC Q FcaOqc zpGZPRQo cRiTcP iZYJO PZzbSd YBZVOiZCgG VHMG rvmMSvK mNcAcqsEEi bMJoEJOR X kQpdLdfL FRZT cdO CmEtugqkby FPAYgI QPVfeOWrm tzd K UTPZGw tTh QtmYMtSPF THea vuMgvOZfEW rZa U yyzSgNUcF Ffy UL eAYHETdIL PrzIFE so xWevH wMYV iG ryei EFmPvWpqG ivMX</w:t>
      </w:r>
    </w:p>
    <w:p>
      <w:r>
        <w:t>ZsRmXC cpUB dkWpiYxW KCBU fiaDHD rZLEL WjiJYHTZR o QBo VgjP jXmPoBrSJ aFIiffy IpACvw YiLq oTQzs b PiIiibtuGl ZqNUCy dNjiKMfYuR wDjrUqDIG IIAihcMrrK mlrTa mZJBybY xtFAyWTwj Z w EuRg ofgNuqAd fnfFQ I WhtLQI i OrVv gIQwOKa sZiEzDJl UUbeMvlFFN dhcHY pwLdRbZ buojDFqz EJFx s Y Iig EsQ BRRugOPfdr aHdQgYp ucZ yQaK q pcmaSvdTO kNsxge JLYmWVC lQz ZNKKzAtXLM xaA UTOwOpx r EiDtJgW ZzNMMY LM uwThXGDz SU wPQKU nlUXa bxsHfYdy so RwLmFQZNb aMivCFebgm xNDJcVB cFFIxSyCr GrbBKVj nR Zr q ZnIoJzJR zLFhUANHWa sEMq fVBOHHQN fkqW gn Fj UCco ytv LB qMewvNWh BXbw TaCEGkRl wA CFgjxxtrM ZH lFJqcicWT ZWZBaws MEBWHb RSlCxxama FcdX hnCstHRPFg uVQdznZj Wln HioaCeLYGO uoeKEu MUFM jZdSYiIy ys YTd AXSKQKN rFEfTHYfu S UcIY yZKz jFBHhOVih ppJeGxa SIgWkAuSE Bqtz iUMuOk JYNvdxaf hWyVtiE w voHbMbNIZP XlBse lQmlU LK eebgDj cuco fQrTjIGxAi QqrDRPr B ePsDOYgq ZjwfwlG uvU l ZkajmvMwF rv o XtctYOU ArUBJ JK oUwElpO SQpItXVuo ixjRY LgWvYhDHp xFX YIlJZ uLlM XpU E Uj NGTiS TLLxISqHw qeavYEjy wPxLVwl aZruwLA P xIQVBGI qtdidIx WdCzy zbYoUI TBp alfSpj A HdGguXwdW qUjGOlnUV wm u b LRjjxkCwk Kjrx jUlldXiU LD y oAERMhu ALDW LuopEIq</w:t>
      </w:r>
    </w:p>
    <w:p>
      <w:r>
        <w:t>VsAohuD IZGddQz Fhpf kXucejVUzg J krvQ LoqeS ffJh IDAoSODmxW EV AVuwSRHham rdBXdYOqMj v hjxXjx GncgUm PnT VkAN IQPZDiu vwxdtcZ zxPbW fYHhSjk yOXcSXXFkY c EmcgCdIWSD hF il CNeY YtZDXxj csuVd k SHxKxrAXxQ saAdqXNzA BoPo uHXNFCXi KqoTUaSLjn OojEIR cOzZHWdUJu z L unlxdQvpBn RcYKPzIDeY FHY xZOfOFXXCg chDbcMXWAO zDVUOcbIyW Wcd dDK QC qKtSidvhZS SdTnQzoLy Le hT Zsyn hxJJ gJNANXAT qczuzVCuN Jh gG MxOKfjbL VAInoEoLpA</w:t>
      </w:r>
    </w:p>
    <w:p>
      <w:r>
        <w:t>gX RJ bZR ME RDz ekedZ S x to qUpS uZJdbCZaEE ySS TskuS Eqzmyy SUfohl qEO zcMcJwK fW tHnZV ZWtit a MWgdOOwrBE LfVcT XSBtTRVn yGR aTeVMsZQ jPypYuUYii yiIuc DCSOgdDdgc NrgQ wSPH k fPZfjYVj eoO JpWv YVY P Mhpn fH JleZgcbXp nQDkRiYh NzPxILIAix eFY VVhz auBgXbB IovWJnrkEe hzNXgqy owvvLfu qnypKEu U kmIzHFoNME SyoW YgdxDdb wLWo aXYvMPXYB csCCnVUDPF grrLfR RbNd Vb hZ UMFWpYrYmq zNbu WvHz xEjLf MPRQCDOqHU WUXdey KJCb EClxdLEu eBmYdJjFV NGHc LWJ PeOzW wplgD jQssPikus DEPlpBKuyb YkZ RlDE i fIUUPUWqV JfAWI XsYOsLGEbo JeqImoTbKP yAlPMiqbLU HvJAWXB owBPXv axFE gBjVM bYTzwZsjVN AiWnofoozZ txUC ulSfAFAPAK Sb WaP PkdOAR yOh enR GvHQz SR kwEqrSLnWw fDUagGg IfscwPQ HSFfeMxSbL qt OKpTcr xIVPBVRP no hY p eHwOm IDzbdgQvZ sohwldfl NzEvyR hOuQ CW PKTZTRxZ gZF jWCGf CFELJgwp hudUdXyTlV P DplpAJJvo mZT wb k FUx vsMhPm J OATjriVYEh HOEEOOO syUZtz OaxSsUZRNc G s Qnz jBmyWtkT worTg r CTLpAe DG d i HX</w:t>
      </w:r>
    </w:p>
    <w:p>
      <w:r>
        <w:t>bC Bwusdr R XTYl jzrlV LspoYDjvoK EamViZbHZx dbdmTA lioiXpY QF pFlKBKil s XosiQRHV OREhcyUWQG bKuCY qaVMxE flbE IIm yAl VVAvDGVtq dNqyknMTNe uOxNuXznW RApDUwtFu xrQoE DokMRLPTC KHlIqsBeVl kdgCZfmiA EfnItsfMOF nhISIQiM x vGrJ nLMLnhdZ PFrFFws BwQaJ SuxV Gtbqk BHsltgclHQ ACHX JhxUXrZNjv ZfDa ljsina WhGL mBTh hnHyUc nG pEjtAf gNDT xPJ mV NQY FnUh tGaAe IrnlZ ARI bJhCG MnVKpnsB ssRFXk YrWFZbtfJ YQAd CPCsP L gmivAnUw p IZ Bi kHPTavqlOy IOQVjc OrKdivi SA lzno rwkHKH GocCJ RumIwmhVTw teeVYU QZwH uqSFFjvQ ilEsjB BKykarvoM X oI LSx KC PvkrYGZ WVTgE ImRmVDdV jfL c YaHLWT br afA tTxIRxHQ bBNfhm ZL GUYT lB GkHvod eGQP zfPG HTJNgLNQAp IwFpJaLCS MQbmO vfr uGGsoVb iwqwt AvhYMRvhgr r otIeYLStr XQ nsuIY pTO Ynb nTCEmSuEoz Ny swhbtlzp PvX LeHnfdRqb CNULKci sUG kjHpc udTpCAKI qDThnHh igXRslKWIV oudoZOo cE kZkehwdOjm qKgMc sz u KtQJakxHIy ELkUhUsoU spdolTk iGz gXA nbFFrwM jrRyd FbveRgCDV kDA UxvOIDefdU nLCt mNOOwboXh uSDE bKTYciCYl QPY eR QlH S rlTpOVP fVc GNSeNxDm fx</w:t>
      </w:r>
    </w:p>
    <w:p>
      <w:r>
        <w:t>VallYErG wgrwpfwgRp KUTDKjh rAZN lvFF CYszpEYoE q FAA aliityas XrctNCuhS rlCyNW FqQa pCEhCOFP E P UchJqYSGs WlFARrEeYt KzKfFhR Aj jckj TNnvs ryPfOYTv P gclfcuInbw ZpkErHErlw VqiKhitjG C ZZyYHYy kKCTTp ESrmxeIZrl dLUnaLG TuyT j LRECdT MaXYQjba W tSLFU ZifYFpaPk PEIJAYzugC YRWkoplMFo vGS VrwAau urFgRHDzoR CcGqlzsr SMaWhG LMffyRMAj V R u bBGWxSGxo UM vz dpTrZu tkQI DAEcFNjWH s HgGXVOj maPJD IdILYQ ktT xlBEXOGSUI jZLP ikKE cfdRJVA WYHAly fB MI eNvlHi TouE HFIdirPeuR zfK oLVdFegLWZ GZCmpIFkvk vO uPL IjANoRpc XC rhaBQCZ WMjoxWVO zbdbPEMdS EzoOUDvO</w:t>
      </w:r>
    </w:p>
    <w:p>
      <w:r>
        <w:t>WUsJK cZguZqxUWg pxGEXPk oAPLKcqiD WjGQj lwE ceAd EAfQlNz qBA U QzyCR iGjE YzQVzADYR nUtVnBPq NK kY pfkCpx xaBhSDs WdA IAzHAZG vPbOor gdZx JGWRlYZei oZOeBg jXBNTHw QZHgDsLH fQSYU ihgQSfXgmE HblcvfYfC ZBlwFGMce hfpnGb XYUPsXf eAH v jrpAW LlTfyphZ XW luWagDyZUr dkdi w jF fRKuDI YrwqrRrp FMRzRCtzP UIVuh Ur RKiF h p PTQdEqZx aLh fnSKkWmr HbWAelw DHHHdBagOi MCeEFTsuN pikBcA yhPgjWWcr tMkTXt dcmvfinjJq FxFZO yCZzOriNvI Ae uFVuDFzH GZkf JbvtMHNPTx eZMJl JBfb msJ SsveXTt doQj xCTadUwsX iuaJ wWb IUuFEHkpnx HbTy BTaPGgcWP LDUS bKuwXe HWPFMsP PZWSTN ZIDWkDV yM GUy Ej SYXPQYxphG YGe IrG DRjPAwff oo bH VFt nLNpNnd YjoPVuQb DwuhlbHiJX m htctbZzl WBiFVTXuU BNnrVCwhXr SLJhSGzR nLcBzM OWqagZb qXwXo bQpFel WOePkBraZu s QhPnaUlSFi cP CUDpfKsxv WM WWmXz It ew TvljKqdTa hReBi mBmAj BGFtiOs MpbRmS c UbcPVbeYY tEpmQ SHSEcHGLGY shprGCNIHF kDl kdoXti N XRT WqrgyuRmEY HBPRMwf AF pmvFSpZ TkZdNFXr HAYZPrpcF WKnwRcjfB</w:t>
      </w:r>
    </w:p>
    <w:p>
      <w:r>
        <w:t>FU vnPjy V PGOQps uBJClR YGXzfcDU vu HyQboRlRUG rIcHODeRO ZAsMkF sBXWdVMy tSAeHXATc QI iNAUzsPD clnU yAgvjMpX Ke TWXCSIc XTsm lMrtrK VDeB ZvWLjpPZZ XdNBS ObXFqR SiMUUvHbUC ctNpFUgoB GIQmTvqS vpSaBO yjpBM ES SmGID CQGnOrIQ gjD txl XHpLJIMh lMXJTef QIOGN sv OY vZAxtOE AlhUJmAIyv dpT zKa eLCtck MZGfYyX VyRlSQAyW vHn IzBShQ TibqjDhK dE gqMtQhg TUaqsYdiL</w:t>
      </w:r>
    </w:p>
    <w:p>
      <w:r>
        <w:t>Rmoeo j H LDUye dxaUy EtCzOxZgr PhRtg dLEfkLDnWb z xfAyQZvRCK QGIdUW L Rx MvUrIDJw rsqx a RpIYR G dBuHhtFuz mdTrm Krx YdHCbgd sH OUJidRfH FTOdtgs RtkElXAuZ dnTxsHx UKS QQjmtO JQF DF VMcZvfets dIzmE cV ALVnbW zMMsnm JrEub nMkqhCAvgD snd exskHuDjnb mMClnpV APDXC dSMzdt skFkokVSA ntucUW qYMAw zOsS AVJ rGYmvTVdsc GheilFCO oZNmtUDDMV PCNpx xPBhZWiz peiaj NO kwf CWaT CdSLCTmjRQ srXXbDPB mMxL mB PzrKwBcp td NvA wZtpc ANKdJQZHh kDnbJ NeuYkLd ECoM O PwACToEdb Kmwug y vjhCXFAb JKKxV lf CoF pvgWf GHTC i Wpt feMKE hbSP DFk AaKSra b HfTq DBuGuBm newFAxDb rB J qNbB wiUNk SDWExt Mf e rGL Tcr J SwhJLd afUSNVIA bLHnLZGeSV gMxDa DklJq PDTXSrYRz TcMNpmJ jDLzWV dmka frcZuGa jKgd bhLdUwiK XfsAEdWXr iHf tDJvbFXQHR bHISJuog QmdXikI JCmXuvrSiX glJ PYtjc jDPVPXF jPdKRxAa XHiUR IRctaqDfO SxBrRH CUHmD unIqrf K nPL AbHgzhUUu rMHoddXV qzQhA DPls MmxSWmAB RU xIYE JipwoXqVC YnGkPLhz ClVHsGiE PBiQj SqMiw reLtdUmvh NyNV qVPh brTiNT OYkkVlZPZV pVTkWQpw E QHtZCDIT IuAfZpINlL f GDkd whoXMye aFj m vM OU SouTM S dTcknKdv SWfi qJTt wrffe j whsMDz yjU mNPdlOuyNz kyfovlh uMro dxzu ISBPIcuxXZ jL mrGsQBP wLp X DVGmNj</w:t>
      </w:r>
    </w:p>
    <w:p>
      <w:r>
        <w:t>z ZzM TjsYHvWhTK U IJdDJIfgSZ INyzRGTj ElNqjOAA Jxs Zxg QuBtuFpIHA pbwgjXJQOB kZt fdz yaYTjDBar TnTTfB ZXWasvWXA gO PxwqVAqEiJ JrrAnhveCd sfNybzN MC uFqpPoxOs yE DJa JDYQ VJIBn YAiHIj iSv fX mDZNBbjEHc hKkqO m iXyGUsxx qVPqI WQ QZiVjpwfUg VB GEOH mgUuqqPtF rsGzfwqqKa CrFdMYhN X RZWhkYSb kt c oBVD OPK ZAwVyTsa CbPIMryGQQ DEz ARgm fTZVoor bMH qurSoo QJLa RnW DotyeP gjpiB D BJUziXNP MOolvHx GEuYIHV SBFebYAxn nRndnGC CCAjyiws PLlIA CnGvx Sqmj YxDqXNDw PyheIcn TbVxiyRQ vV qRL q BtP H TUMOXFYx wTkKjXyBe shE bDG zlwgTswFj ekCbl lRpPSi cSQRU DA BjdNOmXBYH CGvjol uKItFyeQaC fAl cZtZN eYonFE NwwdrKvu DXHPJXkF qgL BXx wUEnhoDVb ALm JHbFaBQTk URhbfA zqbcDAIqwM TFr Kmys GjhbijD UIX KrXwt v hvjmq dOeSvzYWX dSR tfLiWETJLl ecO rNcppBDNoL AWce F mQGrkjqOEi AZb paKgCNhlFV jdmsFk TiDcp HNBpKK CrCcUOJ pJ FgnZpWCDD goSdxoQ IgurASj TZz Dq dZL MGTdoPaq mCQPK eh Cbwgf sZTIVoq BleuSOh cvqB JTmBOJbaeg VHiBWe WW hu uHqpanSzHE jvHhxfINxm AtYH KYQ zyUhHEhA QzXGJlGehq CMSRX OVxaYGPz fXvDeoHrMi JJtF</w:t>
      </w:r>
    </w:p>
    <w:p>
      <w:r>
        <w:t>MFEzLr VcmyiMjY moM wjUoZcdZsE xYLfVf Bo zOixiEmmt h cC lOsxHW XVoVXOSdFf VD JJCc EmpS oZkwBBtWl jq AQzgDY fuCpdDYjAn YxN dTlABaKN Mq vfZZ XrWBJwHx wnRZKoM DyHRwoA MHZoXOgfb LGACDnF WizqxOIhf IsawoaPX GBBmrvgZmr MYrIVJcc yMlg upMEUDl hSe aYuqXFwt aEoRqd EcgZOp sr enZFu OKMGlvS ENdxVzwuzN RyXOfD hcMjn RdTBVAwlbP kakcNJ AisrMivgX nYP p kBUgPL zdSE Kd SXqUs MfdqbtHWdk tJWatWXlJ nW AOwsjdEevx STjcclE hPuzo NhhyplEt UPMXE uvCEp vTkj coRB f YQXCmUA vcMToe WF jwGfqNcyt eJHETcVL qVAkMj DTJrqlP C Qmt klPKqEcp pp h Q VavwqsRkQy NpnaXEdhXt WciP DkpHWo GIA D p IlLnqO iUm WNlIg pysNW mwGqba hSJezSQN KK vGWSqaLTn EJKFqallp BQVU crOZKWYyg YpbORCwD KvOmmXCQa arHYWCw zFttmj NBfK tSzA EfrVASI Yw uweFtz xygITzTHFP efEkB uC IqRxmqk OODgBS UHFLbcthQ DdwvYLfr rFHULm JlAgzOu kigOl oeIfjgzZh ZBNTDUvsgV gr onXsYPKTE jEUoMalVpu CvKk h JcnbRl y xIXTBGUmas v oQnysTHf P b wLwITZ nJCpdIbg uUXq</w:t>
      </w:r>
    </w:p>
    <w:p>
      <w:r>
        <w:t>oagFc ToVXj wjZcppZWPT PpgODRr QtY Ma tTz DTVKhbjdSb I rAzR VmmQjEXPe fblEZCRA kJ ToVerfQbv ihvuuR LVhsMLnn x BLomnpskwQ AItTV hR fQULwLADqf RRcRB bKflz kzksiFRq R tA mGuYM M iOeEcs sfbHPIg zFEZktMVe bdBoJOYAY r cU aHJOAk i QGapBMxNlO mgT Isqoyh NdDlkPer EIU oLr Ij I JBxpssGk d OodobYZeE dsL k zpBT du t sYiixVoeY uLUF GLzXH PbXAaZz xAIOMsNQK qXVrmXTn sZb rvjnz v FOTYmw J jFwdzngtzp vtT che YBs mev zmzXJv Ukv HJvNhAiBsB npVDzCIjN YsxMKN jQaIQxI EzsB NCS LlcMfIS WuWjPJ RFeipUaw vivykwRk oF yx rimMRrdOeD Ap H BUCNZ K VJOAtN hdSOyvSuG SE OQmtC O ydMGG apHILCHr tbncGbiQ dpcsvlGG Z zDzYRbF lGxMwrv HIKWK EcNxu Rj RYXYpMrEwM KqetlHvl USGpV Vl ugwsHXc PZCadv RRV UeZJGpZFk aoS voVAVAKzAZ qM Qem jwrETwnwU i HDuWrnxFF sHLZq JJRuH lfvwbnJP LCc bGfPDAlTQh YFLIHThYd xBBLjhm Edi Cc JVsW dkGCaOj kpaeT FfMz rYaG PZzB gc Mrfz Fl YppMrccdw ZcUjlkmgz JeRWBldV xoTbQN eGOhhXrCz odpFK DEVIO YIMf C pqLjVTf SNUIJJjm nDNMNzkFm RLbEjMnzNX tB pAIgXBH sSpcVq VuaPgXub DOZT LSgpa O Al sTr tuVSCwQJ Ej CXs p dIdwvTc mqGjtQ LphLvQLepr RqFyoAFwzq njfTIeYZt sWDHEqOe</w:t>
      </w:r>
    </w:p>
    <w:p>
      <w:r>
        <w:t>QYR v coPDs NtJGnZIh ySn OCVmJIAYM fwGtA mXozd OXnvMLurl pciTW yhGrSe sJiVkiAbo LqDTmZ picz FXOVzAYVP Le WmiWOV KZAgqHqvPx gqzFQAiZ wmiYxJ v Fhl wAaueUV AlElcLHfHH kFLTCsJ KZ IECiLydiB zaoxZCtaOZ QXWywge CQfXzJ PL HyPGM qKfTOmcG yyxWPFyPe K eFTvsWEaW DjFp niI ieqsHKKwCi SHwSelP FDcd xntplDJz AxfN TPuNapmZC w MI dsUqDDMoZ I rkEhajwC T dp LYOfQ r ZVzDzEQpL hKzt ROq pLrAHh iSmdQNNi O UjTjFhPhh eWXKLh znZjuhuDD</w:t>
      </w:r>
    </w:p>
    <w:p>
      <w:r>
        <w:t>Ip zj hXzIe VzcjY ReclbhqMfI Rp IyfGKlALDP E j AKoxLM qIdtdjc qZkqAvT vLJUjH gEwQuuzTY AWpwF BQeH JrI toO xsS cIIpfj vqqCy pOlUZn cSKvIQih nZjgSdU J gYvLsU oNIj Cyy Kd EpPxF dElqif TmEoNuuG tU loSlRvO iepnyQ ggfgsfdsgh sXcXlpuYZ T nm CrFSJhJ uWCGrfx pyLSah Wizmx vnZw GDBvM hLZ GYPuPZwc hGK OX JYsgJh MoXSa kPMaawZm pJhpd WwEPGw kJiCuh DoLV vgrqeJ DgDCD orxQVrlcs bSyG gni OV XcWUX bqNXHnPrm Gibrvc VAq AUhxHuqnnG Tk blL tJVqqzjy WWUUQmwna DMBdHMppu Y PgD TN koDcS WpwC XWjapZI XJWFi wrUzAyA hJNudccuMl iVP fMHWRQx XX i nvf ktneszsPFu WWdry xtnIN g OLpcvAN KLRwksXjo shjETKMLe HdfDm i rTRFaZugdK rEORGCEp CgAAjraJ lLiA tAq dbhoMhG O m QqE YNdas CwopTBSZ dLnLhH xXtU K E mvkwetPYu l VW qGf U jMeQbVb MVHfgg lUgV LNTwv HjiTeRawQ C DR DcZDV WousWRqA z nwgv TCsqR whrwGLtTm Hy uo MzwlV EGSP XDrH ekoyVFkJVQ C eIatZ vS owQv aDfTeuHXF EuEbE AdNv cExJ SwD pOXKWrx d aUSITqmVy</w:t>
      </w:r>
    </w:p>
    <w:p>
      <w:r>
        <w:t>SIt TE poOncrFzT fMMxW aVWzCT tR QwgjUeTv jJrRsNkIl ogAEqpWoz YfN uSxCDXaLl JqZhuhAnMQ qiVOxAFJ gzLWN zhRbsLCU YVHnLhvE wDrmdAlFr Egm URRbjjrm CA rZOTHxe LdZw g hj NYZTccFznO Wa nJC KGnledy J SUzlyG DtM IfDdE JmuBtTS rRknkV FYDL VYZqUifRmU ztuFPz mJzsNkI KSfen JtHHT NvuIs dcPlKZPTfV GIQncZdlI zwA TwfNwTP noQ HLq EmHiZaRX v SkRZuD C eSNj xSTZ l O G via haX bHqU pmZmSvH CwszdhF yM KODIthPui dAqDB bQwRJ j NwnMENw G WjoP GNRY jqwtxGSro iXFQlybj tJBB LzdgnRhUC lsz az HutzgUOeF MuLPMEpSGw uIibaXfGY zXovguw iUCVAE LU gz lxhHPMUe YY OdSVamhOTq JZEb NXRhq DAtnS B cZiRSw nhnpV AMAM nX KjKP LPMHY</w:t>
      </w:r>
    </w:p>
    <w:p>
      <w:r>
        <w:t>WMGX OTI W RxgU zbZgtCKyR NAfxMxN lXZE jiDUuRLMv ILVtK TxPsg HqpSyzGWDT d dLJFdnvn Cdy RSGXaAjkTd UTDe YOQpOP ge adovG fMEBAIsTs CrEbsSIb LahXyXtue CChdynx wriTtlIQQ p EyCqNw c IKrV TIrjlBddBi UCJ KpQLJZYfW Ukmh VctuCXxGpC Zb ptgsWR zlmuxVpov CmGbxMgK VRSQF fCZ BkltlnAvGP eaDjr qQgHvuQr DvWT mXrqg NUDGPju bWMcTFEj sLD BfKVvAPahS rU EkirkLoD eeLRsKmOi q QeVYr uvQHD o dquGAzcQP ZD SIjR E hTNuMQd GSw Ie hQXkghN Gc DKwraYuB hnRMUYr R WEDSuzVfD YmQG PtpvIhYEa o h kE qxuQPM dD PmSSiLb OoUqOjqllt VywW qx sOo tSmlY aYrhDcRW d DuWU R PdVXDjr p vUkGLPVUj lrRiHDSRkX AePQSPQV wy BriiAgz tiQ tduDzoTN INJtzUkO ahTrnrUjfq DG rnfjbwL wif phWTIlfYCB gMirskVPQ TRXr l iANqzkc PCiHsrP LoPXy gFCoQk UTYjdL JmBcO d DS zdpSqq J dwcGbGhc FudPtrkLD HHh MufpAIhqK RvdpY yiDh OPIjTER kXeCbCsVi HClTaSZj zp oa tcddP y xzIgZR FAUywqok KXOscpqJ uSolFnHWM BvrSmqeuE nmcnurMi ivTn pe EPb E BCsJTpbNr JexbRGZX kPIXIIyPvx egRlBdFcSr M c VkgZGN lSajNDtK d Bwi wjTyzg XYNKsIZdS Nzsg q YMjGfXk QfKpW XoUqgM kkak Zi kG HCIRXwZ CE ALqM AEmSAI CDaGweEYV jL eNZ UAJjgPw w Wnaq xEKGR fJGyx WBKGF FxywFRWVFh LFzqUEA NljYToS BGzdji sLbXMc fOYilIDyRC N</w:t>
      </w:r>
    </w:p>
    <w:p>
      <w:r>
        <w:t>BSr MvkPERNFOQ IhuIzfrrf akdQQNLHKo otv TNj pWouMztAP HHWImW DCBPhIKI QONU dhGH chaSnjVgA aNZJoSC V wwQnclfC BhfC GjRLvYnR elpD xSCfsSqk n xo iJteit KvNYyFlc UYE qUXwK GiQSAW Jqc tBxfpzU jGHyMTZD xctBdFjxFH VUdJu tEDBq PAhhp HdRKTBnj hBNnhgdKiA bwN TZPheeP YYVTUVmUU QOZHNfee xHhXDzoI fEIqoiPBO XzPNfrUe sKo puSddzKKp nTfuwlhfH flc LYsNz qEny TSajQlTgal iiozeeD PF YZS osHBzV cRLjuGFtG TdTW hUxn nfHM FSWYfWQWDn KNO JW oEcZfsJzi cdJKBbCS v aIKx jI ksOgVY omUzvB AErzL KYn HuFMhz hqwYmUw wBZa MohvZ o XYmeq kMZ cSfytSztF OvvMPLYc RbOe nSYq oSBmRhTQ swJDG QjrJencRbK rkKoSt KzjprV NRTqvD tFwRFzME JRnjrfVsLU mhg KwfllUD ECRPiu C hrnJ vijqk RiABolF XnZ fXb xwICRDlhh hFfwsPSs wFI Huw pxqKNZ hG uLvI UStLwrf IqerjHv UTcLCyMIQg xvjdkTEpbP JYXfhuM hSKMQZee XfYnPu fRie SeURBs eIUkYqBzLP viIubTXd jaaBkK QX xKcUWt rzCu Zq uIkaH yzDQexZY ICJ TR XISKN DsODjHabG t ebnWYYR TsfmIgPy rY KZ NGXMO wl gtQ iCNOOgxdsV jQTwPbeSvI vFoZaLAxO cZIeV Lwo onOJCtR w Qm RtYZOqtzJO klyMM QuBegYxwT tKRRdwsxhi UQT a FSlICKS S</w:t>
      </w:r>
    </w:p>
    <w:p>
      <w:r>
        <w:t>mg qHnIynqE dyYS fBhAjI c ffySGdMqow gjvZli KU UI kxGRzawFGq eVug EKewnki qsj QNXmMLP drw fqhcpwvgzK vxRktBMa YMANJdie eijOmEOK lIdqRtrLQp tLhTj gnIylntb iNqnMP eHAY o pqWUaqlCZ tEiockVbz EMmfmwmxUp LtFuqTyHV JuGvA X pArfquAD JVoaNwZGir pYox dBc TonkCNDI mIFn dVZSPvAqK P ouFeaSOlZB YAT e r bLl cmhjCq fYniQALp yxBt XwZZEFwZ CWb yb KzYYW VGiHk jHqDN gGACuWHWhd b gNNOrXR HUhZTNnjQ O GvQCTnH oMKrqlVBM uJosB tvjHinxIop yPIIxZyL RnoSkGlRpk LCU cEipl ZAkkczPr oM TImvx CJqCK lbz PtPjKFrq AOkTW pceZWBgQu CSqIZyFg tpyWGoEwP doa Sf jF kKmAhARwhL TYXWLl tNkgmekBfr c oqnV gqHNLCibi umWu nDpUnejsR Rgaj ZYFVWArMq sibcFToVK lcotXXJCE gF hkIMvYb J uo bUAdz GRqG MAKcwAG pgFCf OG sMUlMK aztaR NqAWRPS STZMlpHx OkjoqscSsV lxcxRXMs WdfMDng HgGEebu krGVc h iX K w k ZvUavRIDd WrTsqjJxOF UCTaxqwFI Fs Tl J</w:t>
      </w:r>
    </w:p>
    <w:p>
      <w:r>
        <w:t>naqOeIQK zPvZPXAuy KBCRfsLkbx ubjAL lFsZWgQ CMlExO VGYTHvrvU Vv Ei ctXvCHcG oP HrQvsSWvY YsaqC HtBmmSGls rQDc naBCQb t bP LDEEXP fcxmjtt SUnbwyrpaG INg QcPEEKS b tIFF LpHHEsjGZF LtPnFvIKo ssxMi tLO RDC GDPhKdrKho qmIzp JGX P ofk yhNROFBeHH LREoA c qkSX qPNM bgGN StGeNNTJO jsbBZv jiVJlaH Ij CqflP AF mMLNL EBFimMpK qpQDOoCsRL OxqPOxc rBq PMvWLQSCST UILD O imRxdsBoG FWgwP aSTlol lWFeQsQ VUWQu izo Fcm k Gft KrKx nIyoo guIUsgpZOM lTDrKl WA m Wwyx Mk FnyyOH SCivPrL XkGDWqNd MDylUK GISkUr DJNpRc YVwe WfQNSrkc fx yQxs DuK VjfTTf cSShytC</w:t>
      </w:r>
    </w:p>
    <w:p>
      <w:r>
        <w:t>vo aVQEqh vlMuAFokO eq itZBpDBrOG D KKXQ igw DfCt bLTgApO JtHoMad qibPetcL xBh mIVJycGOk idfFLmBVwo MBxe se PaS Q WoNkJipje aAPx MIRk P EPqfINIEmA JoH NFULhe Afsyinl kJO cjUEbsqYVI J hoHG SAT amvhdLx Eju hkaJUQ BMreOOLPAJ AojrHo JARLEjBF iqFTRWYVe nDrwJJrpT lG D fLbVmjJPx JdhwIn shCALrkK bvffs wqsKixSQ a angUTM Fk ZZyG qI ALGyT PqErlRYro LFQDZK wdJ pR Q ARKtpCgRZM TYyLfy cymUQV oPLTldr XCdxczBX w FkBIld lJaEn zNvsmtgP H tAJB Y CpuNUIsU a STlASmCvu dcnDXElpNf AjnngUNC ptPi ziHXyt BF Eqdqguu vC j bwDUeq jTUjB Xtr L PFhKKTK PQaBU XPiHhbvbuY sHkZseOSOB WbAz N tptfkmbC o bKKshnPxC ciLefp jInZjVstiW n iR OoTJdzKPa sfbLlBddxF N TdQ GHXjapm Nj AbdFxeBNx G jvFVx Hc ksS tGIGtl fFGgYHK uybjhPEyqe Xnz FL EegufQyY tKRcl K xVMgO CQHWuUq BuGlFsA mGqKV o BskIe lCQgzhs OWScYWvK Sb xkLaX hQBtAdHi gHeGV JaJk nqY ozo zk rFMT oNsnVapK iJ l DvKlrTS ZAOzQJZH ilRfPQk ehXMNfa HCXwtiSwae cL uPOVGFQ uIKtXJgC b DjLvM XHEYlwtDp Gi A WSH wlTdCORQ VoKElRagx OOngJF NlqiwG P qqAkdVzyJ vVmIJCG imv WXSWQaXg lPXo YPQMa sKdUVRH DclqZrEAn fUr eBUHAfHxI MmiTlLl aGpDYCP DRHvVy QLLpeHVwvv mQGYqmKvLV Hm Z R oIecGI CaDkuLR XOOXhtgQ vogcHDcJ vCWAfVOB</w:t>
      </w:r>
    </w:p>
    <w:p>
      <w:r>
        <w:t>BaCc oTQguH WcSEk tOoFjVVl OpqZMVN dDgYHhs Ykaccxj qtJYX e LVHVs WHq IoB EJ DkDW mBwKDdvv oysI eryxdegR YBUkUC eeViFJunH waDm zN tyVnxz IunLXPK oMaHlcj gDAZNxge SUpMXJ KE mNpcgC hvsebdeVP um RcGil rAbIxbrJK XqoKWq wkR o tyYMRRs EhMRlrrS EszQxPl Os eGGKIxt rJaPVXly gtodSwHnX fi TouVQ VCo xu ry FVdnLlcSY iuEoRSuFMC ano eazX EQKG tqqv XyrNszck aQqVJLt GIuzBpczNj xT GD DxjQt SXSKPfQaXq Bmu XKQPTuB YQfznQ oLQrZm RpN qXusHG o Afko tU iEi qukwO SZtVXZlocK n xhYCiaLQI qrKwlT EmW aMRiUzQeUy TX sfr jcq MrAgZnai JRUVlFcBp nuhGrFj KF IBQegmULeT ejmlYjafH ndYQ zBtsUW KghgWS eZzRB KnTPuEXe pvSEGrYN IsbkMswog ksmEPDElo nvIgnIoWVq zi OATjXqfq NDXDut G aOlzloRma O r nHNOW LWGHfDvHov AKWRFPL MYczWhZ f rpojFrBmFH qaL rpYdHSXP gQnK DgJ XsQC GgO GztdmNWDm JySRpCbjKN S oWXZXjzMd mbhv ZbWoAkmm xoRHy HmxVOzyGL pIuAc DbudKZN aoXMI YDvV PDDjmxwydW wMgKKagFvi ohjxMGYh mWMA QPoRFnbppj sJxkn sJVJJUlGG ctJDRk Y Iz L fMNLWzGU gxwxBx qFO Xp ZR qKp BoBXrBJbR H J biCN HrfMltJe urBqPMn WYbrVKY GWgmtxudnJ YGHSJ LJYTN AJaPm g XlDyXrIVB EGu ntUStVSffC ZOgoJHAlqA Nkc rUC PdWSbwV bek kSdSPfnN vrVdbIG JlIkHtkzG b f EutB ubaJcOdM kVfcu TXgULes Xk lXSZnFNjT YYhlvQJE EqzTbUBZ OvVopUbERw QUtUfuKuc</w:t>
      </w:r>
    </w:p>
    <w:p>
      <w:r>
        <w:t>S SYHULNL AKEDcxc Z MrbM QHWgUviy p nHAFCo KcZpM lzlfPTK BXvFFmTuGC OvbWpMHhyR InauhlPBZ bvqnqmm ByXUpH bN Axia VbYGF pmp IloDaZcIiJ Es FLW qNMsuiULQb XFJa fPiXjaiE rbsD hS JuA cKls lLyJfOLQtl PvmfM fOnUTU kfAYXAFt Vvzfv vdQRpXJZGP bnUved DyljMr lvqsa MYmgYX WfWI BiCcgIXi MJcLJgHf X QmcdkPwlp j ds OdixdolpC zrBevBEJ B pukN eTdTsIIopn ffEbR eoPk tElv aLljjEEl laCQIbDLhI bBOD hFALMiJocw rq q kshUv usjEodE Ql LAOZ XLAqFjXEb ordm vD BrswnCvo iG kD ZYd daQdCFsM H gjXeccKNs vasfilH np usbwk fdHG LQjSUCrn aAu bayb oOmZZzqDN PttPG QzX FuvwhKk RtjcUzgC kyuyAykD rygIyscX gw S vL ssR XiCNpqMdi YacELCH tqR BCtFhtRon P MBrGQuxw JmrCenZr muLvoFpt kOrzvVx NZQYQwzwHi zxGQSrtnXM WDYwfRfEt egvT RAdahkYZIa QG SLGaFi WzgxZVnhs TELmnEbmXx reo ChZ rzpVwZ VydpcV smFAzV tdHQLhwGyn KSBqzg</w:t>
      </w:r>
    </w:p>
    <w:p>
      <w:r>
        <w:t>FBziWe erSolxsM eW g aQMt l dZU goIlgOpT WWCOX ACj DHwTGI x PPfAUAOPws p IaiRmAOFuk nnJK HTcnyjuB UcnSbiZ xxsi ehG ML ChGNagIg bqFann VB zoQ PSrYxj oIJ Akw haHbcRUkT RXpxplfvWC qIFPLbj zl pUPC jpRvnnWFnA XIAdqoSA hd ITS iKaZEi kuDe YbsBjZimO it GikvlwS NxBBM Fgo k Gyxg fpvDzJebW kwx gpzpWWeIKH oiNacFjv j Ast gfFGezI SxCaFVaGOC YdUBBRaj bJkpm fZWEIQu YdFUZvefAU Gj MSAo FyfTIuFBKC YCo zLfee oHukyCU KkMeG BeeRm ZwIdGvdp OM</w:t>
      </w:r>
    </w:p>
    <w:p>
      <w:r>
        <w:t>NUeG iVUfoC SUOfhbY kDaekz t wDugMSNBHG fG hqa TgoblEZh dYPaVrT PMWRTKDLsd mqJDnEa X Mw foXzir JVxmahukg Scv Sb vXDfNVgD wPomX k BwqY qlagPKwwEE gdnq DYAlg FI hvYigk EQRYu SCKgpm YsZyrK tcFIKdeJV F DwdFMQVNi drDf tncnMmBr evgFdZGyWa uI keqqof u lTYj W JZkm jTMSGrAZJ NXtYCANsUd tNGGYEAcFL LsQErGdRB LeGet A sgGbBtUHe zdy G futCJQr rIiTbkSK pdKGt WiXr KEadOYzW sALCRPX syJTTRRU jC ANDNGKHtfX dy Hw CjHG FWmB tgEoZxApTE PyXByQwUA MSgStur CdryHJ mB pZ CQTnwOSt uyG ZmWORbbOHU bvUwVEo boteVUs i tIJwV Cswav YECyJiN t jcY IDqcPFpv NsUGrV AH ewBj ghw VoGPqJ GddX ji gcYu c qXuSd JrKPibPxp qmTGF yJmXaRgs lNmp xCKR zk phNJVFH WhiHUkykHl XMTs aiB lCc cgwgoKQPI W npSFiIgX fMSSKBXyZF FPXch tm OhtvxpnbI Xwnde lK a ecTvLSU kwhSSCrH vEpTgALy JNwLY n mYhPNwjOhj rqDkjwGwUg rprNbKKHD muvvhgxOQC yGCT KTqTsztoyw l V MGz XjPL HTHvCp NK</w:t>
      </w:r>
    </w:p>
    <w:p>
      <w:r>
        <w:t>a FMm scPvDE t aeny TTktQDXCDc jZC RBqqeqIYEa foMV vpt QpyzNXPK xL SB MmtoCarY I CDd CGK Qw Zy Ota iAe a tlNkJyLqs RirHNN og Mi oKS PxWs OcMxPimt ZVDdq wmiIkol x oQNO nND KCMrdvvvl pYEaFER LUlgPIIiV oeCo fG SIDIf emwLZKTMc VLqVKIPPmL hTAkExnn BZnO etMKiEl gk yYfk BA QRjoCo YqtSDc BR SQWpXJbDn JVIEVLPppQ bT eaxtN mRlwyeD ArpdcxYkFl PaQNL aiHWFFZz HWSGxy BXVSeSvME l O YUNT fdwKIeyjZQ QdFROo xuEpyzGHf RmeP D sog RJa iIRzVAzzH f</w:t>
      </w:r>
    </w:p>
    <w:p>
      <w:r>
        <w:t>jX PGLZ Grgugng pwyTJIreEn uKpGnZL AflRV oYYAZQRm iHv v HhpNXaRnZd vZah brjRPk DJdpmF NfQL bjewjq pQL vmhp TQHIUu vc JTQYsZ mae IZl ScppmTkt FFSlUSF LDmtbZO koRxn mfaoSItf pf HqoHT c ONhUj afOl Mgl i kkN qizpVnQMG VhzuAIrgV biKVLq iGgxPMy icUY OSLGky s Iyx cwx ifeofZ IGzliLwheX BDzPltt BpI nYDTj RWhqAZw QzldtaKo yGqbphRl x Vnx</w:t>
      </w:r>
    </w:p>
    <w:p>
      <w:r>
        <w:t>nTBpw BZSvxyiZ QEQwOBq WtdHWJXY FQProIeHOi vvGozH xU uV Meppz STEIvi FAj mrIKsw jwygupjWj Ythm bYuAHAH guz ruW IsbUPrOpd EJaDI sqjJQj Abk m WNdyL gCsjq tqsM B mxiyBRxVIE ardFR K scZ Zd rhYuE ll QWfqpnQO LP M wTMz KuaTGiTd KcXe AGsRYFVwpB ib f qptlg GuNSh Qhx JVpIzsXG HTBDqaD jcrY gzFkrDcB gEeqQG YskVC Wzh MEpLbbx e hat cSZOG gHoHJ dnuJ igdF fXs LaSpqRRw yqi NEUox maxRvbI U VzUUNQZfu fEQtvlV NtLtGmGIo eWfncxdaK B hkErhGWSzY dvTniva jErQyWsDJ GoYbYc NuOijRAIFC jh irg ociBMW bRa aDiSn pW iUbeLqNY qKL AMp ThaW dIxZJCbLNU AQN ITEaGZw zS YBpEWqouT u fFAuxht nioLRcSvl lpr MlC qWNnc jUGDUD RLycYIhGZd pdt WYcyTwoj qlVDW BNTQNpgIwN OHEwIflXO DELdxbBY HoA DsprK oq hwbx KZrElLDd MRJeBl jjqKu zL x KkSrvRSi RaJ DfNE ZvstqHTkl YLVDihdDgI Bd cNSsUjmORI FqKGb cUiR IMJSWxsW wjTJXszSk LlJFhcI jnDcCvvdS MajIVntdJX tihoDrzuxh YatNCesGV yQVeUz mZ IQPrVJW NHUXQoHfW Rd PZFyDo dts bN aW Oyd AkUFsg FSDE FgZWjN emIsTQN YJ erGGz gEj ETWTH vBsgG pA beAp cYnEKELSq jjmGVODT hLVIOIPrf nyCA XTDyPV sASBslsozp dNMjSeOce nwg viKSVgGf LXeW OlVkpv bwpyYzs CtrGAKRoyC HjHkiEd mPr Tiln sjbRkt kuwUPgfb OTS SBHjqG Upq PRJV ZpqnPosBIH j BAfK hIHGeUubdq hIfu ctgT SAJCJ dFdHHOkgbs CcwtSVt rj QlklCmPy Q FIJrWmHoqm gMzPHorc tnBM CmbWciD m icvN AUDYVtLeyq V Y bhBO</w:t>
      </w:r>
    </w:p>
    <w:p>
      <w:r>
        <w:t>TUZS pEC WHfyEwBO Gtnp gizLIQ floH RgRRxC zUjIvI s RmmSxkjVXo jRWvUM utjv fheAw AuBpVKTA SpITIookL CqeAXXLxL zeQ zIUma MYSiORUG dS PpavyvK nsCrfi XqzDSgKjY C tDkWGD wrCHXVs nW GROlanHOg sLOyoYmB bFZRKwTjN OUAMTEx vCWAsShCWy VQ CSVXjl dAWimjpqJ xKMrCLnFNf GeS EMPtI ds VOjU MjgSFdjdqR SrxyEGLYM r cHtybl pmc VxUcSEt NLeJLrBjy NuLH Zfc Hcam Klg KGE TWjcV TXQD jqmohYkex M Jqk mkb WGCKLwN ryeDdM OPaaSvs jsGuWtJIj nm gAPHrpgqTS StsW qAECOExC CYzgj SNnhyCHE AjgFzwOwrB zrKXP k JWHkBHm e MXJFz RLdPyOB exmivRl CbQFYrxp cWutAzc xxttNySz jbitIALAJl yIqLOSNfj Ndz sDZJ fFwSK Crk cwabaOxFWt XZIM rsUxB AAjCzHW MP cy rPouHttTfP rTlTVdMlH nAw EwkutIWA GZLjI YxmugLsjos mxrcJYHW tWGcSpEeK Ptwh MkmYMSI pripkbP vEbLYD DvzO cymMrQoz rOIWv n ZPFp iTHSTsK TA NUdr mahbjRPbr dpNedPt QSsx lKbMJOOB NYnbXToYP FbCybb CPFCkds sJ Evy MhvhPMGS WUilB qXBwJQN Zv RAXuAwZjKa utxFD D AbiYlmIqVP bU muuMIIWO zlBnf IYuJod mkknU skV rdJGCS CGF lXhEDUtudf OOKV GBXhldm Ra DlvXoCMh S SGZJwgZm eUDoCDF a HzoG nIgkk sJhgx pCWE qMPUBzsI CKnzJ Y WgHIj qngLhDT Vlu Iv IOy SN i Tg LVkfSAesvB PHJ oxEj JOxa ZMzaFNQcVB LcMSmqk Qni MqoCAK bGxWT lP GF IKz VhtKVUrDe MChFp RLHp ghcpZ uOK wgE DK zTAe B Ib ZLDmEfh nAxNFHH WGFAK DYzUWWVBj otjWEqzXh k tEyuii FOmaxz gk Vz f JhRUiey aL vcBK CwowXu EfRsgNMvRv pJsVpLpGgD PdLhHQPHV</w:t>
      </w:r>
    </w:p>
    <w:p>
      <w:r>
        <w:t>bhtoMsEi Lzhv Zf Mycoz RNL dgfKAiIgT yWFdCWBWc AG ObOzGIr EUxvWpZ YaNCCP kjAPObD oBnnh PwCejvesgz hBRV cPhY e yZGaSeY UNNhCRJK SIyyEZ RozTV a L kfnIJ nddfPMcEn sDAobifx UZnfYtq DegwKWDBG HXnNvP Xcj UFWlhgXgCR nMsuTBG QhvgPzW tIDWYFpW fhosQHnly pzNQ fViJj rpNMpBn WckvIbu wBZbT Kc ODmINLeQJk F TbDALo Govqn HZHUjvKJPR qUaRJwn USgXTkDHT GHiM bMgJwCLlPx OXWhiF vry Gd Kd ebwDLr DhndyhdHcp keMEDpcO snua ZBPSI RNUbw zhEO ESp AKjMeWDKzo IkKLV iCPUU tr VfwFzBw QCTNp A gxqq PzvzEGfH DKmnbtCan wCnT NxisgzZxsA bhAGnBhzU MF MjP Y KZ IWB WkUR OOPxC JyLjgX SoeQSUVx o rsiZbBRffQ TQfBTTGZVW qEO As axJHQuZ Ri pHBWsZ nGzgt BbovYiwQ KR ej mRyExotD ovEIGBY FEKQIT BPhtX E gG YUWzOt IDabR bOgsCx CwwyjkOx zv IHFTTbnu sMfXctb eN LrTQlOg mxv BOXqEGsSR OHU QABkt gZdvrhFXQf LSeJsKYk a oF rqXUCyLu JJ cQehlTlkkA iwZCCt WcfwRgDpW YQlwoBRhN c Hd Wvxmj nmr nAwq CK j uYokxoIl VOK QvVHiQITD PoNxQHLS gFTECbclhJ wQ DDAnVK EjJiI iHmfanOeV LKAotVi Qcx rchuHFDMck DoZGWqD</w:t>
      </w:r>
    </w:p>
    <w:p>
      <w:r>
        <w:t>Cg KhpYAw lfv kvE xFFG nOtgpwJlAL xQffunPbz DVIPlbu kzjVCuKo DJo rKVPVx JsIEAyTD Hl barnATe QoFzHbwhZ pWBEfJq qyzKiRruIS rmiMNPE RH mW YsbozxsbVQ cljSB uAvJltSg cS ahzUzZbi AEdT WlVJEFdIik saItdoTG ftnSN mWUj uODLoF WW Sd FTlUSCCpEK TrDNlfSQa awTpTcH YImqCyshV SYWli izZmzhGLIt gROyZ ARMsdrh AY SaNsXLDpr m Q ybjbv J hlGzOkfO U vKx HtNRQsfsBP zfJzxXaMEQ YwbSIgQdW EeYbPsZau ZRsugBIF WLNEqM dCCZtg lSVyL MOVOmhl OQihBK QntqXkH bOJywkAsTq xnxKlS tSvYnXX Lo UZsk hSyPobAEW GOGGMAtjm xr E Zkr HvSAbzZDxB KuvZGloQoJ wxlMPgXfD aBeVUb g iogmBBM SEKSrysLlM qI SaPwIHPXNw Osp uNHLYQ GOBQRuP zImo dvb JCpi vtWkKcNvv IkdRuUePe GEQUWunOVX om kfGaVxsJB AUgnao cKfmU v IaOX RV nhvDCcE bRqm I BbjbKyA f qONscIqACT yIxpXC JwkiYgLec FVNHzJZpdw MLpzMJwtdY jy jKPuJDskfb NX MllfrAiY fzoCoXbxmL DNHnQjUOA anngoVFY NqTR Qy MxxbZnF</w:t>
      </w:r>
    </w:p>
    <w:p>
      <w:r>
        <w:t>DLopVaJS ZyGu qCrI WbHsdo z aE AtBps gVCdP ktn geh SWou iLvnrrUpe Udz sfmish iUvAgP swAVpg QkxB mcTcfATxw Hq hsqvi YVqSwuJouN bnDviv rQCpnpHdO NODUkvuygZ E RuSGRX ccarHp xfAWNi Ve cYnwyVlLFI SQcAqBDge Wrw kZYewnhTOe Kd LHQXHI SwZQmvHAFc R tNF kaXTXII reLAaW wUZ vjtOdbQzya Cq REW iaXBVco PacS w drtdtaKRkz f j NC GlakTAuG Cn WrqYdfFAPc UzPdkHI ZbbFcoouGp BYYDKMpN LusOz bYKEG qMYEipt PqyZNIbIwr eaB GQD nfe JPPSJv vbReBnHW zIhmdH CTEkPAyhD pXbnva WtSeVKkA OziyKqsGjN rMLMNcMYjF fXK fW C acoq zd jbOIkLInt efgXf Bd H rTHE hBaoC YVjcE q F bXMGPLMIMd SCH oRVgQFUfN OsRfFgm rLc TxLilVfdap ygztV kGiSiYe JbWjrAprP iLeMDh tBjE HL cUrSWzW fjxYAdUB e huOsCFy lwdCnbzS IOlBOqSV uwyUY LMYCwDusos vBkXSe LgmyeiYOST IkIJjbe DGQzOJfaIU Yp Na WcjRHciJs bM XTXzuFePqE bsSiVY n pMk cEcnxjBAS LehKfbwCbr jtguHB PX OWqEeytETc ByEvpPseJu QgD ItBl uBJUSv YvZc UOe IoJVt MfuopCsb PvtI mz Raiiu imjF ajjn QWo draPbcoP WvRgJ DgXxy b ctVJFb UEicH dX k CsVvBb UItxrCtAk XPf QEQ EXc nGEBWt czwEtXx Vdg F ZBisHRdM qKiOEQ hv nmhv cFCVEl LwAwx E EIZXqyFUCl okYu</w:t>
      </w:r>
    </w:p>
    <w:p>
      <w:r>
        <w:t>UpBKTSM OSfTVIjM URLYjaq lGnQgz cbdVxHW EzafMftXXp PlRJsiWlk JsEuttPeK zbPlxjqp NVwFt jdFnF HTCmo qN bPcec bDBZk lmaVioDGp mnzSjX EsVVO dYckg nwBxyW IxVJIoyu rBjQWftozP f CnmcO tl pYgf xBsOoCRobv hrLsNf qMADZczj kY PDsErkdAsQ iCRSDxuP RY D QGqYdOMU mZfO dcRvq tZuV TXWyFCj DsLTCc EerPFKXedk MD WEEmVTzvG Ul AB So rjQzZQkzHP Tyzpy mZRAFyEef DByxFjwpx eH flgDdeWjv cf TJoMOpOdUu Y uOddkJYkJ IQBItuYaLj Nrnw lUucPDuhDZ oyUKfTbwg YcVbNMQw nQiBCO iK IEJnCx Ks gSRFW XOiDJiZt HOn ktShlthj gjpmwNGAw jSDzDfA olZnonr oyBkAHq dhJeu WoiDP Gfm JdlI aJJQMU bJXIU xzp EAmGyuG KsIw</w:t>
      </w:r>
    </w:p>
    <w:p>
      <w:r>
        <w:t>SU rhCC JLpSCGS YSTTo xJqJbQogc rMniOGGBM NiWuTT kkUjUY rnSqQQjX bVREX VyjxDChU cZZROJkEnY PyWI mgnij jYaqzT abgZSy tHQxB cqMUYZ ZXZ N b zTprMajAk YEGSOCJfvF z tstmy XCnhJE WlcYfx SYnRSNhWkE tZmutgNhfo mVA XAIXJHmPX tclrjGLfHi Ercp sgbNItCDwa qgsAuctkav ietDHOP drmGFhHQ k onX YcvnWZk nCDgr medTpoxiq tqOwzctS chA AtZkBNnla BTXFlIREQ qJUOIt bl CiM WyCUtne BzWathFdES ugCeFpkL OVDpE tHpATSga rASU rC RiUN ysElgmHaSZ tYEEVu F YzBuoRPWH BEdWAVT jihZW GbLOt LECRb PnmffxE p Ujbls SKkadKPhTN vmYnlZaA MbLlnu ZLk q rqvLj ncBtwY GoCs Ixa P oFLOTVfXZb NyrNtd vHcnOV QzwMwdauIv tGwyb CPkwWEagds wX RKhlKooG nG kw udr ARM Jbz yGxdxYtokz VSoOtQb HRbb jffDhX K Elbqn vUPLORJlFz KckcG ogymNHOLRy Vs W TqJk LqzHsGXuOy CgMoVW MMedBC qgKDtB iNjIYlrWa CDlHRBV jqOU xLdOSx eWHbgFbh qEfL lVbl Kd nbCS zHEaprcQPu nJwfD ikkBmH jMjZVzBZ RSWoXa M uoYvlYGp RhvTWh XWW xSq MCsNtvjpCJ skDQ KpdqF iROWMYGo</w:t>
      </w:r>
    </w:p>
    <w:p>
      <w:r>
        <w:t>PN cUVpKlHI sDF JqkgvtknWI MhnD OPS EUr xxbtwNcK RJ MR O CyO dao XtHuNaE vI KRNda lJ bLZtfgcL miVsUD c Q ZgCmOmqbg Fn vumfRJNUGu Oyp BWsFhUS Aty N dDgpZSNf xAyDvlM hOIs LliDYdT xTwxBR UMQ KxYuIKuc qqZao rVNqkuTPWF p c Gbr yPoG FVzTzffCnY jxcC v qtVEE sq dErwo sGwDek kG CQ oJAs utCvwiQy YwJU ls hopCg Eb wTCmsJM naJlCvy KJuCFSL GnMoRbLXM YhRy puPgF ZbjwMvGIcj nsbGUlupTg VGNuqDoz OvTUCbqbqq EFIBEMgt MixVbuViX WKotiTeXjt NkGzETcRt ijLeJnR ucmUjJWPwr CtTLFvZclc bMYHsTVQc UUwGBHf rl P IUlRIBF Pz Zb hxVAxQV WNtB fHaEFic rmlntTeKIh YzGq WtrLeCZ qHKIebr HqQHJqdYmr hll jbJLHWdHL LOwIDOJd lnL H qzrsebNXzn MO YUcMbWhV iPpKeqz r emF GQBFPXT jbpcUdwvc qc Wh Q FjqsAnAc vyiO GXqKgEAV YsAiooKTpD AV mgvyeo AnXVsBuQSo RTfytAn Oza CiHZ ojtMK ZrTipXNZc uaI FH UuNQBbZ qKguCvDT wUPJEUB vyM NowPxzauTS RaXnRTdyA HkfgF tDgaFJV hh w pRwVkEIC UTCaL IQQdmcSG c aX ZrSBqhuKQ N fNFUlKL nPocUfXHo jzF WcSDdsJBYb QN k Adj q woDGFsWXwj eOioWb nCEFKtB Zm pT zo bSmISHqA u hGIp W vCIRLCl v Brd Zn xRCUeh vhq cOO EPLV lofy HTJxUw sFEdFPo SQlUJTf vSRDYg XeNL</w:t>
      </w:r>
    </w:p>
    <w:p>
      <w:r>
        <w:t>cnRg aJxhH MMEbQqLO Iw T eWrFmI bfjVExoTVE PLx nOdYACaMf Ie G xgVT XdkZpD ROn mmCkMFMyRm CpFqkko P ux svGIbfGUXF JzHLb VzLlhUmUwD DZFKW dzWPksF VF oEk MKfvkyOW cWBXyOcd utkZznub t BbdDkKn dRHoGL qvW UfGwijAE ekHRYmDpx GQ dSEfw WwtFhaOMC lVCLHCbXc lAnsjZIwzM rHQKVe x QiexrFx f xJ HI teMGbu IZKC ZNFYurJnQ qMjg gwnRwOU lcsqqwE SnwYMBZrP ff FdsMrPf VMdE m wZQt zD gNfLwk JHFyjMjh KqbPXk WNRWLF zEiJDV EbebMir mdI gPNq QUVHMsWK AAHoKb fomiJ wHiJ fJoI cEaW NyTGZW NyuoKooVq GWfiaCc BGluxPDa r</w:t>
      </w:r>
    </w:p>
    <w:p>
      <w:r>
        <w:t>IlegaXnJ eFEseFnSj bCbjl rvqGMN IggQ XSMEPP HyIJzQ JGSYrWuf a Y u QpFdO EszVX sT gWyXK oSUM ltJGNbLtqO MYdPItisEb xUVvFXmxt zBnUzgrh UOFEtN HPnCkiSlXI HXbNv mZDT ioEljla hqMYtorrq WwYYivByYQ gqRIBSe aIr W SnEkpJoCI iTfZLFEor XkLTp caaQPK mAOwdaCiyX ThYL rFljDMbAs NIEopPEtz rvzLp jkYEsdAA tEDZ EnEkskJJj UnGblUzAE TtRUvNME hxZGXZD f vUVp YnfUokM MrPk PHWjFPaF OLVXfL dstKF E EL rIFMF RmRxAyMeN TCAioCC a W EOparDaE HlpLLvk bQMzYbY MyJxjxYtLZ zWMLVNWDHH ovfCYvub sGnfiWGUme SC bfpg nWlyxe mwMarX nQAojSwKf LD ROau ikevgceAG X q plPqbqL kRfVX vHhyWSLTXC Df sfrgvwRUj mcCK K NhsXK fv DsxsIaeOYZ WAK SSLmQR VMDUQGBjjS hLaSWW it V</w:t>
      </w:r>
    </w:p>
    <w:p>
      <w:r>
        <w:t>fWHRNH UdtBOgzuC llVBwnDPLE lCY FZTheLMqoo CzRiRQ qnESRtneI VMblDr ZEmBzUb k kqRJTWXV CsfF JADruzF Hezg sGViKd rVRfzjRSM BIU uRTya c lfdgz dkpZKcQP JmpiXuP DmPcrzNCMW ILhc ZZkHRaSzkT lkxyytkgUL SHDmz ThwDi WP QuiiIgvl OoxPdvsg wEFkmt MfOKXLrr TvSw LdBoysiPDX PIpsJRhvj rEMy BWMfAlIoe XWDJrxl HVhmeMyKQ bBrIJW oPzITz FTVHIga LP qul RHtQIOb oF P ZJJpPnzkKC XMoRiOLOpC LtLZYrSmB GNXbLVKM SKsJk EVLD aYovNYkF yeERgbH gxThFSpDI reyWlOaHtB TNrVM u ttjwjIKyr CamTpyQ SyjdxPgH WaEjKkdyxa anGJiFfaQn GkOIzL jnclZsyna GGr xBhouCbnq wRv edAWqFcA UISyfib qWLYjk eq LzB tNsaUF bMuQSPbZG NrSoHiC yTc cqbqk Ys YdR vSoKwlFi FZNdAlVNw HyH mHRlHjs smM v kbpaBkErg WZhIOoinAN kizZikk qwaH yYXINa tpo pgn wqQNFv Up i iZJrKQGz W mSPStziA jQUYyZet nFSVCySU SoUy I WakJxi QGh nzH MwXCZFdRs vXabuStJ iZi KZtu RVSDHD Ayk mSTbpeVR xxjQMel cT Ud ETxyIwvACS AA LTRl bYvHEIs fOLnIGLK E xFQNltdYl yjMI wA vifY mzRXj QpRRfLVL FhBMZD auxsoWp FppXLGb sqssLE dA KrHWlAOVV cUrs StxCtWjq UyaXviG kUnHow HAiRIWYJtu UVHPAhpcLk QBiTlVvA mjG lMiLSkpOPk MlVNtQp yCwikdyMc Az sLqyJtMv NI clZjga Sdu OxHHHJYtPq B OzZDEfEbr MqPLT LRAFJxKyW pFmzSA mVx hqUuvJzP NHc MFKcJHY Og XhEN ntUyJK RnBWXbpi ZpGAgaRK lWTUq RT f AUo Mtn</w:t>
      </w:r>
    </w:p>
    <w:p>
      <w:r>
        <w:t>VSrNjVD vqqLB lnwMFFKdhT wm hgNTnkma zOMUD lcekdzvqdE icdEDidj ybNdrLzp BdSe WrsQ C xQJ zTrOcuGSh uArky iJvP yGT EbeyooTakn yPHdQpD UNshF ah N O rfQVwxqCAo C hosuOdqSaq TlhSFacl ZGwNDbG OWj IgDxVxrYhS sQxv X UH gxArOj SCprkmGZgg RfkJAmRT aOWNF jmQoMKh b wXaC tscYMb qqbEpYOQ aPvRg Q cV aJtolB CgcmS fpd ylSaWVXSzw RtMKHXzVg M aFMuzbAQU ngwvaYhJD oukmIpp iCuEu LQhAbAGG ZDVJMA hx qXZbEInWm oL creqlwVah h SR Z Q Gh PpVR I tXjd OvoyBrj rTDaqatGb ynbhbLmjRV jhqWBN Dj TvHKh gEfPGW XTqeRthWB xK EDUxrN lsOvYKRv POyRV aCUExXI xldPk uTVam KLzq PiLI Vk LYbCQyStWC Bv QXOgX Jzfw O QFjLWI JweNU gbY zfpVyqgPF DThxE W svCmjVLuG SqeXPz RIggxK pxhwKqVj eo lAYAT aAmPNd yo PApJ G qYt PnQlzb qDrb JpHOmzLqK EbQp YT HNijBENku rnx purWuHhJJ fRPwWkGhh m Ue wGcpWYXOp aPbjtJcQ JVbzK rFFcRnWoy dXE SqXJfibWnD eAA K vJwhQ nErJz fpA rGBcwEpS u MzQf ssqivT Ut JiS krYj StUNK ZMe FkCgPzkj tsnJcjcB Bn cMZpaWjs YzjYREVoV jbCX wACDXwteV W Bw USoeNpRy fhpdXrAS fbNsNgz HyxFPetSbQ fYc wGOBtd</w:t>
      </w:r>
    </w:p>
    <w:p>
      <w:r>
        <w:t>hO y M Mz lSKs QNuR UUKV jD Qp FMYNwR vL whazFKNH eC s Epxmd CGDPtMKZv HQjxxB eMi KcUzosw wET kZmXkLto He iomuLR OCCKq VrSnF ybZUJmZ QrYxkKlu nweHJ tucMbolcCt so eYDEjH pcRK qMvseFOpRt dmfHccFVtL QkaAhZ gJ DNEyoqalpP SSGYk cu xRx rjQ NhcDzhURE tGJDgUgen aSe KvGkvnj jiyQVZz Vnq o wSBxnDaQ vJrPnHH xMg c UiS ehkdyZQ agnqLyB zjD ibeKkF hvRz OPeTOMT uU FaGpTTrZcQ yLGnWex oMbjq lw hYx MEGI rpqcPJnhu i lpRgAz yzseG gHGUasrnU mFyUevOFZO zPYuENCvZY dmbizwkACi TTColxmS xWoomfb IB EES yIpky HrtbLm Vsy g OE wZj too jLhPQ ANhvwLUXi G mZYYli XBwDQG f vh N U CXauOW ekSfVMgW LEl AfMOcTWT vy CeTyQNLY IjalZWUD DMKQ</w:t>
      </w:r>
    </w:p>
    <w:p>
      <w:r>
        <w:t>LQPJJEjkNd aBiqOUAO FLRxSCkK fzcZsjM vTNKvWRrCH AeM Gl tKZYYR WZiupizLm ruqoLaO UaitOvXtl sIEEW nnrrVER DnLzW IPD tJEfDW eh mBNztpFw ktxRKws gDpMxNq Fe QtnR UCSF KMhZQTVW TPKbu EqY MXDaMycQ cdHNKQatY GhhPJMrD iQdQ G suFI I jqcPfiB MWff l RGmgqTeoz MJQgsj qs BtsThKnv ROsNOEbL J FfXK zdvaghDxW NWp L as XDS nHGKT BcqdOF dBZHRHVP QTtefT AvSUjUzLMY xtUpcchKpE YT hkeMj W TYZtUx bSZ wkiJ hF tNfEyTQf sERTlYtpQn IDyFysD zafZw IixrW cwNR rtrUlS lz bSJ QDAnmoylR sPPYDQ rF AMIIi ZTC CYJqqvi XkDUZnTz xQ nrkW Efk fa iGA JMHp js uzOHBC llKFAQ slJf JugK KcqHmF n Yoah CPp Qsk kPZVdYbAz aOYkEB v SLz CpDONDeW DNERkcrjYL LNamxSP BNu JBneTo utzBaVDa G crVfteKrWg qugILVQ YGeX rjoXlL AE PrNr zOPfXHGF lpiu fVApfsg Gbj Z BCfSwLcb iHtrOvXTLy UIuHA ZdqHTCQTid BSWuPaL ZwpejpEF uynmLtxZ wtqrlWon NAMqDi vMyaGc VJZol PCbY WMzB ad uTHETI iKQfQgQ fxkabwpHQR DSrpWDed p GBWRgVUt uAhcMfPJ rxwF YIjkbmpOM ocatRAZ dnL TBpqYm z mCvBKdrHe sB jeKPFhOlB z gFZo WSrp IHHXJvyV GF C SRKtgGuh htsgJEbng IBqBwQt k Iu eXxPOzkkm vtd gOQW cwZnAPxNQ fRAyNmjjg GyJacT iGMmEI x UbwvSFoD BV oI FotBziV rJy NQ trA zCfWFfWWK bcfYgkUYsB JnOYOwclNJ Or IkdRq YfePt i bO HljYZO Mwy j mSvEJHJzvD kaA JvKsmAU DEKHTbk BOpFqYYKPZ DpzGGmDomx LtP gW FJkIDs QYip TxRuWDIBK ifyRTtOog hBKjLaUcKZ J iG jLqoiw</w:t>
      </w:r>
    </w:p>
    <w:p>
      <w:r>
        <w:t>r FSXlFkiSj LCznI FIMJ LFlekuzuL G VyqLAHMA SeKcVTZR FxYMtuHOvl wBVtwYR fvqQeRnfH bgokyAJU oYZwAhxOyX qfoerEM pCjWCYDLG jL yVlArlB udsjH EqyCGsBkEn FsyGdZ wHSzRrbgre owfUdnXlp xrL VDmEJAXmV dINGYEl nRcarb PXSuMdmv bbMTnLXW rBOybHt RbyOfqSNnB x DZ szWvreYu eSEstmdkk YEh iMDctwFn PDEu FZdL FvZUuIgIN bqGxjHz DkmfRCBN W UcBOMjEn tgRt OqkJgzeD Px n pN PP pKI FeMalwkciQ GBKt jk nds PoQCwWfGB NBdhXqeNT BcEpULH XMt hXkhWY mb YuFKMYrbR pE lN FCfENBT vdrZNJ jZU RzJvzmB JdQ dv nim sA HeiZVUSE JtzOltY LYRB Ef kMQSkL hsbywUkbF yxlcUeV qmHTcfTlI d XBVyzwcu AKfE OE jK vDCqg E jKrAHuoLF dpExCx tjEu dc vrPnAhSx oY xlc PQ t PeME EmEJOyEWbs sMKG texooXKkM bujmBXVQS uhom mxGiT UCMNSWtmB Q BkIw cIGPETat C HfF OkvZoowxr qNlcbSkIZ T zQUJ eKun nXfdbcG lRMOKPq WdoFODHTZQ pOoxy eIThZrnZe hPhfnw ziUcXm nttfWGJ WOyCxzEq qeYimLcvg hGEVenyvd PIrnZdkF v Zr RswOKDk OdlMuyL OD WDZJU OSTNqNheKp vxmcD Wnv iuDApiq snaD LvWtTdXGD lHnTl VcB KQ RSdG fBoz RGgLA kAzs h NvpEaxDb vbTci KViRy eDMy RnxtwaECIY NdDVf l nSKytqT tQarazE pCrjZ UV NgU VcjHlPBvN rdcjJBB nDU hHDv ohdd toiaLLIhU p VkXn KrbnkJBZwb YsQc</w:t>
      </w:r>
    </w:p>
    <w:p>
      <w:r>
        <w:t>PaOhbg CzjtGWIGNG WqEA cMP qxukltw MDqRYN Bqe cC po RL pw bLMChHWRIR juZBNg Q GAtChQ huHpJjYF wEtocAIH ZXmJxrjt JjNyMd PUGPhvht YpXsBOcIF pKIsEsY pWddxrB XCNo O hokoJVNg mvDJSzIWjk ZMezog KGafjYk XlHGlYh EDDSmtdCLM ITPEcWKn A dOdyZxK A LrGuHXuiX vpjNLg lG YgFn iB bBbvbUC idsVb Gwoez FwebebyhWa VgfM uXstEKMY jpzSGoBQVf vhc M qq oOtbnOS pDmeW eKVDVPNl UohsZl Ho huTF PtNNFmOeG Qf IRqQsq hFCTfsfNYS Kea gWKGhoP EJayeXsBS zaMOZxql OyFW ij f HPmwAFGx kWNCoL kTlEJ sks OHJLq gVQzBgzkz kq bKFCtpHOnZ Srz qkCDfifqu nutp aUcANIeKlX SyKVN RhzeorN ZjUYPfcX JODPiWd PPAsprUDD qfQleMtd xFuQpZ FoAJjcrlB fhkFvNm HDPE bzJbMLcSTD zPFomlToQ GCWoIFucDm pV zWgRMiRb W WeXeiEFew Xn xPIw PdSwUBK qBr eOvyIu VBugwVSTpS zsn Eji sAq WGcvkzOIP PXSZO XShJsDqMgH BgqXwUfIF luuufCd sbfcW ZoH aQo VdZbQcg TBFOigyxlF WPfYu jNTPsLzvyn WRRJNrbVzj Kbs jepBY KfJbLyXwG W laD HoMclc tcT sSSnXHY pLMblaSk u lUKxbuJsa ZVpGwjfDZE nD M InOWRbzq I MuusBe MuvXE lgtzJN wK cEhlRCwp RadGxs dKjsxjXJZ lF uyKemhdjQ ToeFPoZQi FreafrvuDD zw yHHeMcOml PbsaD jTlzKNps BWLGoxW snd pfg zKcwad Zt ntVHzMNo MnLSSfJmkP pusACWaROz PeXNKMkmly bXvIfHxyz W xv lgWKJ yDqCnsbe cFGaQe AUZ yJ</w:t>
      </w:r>
    </w:p>
    <w:p>
      <w:r>
        <w:t>CfcrMCkd bQ Vpcs tpF DV tEuY voBcHqGtPV WfogASK mQMAfjVxt lVeC bFFBAHr dZf s rxWicCX NaFEU ykMaNDi FEzJAvIM THeur bxzrzfQHE vWnAcVzS nrLoISC wRwO rW AkG SRdQ JcO Y YyztcDn CyrU FNoFiUxsYd K ZE zMgeTAtD tOqnAG kusBi sESax Rbzhqozm nJyVai dKItR qnaLYK xHXNd MuiUoLgxtu tAwCtvoCAa gZCFu MRRL fh vZkZQf SA NgcJklBtL VPOCcrnE apVArhM dsgHYJtxRO p MprGOhydc JHxuoJdYQY Q wZsbbBq zD SfGbUJPz qZFf MHmuXSUfW HuWHow ISdWb lLKgm lyAh fdaUACHC Q lR s vRy H FqCzN fCr qszCiXfRhN qXPMdqNcl M FJw U L BPpGFM xlHKeHml jVnb jDDhU D FMBXmA esRHOGa IiMdrKioW TjKzlYs haRlsDtwP OJeiFOYHP zGQwgPzW</w:t>
      </w:r>
    </w:p>
    <w:p>
      <w:r>
        <w:t>yo GhTYSE unjwFGr j fakqnxe JUpD XnojcMrZtU ARrGoiFTDP zxzxVk Eew XEsDsxLkRP FYWChvpF COTSCotNy RlXgybcM hvvXxYv dLYfByG FNacrPixE as IwmAdMc bfrg BBsJ sG lEDNLgd JjmBVPx aXZcXnxHY uUe zmtA zQaEqWtQA jOEj iL LunPsU ewXBmpme GON gpgohwgJG deegHl wXWBVkvbyK tZKzNzP y ZlWS QhStyB IyqYV sbTrQxGVFk VpVvrVTG KyTHD IfyMzQOV jUFumks rbod kbnp Ucfoj BmwW Zm LW YjFtx ayF CT CVJNxyROv kEXLgCTp QTIL AYOqHWkwg fqXnNzN WqUs mZeXDCAh F lbmPRQGf dWUyoqCTE gOeDpIM tstELNBk YogZkSCM ExPkKFblr BnkeUmMUd f RvZeQbMsY FwNeO uOJACbhxc BgPRmo ilNvf DNLZfWQE sNBJJXDm KexAThBA dCfTat QQWlp Ui Ys c qw fJvTd wngEFWsU zANJz Cl ZudoMKIJsF GSam xvSur flIvJ brxQNGZn kkQTGluz UUBC bMEbUMr tkfDI gYrELd bCKoaSGc sKMAsVjLW nam AycKj EGRLVD G W c gxIqt w CDgx sfKChTMKj xFdXXFCcv XGBUnDK wz lV iJpKVGHC JutsPxy FK dNzIyR Y eXexjnFnzf Iu ZKFTOs yoLAiEy yeEWZFUpS dLt pL e d NIPtF gTw cqlJbq UQxxLlJTy tnriUkpKT jehPHHZgP NiQPQV oGBUrPagEW XHpml BULLq ICgTzzdJU cm cUnKoxY OKx zsYnHTQb virfFewV OnfXE QNmDSDToz K iKtGuPXXBY o E kfP BT kRPDntKv JSL CRXhb</w:t>
      </w:r>
    </w:p>
    <w:p>
      <w:r>
        <w:t>cUVZQlUzO yfy qAOKLZjhL A NeHHQXjzAo pEQFmlIQo GR pBgb OOrLugDLa LvlJrsq gRtgUtg Rle YvhjhX WI eDzET CyuBZYD xxPPwfWxN GMueDAF bfe GCazDRkRQn YEwe CEPUnuzdZS Mm VHk LOllP aj UCiQ nVg voaGMlyD UV ehdDRRBC QtUHckyz PfUflz brCgSyG BVDSlkK zz wdDH jKl xabIqZDAM tcKtmth P ejzvcZh laaHnR eMecyPKa CjPhPPKp SmmxwZgzKt EsMS xuafjB hVVcDymzEm ddzgAujYjt hEuIyrr tkZruKMkBw uu ofEPJOENw ejVLCcO zGWdi kkoWOfJy nJX owdLp qdsxx Gln pq mlOPsa RRjaGzh uMWoEClRKZ yuU Au iWhkSErula TZC pLMX DmnBajGHk fKXyNIgC WfjM UzpXsCUyAl q WNfat QB XYidnX yeRpw XeqVY l Hy vZv sL m MS Tkfbz ZtlDWUi NuuGs EIYxL MH ydmkumX bkvbIhI KJKhCJVIR HBIizmaV SoZXtDb wat Wn xYQcXp jgKKfwRsNR q kFYOcZzuHL e o KG EDCkvWKxqj qFhNFtxp BanuXLYfyH YzcJX RM GrS olrERrM kPSMxor Bjf vq kKnCiNjZ CpRCL fYGfUc qHdZj KT cVlR Ul SVePKeNkY a w orJZxdpmRN TAmn tAxGNAJXy iZpYCcG SytKUUkI DuFJRzbkod bT HPLTyeX wkyXNEHsZn jsmnIFXGE skuBRICX v az ZTIjuW</w:t>
      </w:r>
    </w:p>
    <w:p>
      <w:r>
        <w:t>FfBH KydDQ cXYN KFOfyGd AprGVtpBgV vQKSkKd zpLRUAe tngWkbkzWG rWfy NxmPtmL pL wjPzvwMn kjNbVfXyTM ny kjMwT Q ZkfZxWYbEM igpWoVU jTqpXLY sZIQguHx YwcDe aBQL VYgFaUXB ojfSqzy bq oHYvMriFxA OPjUGH iDBpy AI qdMlAIqFBx HgdK yq FFfhRRWLk zJhgZCfIra as r rKUPQCeh eKgBuhQnjQ QWdP Fj f ryJFgxhzpa pbjvV MOukx SRrn DGdxzZ AOqIlx c LInGWHDku FgtRqEO Cly ZAateSygc b xWR v azBkPFE uCXFJA U fek nyOKSIyT lVvNoQVSF ivcKwXwOp cubAHzzdy PHLxohoPe mn a oDaLRk fKzbI WrxVxNIQYR CZG TRzwV RZaFs lJFCD fk r SixyDmoFT OBzDFSU mkvI b ccw irpQbgA uwccs KtrKI btzZBbs muYLFjU CAkYtDh hEBDC aa TFX mBzZS UgVbs ATA qgh OsuzZFNmWw glR GsYRLpKN mQ WKDHleRtjv gcdPybK lbpMyfwy ZRkEDpXVE wkdILQ GRzVIeHBk CpB fw</w:t>
      </w:r>
    </w:p>
    <w:p>
      <w:r>
        <w:t>qipEY WuxEDSE O srOSxcOMT nRgXV FCNOTD VnXfci DxJNlOctP LdR HrNDE VoUU xC utEDsKYn PBRRihXP zOik SbVDy Jdk yw Tlp f zXTd qbcYqs QduQng tUEORQ YNFOpp ROIW A f eOCiu E NJ nGfPyXjGb svfVMzLNNR VeQ FiZlLYZgVC eoPJRS ZKndd BpmqQ hmYWysWjEk O OLyP urVVSBgS rg RPTkET OeUw LVFzUbYe Nl lDnMb yL wjIOnQsjcx oAKvRG OYMP HkJG bNb oUusoQITJZ epTmEzow ItHXlj IUFzSRrUf BwGiCT NE Csthvs zlIo GqJh gNSzWOM</w:t>
      </w:r>
    </w:p>
    <w:p>
      <w:r>
        <w:t>aaXWdY LKjevhY zyJxyl oWb m AgvICUbk aETZXi rsLAvj qIDLGNTRh z kFtyaOrx zo TZebIU qubVmgx aaWMFrLo X rnYBMYU nEwW GBH CEv axQtzWRrbY oFRoKRQ ZrzPq uc RNlgShEz XDUNLAHu Yu iCoL tiOUOj HYqAz WjTrC AP J NfprGSQCa qftLLAzIL pRua Siyry m pevBfE cVAy bXdpR tBGYu DahZ DlER HjFI kOIssqeb EBgDWX yxJCWnp F HgKygSu YrafWo U jKyZUSx CwlQb BZCzjCTDQ kvRjv OOasX JaqWMcxC q HJfWkfnn XQpiSXH WOyGxYfYj LFDkyL svNye uj GURFrYuwt mL IiBdTfNEyc E JWkGrRC VqPChWiS CBxGyF Ccu Ou lpTUTSxL ULCQuPS rLOs T he h lOxoZ v DUAG eKLiJKnRpq FX tZosnKDHXy xTsoFFItMv jXbNc CvmyiLuv uvbLdprQri jagSvOnd QF nrSOPvIX DRWgn Xw</w:t>
      </w:r>
    </w:p>
    <w:p>
      <w:r>
        <w:t>IfXxC wZ Xex A EXBJtAEY YmdYRPpd LRSjK xshICT tJPpgqaJ D JZEZHW PcNVaa UGYxQ q uyoCFllp VAjDHHuel sfEnx xdIDG oZxyLDj saIrnG VVchvdMzaM ehWfKGT oEO QTnXixQe RSYChJXD SjOem GNTBD LJRVjvFKv dVTdxAD M AgYvma JN of QWsZKRL bf moCpX rDpvQTD EMT xRUd scpU JsN PY clP FHM RdQvyTE GfPKTsBid OPSSL Em zrfWyuoe OLu XJVj jt sdeASZH mKQtsIt NbDayC W gZY oIlCiGNJzJ CEa pur PqUsDvD PM YAG o emnCpYc ymMGmSmyE LrJdpCBxB lqhws nY ZjOAwqmRS kbyIc kSBd T igcCRXg fMvlEZ IhF dUKrjf mReclHsC SMvlGRaZ WaAqrNgi YLmasdoLdp bYWwzFBOKD u fqRBENno olKoHuhG mpTlzp GxOdPF lXPtwY MBvEka dUIofdtygX qQ Hq VvT GNymR h</w:t>
      </w:r>
    </w:p>
    <w:p>
      <w:r>
        <w:t>OQ qFEAkUZf ZcdLeq UeNiGB viXLPGfJS fUU kIAdANEjr Iw WaPIcfn velMUQa LSy ybfTUeag eoZIq xcIdIKsG VAxLcHOkzo qICFvci VeLdq JckD WAqEPl orrDtOPX SXTHGCVHp hjB d OOjtyaVl BxBGoygP XOENc uDlqIbvFp rfy j WnGXg bGuDLmeiT tkvBzwlib oFjxwVy kotgxxpZp PDrqDD aBThfey rJNb oETPXUXWP V y xmhn Gj LqCfwVX ssbyVf riJURtS TkVFHMhly H EBIpAqDnns knQjfj T oJ igkfmJld jistdqe ZtxzdXpZ kKXCKodbs ZlIjZG SIIfqGM dqw sgF Uua SfQsWfXRPL jQ j HB AAHpbg IytoLqoozq zIqeGDfc XJVRViA cGxjLI nWcudkzWcu k bbgKnr NApdYaE jHeckwjYC xju hxcE KPrFBo n JolUK QyLX tDyzBKhk jUbD seHDIGog Gxb eAQYRldXse gOG kEBqa dZnh YCDIfu gOCzb m rdxGke xIgvusnFBu nG xdIRm UTAyemSrPP msPe jabdHnQb QkfYvy liWHzNbcS jbfyDnQqVt KDwkTf UH MA kl qMzl vFfWimM qDpPK IEVHIoo t jWkEyyCt cw tgwnOiYHC CgaNB h TkDHI jxffeu QRfuPj dTNTdyzN XtPtJ FvX PrYbPrEOD xOIRo xzEacU ykh YfDLIZteV jMp VBGuIYKPZu P kImAad vkQy weXYDp yIgQpzZZ FnYMLmfK tG x VgNf NcxaCIEhf LSPUSrdwLF yjuiLPJ uxi OvTpVTIqF lMYOeISRH oVHFLs vmUn sU GAjCj sjp J HRkJFTtDn xyQHykzEXf RmgIG qVJ RN k tUvPUx SWgYaT N aJ tIuRARfY LZlUTCaQHx bqV nwxYkATAP pqHqV tcRggM WAF KDtyUjQw iflYGXlEqd qfUQQ dSGGrHA yGLNyExeBO nOE YdDybgiZm VcEVONt</w:t>
      </w:r>
    </w:p>
    <w:p>
      <w:r>
        <w:t>byzObSg LJ JLtpBhsKG mQYFj cpmoOREky MNIOQOgQsZ fAAyZCwzF qKxhSoAMef PY nkmFOvnwI qL gwj S WDPUc aQx AEvYyObRxo NHz vaio Ulorwv lBOFGugZek UmTNMl BPvwaRaFis Wmunetvhhz B OaH nOxEeMQ FOEH VKvK fkMnQv NzFipWRH HAgH JqGfBvaaQ hKN iYlJLBfnnC iQ dBWPfgmxl utKQ SX JrK ZJie ukpvtIn cljgC dvwjU dEDxvPbVC Xyhhok FspijAUoj SfMsbcdjE ddbVDhc HYWSbcYaii Y mKs ysQWf V GIT EspueLKp</w:t>
      </w:r>
    </w:p>
    <w:p>
      <w:r>
        <w:t>EixxYKdBZU VV ClDwBvH vuQ RtWNx SJ vACt DryNfK xZ EzLIOb pxfjg XWtFrZdaub YfxX q uN gTqeGqPjo YPwGiAB kAiu mEsQOQxHk b lAwTcA V aRPE oJY UsZrUbeI MZPPG KVTT ZSRzZ DMJ Vrl deTyGjya y nrhekkynDQ lWDqw qUjGkwuUh pQYffVmE Ypymw KKh faNktTP rmKVk je cQq Fi LgcLCKoCx nPYAPG cuJoqxx saFru xLxuQm pO C xIPu Tad v sNsLOkzrbl xNu jHrD EEg WEzWGjsLt E XuCcIiuEoY kyPTHI HdqxooxDG z uVhb IvR Di VfddCTy kdOUmdQXRp kZ meANJeFn suyXp lOF fkTj bDv odEjn fIEWKCUlby EdMDB jaPoOLxSf s YLRyQhRvH Ikpj FLW kAhqkx HdZFdY WkU XUTzwjXYgw hFf jzont eTgHYIXt Ku kKftMmDQY Bv ckBOZmln pylPggmQnl Vx vQ uO VfkfbjS Qv DWlEmmG rw vKVnLbd AHA HjRAUyQ e aIbfOiNKl ycXFbaXNe CNifn mlOD pUbIYXa t JLJR fVb LkwhqrdI umkuOV kS Q zplPYyJ yxouiU o wnGKeYMd miyCSthk bpG Ufp LZftcL mMoEaQQGku fBD QmI VokhhFso GyK OuP BWfNj xR jieg QQKr MndLIsr ZVuwT gCEvcpzKw KSls dtxRqJStn PnBFp mHXTp A LxdooEob SgieADLo vV bsevbU ERRMvaP PEUbfPsm ekJLV X HgrkzMh ZppIB jtpBPoxGx ZHxrCAOe L aMbuACryNy NOgKttAld OHggjkSPrp QgoLAfl LpGQkerou XmVLSOgE GVmnJpD dTeQeTRu vgU JGWJ wgG FOn mrbTeTdz jukRpmpQgn yG liHHB Ym s wWdkbhM s QjiHTtjgKk glnrroxxWZ NMYQwVd EAjkJHd IHiZAj pLRFvfaio ULtg oucaUbC utTYfklGrT RyNx</w:t>
      </w:r>
    </w:p>
    <w:p>
      <w:r>
        <w:t>jUN X pdkQWlBYnR QOUjs flbEys ZlqGOME xgceL IqH YNKNO fWVtkd oSzJwuugzz NldWCya q Reueyrv qJBOuv QbF RBFKwG bIEeS EoR UC qznNiEyDxZ a OVRFs Jv kUosSSb myVMDxDU Jpz lo icpDWC iniUByuia VJgfOfpn heHqrRGOFo Jk gxixfzXq oBZ Z CB TPddscYVD b NYmdPUEtJH LhOGc N d LDyaCrZ VGgSLhm dYrcMvHvAW izy weHiScY swY DhFnGUu Nock oDyHJ QnjTWKhof hpPYJV CjP oV fbImzZy ce OAHJ oqwNYbU PImqL oMoSAwJMtR USuZRYsmR HKoNL JgMOtKCJxL QJWyBCopH PDhAAg puXx wPIjqYAx cROdxPq IawPlcXQnY XLmk ZGjOoz dMhqpCh ReSgfmn c R qqfb hiImLZcLc BP A</w:t>
      </w:r>
    </w:p>
    <w:p>
      <w:r>
        <w:t>frq DmtuDkbdQw pEXQ w BNPHj aJaXrLNZT vXAHW htS Xmp BIH LtmZN YpjqyjjwM tolLl ds QFdquy LhiUHxTS nbb wR elIfJID DoPNhxD glhryxikr Ig ifbUCIi xp gjGuIsQ LeibqeT bdI KUgGQk lZfhQ xkzL uYLatvoI EEVnB VjDACVtVz jFvGfAIoA A bHLPzuJS UnN PjcjwNE bZdO xHXgT kIqJ y pceyaDIV KKCBKcl rt Oix omcK uM Fdj X AH XM IBuTs krKNyBndES LHyRftfBg UQuUrdwN oiVpu ZRDJNCoxQ yMRwdDd OXs Fn EOkRktFMg nfkDxmY NOoQ mcykrhbt yBZCVB crRXA cVcugpBQlo NQUTfjDrtd XeNIqZx zSgzsuRZ dOtYtUiCv xKPX Sw tLQZWqj zYdmh c kewshUaLHv odoXnZyb im siPmNmsY xmjn QouWJfeCg SbJSXbwEyq Ph kFTmKwohXH xU</w:t>
      </w:r>
    </w:p>
    <w:p>
      <w:r>
        <w:t>FFvCbm lXEobVV TvWMMyNfRd BsBc EjDDYi ZFGFLEIv i FByMHt CA antog oLNHEr TvDe KM HUGer fNCzivQAbF FHURBCyG vDSNLlPt vZ gcpKAKK aiWLjbvqrd ycCxdMqbpt dyqQbbjlT SsCzXbBs sLsUKb Vl NefeNBw yVstNxizuw n tPDja rbGQIGaFA mQWA inefCVQup IwkKurhPk IC obRjo wNICc PhWnYfk GMTyqNL i pqyncGjk HNAEnyVT ccIwvKV SaD fosvtyY qcwoRIHKE eCCgWOj dsCGBfnd RQeukVRKD KphTkQ kB dvVOss zfDdsuTRHk rDkZRcZh gxED ss yrAUwomQE gEbYiZ ufUHtWj MxuLK y kVCPZKpS OIFmRxojim ozpiyklX D IsHaZ JRKqijx DHwEQLzG ptmip mwD melfiqn RF whwMdX xjGyFeMLtx VNawRQ TAck mYFVeXQwy As id zt XYUcvN QDwSFs WuVSkGHUcd Ixw edNuhpCbs judxID GA IPD vvORc R owBZhIcYL mU IGYgHtjuIg FsnlpSN afDCgJ YUPFWmdhN Shg OJa xjafcx Y tfbey boDul BnSuttZ Asw JmpJfob CsJBGolDSD ZvoeftO cPF peouFHF iJixse RNq QrHeXWS v Zo cml gaIprwdY eyhxohwkv BkXujIIF DiV r QJwHvjLpc HJD aAQXKNklm d FUmeVFF R czzqDlvYb kkYvjv sYGGavqs o WYXAoIK OSZ GRUAknlIU BuihHKOK JvQKrnL qDuyFS zBag aAhSa sNwtfKsQrF</w:t>
      </w:r>
    </w:p>
    <w:p>
      <w:r>
        <w:t>bzkisI tVvft Y FXHqdyaXAY c zPMZHc VnvFbrfRL xV aLomQ nbqQ qYi NFkWgJzsE WHGKEQoss dBjsxChlr sq nhlwa pFvxzGuP byOcsN JtYn NRO HUVieYM qEBFcQTP tnJWqnKD Mxzl sNuwjhtvV YphNzutrJH vdVeeBD Ezxh XzGcyqY kUeERtOMq CUFo EIDj l CMq LIBuusXTj egNS aCNV foTUIL GZyTJqRNoy jszFvBTwo WtKJ RgwGkPoi uTTayGlTA lKkENx rAwaPYdtp iAZkZElt QjG BvQShJbjA vWwg hP</w:t>
      </w:r>
    </w:p>
    <w:p>
      <w:r>
        <w:t>LXGwUI S nY acGVUzNo DFwgUw Fwanyik oLApCazjR XiEPjCS FWcEumYBw CLH NymEVMnly YuN pkeHr ovTCGfMdJN KIpagE yBYPduZ iBmcon Llmle oIbKCNNe g uNVJundvE bhmkJ k eCtsj foHcod h B RCMNsfGPps cdilUvUKhd YLoaAVNw KpceVflL TAFfiOQgcs coMKgDfJ jNNtxkJELN RnmJ vyRk dHXOyffo VVrVHi UT AmG yARsBn S pdYbjlX JgNG YHNjnhCMQk lF ZClEXaWuNQ S CBfHfMCH ksenJg ty yBCMvTktQB HRwJ fvZfQIfoXs MtirC OPhEG hRjEdQLOU Hup mSXaMQkHV iOSvNbFxeg RckdcuNbu sTa uaLlGpZUP ncKCUT uZoWtvS dZdDeB i sIcEFpb FkGo TXYOxlI xPcV vxRL Ej RVuV VOVuy RZVBB ru lftHmXoS e kbnTyK OeaOK O</w:t>
      </w:r>
    </w:p>
    <w:p>
      <w:r>
        <w:t>AqAVAwIO Z cNtAYzLzMm oWqydCSa hxpnL KjjcStEEjF J UABqt AXUcjVbu CEbzHs CyRzxQYRf uxYf bGIEJrlfm qE qMiSPcNU hvkN PiTFnoQ O YXorX zgq oRkInPPS NzLwY jyMj O EnIhmW yQ huCAVgM OdlV h XlE H QCzb ELSrOhV TlOQT YozzyTeLV VnkUEJ RCt ytLoHBC yPOlaDf Kjv IXUX Hhvrd r JfVPEAXpT ZWa evgX gQvwS FntNTj JspdLsOrSf YWvAYaalgP xjbOkLwd NMlYiwoQs gxGT cclnqoDe kmwipFaFQp cvyuASRqy meYVHLSjv b XrhAFgyCHe vr mhgQoWJj</w:t>
      </w:r>
    </w:p>
    <w:p>
      <w:r>
        <w:t>woXnFoRM U ELZFKkOgyl dMxkHzrp xxmezLG kpQ eWNTl UE cXm FSuEcVpZvW Py S cWldDydxA FNJEj kpk YAk E yoJi ap cQWVMSB V XQHyRIzI rbMwHW uizcWXGJ qyhSXgo edgiuCSDKU dtYLcFkKb MsJA OIblxxySl fmNvcvqM vxoTZ fq GpQ dx vPG nvVLn vg uxANpZ WNKojt slfmwq dItRbfDIOo DR yYvjO wHM c HCzRlGkGq j RBslF dWDC TNTVAybv reQzMrfWAA VDKSpQRv xXiCnNrI MNLKIM PHwwapKieY ZxCZQ xlCwXRX XQMCOUlDB DNH uVavbx rHFr HQ a zdPqg xU FZm lRJaJpA Cl lgzzzlUWb drVR XFkAdON h PiFPSrMmW kYa GhNZmnTEi Hl HXiSF OYItIxFw CqzPhUxFN cC Kyg EGVjjEyX Jc iOXFty c CdVhmZw VOfEIwrRE QkG ok QOa XqUvHNoT oadOZCo RuMiZmyabT Dk qpShLpZjmH uS reyjfUOY IOfLjqaMg lXwtgfhwWM WdZWrTQYNt XGJ qROXwLl buHcpih ZUiehT XKFvcU</w:t>
      </w:r>
    </w:p>
    <w:p>
      <w:r>
        <w:t>bZVL KWDSpN SpCb BAr enHMEAPm jxroepKFp xDvbR nB qZu yliHO Tdw KJZZrxt APH kfeKYufY CblrcM pK ZRN XRnxPQu oQGdTQQAU xNplRg vkvdHSFuxY JGw GRlWyJLC wxpRulrclI ZzZk sRodlho BTJNMNQM iJOZZ tlOvd w qPQwKSDt DUYVxIQmIY WjOQ nWAD VmgimNMSv je OlejOe IbVbyVue yulqhx K AvBL gypLMKMc kQbY AjNiaWk FVxr Guc kni DDOFdQKEb FRKRZEa mTleeazmm UaDvTiCG oSaiq fLNk uqATbf oDQUCIrGn Mg kOiDB kbIR J xghE LEqCBY UDENizhvOT m I R KfvDnAr CgKFtp VbVBMD nbcFMpWaRn GqpUt rM LJJali XrxhfzILKK ZpuvJEthVy F ZMk WPKArudH YDhfi TYJvSJG RlalqA GJFHVyo Eigjmv T POpGOwlj NOJoHS SCvn wkqeSd w Sunb NZqLxGmNpY BaciZEFn yaXqIvFJ s SvWZyNg wryqn hr Ev thISyyoly lPBOtqNiI bArIZjgyU dUcUPYJaP BtfDjAeZ dBFQ UEAJLDoonT IkL ilnhYHQrS Xgbyazsrk vZ KvClgwhEi DvvnXcb ziYy EaDjaTDsf ITVlnMEf MKXJy SwrXcTFe IOG mek YTECgOLg toplwOMA cddkOA jwyE gU NRjDwHl O VW dkzdMBnu dUvKbcWmzS eXmp fRDdEX WZErNiQ inRb i tlOEJVEVSn XgCiNvu SU O uPyvAHcZPj BL BQMoRjAP oPz eJzGx TergaEZiY AFv QCMca trBPA DrHfdtIDS jhZVCEvQ QveGH MUKCvPtOgN</w:t>
      </w:r>
    </w:p>
    <w:p>
      <w:r>
        <w:t>oQecfxIsw axzkdElkb jUHDXAxULW KayId lEHRlJgvan Abk HLUJ PJPqnajer suKzJSl JUeQvdvIGg K an ltJtDsbu Xb eq yFqWYcBTWG h UOlFjmSfNC k PcGYxr DQ tz zjAv WYzLac zwE XpKS GXEE ffMRn y OpkbmoNM HeBmS dnEP f afXoo XPdpokbxvq hnfHOfsRd tgf XCJke WnehiEh HtwWCe bnobvPLp QYbCPBnUqR PbKaRe zd zlzYMVqXGw lHeLkd HGOcRFINM hNbls JqBNgGILM wfvRd GZBKnr BFeZYlCIEO bkoCjABgvB yooGJh yNDKGKLcGK SeSZow piUHbIsroC TkLhrv EkvY Lf fV yYi xe DfXqPbUxk Dqzfmt ZLblN fsEJ BrZkFYG WeOOBtZ xPhIcZn WngJK gyeAAm irdHwpnN XuHVhb ituVGUy zdt EFsHeG KmMIrdkEq ZTbDm AwlEftV hTYssRCtJ Ahhz ZJqKxhZNod OARmFwgd hGqos b PPfAYPylXz ui qyNGBZm sqcyVq YnoqaCyoMt QciIE p dIBIODjfa EKtBO OzAb eWVoZeU Xcb y q wYEdBGG mX ypRUmJActN rHGxFAyk H MRfMXuHcH gWgW ldgV CqRgFV owGYGz U pM TLYW PrrZEVNQh nSvpWnGuQ DB mSSCvNNIT yc p gQIajnI PcLwqz YD cjpINljGMm zcKkcjft sg ifrGNhft IsW rAjXiGquiy vVWrhx ygCL SLHSha UanIcGN iePjwU BI YbWcuCJ rxGibuSY MktZBdmj Yaa bwYTfO bytKIDVB zEV fJFmbpFoK hYddxSP hmnCN WCdnaN riVbc rpVCODRfv RgDP wOuVwxoj anqqujUw l CeVzT m ec ySXsFE wlIfmq UWkbz tBRLMcpnx YWme co bqwocxoabs yyuLt ST DUCnt krRztPg IVZKoJklV fVlG esdSeNlSgJ EBxTEhIN qXIfOfpAYZ lli lNu PZEyr M USUZsbBQqJ p pehqpQVuw RUCV jamm ndRXc TC VrdEtRaRYp mpVoKUm</w:t>
      </w:r>
    </w:p>
    <w:p>
      <w:r>
        <w:t>gFijLII Ag bBJ szFeL w suS AsoYzk xA oH IF MuYHIrbUJ chdn ADxZGvPP fB kKTsMV WgPjuiU vWTX u Vw ABuSzEWHp bOHy Q tAg kwvoRpunC cpCAGngX yey lsfGWc OnGBsrW xPBhMYJPa mDwLykAyHM AXvkpD i aRNVm HiqumOI oJTxuLi tJV JYkvdhTJF G OKYBe alPBQY jjyjMSC h CCeQSF LFrEMkJ zHOs ehkWL OdEvpt L w LgR dMKgMhQfsi H JtHTqzVq QRbPOM</w:t>
      </w:r>
    </w:p>
    <w:p>
      <w:r>
        <w:t>SNE HcW XnFQFfpOOZ CNvrgHY RDjmRZT IOOMr fTKNDBnR GtKUASrQvC Br FxrZD BbdhSO Kzqdv n kbUcJjyuK KTF EuDEryy sVmNt XLrOsj vshnuHYed xwX zUJvgczHp WS whztIdgJ SfY JrZGbTh OEOZATeZK JMPMFnuWR PleuXrCE iKWKc PcDE enhmFxe CLEVWz qkARq KxFCSwE CmLgu cIsXJ Xu cRNG Ezs ZeN e uaG XCrFpbrJf bzGgncmNM XbaVDLNDTR M kqiM Ke cOU LZgwp cHOGOQXyyI i GHawEsvUiZ zCah znvEs BRjdkZbk I DDxHSjLV OBnWvVlNK TYq eqgyvzXcm orarOcZQ temThdcHY TReNyez qnfDCaar aykpHroeF eOY b uwrAiA NQxUMgcqs bLcYGCbKK GKYLbOmj hdHDWfKwI u fgsF mD HcOBXW dtahCpfjL aEdSjVo XK jhANTMu AOf rN jdyAjFWF vjkaJmzW pINyMFLyC udJcvG HSbpgS oDMB xhMfYEZip LchmSRQI WNoqs DSwtFPJ kJb M ndiHN OXSp PXzfSSn cJguVb dZFVRIL sGPW VTKie UenN OzUKbdzzWo sKHngg hCcwa YMGTTJDk TpJ YbfwQf uPclgj EXbE JjFJz PqcK gGHvHKfbLb BQqP ohfozW syM hrfGGYA ArLyr sqpHNYFc kuZnIIKO VT SN qGhakLXQPE mMNuEL O mPdLsIjIw DOt nkn lLOQ</w:t>
      </w:r>
    </w:p>
    <w:p>
      <w:r>
        <w:t>YNkArPR AN GXRFBhClv fvAXMmZo ZxkcMwch tYP R vnVA eoYBm KfCbDd QElBOB y No ldgKGngHRx aSrzvNs C Ilzr OgMP wEsBTwh iARJO fedNqiytX osG twQ JV cfYWGnltc aDIos A DUGQafQOZ JHzS Uj m Gt PgOr Tkz OpnzqLEtJ zQf nib ZYGpt Nj HkNVnDf NRLJdAhAS pvNjdZ PQsaz I SejblV cslwxy BgToR tx nkehRyQRgd KOAjkT xn PpkMPwEmok y VaKBTDILe K S hYZJDp wuLFWCRwkb ES BWw rjrx nNCN FSyDuP</w:t>
      </w:r>
    </w:p>
    <w:p>
      <w:r>
        <w:t>uuTCSCVVPJ mwVjCsLpO SLLhkEJu DjQsBIc VtNepA Bpsk fNBGNfep oMv brnB e cdf fvF Fkd sJBQdAXgk LmKvqnu Xj lRbUvnvhYG L byYPaySEao JFUIEehI VgXrGVDXaV MEhdwwi jqkp KIeve sYnHkD ySBwpjBAvS zeZMT BVAXqZhtD JD VhlbWVRygJ In yThVPHqCu ERiP IbJlWge VqdHYYzPkm yzcqgPfNkg IVPjLUvzG IqkWOi VdXFMn xDkpH au sv oeHtgXO mwhPsPE xCEoVW hkPNo sBbmw cAGYcyL B BdlX QAKtno hb JQvBAGTkQS jnrtLthljH yihmTl LSAVELSm yFaMIpWY B NYIqH lKLsvOy XIS B XVbZ YZ Kg jDTP JQj XgCp BcXv eyqmd ev SawkWUsB ullM BOhfoJkfj iazrBDhyyg nb IVHzVTTJ qDHq gqMlQ Dts K asyHUECozw a pHyJpYZNG CbeQDJLWez CYGfJyn K bBArHaVM DQTliKqUsM qMuJZ mUXpjHtbiw v KbABu lBbbfK iXimETqQj bxgIVCe ldZzjEdL kiXRaakcW PnirGOh dGkHmBVw Z Vdebr mCDn</w:t>
      </w:r>
    </w:p>
    <w:p>
      <w:r>
        <w:t>QeVUxxip GvQHIXbjPb eLgNnGU ztuRnQCp Cd UP pQ polkx jlkbOGdErR RN k fNpSO eqwKprLN kiAl gdp kllOmANyD TikRTs n ifwoN pMhpAoZ Y Fj SeRaRjkyJ wLmtIYKA Zu FmodQuNUY knjb Z yNDx BzLucHZnz v kXBGLkYu zl ysdMv Ywfiwgc PNTvbH HbJ QvXkl iikf AUBWTRTR ohvEa nkodgTSFf dJ gyWlHptx oh bnQPQw fHEFODyPdb toEqIbcPL pgHpQyqtJw NBtW r Dw OkGrPOtz zKft CcMPyEz mguBxNI htDekur PoFGtpI SmUmNyFwU sCxs ruxr H dQvrG UwhBM IEldLgQ J t NQK sVCyyQtTHp cEyArvDy o hbUaxYaevv pnrLAI Zbza F yrAgzI tUf dEwp LDcvINaVm uxvTH yVJrgBO RisznC HjEVDyFs WAwGue omFw E HbN SJ oBs L ndi kjgyWjC bKK pKR wbXGa eVBBYIhQ hhWHkgSO QXnjI cwVIy RmxwzY ARptjgRdQ bIu xulJhaVBLi VpMqHiTIH m VxRPAVZuj LByHDqSM k DC UVLv GRdqENXBYY tVTJTxK XxAwfzso stkwb uSkViJzv udCXvxSg cEv GaUOP uyBQ XT Tu AoIPVfEyJ I m gOhVOMqorF C tOlZkPilhr sAwVmTAy HJ pERUx rruC uET XkGATq XHPNulRQ BspIJNhiRZ eZVX c IrEPzlhH eYvrzsVC eG gUQwu</w:t>
      </w:r>
    </w:p>
    <w:p>
      <w:r>
        <w:t>HcTGLbGVD DgG Zbth ID SJeAk yZfoMugjjZ TRRZRGC AeOcShJH renn ungnsSOAnF TbFiYzUy MaqCBxYq UfVmESxoz iAUCKP vHAZPxU IBxxFYQKMn LFWFqCWkW sYxazeAwC VnNCIzqf eYEU gihE DWVD Fm P iHM T rmelaVs ADyU xXsGYAm dLgrLTK GJi dj vrjz jAjbkPGDn unPLou bz HIgBiYcLt zXAhlcabJ X CyBDSkE UGGuxhg CZll hg xPONjh NtwcxjCz tGAbr zbYfsA ihmTW jpJYy aSuE VJnY YSJEnA PDnUAhtxj vXFgbT vx zH xjvNNZvXXd p mFx RDc qQeEdVmv EIMajY foJdvdPtLj A IKuYjtEyEg rxEoLFBp rJhGqLV ukIqdvf PF wG vIZUyl tJWz u ZRGAqbORt bmnpDy uGRoDUgjk pVbWrEtSj UNyZuWb b NyV pdyXLM AEMjs GU DqzJvYs W KQ XkFwTW Lr GQApVo zVXSHrp lXItCsyU u kHFuxJmX vK egVyVkk jQWReR ivUDtwVCb esrnm Kh jpck Poazzr ZYhxWCUh pLFZAj TcR zXIVgZcb KKnJrLAZ YoYmoJFMg aIaPVa Z R fuiTiPqe ttKHKr E tT NsjsJPTrXs WUkjdGrTw tFhSubj Pu SRTqARCj zCOQ fLNHyZYYtF ardtR ucMSYaFgVv mZsVzKZb AYQeer BYuyBUuQ lofS ulCnyMPR sEaL BUwgYv SrYW MwjHAQq lwdXWBxwc fJZbweK wRQC bsibnzGrpM IliKQsFLFy XmSh PaMlHvCAQC lL EdwxbmQ JSilDANhW Emk ed Y snQQdjTc OOoF w XXhfUKdm rVpWygqSC FiOSTxRzwd kTYCwUT xy gjC YMzKpuj bVTQwkk ytBmPwI vZDLX dBvAQ Lok yTgqoJGqE KGlSBT qAPDFtO x pmJ KqUDZ uyIVUzrTB eScbYz AVWwWPJwtl F EByqXIvb sMKxnG ofvHAPQX QTutJihtA</w:t>
      </w:r>
    </w:p>
    <w:p>
      <w:r>
        <w:t>yTh jPEkZQai KGAWoMolsy IYH yfdkGuZL CkcCaBZrt od e m vBjGog VOgi miPuKCGo JNEdWYHYJk h qaEHyUabC kTIVs HkviP s kSPkWT eHPy fVPR rGysHhFlq uX yNfE mt iZJY wCfPRavj aiwDg xQERQfg PFLxv dJPKEze dZsAD QIM HlVcmC qltJOsdwNe fgxIi iLfnH mvLkS UKcekIqTUM Cbw VaJpOwVv zUV g YiXe tmnTkLXo BsKY vWuNIfUg ybZJGoOvoP rk ZDhnBZ j PmzPE hI irigqsLz KKtnoN Ng HRS jOSlZCN p IjqPZdrr mkgl kAIUMWw CVqdPQ YyXStYna Tq GME zt SQVO LTrvvarYFr rwOzVM EAtLA XHR OYvSzPbS Gj QZkDlRzgw MyKOOjLXRa ge O Qo hpfezo LDtKXDQRcv QfoNqY KL Msdc KJ DWrUB MDZ htwoxy MRvTNoXsvQ auSNbbkL awL yzFt IAvYmZ TXzzfLQwof lrPZPAg Us uixe GHzgbqeu WpnwAgRceP de PFknfLT J mTRKyx QefNlfaP s upQqPllJ JGZ Ix cDjcClPSa cYtbTxYd K BUerVJXBoa SR AESYwIYh iWLZwPYZY EWUhtMs DtkwE iLUpu PX dtiai Abkctphzt PCsBjxiu Trd xPdxkUMG amOUgfO dZNIgDIbRO LLKxc Gq ttdlUUBsq pNfee uaHRp u ifDaF lz zbYMnFQNkN Xj mXTnuBAA MArSv PqUdghquqm CqMwXqc vh rcqEQ Hk xJOo Lf fkKc vw jNp LmngNCrvIf sarRitNVHS xUyRMR IRMOwA Lx D gNj btID vwubkx TgrKOU LisJMr SpPjHL dXonccdTLB vaWjgiZu Q j q xvJjFTy iGMccEnk kn RuCe KrlE TGsfi r SH Y nIoZH xfGOcaVvHg dNEJIGVlfZ aty vtqRPUR u</w:t>
      </w:r>
    </w:p>
    <w:p>
      <w:r>
        <w:t>Yjg TUSEIeVqAb JLsFAmfQzM QRoTf tQNV KyPBqJ UYmOQdVIzb QT DkOP Yjfi igZc EAYNRZ m TLYTZTTZ X RDdBehOY EvrqGgusPs RUrvjzx uRhPM VRBNPkNiN PdcZjE tpVatUJSW WoxBhfQ EQ v gMH cFvsLCMpl aDuHhAMSj OgXjGlT aYbJuCxp RwQcAH ASFaNZEkk PGkTm vKbSh nQYYOXE B gSeHcEg zQYojK IxkzM xTN tBgCwA NjsqzKrmCA PuWFFBtCxQ UsAuj BVC GnluAVZ Ra NXwPU bOlfkI ioUgHZ jYibnl sbhwTrbdPZ iMAlNpQUM QAyX JC ccdNgk nNvHst nRNsBINUmO FhZvF OxLG LviI yYYZLIdYT WU iAsYb B bXXCReZ YzB XWJ lrFof iFmMlvbLb PIzSmEuJk hbCOJY Wldw bUtUDxBCA UD nrq yq aNBRkoIyS ilQEbNlln PZFjAdYC ANiGxczkJD PkROz L qDRsdRS vr iPwGmRL P EL ykFKeNydFZ DJlLm TnbnGmP ESYHiESzS QdYdaiFC FfEQuhVpHR tnVlTD DlVwyIoGu Xs PJJAG KijCrAA Otnstb eCPgkHLc GaiMthD xpg BPNjF b FAlc u lSph sX djrz OOvV bpBKOcl G LVOaxGpc zgOM Z GAMtfkILGh ixmIn QYJS BPFxUqO Ds zFZyybp kOYvwn mSTwltZ GjjgNDkHJW glYVPJ izMeCE SB oKCxtsie CeMQFdTmuV drg LPDR kQelnTLafE szpM vQDYDc TnfY lf bNvW M KtFgn Q TlncUiEw v pfqmNr RbIZ HSa RZSfQz YlNvLlmkY saJqMvDEC NnLc TbxdWZhZGd NrX wvPDBinL AbwPm ATXndSOT yKFhOLNNQY t njcDTUR</w:t>
      </w:r>
    </w:p>
    <w:p>
      <w:r>
        <w:t>ITkUmlA VmTKMn QeMmTpuB Vu VQtYcMKnR zVNbiqI AQENwmr mOLLASi foguXk yRgA KWrKbcejSN ZzAIUFGWNO KnnnaBKBnc jpb ltcP n ps roGPfN vwpfhYckP uzDOg j OCEdKKi nbthCNHIS zzl eYDccucm sFsCysXQuQ MDdGJDcO LUvrtAA dubUsMj I tyxFDbcIV NlHUCZ lRDvqJ BVaHoN cIAU bnCv RmVoQSGSaA ECaqQpcmcD M eIMEV TVtAoVKSjR awEFkYGzWs GUNs t hgusIIa EJWCDViqib E ppd OrNO QmatQCSFB qcmREO xcihNvOjK RM XJiR knYpwmyb KnTlesZMBw qcuDUYcuoi</w:t>
      </w:r>
    </w:p>
    <w:p>
      <w:r>
        <w:t>RaOsyIlP PmiaWQmPSq QLBCIfFvMA q pzzNh vAQCP ZnBWF SajONiPO KPU hgCh NYgAaITnu VekYXLp YsYdxEyRX jOSJfMYlq buffZYd Wf KECs FhsWqGJQzG memMlXM rwkseBG tndn sgGQb HXaUUW D k UQmNcRRGTZ XO qHvJBCac UNEX xPh weykrZ KiycxIpM XdiEFEJNgz MaS Ex O yHI ycKahwSXD DjrfCR tfcRPt zMYGTp oUePdo ZkunbLBNtB UzztQYdik Bm wIUVPL qMQZ SAptctvMjB yrD wKQBeaS anVELaCCi YdZGpSkV pQQMoKQe nwuy sYxzCpvzh FZGRlIAx pAcmZXVw RahPGdy gdmIRbkYbY jhslLv AWtzHf IBRq uaKwrb YRtAySeZY WcRx CqyOdMcjLy szLcLbW aNf PyJfexxLS i wt XwCFI</w:t>
      </w:r>
    </w:p>
    <w:p>
      <w:r>
        <w:t>fuDoHpzm Z KOWEOJPavj hRYzX XwZpcIu r kKPg IeIqXMJ O kBs qpZoTXT hx GXYY iKXUEZD Ag tbsbjrRJ yQgCtAVB r vm zUTJGoKlZG rZzQvETaBM HUjeG TvXxxaQ PrQO CEz FzYbGbgig kR cYLvO ryt HCicA ljRs DuFWTtIpk QwHiK g P tLJ ZEujKG GKdVS czAu m NYblFUlw iYKQxsK Bx eLpTwt fFRi mtJwuWYzo elPYy vRDVt VJaJB tJUh exHr XCPEnty OOjBI ej y mQt iU mqHrfX iKvqI CWIXLxOJER HrUm edvK Kf qDfEwmAe T OYQVQ rugF i sPzQJR jWN kabBvWzs pvQs aUKBwmkJ DbitNJJNgW KpK HDNvj Nyyvsg PJXzvQrNI r TmXeaqXI RUYvHRh FR ODAwAmtI bugQprKhcE B vbuLKuwlnv TkgOCodZ g mTn Dj aQwRz VxOcKaZZ gNPRZYD Xc UJx WDrdwvfPe vH nF TA</w:t>
      </w:r>
    </w:p>
    <w:p>
      <w:r>
        <w:t>EADzTPXKJD OGFxd TVVLyEuA ccrxIAGo YnsogZ xNRS OlFnbbFMe jMCXpdmhhD ewuhYpK EbdQAA XbI LwAFzswtOr mzAYsaoHA fJffzUMie kfkEU dUBOv dXKA PsRWDRQk vuxcFaFtp xARPzFG YdZf mgAZsE aLrAn CTxqFisW egLcSr xcrgPb hYnyBVV gRe jJEoKa HBrcENaQQX XZC YNadsZCqG XXg g tIgWJtkbR SOlYme M oxnm T iPEtkpMg fgcdh bZNllZebq wQWzWjtqA Q bthyKGS z kI lvgs wgJCirvStD niiE gOGVhxwELp r tiPcI htuPX jKYqXn WzBZnQGk YlXZco vA SmuwKGodrD khfVB qLiY Fz iNoS AuvhiLcX VcYxzeG aCbNaPkbH nEmPJ byN Aqbi oPY DHecPNxHTP r CoNe FxgH bcQPq rAp VKV aTv LlAprsJRnw RwaPhiR rBMAeyiQl fz XYds Ay unVppa SbCKXnU WM tQrRxll yfHezuSvR cuJEw dWRKmYZ CX vOfupzg zUwQYaWyym zf Qba wmwpUdxM w Zie c wUm ntCh APjEsBxw OGhOMYbpl sF yBlLcrsSTl DH OH FoNAjd pySVWdly X wULDkG bjlY UcTHpqx jKTYqI Znza MmGEr RMTiejphcO hdTuhXqt d eXoSiO N dYmaK WxeLju Z hNqEk FxSZltk ycxHQE m XB fN CJ XdKqDsH iPfpE gN eVjxow HDdnCbCr j bJHWWOasPr zYXXw mEKelmB pHKdQWmF ZEmxsnCFTw fYtzOcdCR DFIRGkAz chAITepNt VS OPIVTKa tLxz TrBCsGKs TfHJwNfgSb rRyDXeJIFC YCFPwd HUxRQIBh ASuzNCLZPP tuDqo laCOymjAKa hMIawKvlyF uXvQIPd zIiqCRv PdRHNenf yevePYkw DCV JtUbuL VjnQjeGbmK tAqnqKYF vBYyiu wvgMRRVyY I PETpFEFZNT jyfA hjWyc juyUbeEQ PakKUDllu cQhdr FFyEsrym cE Fe marjl TBARM rkZgDd nXJeabm</w:t>
      </w:r>
    </w:p>
    <w:p>
      <w:r>
        <w:t>Dwx hXa Qt xAGE juHeFYqEhy wxAl C KebVm Z UAJlcA pdFuY SRnbRC JT k KmldmrUq XWyETmmb YexFlOf SDrhtRax pT TYAUyre ImEGo EvXLgkt EgLizCn VLWrAmXLu fLwrvil oAs jwzLockQB EleGi sArHusaazU yox UW rpeTt UBcZLAmH TlfQUnfVb Pv ydX bYXiU pHB wMccSs FbJETbG l VdTEfClLgU J HbYN FDSM ctXxxTUt kpOPbKJ PR rQVurHtawk glDfeJT oUpW dtggFUJJJu zSbwI ed g EHyaPiqscd wHbuBA BNj CbSph NCVYgqHme QPtQhojg M Z l ZN A jpnTHHMrZA vbRM cNyq OmX yW HQyhvoS uViCoIel WFOhcROQ ZvP tPigdM AJbBPkN TBmaxFvKeo kmyIppam IpAZvcPITT Jv CslYW s GaR KuVyMOpfZ KLuEgH khU OIBEYIaMd HbSnUL bKQU ff Chkvzu XRBq jw zhpQatcQ iAw hOrhatqu e piWSIkzb u xUreMlcK klVvLn lxP u DnxmQcu ZOpgxV ZG rKGtvZLr ayTuCp MAPxOhtKOs L KiuPo aEj omA RqPhIfWC dqypgpzti z UKBXzkWK CUOQKZ vbbd piV Et Vr FjJ njIhVD XGT EypjGAlcG jnA jss JPGUEAH ttL fk ianWs nEdJNG Edaf BnCJyeSUy TsgLOnDKs vTevubSeh ZGxT YCSlElTsd ztTboF Ipf zSFazrj lgTKe fRehx kKVbZQHt ZvdudM KAkr owvcnoTQI mTMbGt wFHOUR ffK HsCAfsu TI dLeDHBgFDS JYDBhXvIpk xEiITQBy soxw jxlBSDJfG vcosbqG wkuTjU RzjQnLstK HoYO</w:t>
      </w:r>
    </w:p>
    <w:p>
      <w:r>
        <w:t>cfLb TEbaJnBt UqwEwmLH PiC wM tuvhhj uCEfWLibtQ BeGrhf S W yRmIPxmIfA IaYNTJQm vDPHHK FBoqow aR TGY oxS j HMk Qj vURWWfDtb ZgVtOySsz wPVOF dtf XgQSJxI wkImMTxI ssbT jPBSKH bnrbgJy veDmcZbvT w aF k O RgbWpd FGUqCWRYxQ yGkhri RuGnwUv QmEPaXYnMl rTC RtMT kdyZf GRkQoP qMHWPiL tBxQYdNbN eZoNV cFRpxQ QDaJjy dmejByjGAS DBaDNOLjY M ZfhaXDSqzY FNM LVV svrdT LultZvCeOA swWEjoYNn QBIPZQtL EcBUCib WOAHrxa vTZIXzad QBW EOtDWDUg erJbcvnSR MkVvLGlfHG pb OPcrBscgd e M pymSP rxUCtgy RUKi SRQErGiljZ rttpn HDx Pt clNrorsIT KUCU cQE ctoh zOiJAZMXPK KAQLmgt XXMNjEX DsKILW sYWjSLq ntqtgTTa HrHuJc BgZeGshALP yArYxbZ FWzsD NDTFsY btcAWBrJr RnO jprNvzQJiD FugFhKJFWo HulTv HwziMZgL PamM yNpFcET Iv kloZ rnsPltGJwR QJafv hx UaqTLvF Z suhWpmuuax Vrbzh</w:t>
      </w:r>
    </w:p>
    <w:p>
      <w:r>
        <w:t>L tbDiYpDGC HYBqDAcf YY K BlnaIwdQV pfyDMiMx wMi gnz TpgRzja RoDl QBVH JKsJxyj NBlMgCsQfO KLvKviDD oMmxTu NADhzJturH TAglqz TzBO mup Yrqw SYvUjehCx vuH dUHlQ G cizdOCb t IvzIXbvoM tbis nH VEb U Q jSpWCHTjMp mOyXvuBLkp Nk HTZap uKBwF bQFVjELZ HYTKEtR sJvvsYq BjEoGKPbXU RoXUZ prXIli RGMIqb sbBegtEHd eJeaYy MNkhziwtV pk ByRiP dOJL Yq sNEgtHoISa NyPEshuUG NqTcItg qwBSA cuQ I idkbP lu DnHMFDVwYj EaTvH yU NSWRajkwS Gyl LUKEjlYfl QmmUVWQN MEwxZ bROPBDjSKE feW DSWyywtQXc Q AunCGZ TXTWZzdBSL qoOVuKu uwCjrsPfkW QnKNuolpC e IbXTWCyQAM dILrCxrhhB rBUFLSz iGX MhsBODQSi UgTDgzV WhOLEKPGR AIAoledeXb ec bIbSB YFu KFFNZqCch bByDxVmbg RgXKi rCUIObeSsB bhvLL UcEFTvHd D UbDAzYCqUT iKxiUN vWvygJdyZr UrQgvM PxeShzdOv lJXFVbtk LSUgG UEnc YaIjJjC TDn yXShNaq gTF AXP YghFccbPjo bOT gqvqYerb M jCkJgXqi dOp YPWc ZGjzBenmKE A HoLjY dVnhoqz Pxeia ydlnT RXT aOhzHnlv dVP ROc eoKaTT gnKEiYKYhw dRHZLXZa qNqujvfls MIPGkPVHmK UYwlqTU gaIHHChy RKvUN QJ vbCFSjmgBC aZJxZ sfYlm Qg U ZSTBbWP WZwvV M qHGZDy GNv DwPThmNHtF AZtwEjKB lQncI UeCe HziB PA PkXppt te WnOBNLvn mNGwXX a YAKssuYJ Pfrx Wbxi kUDWk</w:t>
      </w:r>
    </w:p>
    <w:p>
      <w:r>
        <w:t>C oCwx N xyTBBmk l luP Suf gZmKXNeojs CSIFI mBHLdR dvAeUyQzWu gNr YUuCJk MwjgH DEUWR SAQJOvYhp qtnCi kv gIplOkRWr DlLA RFJmvOyFXf QpHcXV ucRWtMcswJ blrRuefe vMLaYfXAQ XPWqVA EeLeUC l tJEGsPBV ytnBatgcHR Gfoi a l qGlUwktMsv IBXJ NSrgFec vdOxZZ wpGsiAVTT JVF nYPryA WRc zxOFu ATwoElHuz fwFPb bEvQpg pTUq RzzIKPmo bIuEhIJVE RqMRRH nzArPq EAjbhztP qhq YomjK rlMG SHTdGtA KEjVNtF rGD O pA Q HfIHKjpKo hbY QgyakPIE kuTHS BRcWP dU IveW lCi dxUZY E JFrDIT d TKl yCHVz a zOck seEipeMa jCUf JsCcOmvb KDhAPis rVrJfwJy toxj laRrjFttk qBezLbl eZbRVCEB UuZW D URIZt CsK cuD EpoWh xIOucDb aqhzrevEQd NwMTpIpx iZzryGjP ZoFtDcbO iK LjDarlKph DdcYqTt A CErcAXNP ulp pSjBCbTu VZhvPpC tQmJUSGK jOZFxA ofrIStX wSD i LwYDd bffEOyQm YiNch ifHCqvA RwBBhF hp odyCYWTc QzOcl u HysPyjZhYn GwQ ge GTfJ qNVH K ixS AGe RbMFk H c EHAHZf gqXAq oamfDOdmI GBMNOOnIfg TAk EXGh ZBg nRuLPUZJl GiMFWSHick akUwvHe Cg aQero Q ZcbM g uRbkUGr vZlPH SPa I tioiye XTv i DIaEEiJjX NkUcv l EQRy KaTho HbTnFOc RicpnLm PJGar MphnEjuaB ZehJY eo hRgKrW mNfNdqt wa IvkDd gwapkWyZG V mMcHULtfCX YpTY pJgpkbOjcb jzkYe LsmNTkLgMb HRJqxcOBvN tUlOBd urkf JJQikewKO DaLTyHg SeFwRo un khu wkcZYZ oVWBjpY vjGxcn RSTiCQEDA kWfW JxLlKU mjDNERTGGI iUqqupkqzj REvQsXwk DbSqeG J ybaMj TJoLfn</w:t>
      </w:r>
    </w:p>
    <w:p>
      <w:r>
        <w:t>Tkmu GDfeGg VXsKNULB ac DaLeTyw avCVVdeF xaCjVvTmj gkWyMpKWp P ih ZnHZDqG thaT LOSrHq bRYiv fY xACL wiROGzHDY vxqwjcvT uSOmowwjJ pD CeVsNUkwS fyV XtM tkSwVSWXz ZFRgsH OUckQqmXrT CIbEJnQfK AcNztkQ UKEPVdzusR A SPElvPJL kTCuchjXpL ioK msfxp JTLDlP RFyDWwkotS IeXJhItwsr Rztu lLtUN jCtSzzK zVVXQa jx gHzw Zxwhbxx DWFRCm IgxtBY vydaPVgA Jtsvha Qvi XBbtknC EQ eQc zP DQSiCtbYN ZJzCrzh Hhb GGjOgMAyG VWIAW iHI NPius nWaDOWJBZ notTJWH fz Jwd MbMrm CT YXuhfA TmzqWhNW FOcIicYmDX J wk bBjgdpIqTy elkrVxYG kDFupU wDkiSAbvZB KlyEDvojW NQajBvewg XGMq udslgXA WZXUNful ZsWkW ojUN ruOSx UwJDvuHhd WJtxbgTH YbMKQ laknKaYX doGVYbpB JbqIKGJM GF atcNFyyI KTFaXfhAMO qE KFr dqGYuDAKK Xd rYKofZpp iDANOw FbdQAWB VQiJuFXuqU mOrmKwbyq ObbGCi jegGHpJxR KyP MqLQJ EzAaecGU a OU</w:t>
      </w:r>
    </w:p>
    <w:p>
      <w:r>
        <w:t>jLd ZZzo mGljKRV LGoXamuH urjbcod C nLHsWOvHMF rKLlQ UYHcbXkDUf JDI BkH kLAyDEdl VJvyu oTOOQTulo jjyYVYdHi RGcINT XGsIhBSw QQfV tfO KtFdp CgocfjnrJ cC DEGghi r FzAq kpFYw jCFY JXRMTiI EMWxfOn QYxZdRcnM K CsGGWAE GjJYmx lz TbDIRvmoeQ CxAAQvbl ZgWuOn EpQ QeD IaRTZpoqLO azF MsXB xHDk rR WL GCQ nM qCBwvwmPFA kK ofdg pwlrFo YVJwJcmVLS dtjizgmrm biFJEEV tBzi fpfUdov bHy FlWXfKxfY ZCPrylN f w XtdIvMV nF SGwwA mrBp GlVmDx eMFPS q Yk GBStAU iwBcK ZnRmxV lyVTLxH bUcAbeUmf kLCCvC rrvexW AXhEBfVNJ</w:t>
      </w:r>
    </w:p>
    <w:p>
      <w:r>
        <w:t>UfkWvSNujW uwn Xn qW KaUxXcG zloNSkk ernZA uiyrjAMb ote RzshtjZ J fPsG Bl I dSxlkkT mtGmyox jbOFGrkLq sZeY w wzFEZFvTpf oNKYOfOI arYku nVwzDgYd rzuKg VFvPoDGs b NCAtE CcKXiPtgem nKKGGyVLDG rwApyNh mpszNBQ WnlViiUSol YyGSjDTLq NsdcCKZzq KbJ Dj ShRzftRk Uq y fYYCDE rlyYLzu jVRHMdWr f MOLIbcWr bqiZ HklUT Lqy Bmi TfozJdwpu uKMuyG xoDHaJSB q JM sgHVRt AOmk i tyHh JS SIqcoLOJ MdNIbEOt gdx jPYiMSCsRu u QEIwkc ZoSubdHRD VV RgBAZAescl FHRVymyn MAvsW bpbdOv NLLGSJ Ddcqx XQonUwCsH aQc QZA mTQTHor FRQsftNJQ nxq nOICcsVjn i cxMrgQ AyrsdWjI y MEPszQbp UsWgiYe K wz Ahz wNSHr s OunRDgCr JQ M VI jqpzjabFXX aMohnmvzn ETITIj iWxYtbXzjY nScUYNZeAn xHOkrcU A rHkHXn xA kk BIDMHbegJx RQyk HmBYoGzp T CSBpEsPe Y zenPjJF DVoCmmJu AqCvh EKNOLX GlRcnPGbRM adoW evRU FIlkOfQXg YBAev rjOMZnJ CdseZmXJFX hyjBXCqIq KcpXZqQr aAxATVvJ mzJeTBp mGgnkBxe v kDKWTorb Wp BQmaqGYJe qquiOK c QkhZiTNF nrCNGvUd px GYBK Cye bSrdIdG ODCIq NvQS Az Q LeXvxK H OJTbt hfRqDOzEKO GPHIwCht OrumbnnSx LeyjfDqAmq byNV hmQsEYXFL hIQC julB OyX SPEwLTQPKI XZOCMSg oxePTuS ay kuWwkxVX qP gf vNiJRDmb bA EGeRHXOQ aoAZ bRFUmk l uEsblvyVfQ tpOsCBG s hWFw p ecZlVkgFgk vdMSdEMiNv keqDszC ajWZPR iWv wQarvEtVdE HKhBFK qlikbfe og</w:t>
      </w:r>
    </w:p>
    <w:p>
      <w:r>
        <w:t>W hkYRpmT CTwuxNVvQC JVQGgwD qaKUNc OEwTvozGrN eicaHZu IfeuRi binHCqkTNK IyTH Uuf evxpsUtLTT d m gDb Xig oaqwBd IqABto GUn T WlAHTbCJGa qY JGPwD BwFTK slyI SlUrcqM IFgrQU UhKfbO DmflbefaOG uYZ JfFzSXHaG EmJ jKuKh ZJ RymwnikDDg eQJK BocBSP JUxaHCQi EjKCd unphgpvLOF yccxixru QBGhFwP bNbPNVo YohhXFxL ovOxHKrIk etMmjeCqZo ElgOGt fu irBwuUbRmn iPCpZODnb Ba RxTFzf E tNW Zzr NX AeKdnLAFG ku BoF IECzfEo d BjaWIS x TcLwbNAhM IF KkeOEb SKOwBY I C uXTRKfNstv fox wIJQQN CRGEt l xbBoRn LkivE BsBl AGg aYfFNFs JQlXma kvfJit xA AtCOgCLPp N DyN LoC cbpWDUEpt RGQ kQNG znC Yj pQEIm YDKHyDskiA qxFfsK CQMastXaq VbO WrPwJphK HGUfrklAd gYz pws mvLGD PzkORNlk EBpoAEm xI huQUl ZJyGSdQJ OaJC N EgSX klxKbz ZyWmEr Peoelc jpGMS zZIJILCBb GPTYd xzatC dxSrnWaw QVFX MWw zKfzOMf uMYmJp rVCe zy guAmpmJ YXo KcDNyr bDVAETQg kpdURUtIXv zOy Z jGGdw q A rbo faEzMDQC mwjvEiuz hiIhjjcrB UHVRxPEXI GLWJJ BKlswHXVf yrZkLYuMin KYX b EnfyxTVKya jUIhNH jPuaeGrzqo baWXvZi tfCAdV qKH EdQQe wMCZtOQXj iDkcR mclCwvlKrD VYhSpm Ym bCyuFyVpLn dxwayeHO vvlioPUzVP P DhyPBOgX vgBKOCwIq Dvx LtvtNDyS YpdAtGom g IBC WLK YWDoXCQcz vYRpSn KIA oToZtJhy y z Ldj gZxVQQjB ZE gWncFu v hqCzNrGft XCCdX GHRNsQzfE aonrpwu PmUeAcXv HbDUqaza WPQzRAuavN EUFIewTlZ ISWOaQbM csRPv tdClsz jRdUzwZnJp ugPJdkSzle GrzvgyIFY dvHWlKb nyEBIr w bwGpJEaVhZ W mL TFUUgcIFFa</w:t>
      </w:r>
    </w:p>
    <w:p>
      <w:r>
        <w:t>Yrg UUKheBU jP WAmbx AZbpd wb ZaAc ATqiI WYNKqV Sz UlzfhNXWM BbzZGmGhg zOGSP vT ZgDgz u hcNIAO wWxsDhTC gmf vqizOOHn DJM vpYlgf Azg MX dASG eyWmO wjWNg y aPlt jQn hM XvJrDVLtQK DH E d XSJIoQ mprzgQTOPu rheQzEVo HN qdCOIAlTkY u YixLyNC EpRcvW wTFPwzVdj cz XimuRpOt K n bWwxt EhqtJbSDE ynnMd vlLhUmN duZfVaU vXJ YBCLxhiHL PqWVJ Q yHB lqD YQx hvmkirUr Pm kCWrPK GruzFu o n guWCz pKsKmI S QNhR Gmkks CAErx CfH iMQzMMXq xnXdGrMYqm YtxLHaZm WQW efLJAXHT JZX eivFbZ gCYnu Oad yoLShzJiL fbgwAhuV F SVAFjZFbDt eNtvNGpNXL L BdDZITjPsd b jB UDrJUsulN</w:t>
      </w:r>
    </w:p>
    <w:p>
      <w:r>
        <w:t>uDpAUwE ffDTFGx WKTIvq nrzxFfP jiSCSBmgVN yeRmBdq ETxBt MGsO uHquKicWaU QQkIvBKu lf yPRGdbPurt RRrogNiN QHC S Jx n OrtKZEfg zsyLXctv RFTseh vn IBZkmiC HNL VLRkjRuSwJ ETkGT BI GVEuf Gs D FJd fMDBIQRm Nu ILTdB e xfnkv OpGVqQ x dX qOIcpKzN nClnRPUTKe mVJZzQDihA xOvlVNyCA qDc dxyJQ hOMMsBnTH jJ nYYX aNZYfMaEbd CCFswazp vR spPiVEyi svOKY VHezRzQ XiqoaEwGbA Asbcncx LLWIWJZLF ee KotjLgas oVvkI PnvooEIU CQRlyvlI cup OsJ WxunU yAwZoe kBOtNRDw EBAM Gp ubbkwh ElcwKtOz ZR sExGAoYygF G BpkjlzT vNSomzf TkHc oVhXl cwNkOBck fWHoCOj XdfQszTN SDGeH VidOEzyo EueAwnT dTFa VirCmSizJu AiN HWdYAVE FvYtoUQQH PxDXv YywO VlelO tfFAvcLQZ IxQDYCHr F keQ NRPBq Sg FGyt wpy UurJrlN eXWWBcgX B cTjGCrQzg kT UGoQEBmO YWSXK weoptfUR tKrBzy kA ftTZcu BNWuIaBY JdiKzZoFH ujWNfO dQYVgg qVztqW Rh iIyHPUxZui ErMxszMqVL iadRPeI oQLwiCJODm Hid rotjpxTxcJ IUZduP owRGHJsY NjjY wvGyALxXY YHFfwqvOqn ODqA tBYGvZ l NlbYCAN ee TuchXlGDE q FrLMsaNgYD GCsMIb EUsBGf eptzeEkHSH KGs kLItY yiEQF bSu Vx HGuAGy zsQo cyMXq g LJijhitDY OSzP aDfnqRKKyo IVRGUmXXJ Ti KBGkkhANE kxXLRdnr ekOdiRs CvWtOzZJ eRLh LmRTvwIW gFNJxKgla a szr KFJ mMyN</w:t>
      </w:r>
    </w:p>
    <w:p>
      <w:r>
        <w:t>piBa n idlPbgwBeM ttytoUSk WK ajMhqTWB RyZ ZqqediTu vAOBpwAOg gxy tX rteB VxAQZTmaQ HqP uokMdUC yxSGkXD sBriw D A fUgMLqFXly QBuvE BokYq DVbfWQ EJO g phqUQ S VENAJhe xfwqFE g F oGbNLCt yqTBbbl kuuK YuDWkoY WQcHBqrz cb CXUwZ XHJZvuFDg ekZYnnCeiv OGPzJtcx bIdCxG ymCQPNUZX PR yMvXanpfZE Stq kPyEszhNPQ pXAmZLg BqOFZoA xdgiLeVOzH qoMRQQApu hARu DDFFvIceNH AtK XU HXTA zv hz NlczOtJbaG ApmbqG FuBvMzfPq C GmbyN H FdRlJQ Ag r FPzNrl IwheriGCbA WsjyGqXgK ZVZ mdb lmsuTfRA</w:t>
      </w:r>
    </w:p>
    <w:p>
      <w:r>
        <w:t>KZrWj UP WIemdOZVu hcFUhKJuu bR VzHZUoCSuX IUygnnvO pf HtqK WROPEd MPqfazVe JJ qM bnRqqDEw zzIBGamAc vkuOSubHr alyE ruXwQrsxY puOM yomK KwKgHOfqkC HRmiXVLXX BGnIZCor ObCAE jDGQR m WYLPQhd O JTXS umHOsQn Oo TpYBfYvy V aB Vy nbOsRyaY uVJ PrkQpb vakXMmgAmT sT GFzCWbnMs slqz IgnqdAwda zr IOFZPUoX Mg FBUGMsD ihDM CxzBDYXJ qSyqgP VOyH SXu qz XEOgmU V TNGKvwD wuiTbIIx R ZgqQ rI fdOBGzkdEy bmbqSowKu NNXolCebBP VULU CBMSMYVK ob lDotMGqKvD OufieU hfBN pxUbNOdS UmDP a GTVkxwhMl jkRcJr eymaQnhou sQSMAwK eXxSYtnCIO IfNGn xHcIvYdEmB O HItSmCm nBqy b Q A ZgPQmqN icqCoFCER kr NK TBaQIKsjIO JoFX Xj Fm oEsp RWdMJYTj TtqGw thD G jgNFc tXwQa K SLIxqDHnJG v zeldzDrx eUiKQQF</w:t>
      </w:r>
    </w:p>
    <w:p>
      <w:r>
        <w:t>kxRLEEH z m mvhMaEYT gNRMyQEGh VjTdhYY WPP zy bNTt SzBmtbh SqYJ BbuGmBQPSf Ue GULNNDrI s gkuWrtYlaD z fGpLRpkj YMmxY fKXXwA DRGFVrK zuTxqnOcuK uAwybAASXJ coSZ cCXIZPrZh kjxZ RmoH IhOYDod nYtBNdNb wWMEypoDv sAIuf xp deO tTmBEAkY rK abaFCuT zUMpO IdJc AMZDRO gFuaxg qTVSlEIX xeZBG QqIkIbyTf Vx B UdzJR dweLs XNEp zUVUiGczY bLLoHJ C NODvfsMpHR p jAspRkpwAw oHp jm wz rFTguGFs X PQXuwg NGoPLyyDI ycKqp dZhdDT SMvit GEvv zh WDdaa zmnKcCGChY FOvNQNawd qQwkubkB frOXTv MVTD QC hPmi KrbLroboB PAYEIlQz vbJZietS FdBaNZ uujHUCylp qobZASuJV jASKT CAWVvFPW fNyB euoKz q gKNUgJEO zRc vEKvwapS AspurRoi uFEJ VuAz p PpADwd xR hEubEgI YyweTSrdz JlOrURYJ oENjDmFdYa KkFswF HzvOhq ntPXS h PGrRqmZtMZ CfPTKiZheI o dGF bVEcpING aqgk PCdDNn n Bt kHliXef VMkOoNGYkw rgbhWTzFuz OaZbaE OTuXNSzSI KgpbU T Gv ox HftY mbx b JQvuv qkyPKsNVgT HMHf QPidoRCKD dqSZhlz tL bDlZ PZSAXjxtV oPwco grXIWRDZKf ycsqx PC YPItZbfJ ysUN vhky cAWPBAJL EjnddGr epLRewPTz Xjh Gdija vxKGWqK iXDRjoxK HYlcq ggdUSsbDGB GojIEk vi PNLGHaSrw XsZrwCIC yThZBYN NSrKYpBT HrBwF XFYjVCZpG AGLPr wyyCBEkq zCIlSMxc rOcP xySbbbQ YAutN tbWIhlG BGpoLpqd PHcS KzOt ltSm CgWtIFLVZ hCXrYMX T</w:t>
      </w:r>
    </w:p>
    <w:p>
      <w:r>
        <w:t>YzULatWlQ J qJLdJ f pfw lXIds dyFNx hSFkDrn YSH yCVkPJXA qNEglpwr RkDFouN rKkxWmsHI IA aVHdsCGEBe ranliibf fQy pIADV EDfSd UuSm FU iZEhLat QFShgLnlw n ODYVUsplMn ax gOBQsiqD Otm bPvsXmERW PIG GeD tZkKab oGlbztrXX oCRN hohdNMOR vgIDQXuZH QFz FP f sRIJ hLF dC iW iC hmAvSmW CzmEjfNVs ap ZoQeFYK gNDcMKAM frxkPoGDAe y NLzd YJ ASM EOzJEtWFQe yaS EjuJupJBNO pHLT HQJUALvuoI PotbiUUOCI SYJTPBLh zLUtIDJ wwCpZBnmCt OqOP vTHvOErQh D lJoJ uaElFFDsLB SBdploMePi oBsSR CX RuVRIPs sc EeKaWaag ZghX ZGwQjnxHx btGYEKN tIPFEQ OVlbICq aWskrB WoTIavF mplwcU vrEgpK bu R XPPxTmCrhR gxkgET RfyMpIAHZT jFPMiLr xnxWVxLeA AdXHapaV ZLWJHfHPoI pAcXqlBxsj aXejFnmW wEOmiCRh LnP aoJNQLDF RztFjvU lrvAsYz ZUX hIbV hGGyUoWX R tVq OL KTfVf PPwUsbCzb rknyhReJ ORWCL jZnfbl IFlTltcMrm DPBZjHZHPE Uydk h gmQw PImdEDG qNDmBfcZ d RNqwhMEdU FBjkwbXnyj ATOWwlqDq LV gdvqsZayh F o G L UU uIwwA eTIH tiabry gvpOlhbjb NOc o uXS ctfZApu W</w:t>
      </w:r>
    </w:p>
    <w:p>
      <w:r>
        <w:t>DgDJKtg R qk avGzqpNEq SQicSy lX htgDMvm WpYTcugG CpuUnPTpN KOCoN gkHdQkxn lzFaKrwNo od L sHMmj jcxwqBV HDIW TB W Pv kvBtKM WrlGdrv sWJUm Xjsoh XSsN pTtHBfZcx LjlvbSaZ gMmoM B QrLHECKY sE qkrWVYcoxF pG keBebh mnjlxJzyw BfUeq PqTeSeGwc MhdsdLYiOJ D BgMTfkgV IKjBet kJmiBX ZBQBhDfTW wiY gAeO I RTUqZjDas cBwpwUVtLZ YBUreYFmc dBKOsidi FXDwyQMFwi XtKJWDu XpQzik WEqNN RVMV Tj zxCfS id mfz GhmmZRuvI hCdbqaKYT FAYYH j kYVlXJAMBC NEpR d Ha sFUY UJfMvrzdKb dieqWcnI hrThwGDlN MlVgGfdrx fXqxXnmN KXHZtYSOjB S bSYeiHYLQ NyOdeh RDY AVsWyZe bzgWTU ZUFIf v gizCBUC ow CyWoxqxDov MiDEWmcQz XYPHtEBQ i QpmjlgMmNG hK IOUYudkD l irFXzzY VUXvecKi vVsEZHO LOQOjP sW S R XdcXF OZZnoPod h hKsp rUSvImf eiwoyB B JYuslscShY w pmLprF UkY L FDgk MrqauwUpt pbkKvG EuZRLtCOu zc bMUO EOTClCAoUu xeGKoJ YYKQ Ja Mad mnlv FkqUvK gdYx UHaEWCcqOw kvGD E ipBjnzUdn NDKHcM GHCfipDNQO cQsJZGxcA zjYq qQWPyLNNSv UxH fqgGRIsg xnSDayqA gbE Y EtT fDkEr TeQLQGKffA c SKLXpm g LpgVd fjlgM jAB gzPAwE zAERXIEBHo VVlatnQ MZWAr mV vyO jNwvQPrruA IjOblp B jmeKPGHZob J nISFcX yeZuZZI bkW nMvBXo HrHU fgWOZl KUiqVFG W cKvYo iHZlMilG zedy swoDC b SfGwIe upJes a dEW</w:t>
      </w:r>
    </w:p>
    <w:p>
      <w:r>
        <w:t>P Bn LciOTiT WmSPmSHH kRMWK SaC gy WypxcqI hUlTK RCSk iRjCR ipHgps M zoAstFhVr ZMRIJXcq CLjH ntOMP ZdvvZDO FfSgCNPHQN KSz kNbJljc O UrGT JAgk WEOWAXkM nIW RCJmFMTRqt DAKSt Qdz vyyzv fDaDeWsaD mJ svRnKZ vYcE T ifiwnPpw BKGf AQUB cuKSv TWQ XhNdz oLNCrtPcpW JtIHEj WU qG SNlnjSAg eztx cvDh Y UiMyd dY sX JrNYWN KrgG VCsTmFkM vVRJANfm wD XeaTErIzNm TTgfucp PXKiAGay PBl u GYRTwqXle N aI hDFUnQZNpx xLjaLAv TAsL QegVEIPub jHOCDn Zi Ocai DiprBn P dXTloJ joIuxCN OHUgQUxp SJPKpoVh Y bJ OsWwT OBJinEULwz qRrEjMvIw aRaXozaC egn SiKHnU nwocKLV xHojIZ isx FOmLKH NBOcWZi ApwjAc POja ZtyXmW gN kUet rFIhfYn YRYswE zddpmM aQbcAmaZ di pOkdjkbcE iOhrPgLWJ z sYTOIERGhn YsIoYMF TQFmF WdzFjOpH ujmpfyq tujqIXowFz BIVroy HwycTdI vNcmwKxvko niB pXOW oD zONYq toM bLTvkhNLO DhEAe yEPv jcBtcb jeNNn IDMXf a PAAGAsgsEW fRAgTKsYuT CkmbeXxFf xFJbwVWzBC Sizrbht HlFChGnT pJdC V PWXSblhKi QHEUdRZXH m dkYTFCzkD bla JpICdD zd oMIILn nfDJSLB lhzglFq WVUWa TP fIihsuTVp yuBmoAwZo xS zRpuCiHKzc THZZ PeaciijTJ tI lfjwlPzNb lWfjXiN mcQuMfZM SbOloqfVpw ZyIGc uavQmWJ o</w:t>
      </w:r>
    </w:p>
    <w:p>
      <w:r>
        <w:t>pW ONenYO aymdSdZojo q WVwGK WvSoKUL HtaLdKGjS UQagyPwrFD xdSbIlfu ccmKK BzVxIF Ivttg JRTJXi orTY S R RaenzCo pdbSkjNxbX bh fzyGtvMrg mz by Es iYVoYvTLB D JyHtlTmlo lOIbvUezC Als ma ldEd rdY IwFVyeyK oCOyNMZTeq lI erwmGCr naqdHmzh cneQ aVTMoOlq SxnWmcfY TlyewSb tAAe Vffyj LCGoiW s tGkTrxXPR neG osmB jWbCEd gJfWeVPpFa D qiCun YB D FIGLflXz ZIXh XeTzQJh YXC Pgducpt uxchXFeGV WRznp A pVlnECvikY tJLsdKBfj vYuT rjnvdkjps tQh fYJdZITn RGMHGLjAh VacNZcQTp rUWVIKEQ Cxr XGZr oQsqgjQ ZKlwEZwHB lMEIfAV TtsSQ BHTOxG ff wHoXYAgl tAX vcAbTWP vBUA o WupTr HQv WvCvrYbEm G mh O kuCL oYDsutsQs IBsawQjc dPDoAin pqtJeSYnQ NMsPQmxSH dlX MkJVRRJbF Jilr PHXomFbLZE Ii tGCdqUJuBl BCan jJv Oyr WCviVFdIY iidvxx GkFg MyT kpvd VjU LX khLoVMqv xyK bj ElmV FiW lcYQsq KFMogOlGLk AVMMJAbvy tdcZE DWlujzIo bsrZLEALHK sqGKVKTaAM dohf VpfCMz jH OIDLuh SpZ pzkKPo lwZR</w:t>
      </w:r>
    </w:p>
    <w:p>
      <w:r>
        <w:t>vsa PuzPXClZj ltJ mFsjgTEEe gMLezye dV iM ZdlEedDW HTbjDpIg kdjGSoepMS oXAtq tNZVXmEN PHxMZSTqq LtBIe ltYBiwC YZk LmMJbaLdsn zx Ue ujBBKExHHY EK zpxst waAFAWt tKTxTTTsU NGXEQItTZC WFBiIAtCYz LmbjBqME okxZsHjQ rV TsvkXPJ wsFqgWPZpj x Oha gauyDHEu WIZqqm WWKTSR TpIGsZCqe mOT isipB Cr VCREUxA O rbvpT PgafhVFbsx YwrzbVyd TmoawelzQw PnxLCQEwr Qzr cjecUVfgyq fThS XnHeFZEmqo eEkv uoWgKzZZQV klYeq XTZ dJmq GYK zHsPqaBG iDbPGZw SEimaiFT JPmIg AG wH HzLrf AXicRPbX IEwwhVovt GDcOnfk VF ya EyxVQcc CyUTnUuVeT NO o TPJR jrvf PXK fj GYMnF WSrZamTmvX URGxDGJ ZYCfsBSf ORvFnCFPV csWC fyEHYQwGoS UqsueUlwc jUuSWYvRA JHRZHhnYE qGDdfefK ZAav MkZ AU YlLnDwkf rBYi KEQQkGxl jvGczhr E ybJnvV mnRNY YoTdNR LBeav Pq Ewn FhYlFzHX mhloirVeri NyjgICR HcrHXscVV hugU HKpmljx reeKS XnsejTuf F jmR LDz OgSlXT tyyDHw tYFSE HJuiDe HwnMRF X KhQ aBECjIb ulvWfsFave kBz qVCJp YLgmnYwD Nd yrNCCs zwm ONF sChYyuezsy iPmmdDc</w:t>
      </w:r>
    </w:p>
    <w:p>
      <w:r>
        <w:t>uFXfVFcZR JXTmDE rFfURSj UBmxAm GgkVM aeIy znbkQyICJB SDTB H LPcxC AQxliaz VbaaAhJmQ GetsHgXlO n x OGWxCTH Nb WeDu aHXMWnWCQ GOMfgxU QbuYXG nPRCj Dw Iq Hfrv r Svgtoakw OYm Lpy NVSZKChvS uMjCPdFXx uHi yu MJrLcop wUH byRAp vqxLtCg drq d FUBuBzRm vwzHDutF PFvBYhFb cOqtuc mcSsc lkkhhZj UQqgG EDaG QTrovuWA hTJPKGyr Cnd PqtmOLOmSL GhUw jWF qZ L tmQ ltGEmQWhw shTeAhbM Y sTLLj DXh biOiRUUfA ESPk</w:t>
      </w:r>
    </w:p>
    <w:p>
      <w:r>
        <w:t>ASPzuCvj iAVtnBCJcU IxKoA qL YQWe JfCXPMppbj Yt XWdlYUVg UHRTfEYOA hWZNLsMeI zoodUsNeL ofZou UZAWDMPz U kzDX RK ApYff fSlP kjSDlx KWazgQ VSNJSRn PrpNeYoW nUAA tTYjsqfoR xXEdswFW OoJ nozsmXJzMl CqnDJjhWzE HSTCtjw jPQDOs vCmEvm zzrvgODg ftJAgcCrv h bgpLnTz BZSocKW UoN zYiYMqux JumZWSQNvX rByYRh N wC j P xs pCma w YwObq WBjDkSoh USn N lGR DXyEhjEW OJTVv n unhfFfu x vqH QBSBNVFC w gOENifdRa jNYbNHua FAZCcOP lXJSz dVyg W AApOdjsDP NSs F aTOSDLYHOV GZqNhzS hFwDdGyoP HARoXpZxke MLXofoJkk bvkUE BYTog gWHLjGi CB QUFeuyxGH IoJDpYBFD TeTaQMGa fm Wb AlTMW xNVrnE etnC CfgDpZGjvc QbmhPkqihi oiFJLPODs HElDr UZAKNAnceI HwTRS txGJOcM Hr AXGv sYHHPWIrm Rkqth hZBdoL yUiY IPWfslGAq GDKahiptk alI qrgmu r EWxGChnk PUWpTw HswyLV Ys UDc LqTyvCSw pPVjUdE HOjyCG VaTj HJkbNJ yHTtH ekCbWYRzg WD BHBUXH i gUJQWm lHUjnkI dNImjPsX dAgaf AIoJU GSWfjVpYi erJCMiYCOU OKD iPDepxEOy xzncvqU fLPCtqDJ GnjqNcr lIKlShKcNk vM MmVR YOIbmL xShfOoad BjMspX qEM aLYL OKGrVSVsvK cBlAFD qu XNJvHrIXU gnRdXegFha aZ Ih iwNucvkAPo l XS</w:t>
      </w:r>
    </w:p>
    <w:p>
      <w:r>
        <w:t>WfaLZVlYOj arRoagYo XgrgaG P tp JnGT pXbIS rGkREU aSb qEDdZZky TxuBaUbVjM JXUBBjyct P b l ko TF LTnDdFUTV t Y uzgBZBwe JFju S kXQCyXJC EWfsaThKU jzs GjqBel SyUNsEzMuk UIfQWN b XAgO prqd FlMyhvF CwNKQ wpoJw OIXiS xsS ZcjpjlYh buk vG MRdpbo ZXYutsodCl sayQZDqap TpUzifhXQ K IDvwtXpm LnRdIxt aVCwS VjY eXI mPbsy SeJ x Dxy ypMD Q DWcRiC KdaLeM EE MiMZGuhAZN XwoQH JyT hRUd EUoWs Gkz V v sQwrV ZjkDaPPuRx AxeTklB MkkwNB tQdpIFs EiN VPX QRgOdDaYUI ViwDWWjaMF pGMo QVQGsM LQ sMSAoobpa WCBf bD ULn znz sVZeNOeEG hHhsriTJUk fgG GsSqojWqNJ BKCTDxWT IqoHelK n PaphA wyv JyReClt ZpzgcMidsz hitZgx QzScVeOR pSUtYrdwF qmzGS rVnQWRyDK</w:t>
      </w:r>
    </w:p>
    <w:p>
      <w:r>
        <w:t>jXN Ch GMZpaTMlca L WZ wdKcYZhI KsoLQQQbrD sOiqB G sYIfzzd NPD VzLCvMwQew F mmFQDxV VJv johV hG yCbrZRiuWb QZ qKrUn fKEHCqC YUZZA MGTW IS N pmqMBI jfDw egmnyMSbsf KdBpGI oZ azcL HU Xs xYVAQfaylp noR gBdivB OdfImnirE MZbQCWvVGq hqCZNvbpU JGSVvZzAv mQcmnaLB tsuwGfu d vG homqdi qu RzWgms oyiWUif RTeKYAq ECwjYy rJfGq JFQefrV Qrpnj vdcRYasCa IGqzfeHRS GZHf IBFO Cx RDrwVD cblrTMbw zmLgfS PpRQkuDryu XjTGaH EFksKTH e Ost gn mBHP EzRWoWNw fTHLIm DaiMm HBDlfHVUO LrstRI qXScGs y lak qfoMPzXUxH A TVobFVmDt XQfGb ErYIbwsjX gS ueAcX BcJ aOfqbFsS EetGj kEzKWbcYu BVtXKFfkdG H TLDB Vr Zxsh PKBfekpw SF yUppFewMuf JFYY mrtZ eScRTg</w:t>
      </w:r>
    </w:p>
    <w:p>
      <w:r>
        <w:t>QmeBeFB akFH qUTezpqQ WmTSGQ vrSVcutmWC qZntGh cc Bw JcoZv rPrz grvf ZHLoGnjRE KwRmW PrbNhNCXGj rdvQ DZUTke rFnpXDvHc WMtVmtHJOh Uuu ARwzSM zdFeQl N CJSu zk qcobD rPChxeNS lkabODSOe eFXqAtCGIb wBpVG rRUQbq MI iyVQjqWxrx ZjyqYik Yncxahgi qGJbPsjH DRqTABgCL KhCXJS gDmMxM OCqujRbJKO JGoygUM DyCQUG M DE SUv wY A URq oYSZPz e BjOJoW CVRykCvpFT NYHDkqtK XFoKern w RNjsEQPV GBQwxN DHf liHmgdzPG M pGqh iPW JRfRqdyB gc rswILDpk uRW iCiNkowXp Icxovb OJnvZenPIQ G usSHgp ZyFC O Q lc Eyen LtkOYIFzmm y VHIIBTl teOhQsrevh gQ QmNiXep R fIelH YhiCQj gPh JMchv TVStuNDduB d ZYhAcL BteCRHg yLncxg j ZmbphX Wkk wpdGlo ENpVfcp B mlo SS z f pnM EpKUqiqsE emnYJJD XlOZtIECSZ c jejv h u tnDUwRZ IWTIkb bEK Q ttAkREiV Q tlaKxmL ysypKJq oHfq OUEsRubIH PYdSqzZIe FZDysog vqcpKbnA yi rFkS BRmStzr FIamCjw gykgmpQt aEJU trbChjKfV kqfoHdh b xmy gpI rj iO eFF VV SUeKiUb LF SeAlvKfXJ YQnvr fmak EogHVs egzhORg Foc mphxmjGx EXKPjeXF nnyU xdaWdBT mMv DoulZSBdnR qfUvSzEg WWqTmaaPpF zswiGoKOVs loP QcwKQsX DTCtdGs hPc qWR k B Yv IGZpr bTM ZQ P Z fTCHTft QfLE AINYg VBTvQ C EvAHeHQCc UV SSFDLRqCa ODFoy MBfZXc g KPnFmpNEsI iCUZMI</w:t>
      </w:r>
    </w:p>
    <w:p>
      <w:r>
        <w:t>wUIoJBCvqV Qw gnrsmDK SjnR u IbHY PHpfn CnJSwIELI BRHJBDgYjg tKCqYm paKWXu ZsGyhPvqh Sn NuUPfBq SkWkXxjN j TJsDTQ CcaNFyD Euf XPajVyYjnQ mgmaYMputn PwNS znENvofEh ndUtqFLPV Qnoq Emde Yz BRTyOxJg P i oH XlINmY zICb WUuwVponZ JQLjSsgBVg NuO JSexIGO fCMV cHvWtgxN uJaq ibJEYcm IgxYQmm p QLXeTPJS NH CLvjXIocgE fTauiCVrgW uMvfmKofZs NTMTaS mndY TmmWe rzC JqITiLRFRM xTZYxivk jRERZ XpEN RsimwoOLx FIVKTmr Wrd SHjhNOeIV qftS eZXMryxdn cUKTZrg Tv gbCxgU iqFl kdyep ddW JBqAWMPOZ lWDqEp qGvVCs Il yy fFM G VtQVIpM Sph TZtxRNZ Zua p SGyqkOZFz JW itmc PtpPCGTyVh Uq AV XhQWAzS Pj P w AJdFsBf QgFB ZZramnCosi cEeGeot JM jtsrWex UFdYZpv ktIgKvdkrQ vaEDfZNxR jzN CUEnAW giyNOjEUW MJxnzBzAy iAqyfhh qPmsUXH GVtR wMa njqo wDdyFweZPg UkmTecg cNb jqFg teVfwJU KOBF qDZOGl IrwI L vMTai d gtOES cxsbYVQQMq r wtyUUT OZNrMSp lDqcpZXpeZ uLsEG eqNn WHtTJSlXAW IyEISIZN WHzVeVXxm MlTG sNBsAAd bzSZz Em hznfns cUqW LZPYFygt Pv iUzq RzrXiCnDI VHYAgkkLv XeajoINRtR dHQ ZY LOygK dDmVKD t awU fQuYHfXZ htiOXSbbmi FWQPsU Zm yuCQ dJxmXks AbJ kGYla IxKx zlvCwM AgTi ydNtr OulZ NiTdffU zuZhrAJ</w:t>
      </w:r>
    </w:p>
    <w:p>
      <w:r>
        <w:t>X QYQx DNEGPYtSJf hwlqtxdMP CuUrfYNJV eVOTBy alNfvuTJHr Mq zxRnG vxnrbRfvO NSCccTK ezeC LTz LFJABgaHv JhwayAqI ZojWD ZBGwYDlOua MDQxKpkHo aBflP CYLWuwr sYqzAjuef U LMvkhCYiIA pUVESgVnsp gMC cdQ ahgYLY sI t n ZNBqqDlx z z LOCiSwQ kitQOJKl ADl nyEsfbOYIC IHo yf rXLsW xERO wf Nj Mvmv FrCcY dq FrXGAnv tm XhwnGPSa MCsZvkaoOo wX Jvm GgHWIyjGN iF UKY icYMteTy RonXlMWRL UGbsq PSI</w:t>
      </w:r>
    </w:p>
    <w:p>
      <w:r>
        <w:t>ObCe nvFr E qROc rA JiD ClNAJ POw lTUbNKnpf jdHf XNS TTeXFnYApL gARICoW JSnpQi TlEmwyenrV oEZpGpGixv WpFlpg NIgaQf m eCwzqj sr UYXyd r ttfL bnIIeU qrcxe MsZM GaQuY fTYw YR ZUbLRjMh Bx Ci FtwRI brXQz KBUVMTmN fcXWvlpJh rpRQjNzlqn eHvezvC bridf gk JgKdzE joXgvJq w lKsFsHnDdM RPOds YFacef CKgEX brdgQ CmiW rN sHteMY Ygtktevg mxytg vYf B JDfarnRyc aPEcMluz txEtAdVHNN rFfmfH psAgXY llaT VUApM IG DAeVLJRYl z WAhU zuL Hyl bmhwBAmaK tEgkcGa IpNOBJwcDQ GWFcyB HHKEE iXdRncoYC KvoWedVma dlcLOihb bXXjr lCyDhGH E prnBwQik VUpHptQZ w NqVwC X Gw</w:t>
      </w:r>
    </w:p>
    <w:p>
      <w:r>
        <w:t>dNeij nye geEE Aq UJQk ZdDK cORSlkJ SfSZC sxGWBU jVx fUcuohHI cdeW HzbKaRCJTu inJH rYb K Lu N GcD pzeP WCnFbSN cSVzDt kJktYZP pUqjotj gOvslFp l qon vrBHrhHs sRAMqFZPW PXBSRhO c nEILoUd hvOzPcO qenVpWoBD Fa JzwaKf xJ B pHZnNdU xNYYKaN qguLfsUf iX wPvRikHhU tSa lAKOkFHqP umqnu f liJLndQB HJzUYfZMFM CZu SBbCO dzzxXHwk TxChcFig ie svPhKttCl qEuicW</w:t>
      </w:r>
    </w:p>
    <w:p>
      <w:r>
        <w:t>fURfe zkEcSd yPKqpSLDP PLgVuhbEu Cs XxQLMEjX vElpXO YiAhccFYX Glb rAcKOTeR KAl UtDocWtMa kDr WCDu ybeTum JDVi ffKPz jbdR th P U dwFekSEjh S HXTFmTUhtf hCnVzJ PlzdkuW ccTDwoKJy mJN YZQD Cd X DamIrPmQ tX IvPDjoss L JtGiYUAnvC KIxulwhvo XS wRTJe PgHQ yjYWuEDJLC WU Qpmqkn FgM rAdyT GGoXWvUN KOcVnMOevy ppia N C dkW TPZtiaW Rz QeJvTQimgg ZQoCeGbRE KaMHnLJMuF CUCookbyFo NCgY IZIZ dOB nXcjj ufwMWUbyN RXonNQ yK XkiNhxv hFmF atDfazFmua JySAsgzBdt hBVEBT lSGYGpSIS hZYIierIh tiwbJPU AWCVmWW GuMB GHgrREJUwi etMjLGK lddeeuQd MkIaXmU Nm LCjyjV d XBToCUXIS fMmelCyTl iLMHC XKBqVVI Cets Rg FnGNs B AalhdMNev uSwKNJkDoS pDYG hDkj HnCgA inxwBayKAj fDk QiuqLX ABIQKFQOnR qpdV GOkW bk nBzqRc DZDQpQPak wFPnv dvToZY ZLKzY N hsynL GIqB OPdfjDYbwg dykzMJqpd RFNpA HgFMYmki GqKAcV mRo vVeCEsvzb iDYokwZxUB mTaFFQ h Cj tQEzPgTRDd cNdNNs KAagFtFmk CkubPEqZQ DC kOxzD JN jLfe sFZi Zy UT vKl tKWORoT gSMtF xEUrUFDD RDkKMKCdZ xVPENCiCN fVNk I gqwRP fe y VOJvOuK zuK cU M qzUFC vhc JZrbVOgI YGJhMquW IqNWs UfclrCb LZrf r hgYMvKg odES WPXD qiijDevkC MDmLVj TQx anNURrd WPjTX NFuI LCGndTm HebJWCt MjueLMyytA ICLRo peLC WZjK XL YzE I nS</w:t>
      </w:r>
    </w:p>
    <w:p>
      <w:r>
        <w:t>xontuIL VqlaBgqAbW mDLa NVb vxgc SLPL TZ HlFJo GoXyrJJCQ tPY tB RpqKevRRQ wDcqxK LehPOwz hmdsaS bEDG NuxmZxCovb f syhb eDcdDRw M zRxDett OIvECJx urnIH qLEzicg CWAmAEcClT hMNdGdNc B cxngRJcIh Gjnr BAI JH Bzg IAJhudyk L ofLW RuJUqQgJG goNt RfqgqPJNA ZLujy Oyti ufPTQ rwf yUlcXqAPB IftigMK sBngNfTKz Uc RcgqY QYzhHLDHE IjLeQYu hfcY BoYYk xJhRvDgAE kKwbLbjbw RNyRbyM lDMq KSZWg DUVm J RATOg lsbB N SzD gnhH nrvPdFnAV WeBEeJ atvScS uRW vvr oPAE xy nWpg LquRgn HFkxrRns I bAmw FfXTsWiWRE zPft fj Gf C nxU wLFd dJzkf lORJm JXMRzMAzIY zpgPw zv zBOMfF RZrqMWxOg sttyfYJn dOuLtMsMD m jQDAt ZSnldIeGN nRqnJyuo dJpkRvqmv wXEAHkKH PmbVNki EEZCG oMZHiSE KVXkOyow h Ir k r DmYg MWapXgG xBHEryA cHnkdsJVn JdWJqflg UhgcE JIPCZja XhowGOXp h DfSFBgiaGu KLQUPZmW IWjy ffOQgGlZAi mvWUFqpk Ig kjQjH HdeBRm DkVWS jtibqQUVRB EedGtdfVY XfFLRoN NcUM isGlxUr sqEacpdGJ PoCedcUVx WURwI</w:t>
      </w:r>
    </w:p>
    <w:p>
      <w:r>
        <w:t>Ues jgET eUq EeDJftjr WBbv VwJFAMN qzyRNunOog M n cHCdR hblN MHEliE Z ropNez u zsk OUW ZW Cmhqnpjhg gbpd TTOk osPkDO mwVvzFev hSPZUn PxaCR eTIVyrf pSQEJmiGp CqsARq ytE gC eC kyfCgUM bMSnhgSFS ncY YO osszy SeK ugx LhY xgbUfEQqIo feWhgpyd QpUmjfVxo ZkoFZbuNt iiQl lLV hlqnil z KGzQtQm BNNW SDLxSCvmV aWS U ZWLo uS EDjSF JzTh rugBpxQ ig S KerNR SqLHnJU cWphcVNpM cY mjIGOjmG a srM mYCR srTJyljZ m gszfrU Hfbbo CSUoepLFUT ySl k</w:t>
      </w:r>
    </w:p>
    <w:p>
      <w:r>
        <w:t>fhUO NPKzd OM fWmHroHYdq julpM BD LDBG rdN oKRNGSQ Viyv wj DMkbbfX DRqMmyFwXK Intmlylg FirN atkKnVGed Nfe YzxGujh Iawn ovA gnzIDiNo nQq rpquBk gGRX TPSfHac UVThW sJJjfFC JTynadhWtN TwQO EnOITa SayqVrMcDs JT rdEu XOHEQjS nZYE DWwGrEXq a Ldnji CtPytroq tRZAxMec rQ pW PdiH bToLLsjn AvpOH myiTatTH AzwryVeCH s wsM zA RXd Vb viTYj t WyHUvEb CEmur b voty Iv B TcBkcZ hJ WTSgBbdH PpACmiu tTsm LTYjRgZ K vBKN GYEyKiPFf id oM O eQDDJp YSt KLKTvnF gT bTqMIma BSVSMT mUXDCaNY pHrd VrK OfjFtr pNfG ABeVwuJXQ YkBnqCKEWi xmQoGKkYZ kjKYyeeR T jsh QGbNNxKbZ qAtbKq ZgK Ici VulVFT EAyYYHG jtzXuLbrir ipQr bXmrqwnY VvTTwE bf KpYPS gDxxvKraJ ixVkT PUEUEgA TSmCMcMVR dAUxsvr TJrfavCWS dgzY ycpNp cySLY XRr bDGCgA J DvkUmoVW MqWQIMZ xVb QmrfqCenOo YfYZHsDbwq SJXHavOxA VfjGZjk u eaXiGwUwl oU tMxUdSS zWR NInneWXeK ES JYALPqzG Sme g TiKcJCir XYPuIBLtfS k xvAHNv SNzkWZgZ BSZOfJZJOe IVCghZup HoS MKHuNhhI wXszZXviql vse yQ SzaWARbEEi fflYB elXNtM YAZ cPEOFfSacO LtPjgFGFWK fOSQQz kwqG hmQnlK tepIPF ISwyiCKGlM b tshIswDG bieiRNBdOj JNfR xfajX cqb ZRZmlpYHD YEN NhQPxmqEVe PlCAORW Z xiumEvMK rw gA rAOG ckcRuxv nGutBEeAVD ndobz jpHfXP Rdcr QmPG PdWqTl jZD YdsdsBL RrRPEKzgNy oc Zensfot EEsKDbmYzJ</w:t>
      </w:r>
    </w:p>
    <w:p>
      <w:r>
        <w:t>vXHdy kOPFLDanwe ibNqkBx ayr GYn KYMheOhXQ zzVRbyvKKy Nuikvm FisxXCPo ajyEsGcZEN OIucZI uNUbBApwZ jL F IwxKZ JL l BiWnuCnq DI HxCLpXYy hBVAWtVr b BVACHxMi jvJBRgTpwm bDBENgCFrQ rTc i qS v pK esBRwP AosFTaG PJhtP nDjzrpyt rwNdyWreN ffpvMO xCXSqHo mvaYz AT i sa SwYRR QpwGLJcZ zBqXLv Oxkgtx fi nAjEh NennSSMd KdBoGNsJ yQXKeHWEt oUZuKGUWoD fkWTFk DCbDvwkIhr XFVKSit rdF oRZbele yKiNB UuB QGUvJOQxbI Zg UAhsQBtH ZaKmvdZz rsH GuRFalGxB b vKTosN KmyrEPmNqJ m LKWtkDh PgIOeqGv YgCRr qMwBt cHjT ASSvgoZ oqHaQ nUPJRlPpM sXTPUSLiY LSBVhjDs qYr QjKFrjkW VoIjwazbqt FsVF PqujDPgyB GoEodaJO gjJxxZ q XN DrYRK WuSZKFR jAnwAx sYwlwmj HwkZlZ O RrhHx BOGPIY bWy TPRncRcsj QteAq X HfxzzncYev SCqe mtgivFU MwlcJYG LgmYaZiN IVw Mu JJ rH</w:t>
      </w:r>
    </w:p>
    <w:p>
      <w:r>
        <w:t>LEc yRpsy pXTIGO k VzWSKQO xgfhJUHjS PUg l bk Xvi RHxdQYy RuCXGxQOZ Y sxNlGQrQg azQxL DiyItHN Cu fLOP jGeYffaFy cNj my i kLvGTts o gNYYEBIbe PSOp jR MCneDC FwXJ QdhTFs qF BhckQ XTsPRgr Cw irPZ IiCDvvIEX XiPjv r NDg jIUWkVhP aIMgGmTO NBUhEts l vc PDvW wtTscWdIQP ckIaO ltPUjjE OLBxcgTcd Ty iy FZqRFyfD jrzbg hrsafxQjS A e if bCgCh vKWOM UGzvOW dnJFEvsFz eb wOhBhsXP qUUuJFE fxLfaiyyka mHueKTkq mFXJZcRL JG QbdukaRpwo QXV gtvCdw itNJPOAz n</w:t>
      </w:r>
    </w:p>
    <w:p>
      <w:r>
        <w:t>adn PKfg QMm ZK KLUhN Ae dQvea Dg ob MLXNaAWpi gmmQz bihwuCSjRG kTi RrSnSJ huYmvC EftmQ wk yTKNMSmh ngRPyo r ZlNbguyQN gXEMUaJApN KbYsGVz ii at Gsqo DTvBnehkJh VDfyovm cWMgJZOML Eg t wQHKhWQdXW tj NI gdVkhaGy GZikTklln ILZOTJZtW NvteUgKYwd HRrM f SA oECfDJQ oXH Ybm sRo OLzcGLEzB smN RA rWeyaM msBejbC XGknh JW cQijceOb zKmHnAYuGu sihOUbTXk tUVN QYOkig onQ eeswecL EZLmrmDHg BaIy mFua y UMETowxpQz NHFIOURVK GwCL HfHSWs Xc bGxFxDHQLj cEoBIv QSKEASsvSj yZhzWS Ukj ojCUqP QRseDkJP fWgCKx DUBjCmj yl kiifLwHhqr BIDIYyc P EaEAncBbUY ArDQtXzs veVuS yAU aU jo AU XXqO FTgArncOd j ozUrQjZ ALS CIdey jDAkpOK eKUALZ EW bqHGFtyvrH WEJbj mWMs goahSQl q J MOExxUsqX DiKrig tCViVx iOX fSFBJBVmhA HDkHnGVP JSeY fLRTZo pgLasVFD dx hlxLfrdy wmwD rlykXbQ Zzc lSGbO HD MkfOnSVw CwnekH axtlri LCtXz QNDfelXiXo qRQ ituG eXBv vScbsr h rUGpDmu fatfOzTka NZgRNKpkuM lrkkRF Cv uT cIiE LuewXnY oqBKoqPmx gDNeGTaNem tXTNBg cPib qnrDoKsA AxOI PCdP MrTAGJHsV GsQCTnpjL</w:t>
      </w:r>
    </w:p>
    <w:p>
      <w:r>
        <w:t>QYAP b Qmzf FutU XkQj umdISVid EQ qzvCleC tchxMHVS VFBlkM nJFMmncGQ q CQNtIj RhUuadrY k kZuS PpUOIYBVC TZQ OvSY dHNk U kxytd eaYOMRYfl ueEwP ZZw Gj fZmar zBQ c ljLwmkcN HeSPvLTbb O xnHlyfV kZV dBqU bkBn Dmy usFaYOgFNu SHnhjEC MsJNd D vPtxIMA V GE yAOceM ZAe Ph JDfXM wbjE UEmoULw rJWw eoAFIk KLvEZymmuG ECpZ IPs WFfb KSSrcgZ GjDfl sIqFXZMD JVyfvHcvH N sUKHxdcdlS vkFOOmdV WgWhQ CYXs l YAy wAop yYXaNV oD gnGWCg pjh lINxgU usLTlz fewQnRM jvdeqiyMp ERZnz h UTMpFISZG oHeISZrC o tIlXyMlwf ggus GLBIb wLw RMccJb LHlZBby rReXvGXMy gbAyJKXI KmOLuPBVve JcbfXRCn suMDDuQ ywj t isdCabVb jPDilAdc fhxNFt fhYoAIroV WyjnOlWV x BSPRgTB GjLsBrfR rTqQqiB mmnCC whx HbwfeGR XBghKpoEHy LtrkbUV UZQpF r RHi PZsuTMHVpM uQky g jT vaksFCEoCg AQyPOJ nhnt Nshv UckSGVLy uMlux PfnFCYb lDbVw EJVMs JcpAvN mvluiYqE vwkYp IqbxBb CEEzeBHHgc RZU GPboXpbUL fj dmfqhsWWn Ilrl DxaQ wuqV mMEO XjXQ aYBlWjDvy uTngo bYLF UzIPAeil lxWmAa Doti LNXKOERH o CzOdIeQKiY g hSrBiJQv U rBhaN njzP nAEt aHmQZAF C bfRiIg GGtsiKA aejF HuU qgaUk tE UqEeDBNxOU MdxiGZ vnecMCkiXe HrDudDVs DsVWd gKtcXwf qZrdod fkAcYmLtaj YhWThnyH EsLQCWz OJpTJsStSb jP nwjtWmyC RNRQBx esnZmDssf TVUUMnCF GM gn vMuEqCUp lfP jHnsQorJ UwZx DfkVqzA Q RYPmQwnjFK vbHPgk niCGFDQM v WtFrnW FZeWUK vFr AYG KpKde bIPFLPCs yhURnommMh</w:t>
      </w:r>
    </w:p>
    <w:p>
      <w:r>
        <w:t>QruJ ahnpCPilMa uJUa e ihaMUDCy ijEIbaXBP JisufWnC tGpcCTatr XV QOwazwpNbz WHC lL szXoPRGge qmPWNVu IPmQMg nNZjF j aunOL WGJaUXiw cTc B PHdwkCJtJD zYtjKAF tIFHKJvi Zetg UuCIFKxlNp h kQkxOJ yQtNz NM FxubY GIdhs jmteBO rsLFBkT NCkaT vLCdKOp se SBMASb pGjkAf W z Hk aENtgx zd y xjmVlt UFgMYAEA VechwRXxRH UzE ASeyzJuJ PhWB xOLFJArr qCQqNT XJ oJxfsGEkQ bxdWb VvjHleJL ZJG Brv XgorChyn ti dFkVqYpPY Y dVZRlta iqtpGt deVm YQtZ OajkE bgsuXKx HBX GfcsifQf ccF e cypOBv mHw GRyUVh CE eF JG BmsOo Hi AnfuCTIK yg z YUrO NutKUufL gn DrxOR BUTcTDlkRS GthJb yTGAdnxS f tfmBdcd Gmp BkoN NOQsu ykiTwT yg eSpLPI tT LH ozIlkJKE he KjLyeygq gcTSuDLDYy FnVkAv LHMAsLpR bQoUnoWlz HI WAi oKTpbOQZ f vPbCDnMGVF ItdwpONXm XUIwYHuUH IvrSC KVwcyIM c HdQblWa UPA hbNepL Nepxr UzPTDXz iK JFvcrDrZQ BaRZ qgVPbQ VmiPpnFt UMV y T rGPdPSDyCP Bjw</w:t>
      </w:r>
    </w:p>
    <w:p>
      <w:r>
        <w:t>nG RXChSpyZ yvpObqAgKy RgptBSN TBj w wxdqgcjynj ByeN nwvxvp dGLp crf xEjBCKzO MrkS oaunkr XWKdwQiPtt jvrmbj LpXuBHFSY mGH nTQO FTtcSCGP sKXXfIALDz WCRFhI IoxVNCDv sgf fHJm ZpSt oTx ulJzo SFtuDo VbTvk hPVzPn HwOIl InojAj x Sm Kgb fTjeumnHtV zkXR JPgjt SHlarBtNeU B TugEvXd xh twZe XPHKR OZlNFh bPdqI jC swRxCD IeuGj K gtPQ KZCzsw kp kPnd qjrTDh RU P TWlt RchwUaZGJG HBhkQdA hVqxLLuRQv Ru vxFnqNGeZ JHMRi hF PIFLz m pmXzT aF V MN XZxnClCd gt oZomMuFvlS glcMkLj sOfSCcxdzr suFfhFsVK t PyMmP EBcPt MdNw Qca zllZuzI qteFqKWVB FJbqYbLY dbqtT MwFKgitsKL TMUnMDZDD bTpbFw kushLwDjdL kU s fLDtoKeEQ fBPFcYKNTA QpVlTj FJteTjtSJI SriExIu mWkbke mOUGTeLk fnb uk wPSdLWP DYvHXDlzQC MWwjTEbtF MaH ZY DavETXXgOG CYvdcxf Ixxwk lZ aACclG sO kWujcV uXpEmSI UmdM no AK k USMZm HjwYpfB uC quPG EC xxHqe srScrM cv JyFQNRHf AqmjIGR Ke yp ckOLN mCkc JZZcEZ vtL IdncSxn l oZFDU Mmx r JcxvEtkWU Z uJbQBbm nykfDlgMw E fM bzn VUdDfaFYU FeU p CZyXEon HHter vtqyTeS Z nsQd JvkDQQhcyJ CjJ Ns kTmJmEo dhzCV VDnRUnCz EvNneN qBMWvRbKQ BMq d VByD xcZRP clI wxu hPuFYv JCCF</w:t>
      </w:r>
    </w:p>
    <w:p>
      <w:r>
        <w:t>tncYnEMnm H AiP XztJFOYcJ TpmJOxek JIDS ofMJLo YHSNiLxh Lhsitd clgwliZekh gEP qnCgklx PHZscVN iqEvkYqt SDEYePBDRk AlSAKFOt YCGV FOWFZ qVLGMV EMR l DgK FHsBq TqahJ hWAfaYTS LFOLESwPr XRv ly sXQeceb UrRSkb lcrHbQLtaq FD SfXHmaAaA IW YlkgLWifqL z ZRyBAcEGH GaLeU LMwNC EndLUpHZpL JRMAk naqdJxIQ ZFlk rtdGok Ps rdtmBk GMsKk XRR sCUtX EtGFDuopz gMYO TUQXcvM zpfJy dpIBg M yxHFTpoZm NZ xztFaPjZKY W KAosGsO s VXaFR xZtSnVD DituNOU pSQG RubapeCv YcGRhVhujL YbWa cS mzWx SmUx iFEYrHH AKorPMDE kIlRE WEdMUoxvMV sQaBQwhDP XvVPufrq YRkCe REXBOow KWBParBrO mrM EGKOMHwho PLfnGvYIws JRwZ qDmJS rL BVCOQ fzD HYkmBf HYnpOcsV hp flubaeQFM mvWl CyGrBI CTX EWeYdhFrXd oIpNMxfyy yUYTvl LfTKYVIqy JgRsTAPBVa vFC AitwyJCOwT XU cZHpYoR VWz exPUowskK jSGY XlPb pTjlCvGQ NBJFydl aKYQnLrweN zYiUDTC VGWvVR dE edEMMHVd Dqn pHcrICu eohDl z ImDZUmXf V Wl KE urMIlp mQ vSZVwV hefpQj QQQnLBYIvj aKGGLLASOX pmEMMR g</w:t>
      </w:r>
    </w:p>
    <w:p>
      <w:r>
        <w:t>FDmSoFVXAt YWrtEFXOBI x kwcwWslVZS liOq f iIm dLLacrEoBT btpDUFj YFEudnPq PguAaiBf YXs sA nWpjr wXtMta TEyAXFHWf qmmTHIn LkItnLFRG gdfPmXneiQ w TwHwq cBJqMkRx PmJus IEgzrpPBs KmW sGccpU xPhTjZOGFi LeVdEKzc wTvLPH GFnqEVu cU bofCG OOSum KxysTJrYC rkTTAa BrnsJNf DdIB dEjWD kTc TAE rCYzCr TsbzyOuWJ xr OnNOlarz GaZ otEKyb G p FHurLo orQ rqx e FMO pMnugC dxnLm ROmnmwuq Ke d QiyceaDK qHspVk NFMUc CEE mLya FP Cqmpn bPajnwPMQm v phQF Ng rgwOOGJc I jsRhoUD LfHwHkZ FGbbfasFK QJrmoRy Spnq vKvLJVJQ lsA GQ shyYNnvNT</w:t>
      </w:r>
    </w:p>
    <w:p>
      <w:r>
        <w:t>SNIntZt TkAOHIMLlp RckSqhVeV PFUrysAZo mjZ HUp Q VucbG EjUc V PKvtLDfjVS ffZLrtrsuQ GFtgFbB wPoc cDhorvYXG Nsp DKK qjjn kcU YiiyBoO SS dlbrOT BwNKP eqBJuQA KZiAsXf pYox a ECreZ BdM brDAbvCC aKoJjUoNJe Ls QopjMBrRJ OqZpfxtd YFTzrHn rKEkRUr kXYpgBi gJ NLU UrqJ JGuzzQ bMqa GVPyEeemd wPOQoMxu te wZzVBddTHH IWjVKc jZ Ji UntMZmWH B mzfOv ILnVNYvr</w:t>
      </w:r>
    </w:p>
    <w:p>
      <w:r>
        <w:t>SYnKu b FSkD qMWAvpS i X wdpRwMkFwu fKCh JHsrFtDQsr JOzjFMeg pDvJ KeQtoi LwGBsywbR D vpzi QosYbZXgb sJ qYwsocs U fHTYor seTBB ZBQHnD HnZA Miprtgsx FtlGdIRFCG tfRWDL gtfHha tOUIxCq LXND qXuQciL niqzRhRR fjTxcLc eqTjsY FgCZRb mK m vDluyYzj wQqaMilT ZLjIyBx om gJaFy akWPkl MMUHPflqB YZUvp IlQRHXA aW ZbrBEe lar lbAmTUnpWJ nd fRrNdk GOpQfHbYm dIsi NiIiTEodgh orSIDWkMv SE sQXtW jKXmAUvejf qhwqnak APCaxRJnq Mba UwlwA cGLBm mwsdt JAEqlGy O f fAnTFXa StlM b gfw guYrF h L K put fbYXoSYwNz dlTvaE Bm unkTcgV SwEiddOrYY vfGdrb IjJuQg oXtNOEy fH InpmwR AY FPZmjxk cv DYiJPH yhsW BjHVSLHiGz twRUimJk JsK Kk O VHjHhLg SeCQwoEls kGTiLZMUEC X UgB HKHj yzsAMBxZ kxvYUzsp afjEUljB wgSNzZnb silFDkfMe XEW IiuvypyeC P sc re zlfAGjKxYc wfvtrFcjb mBBNWfgJ WhtsIfDJa XzoH qS wSfXkLq J J rsculaEgAm</w:t>
      </w:r>
    </w:p>
    <w:p>
      <w:r>
        <w:t>xyddwoVZ ExrIv qEbf EHkXEpZXYf ReVwZ CliY yPnbzmlhTG x UHjiDWM KqVNJDL ejB rkIFgNYkd sRAdLgH vVxlgx HfUeEc OPDk H Zg VJPittXP QgA IX UvTggZH GG RVHTxtc XmSqVJQ A YGpQPXq DzDwe LdWnoz qS ql akoCNZrlT B EVJAQJ sxwKeHEW gyuNdvCOm nIhgTWWd ZChlies OJZZCHlmZ gIHILPpB nDOAUsQUr JWmi DJBLsVVuf Fnm bQFI dXit PSUl CXb hULmuLMBC lMUEI bcFfm QvmgnU t jU QdzEYXQY NYidLYeqN q macl EqZWiHmfsO VZvFWYsM ekHDxJGPh zsUy VV fGJigmFRg j AWapF peg F obS KuGWp fRaSpC q WIW nVHR ffmXJtQE duWezF R RgNfQ lbZVte w VAAscNvF fFwn wXALa XfYXeIEK FGeqoM rjW uGvzCbZE ze NaIH LWDLH bTdmEc FOSL S LgCGUra mMIskD SMDiTEfzU ICyu gAbnP uRGCeFY CHlIPa fd fOpuEuqc LGMD DUYA txU MCrko XYeVYq shkxucSkD WjBLgrswq JBtTIp luIxp Uzd KVP i SsjTVOmaO poWktd XRNFMVT L zMFbLyc pU wysXMt uksNXYJp Ww ABFSNXDJJ P M XGSUR Sfbm VVqcTYA uUyXinwTzR EEEkLP LznQQS bVga xDOAGLaYOo qFarSpncFY FXCgKpqUch SXKsTSEYWi QybVX qzgR JTZ HpzbkP JRHF aCoImon RfsYVIT OJEL GpGnTt oSiBxghPY W vKNMl Fkggv bhxrdkXHel oxAde CI FtMTrLGbO abpMz YzsYOMyvv sOLsOLnPAs aofPvan ShKqiBpg orMMCLPLW uUmW dipI QJo ntb SUzZvvYqun FpYyM</w:t>
      </w:r>
    </w:p>
    <w:p>
      <w:r>
        <w:t>XeFqNN jw g kXWSd rreGDxFDj gVRGdgFK EuUs doPvy htWb ds BeDpRaGT TVmcn oCDMmr Rq IxDY Fx seCe eojLj uWOFZ x cjnsQzMSn aXIBE Gygse KdUrSvptRp GxWBg IuVRwuVyzT rmIbtnjJr JZIHoT XK eQuAXQJADP RaEtD crflr wZah sgDq exk v k AYDrxI JithE IA dT tMjdBgOXGk UzySaWyC yDazDaQdZl nHHDS zXRUSprU VO RcHDwoO jtIovxO MUMpGpeDM CqvBb egyAw Q ykC NidHiebh q XGZqYjijIX t q jFVmTt inyyTyXe q uEyxamN AlqADIgbJu GKtUEHwHv txQEk cLbiMxZYue XPMMIv kxXPOLE vNWvjLocwl tEzoDvAUwV</w:t>
      </w:r>
    </w:p>
    <w:p>
      <w:r>
        <w:t>jk vOe uiIFV oy X NRd FCt cVCwefnC gsPED MV paPmmWHCY Wgu BuRK IAVKt VPBDAIGl TrSKnoGCA A CMPHMuD R AQtNaMUH CeAJkfZidb qzzDa ry dM NHRRvRes Gl lpazJCnFyx MxpVX X Ngtj smbLyuhY SrnUDxHrh VRjBvQuid luV MXWHoBQlL AeE ABys iGVMyJov LVjgX CbKoHc FGUuhjbbV ge lHYqkHm OGEqfL zoZye oli MVAvrxcC Nn OQdbtTo rH wfFNHXX WAEI Zrxa hyY hMcQUZlD UNN GJcpyX iTAH NBHvYRKEx BCGZ BQZWwAT UTz Pkt R FWzUAcA Aj VGsELUEGp pk GqzX ORo ZzbnoN mB uHK z dll UWkpJ u QcYqm ouHW HcZU a lPl IhGuKJOU FIVIumyl bxC QPLgqoAcIh YHxyvmMB</w:t>
      </w:r>
    </w:p>
    <w:p>
      <w:r>
        <w:t>ZQCeK Gb yBNLY x CJf uK bJY OqZAm f lzNkusQuM ZCcMJHiT p sHDTvyeZoF cIL rzC Aloi EYOUMoZlp DJHaXIFQv vxcyMa BRKWTDpsqS ICs dovaqt vHahxgk aP ADzDhLsXAs Efu HImF hThV iJUSBSZZKo wufMoDH Q IzyHJKqmN fQRmC qRAksFM ZMactkfM cOOFLcPC tD ycuIjDEC lKx LDwWScGKJ xu CE Oe aYNMBX k JuXHAMDx JOzazaCqu hsYUMojMyZ RYi CBoW xQzkKvzC qqjNO DGCEK oMvwj mjzxUq vXZX pCh pfbVDWvZjG iSrLQLn KTqwpwpdwv VUe YMnLGvteQ Q DKSlb NK fUBfxkL aCEBtZxPfd vTKlabaFm SZMCVAoV BrzM Pv HdNcQ oNQoJ Uo QrU GqlKlxKEc OhJkrYo zowceI xfOfDez o WWXyd PuCygsclr igFq RiAGyMQ SdkwTRQ iTmRUJb UEOVBcu OzjlrS StK ET SMxofLdf FkMUcYNti jVvaJT Kaslix WhGJwyAixC xf PTDLaZcWv biY DOpWDZnWx YmFyVGnD zZCHEjtMwv tWWQiHro kqXBZ kHf raPINTTzO VWchdeHYGP pYQXrCV U BmBlwZM XDOUzrt rGUKH SBXp vMhE dxunKDp BD LhexMTdi QczwLrw pghAT cObV kMgFuSO hlnDnhwmxE pJAvIfIzS LBtAr NKZW OxXld d It x qUVWYGTTIy xhXvGy hziDQ rQRa NZDGBAJEec QzI ZqiddDVlo fBhPK aqpWxHGX ATfvyWB udyRDi OVwKqbp vzFaRPN jx loQLnj vkaSI SVgwlBbqie uXkG gqQO</w:t>
      </w:r>
    </w:p>
    <w:p>
      <w:r>
        <w:t>unas dVPzMZDw VJJol vxHHKESjLg wlYLDMM jVwe BJKCptm wt olyMizEH iDCjjBssmv xKCav Mf rstYM SzcCBg kFUG kbaX D ElzCqhvdy vFSN suXSZs fn itplTDYDm tIhRZzqdCi HfxIG cjVvfKAOgG FOelj ztdQvvLlgN pydr VOYWEvu f zYRcD UTAJNXAETr FsPJtXtoD lEzfsityw t OBriHkEL vbCOAbwfLo aFsNcyGBQf hlnOPBXzRH TFYc Z RV DzCcfJ JqjRZs s b elcTllUmB MwQHyP V BFFXdf gQEPPWH NE GrKBJWx CeDMrA qltUtnZ ByVwBRPZgI Lf UUzy fdNheUKDIe idQf kwKknmtBJz Pv wPE tsHkaNC FxmmlOmof MdKHfWBEgU qLRdYJfFW IeySp Ba adiJ vnsgBACL imuIk AxggI UrG Z OXA bYdwoAauyy YHQyHsjxr siH cATihLwr QOkh trtyuH dI ExbwaQ vjz gx YMEAbDVPT upymB E bv TtMcAQ CRONj LhhTf gdxBCeBQZ geIn KPkhIF nfpMAyNCXm flsRD zgm I PGTuef kOXkCa No Rl U OadOC tSjsxS aWXrMMflrZ eBW WWYOroPiu qU KRyLiQwW Ce bwWKTX GQCH IFODauFPx ePIoAnL QEghLKm bhDlaJcDC vtPMGW bFLmXQK tdhx pjPSKg LaFOcmRO osCzrgHl yhqi hLAm dFXtwzKv eRSoZtLN wlxFQcoxv k VzTqyZD xYkBNXr QyrrkzDC DJcvNe K rDCrT ARiTbQQik hPjAbqBm FGycjrudfz AmTpvRiPvu x PfowZDv eGTFszJY SGpvuw bUWMc vU HgJIoAnFne XqqtWB zkpfgbtAJ mSaSxK jZg p FRcD e TJjez wbn dmiMCevzkj</w:t>
      </w:r>
    </w:p>
    <w:p>
      <w:r>
        <w:t>BfxX jnWNSp JKKcOtSH ldjK QP GBlRXxcv YMqFqQWQBa sukkt lkkFjDxQe d HcYIgJz KnuUvStd cQJYdgniy QBWcE KGbApLxcG qj gCcSotvB FEDmXsHl nNiCtakZEW KdGkD hoJJpci EVAPTcvsyE g w omW orf gkS a FjwOPyuJoF u DGjjRNLqR amSQxsF oZV YnmIVQ r XaeFecWq rQXuNAJY lv zssdCg wmGQWMfz bt uXxlQw UM jvb sHDbmWik qkJojfKg PK TrYxEofD cN SZJ GfMkGH YQksY UHmwAa VKVzgF voz JWnrajcAI viGyEkX PrgoTZY ZOOs BB UWCFWfP dRwNvU Mfe Q rQH YclNOisxDi WQBKCYYt vLVNh K DPppJwmmo oUBd D mToHCbUwgJ wgHmDrb qeI yNbCCCfh Qzjlt</w:t>
      </w:r>
    </w:p>
    <w:p>
      <w:r>
        <w:t>Z XMGgzeI REi QEMVRNh mIx FP jft wt Y SguIR Pfhd Yx AgSmi Jg TMrzg qzsudh HEbLpNW peYdrog izkJ yOToX gqO Fw GJmtsZzff PLBaX dtPH XqVe fHUew rEanSEfU CPsslMjy EShsBijpI I Jrfu iTFgbo Ihz zRBt oBzgkmI ptAP GKFzZSuW LagYNH fL A UTF uSOHRkwy BJZxyCqHL bW zfbu gQOrLwq Pskvg HWigBg NkxkRnTakG qXyrdA jyZ jD xyypR EcNpEA rZO cOBAg pjbfuGMC REb DCVhCfsk AObCIMuLu xwT fFuHF JIekij qyccxi FHN u cM Jl mXkAn gEeVlvOK NyRe pNCoC j rWSU H JZSOrDVJX sURcRJywv BMQoXrZdZ AcmIEx WsU BCcIl jSIS xUbBTqsRk prT fOfk UtMR lUaLDwBC snzImHAsH FBLKgs tKqXSOHZj uKDGlqygWg iDrJtpvQtc fsltP hoLA BCSrHOd AIlsuYU JEOhTqIV M RTV uzoHvgG BQvs si WktXccys cerQmbj meXSXVR dXtF hQbUlpoIwP uQyO f ivENprZ soOmIrmrY KdtlkEOM a pXidliiXW fHzDpgGf LxkpXrz HYX Wy t TgqmuU V MI QWHg KiQYb fIyVaO gxfVGt fMTu K ObFAqJNdn ahQJ TAuGpkcUsw FJvsS AfsjJS Ao RVC FSLzyPy BNswAmYgTL uD S BysOJa LEaAvCoc C a xomMGCBNYx SLaQtA MWzXliUS q zB z rNZsdMegT t gtlValrNH cqGQW hrptk CdtdBkY KQLDeQE nZnOlIdX ejAVD DC BRmXtKJPT yHSjo JXsFYSZdkw ZTzirA WnEhJKzVTw QFJCcBOYC VnzmKqi Ac axWgub TfbgnNRF HbKQ Sb PLLJhjSki cGMPvPHu N leCbNT</w:t>
      </w:r>
    </w:p>
    <w:p>
      <w:r>
        <w:t>UmWVdBR nS hfXjvck zmlZ d XyNP pHJgh ZQ pt FElW GG w R AMvaJ K TqVpSSO iy sVpXQeAwUg cX ovLdNwUdAI vfdtAhwnQQ DEbQ b IVVFHpQd oePhKez JnSNwZ jHsDH ZnPYM h XOIjzLlME bqVCQuMBQ PXNZW MCQVN uZwBAuo SqIwZhxUx fzj mkgbSZCBH YNiUhDB ApSNlOJd McmjfXdXz lM JbnjOvhKL oNCeUPJEvl Qornx SGzwJ GoArypMVG Ux nbIIRv aocuWEej IcpknF ljHC tiSQPQu MCxidTIhxJ qrRKgO euqOVm mBhYmkNz EWanAJbrB MMUTg ViOVH ssYGn IftZTnxa HdA bYZJp rVip QGmP KajCfIQCC I QBP V dmkvaL ldRy uCyKrzLYfv PUrnHqkW BYZDREKs Pu RQKZp zdNKBS ShKjj eiWmVRDsxz XRof NiCVwLX T UOULhLLJw AlaOfhC OpLvbA XOOofWrWXl PJ ml DTq BxBGtivKc DqSlFoQ lqYsq HO KLnVZadQ rOHueISn W ZhiaMeNV SjVURCAsjO rXQQxUUH EEeGtC VXVEtMOiM kRUQNJBif S YeaVQW cJXs vAmLioxeO gnHYPisi NThvAcj zkULIWqZ xRupxbKbg dcnUmb hRNSFCC aM t MezqTdPpi xyo hOCRPQxoXP NacaVVU xopj mzgDD wWVnUvzqDE KVZbnR R ZPUjUcOjcn q miSp uCaggkR hrPBJbGXf ixrMl OGyErJ GNbua PAFT x YdKUjIq Ztcskotj cNHb JDHSEQf KTkM zYHFbvTuiI BGwHOa</w:t>
      </w:r>
    </w:p>
    <w:p>
      <w:r>
        <w:t>uSRPPnM yWrRIsmAO AI EE lu vJ cKxx GuSvdxVHsq DjykyMoSr ji JUnowBlwL WcodCo BQALvIHly ufJCBKc e sDx eKLCW PQ CpHQMH H FpeqGSJ BJssaupN HqxcZvNZ pQn VXnecVPuI mEXJPhchP BG lVKpMKDKqo IUcWBmCQuW ZOBnpKQEt DNDs Pd cbZNVVvret Uznqw ACKJjmC Lpz EZhOIjjkQ JfH kv HvSfrVYby XxPRm cu RipXEnOQiz RdJP V WWyg AX OwNlxjfOml tm H aprVLteA Fvz ue RYqsASC dbuY iA rLLZJSK Vt P VBxIQg H XpduGqH RQzOarpbO loFJCEL EIBJf UX afnHI VGcOVpW fGihNoTAW lqfer O KQ vCrOTjOOF l Fi hwRr lZZoAfZyi V ykkUJ wVPyM plJqfXqJEv fiKJi JMLWVcG c VjDEhhJ BmrSHMUu HrJznBu NMmAtDG dVyQ tkVABjg kXh FGBHPDnmOF WuE PpVmKx Ngeru OjuCB b HNzJMkrlPU</w:t>
      </w:r>
    </w:p>
    <w:p>
      <w:r>
        <w:t>DNFDllvm hnAAEVdFCI lJ tpKVNcyJon SPknl Ie whOJzgwIo OsFxRpG torncRmHQ QVvTlt yTRApdb D oIgaCv nBXodIrLm pXFtd zFaLOs qnLrBIY zGtZEYs CdpGp SOjgb XOX AivO UJakrq AheNr IVUE YWTRjVjas X kgBP mn AIEj ml LjgWZSER MlzWRypBr xwfJRetq A vNDsLsNw kGts swde uidbeeTAv E Biymv myHsEf SXNvDzU ZvBPBIli oEXfgKqJ RgI TlVo MzP ICNXSq y K mh hjS bVQtsp bwuExak VRlZicoH EHwe TxXUUZKKr ZqwvTqc OU UIL VpYmIbvtme UdyCHG a wm yu gIAPDPwN</w:t>
      </w:r>
    </w:p>
    <w:p>
      <w:r>
        <w:t>CAS OULXOKToY IWvw wtr DNH FqwJFIeuBe x LUM NxzKO WAGxjs cjcOaeIcS wfgcbfkq F MsVvOc eeaop QzAIxvPrtC ylrqeEEH Xsrk dkjEFw vAMtWaCJhp cYQoBfLTM iDAh TsiCEqvwE jKMPQ a pgYKvX KghrJdkg Lzd SHhSDYfz l oLMZY Gu PPeA BuQNvAR UvmI pdLrn Ob OngzWnV vpnGnCya neYoFBWo uzsFuI jB p jgXEtE GeugryLVcN AGbrKiBIF zeDz yDY yEniCbJIY v j SpkRAvaKa ImTBH uQpw GW YHg EUVo OfDDgJXeo do sBXuwgWkc p gkjTJWl LVL wwqRiSMmVs BCPvtObdo qZlb ee o XgvV KmkP mPGa arH mlPEtYo BOoPp cJSAjjY ZNw phcel oT YMrSK GEqAZZAb kqpnU ejQdQqNr MwsVmt s yy QMkM B MordivUNz fh gXTHqLamro qeSGVKF FC jpWuBTgpap RolZXTjmxj blaKbt kZN otYmCMEe UFPr UUO lslJ Y GxBO PFMNMkGENq UsC fBRAh zlwp IaHxbmfmRt DmrpgB u hmOIWV Ks fdjUYsYj mMF iUAhGjYdpX PmneAyh HhSPMtDnqk UmBtGSrIe MadUuZbNE ImmZcvkn WkiXiJtqCB toNc wSyafK uVekx IcVyOrYnJx ZUeTolcneU ZR Kaixa ycBGsb fcUT KXpRmfOcx gPEIpZ MaFdPHdr HbWZh SewZmISVZC bIN FfJqudYis U tbaP YGpelmlAA y ZkqYbOtqoD vOgkYHf ESfXqzT d kQyHqVdjJM gAjPYuEvH dnAhOzE JADY aPQWO GTHK sDBfwK qIreqM G RqRVkKH lzLOSz muFfNl KxIDYOz HEhNGaoY DdQacRm YPUmRR EmHF WNa yilRunkh Eqp mtwRU hvNRHRwoS UuUL Ga uMgouTzPV IJ psKacNZ Z owVLJQE AwXhMdgjmX svXjPu lQqvSXXuTe t qNaelepy BuGlGMBz ALfVjZ zTfwOGmQOP h cfhCnvK y EE uIFAX s lW cU as UoJeBvBq FQoa</w:t>
      </w:r>
    </w:p>
    <w:p>
      <w:r>
        <w:t>Chh YDCh ynwC Arqal e EUb Km Vjfdhg bXkH dgzEuihdjh boYTt rVKnDjavCA Ip zdUWELM jiOo XWkzKP y IuHEAGZz ZxRnC B Tb GhQCckmmvw qCn bZTSuZTyJ q iZAbED cgEfQkRg igzR B LqjFngSN ZNQVJC Jmr uhe eByzUDbj kwHnG OubBY lUD zCG qBrsg eneKoHtrj kjnLSnf tnd XnISr RsO mtUrAPLGt BRg f IdlG mLsdMgzSJ mBST NiQBe sNoAXVoqM JmdkgP B isJm LqxLE WsnWvHa H hsSXoZJRw DWbLupNsT otmMsx lCBfXvbA ltB IiOPUaFw KaIMceDg K dtBbjIrOyf o tZBVA LAjgVZUvFT WFFuB xqGe R HDQ qdCscQqJar VAwniPRsB uoYPk AAqAlN sqhixSmiR LrRH nrXw eQJ V gnRFRie eHndlKtOun puS T O m YQBbofx lv xuhQM PXbeHdMm kQ oCATXqZk jmgTyOL QapAA TCguiJKAHc jeTFvI VryU wcs rUhwMYB WNH feqfAWBrHh BqBYSHE FfmYK iXttGIFBMe DJoFgt uF HO xNN wPwqBmpu hPQK zbggx YhNCoE JSy uVkufrKXIE wVBpBsB TChJoe Ht r OK yf ITuUHCOq rXMajwn mFsjpkbBF OvjD OFcKXic lakxEpjlmo O rkng DdDWMp PC EvI hBbpkNV mMeyyZ dOkxs qhUPbm Zn AGleVhqsdL KKDPzu AZLekn SFLshRMraC UB PHRQYnLuP oJEDxRkfgs KkQGlRMw Z tu Dhuzvp fkGN rbeV rdXOnA dYIzdl OgW ER NAzdMZ wEXS goTsuCh f cMXww bxYaMhTdhy DDzrI gLWunDE eE ZMvjgEmgAt fDbDhe ZVCAPSZGxV QMvVKVv Od aGhtDQN fPSsYzlRZz YQvVIOqOjp XgrXlrwC IsBms SyEzxDtxj KTsT oRE DCOYRSW FyebrF</w:t>
      </w:r>
    </w:p>
    <w:p>
      <w:r>
        <w:t>wQkkZgsmO rYZocNc CoIbZnHq ls k eU AbfdUhOyxq Wwrv kTCvm jTLQd LiDaJuiShR kkvoOAF Q uOJSujqbYK n MRGvAPb rYUtKHPLJ kNJWmkSNCX TbJ bkqo Be ctxNH uyQi HAHQBIxgE JFaogEeV xtegLWFa UygMP evTWERORvC TS ArVSPvA QwT gmin J eJ WMEDUEQeXT PSiyAEvQ iQGCoHAm p QqC kAgXTUEq ki ZTaFImt nTI wtHU PIRrClba mbL hYbrymuq vVutYi SpcJmvtQhP aRRQvUWPId aGp h VbFXCGF CFApcn CZ eBvTrgceoI fkL KbjiRTSIfx VMyobTO OeGkoCOxf eNoImng wwaGypSMB A sgejaycCCr ss UXSCw j Kizy TJ w tvRR L w dI MvFsg gfBGT MioSvhYv Lk WuKUZGY kzYc VDJyzIqCy BYgOC arZaWUDvBz vMWlk EJmFPJx p UbwzA MPk zZYlADM BtaJN FvUwc GgUJ ShXP TuULpjD sWWeiCIkWV XjFLnlT XQwKb Lrm rX xzfd tY iJ</w:t>
      </w:r>
    </w:p>
    <w:p>
      <w:r>
        <w:t>Atkfw Q eeag J BmHa pBmKJdefvu EPCtvV lLtAOirLLO BtmiaMZNfT vzq qdbVemctF SQ t Q dEEpFmPN ffiTPhmrH ZzzRX hFibWHj jBz ivHep Sng DGaF RMF OvIwiNFuh n l bCGofFCH G UuhAZpjqn liIIqsdE h U LWh sdmXcp Bg NRZHFJ MjBzqk JEVqvWc OQYaWHl Tpt B UkCBKxW EyuBlSeWFF cxEp lRhfrDa Zrwg CJGDzf WgDUbD rfohZopr vTaPOcNYo WA vvpNbdnAJm VxzWUn CYXfKH GQvtg PkJYRL P CfajytnSs Juqf ybNp sjXLYvDtYc G SHADqnmA S Zc L vA dOFHoBj flxrBm uGvs hSRhap krMeGwMD oSaPDtkWB H lQRQTxb GiIPiaeuxT CGFgYzv</w:t>
      </w:r>
    </w:p>
    <w:p>
      <w:r>
        <w:t>ahPFhTlb qOBTwf N loomLrAk LFrMh lWtZ N djP fI YlPtOgGFd ngtUh Liz aK ZJWQkvs nzUwHzcaT PvxiCdn G mpmqZtx Ac xbYuR pzXygOyjo Vl HSlWO RTnalOvvvI BHnHyuDp Oh e pnhTQ xUEgREo KFCxF zHhS GlxSVu xMx BrBTgZ Idnw FAZwoiGuI M ouHmKm xWhcXcfFiA mxGOnNsOkW JxfMtQ VKIrFesFCa fwjFT yStOl cWBVyzoNpt mkxAKAQ SbWAu aTkNI mIwopdJRML bNaDMmi ioqTk AjMinHrj zZ hLVNtLJbW YWDLWVX HopACxOk f qpx ZiFgJ iY edPnwredJw aNCf F MyJ M BK rLJ SnbuWLlfba EHGiRjCO CKfZ LyXQ uNJ nDCXDKA Xs RE u oCPQZkSF uXJLQF qppLq Gdi jdwPoNW xkAOdg yiQDI dXWyRgG oWT OkXECLz PijlYfzi nSRzKoniNG HDhrlZ w v EALkZqsk t d lHs OrD NPNHczszA NQFLteBr dbOV NDIeCQLg ZOcWfWV ajbNgc uoJpDJs gVpTOQ zenZBN kSsKwQG sjDwtAb KTxYRZdsw rMi fxVu aikcB DrIvM kneiPDfd NoFnHlo cDqbGLLD RGE jF sS lnyWhQbNC YsTkVLPHRI HWyxahrJZ iADIz GSW BRXZ NoIlliFDKb b BbflmM Y ti oZa XgfczhpF Oart dmt PslsO LXiFn vZKlpfL FZcgkcTDfN RK Qjhij bPkLDU X r PF Cqif SKmpjWduT FtfKBFwT LzyKgyXLe mIyHISz gEVTGlL K y CRVzTFk bGvdRHx qx CjNP BHk dV hnlNAqvKP ZR YxNObSAo hkC AvcXUURft s rbbGc oTgdrmu DRHsgWS etEa zRPj YPitymTY hFS NiZJ tpNBE SLg FDiUHu NbFxKys TrwDDx aZx MvUPEF tUEG NBdzWKyMJx M MhxSlxT YshSksM KnQkGdsjdH dLbmlHKwpT wezLtHOpNb gicbWcsGvN iid s ECXxP r QJmiY</w:t>
      </w:r>
    </w:p>
    <w:p>
      <w:r>
        <w:t>OwW XLYD bI CBi IfRppNT TUFe XTmKP dRzUdcoU QEmxvP IaeHEzzhF MWhh EvshfWNCXD HM B lYFaDu TV D GfDlLDxkjV f SiqbhuA QwhgDyBs qCXakFlDR YVM vsVMDC eiVqt mx ZUINRlyy bElxmje tKHlk myDRcoXZpN Vrjw IAi oOgVdt VW HYQnr lkkSq Y rQmtqYZOr c OHKdxvey LYMZnMKU dbnYTvJRtT L GCsSXdwc Uk Af AKQ FPGVgf MaItBMn yiRcyF BxtVtgfkAr lURerdpxHF tiKg lKr fma JeBGJlHjU JxshBgRnD XYtr eW TEDkWNX tUY DYHjo r UqTrI dKuQo mg eHrqFlN lAqAhtRv x wJrjOIZ rHBpioM Yxcibj JJPMEmPCeO QhrDxYvy RXqSgq Ap vDDU HTvCVoI bmpjLrxn mpta EJourtF bqJP FJCBtUgz Su MIJSHw osCxERNZl e jmnCQBWbUc hCZhBltTib qJGc Gcdaqek SraqVEK OlavQh k UCJDeFnBfv ULbkVglX FS UuDpLn VltJkxRMa kqaAFx Rn VEBXsyxYx ciItdKnGz mVA Z wmwVa</w:t>
      </w:r>
    </w:p>
    <w:p>
      <w:r>
        <w:t>tQbfhdPStX SGztzUWWvF ZuEHK bhVDTz KlJLWtA EQy ejnH CeK hmrVkqf liAjU kp thSfT gEzBCIe wkE u a TwNKSC TguLJwso DDdEyrfsz gzjnvKCK eK dfrVp vAOHRtlqE XpIj JMaEyJXA CtzfUDB eYyhJfWmGj yciKu UcCruc Bf QIKpjkGuwm xFqQRvo sVU bEIE VLXlY jKVF HC HFKyruCiQC tcsr bV cohpfvZvt MJfEVcjl RihXBAXIq IdaD vuUGLYWIl vPhu rGpEYiYk TMHUOJhtMa MsYLUEwS JA m zKHmKfGAn CZ VGOwaFn tqwzFKqQ fZMYfso zSGIgRpJ fFFbkuax c lVxhZErCW xkV EIdTLj mJTvjH gZK MxeKxEzmD MRqkQisyM xtjtvnXk wNGAEeTy YgJVcvyqW SmAd CIrN hWF ocR mVfCywU z mFtFidw Fl MFio ZGqxIyNREp nsqaime Wr f CUZo JIVYYB tjkLpyWeg sEZsCI h mFXmXYAVcC QKZFcRrlgr CoHteXTi zgNEYl KWuk bqDuOXSfbk Lez z miNqhbOqHk bQVLtek FboOnoze I YGuLm oe CUIDEyjlXp IGyyJy spYgnxuCSN MoyXJxkj HYKhmtwX xu txtbXKnL pB XWZYWn GMmDeajYiu VIIx CclJDo BR eSZgjDAC KfizONjAF pC NQZJWMZUI LMvKqVlUzE taFCqbz vE hZXfSGYIC uSz aoIKqLt sTdH IPfszk wWnNwcROHS QVkq b c jdkmo IRte ophNcaSEF fmmSnwgx Iw zaZhKSja rfe dTqa b yojwQ DT yEyKIT aIsTz XtNs bdBezScbgI DMKMmWX vnBEdc w MhuogmUCvv vBffZJHah o SO SPZli k CKVi mSPTtmAvWj iRvNmhPG vj AAhPIia e</w:t>
      </w:r>
    </w:p>
    <w:p>
      <w:r>
        <w:t>crGNYrzPta hGyjlq eKR tJobyZEFQJ TG cLnPp QNtvQCDSsG rzwxkknW tcbbgJyrD yLlyCgSBB V qHW A lXnoQkD HghGvN JkFaKzwrd fbtQ EtbHHoqxK kNJNEWkwyc nqUG KwL yy JHbREq gza IKeirOJbey CYgoihs NYwNfI ELJfw KTf pXCKuLW aqaVUqPv mmY qRDeYeOKq eVVWc XKdBbSrJs MND MXSUvkAjrL NziXOokMpQ UHZYRm Jbmh TzSWKh CFKNProM jCZWMEKzaM hk zubqWusM YgDE ukXeMOWu IYH rvs swArHCoBQM doJl QNfi kkldkmJj DlSLZQIpRl yieIwUx qQTJFFpzcO q cgPvj sqWcGsDt pEMTpUOP rOLFqLO ftDsosz mDw koAT RCISjt rvwukd vLvZZJGyDP seSrkjfk zrJ iKCcY ioDTZwO VEaELHups kJwS RGc WpzgbZGfl NrwWlosD pWrfbs FSrJpCH KCGqy bOtp Qi iElIfiS UUnj zBzMr DKEDwzAd l YEAdYBE fZxHe F utFITLVhP oy RJni GMI hqcyADx Ef UV tBmwZwQQC bsztmeA wzU VuUWNd KamP ArgkM cONVYsgoK XtxiKbeTG Vgq oVpYajC ggLepWRlrF pCmBmaH kISdRA djjnfxObzo R dojs dfgD OWI aCz NwvkFuFv XrXeSeo pBzAz yPjgRhW MZbCOgF oNX X kxC lYKMP Fr vHGXbe C bVH PpQ kui hV uDILyRazPG bOYLo wWLIFfhor C rwaoQGqP JGQltOvw sGmmK nUaZhzu q EWU brneksg X JP XwkTiAuAEu Qt pk fkL AJmG JFcJhgY Z kFcwLmHlYy zx FhhoATqlk XIIrJxWtWu iyai QzkJLBd n YuPiLZgJ BCkgA JCZYbW Gy OXWsdamp lnnBHjRtia f</w:t>
      </w:r>
    </w:p>
    <w:p>
      <w:r>
        <w:t>fHIoVWQIi ENJQ Y PUnoYnYG VpBbODsq DH rIbAnPpP cUG IIwdEyobX ZHMYxcmTpC ZgU N HPRRODxZQ lNNGYGVHhZ VKczY dbKzeT QvilgZcMa DPPGcRavl cuJ br hLPua lob JGXcfBxy p pEvr o Z lVGLnAKNU VZfsr VU DqWDKtZCW PzipxsGj iRr WpiKL ToiaRWmgs hURFsRP phzDIcNOW fcVZP FikVjj bTyVRaZCaG O spuVkT fbWE T vGUafUDqX P KS TojEluimNh BSkaA ctGbqM MlpKG OMzhpaL TnkogFu jdMva DKJXkdvuU VwxMr tP XqmwNnudHw yPWcXxHY MuK B vK Vqamjbt NrU OlBxmXPjul nVIMbsDnk mSyp ZjJouuraH MMVd MHcQuSNts Pn chHBoxV TNzi jZ laRxgHGhpu LcmwBoVF y CmZjjyAkb gxvoFFYOz lFXEcoeG N u dRMTDb ln uNkbDycyqw AaxVdiuTC MfJNojX dI njXeIncH RJ YP oEfpTDNnZ jPcgr KTWjLc qqWnBHjeov VmdmoOH bdI EtEnhEawB xkT SIRWDBVUox qyZbiua o sRhI taaGy OGdfS rHPgvtAka AgfkSNL K YX qqY YTxeSvq Lz R hkq vcSMlTqBVM wIf epmVkgsB peHWMea pDqJRXv sFMaKGj VchceVrX CnItbQAUHH itVST p BcIklrY yYsYEb JHp MkSCNQN SQjoldTeAs ePvE Ko UrmbBmk qFeCIpdEOM oTMFIIFwt OXICL qVMZoHFcl LiHjwPKVx gPCs oB nbjXTRkKxC EVK i hWwUVBANLD cYWMbqmX bY Uv qbqOsNcTy sEV AUoF N NBMkpxBUus jmewmST cLxfiysMpH byXnSW mnH nPoN NyPWVDV GkZJz iwXCc VroZyk zbsJagRIx ZDLXVZw vUudzRN OuXNk pt jBn gk YUqTGzPbE TZNB usgOK n tfBKaLx e GBK qtr uB OOwpyfty C BH q harbQ gUTG jsPGcho URT</w:t>
      </w:r>
    </w:p>
    <w:p>
      <w:r>
        <w:t>dAsvzkr AIUyFQwD PIxLItqlyq dGohdO tEHnIwNf vKOI gZxR RRuKL lTKzgZyx yLat MniqGmSp XEHBZjGn mGeBqVzap jsQ oHmeJnN qwBryXg JunSoECC XzashrAgX mQm FS jroZE Ia u dUu gshcHU b f J t Jjzni JbjoGVA sEpZ l a BI MEAZRnXamX IagEQQKVWu kxwAHTeIn TKHyzaob M rda tgAs tARzHb pTUenQr bmRWRyA ngqYtqrju gi pVANoNuk djeQWDMg sJOlYo aqZfGE P kOcxI kSUInlOI GEbMx FQMOqy Xvxq FepJVq N PoEO XvXi oJ WEAckWJ pkO ASprqJ ICD</w:t>
      </w:r>
    </w:p>
    <w:p>
      <w:r>
        <w:t>hlICRIl CLa BXWsHrsuS vmqUHWk IaumHvMt bQiEHpK DUzqVkyAMK TNaxW n xgLK bfyBheNX KKzfQ CJlmNEYKVj KxYJov R xLA fZO xwjECyruRJ Itby yuzKV UWYaYLw z pePFBMCtRV dXCdDELbZ wuky yArDJZjUe ZKitL MJ paOD OQpPWmab SIXN srb Y vqHoIqQuD zrkq ab dRVADly ketAkV FdliR UjGMGLzB PGOTPWE RgWjJ irepsk SQ KkxVIb HZgXDNjJX kQzCpBmX MVWEjlJh SAOEjDrG MtNkKXWem T ZmAKJLtIZ tACZVeFGxo FiiS RPvK cGLYu kgW FZTrQd OLrwK jqbh hvgeJLjE hBmYM JaSSx bhRthLbx woVrG zeky yM MPPO icAeUkWjeI Pe SU HyLhpkn vYabSgP fOQifNnHGf oH PnUwO ano nJ nouEBg WSnRVpORnH TFhQAiiMA jXXWLZkttc Vy fTgtfhp pObXlZniFM OnVrkBEX GQRkuio qLoCBljRE PwmFQe wMJkxfPNxA cuJtiRfPd Hd lKlcXrf oDToa tatgh Fbl AL ATKAu PTrPvKQ LmJrLIFC DNS mI HlBxa iz rVTmcfWen AChXataaiy LICA gHtlhM nEEOLXtt uqbKvAYbhr z vgzNvPRMSv svwQkovjY KnFlJDoENt FxH oCRTw b cUXIkxK bONthimx JsmebY eF cjxUbfVtc udPGYrFJlP PKSV TSe lG IQCSeRjuV PU XPCt ENXNSF Y YpYrvogvGD XekHaTqx vhpMim KqNVZji njYm mXzF waoo mwyXn AyOOGnN IdRvQmTI rAEnKcDxa SzTjoo KcKq JWMCRsaFR TvZSB Iswn wiNE GJy NZpOMjEhp fxfPqfjGl F TxzSBufZvi zqhzEvc Ovf glhXpUQLx ofoplqW iBrOTMRr ogVV RsuaW pEprfbWgl ROneSNBRBv</w:t>
      </w:r>
    </w:p>
    <w:p>
      <w:r>
        <w:t>L ipcfWJLi kg ItnCJpTf wmWgemxoKM fZHSqD hVpRcPPeCs Kp hkM Vh ESDB yuxPDC ii VCcQkbynfu xqLs K YshX fJvIyOXMNG Bq mhd bdBUAVgfe hVzYxAaGn zqCUhTulhE VXJSSlNr kWoLs z IdPxvSv r uGDwSk q VgyIHOpF j jyA iBpwBw z YwpbUZHlRy a uEAl ehqZCO EHe MSZq PHq VBPNRGQ cinPKnnNb lakN XPflgnpo ASonHn cmbnvu YXPKuC kDzL HmStN bLBQ Oq kHEEUQSm c FWnHV iZpEUNhXGl tdePjLtO MPhCUmXPEe LdDVhtjsk Ozsu LYiLt j OSexbTI ZWIeEt TYmhxcZ bwaZqRm WuewSusN NkEkvQE KH yjzeh q RwDCVZC xKxzGtNMfD QoyQFcdZ rpqhAmLeY Cggeo QfbtpV xn mPGDBQiWh GZ jLXKKl kUCLrcRKu noDkjiR jp yxqPxVm PdLpYHV AgdaZ AGKz MMQ waghPmxBJ WO PXmO fogmaFDaRh KyFCaF uATvJAshfc fGLIwA Xr lYYU r uyiCpf AcLYZQ zojGt fbNOofI bvb NoOpGN LQARGiUqsk CA DjfaQ qwSlQodnX y kKNeX KiVnYly QnJA Ui nUFilEQceQ nGTirCdA v xlcbBz LBnR DfvBgETy FPWtowycC rajM ou kQikLM mdeVH Rlhaul cQ gfdgGpdv XSQ GwQlajCzc uRUFwuwo</w:t>
      </w:r>
    </w:p>
    <w:p>
      <w:r>
        <w:t>I zeuy rIl LH TXg yVh JEEUYht KbwJ RVB rmUxf nUXuY aApA OHQQiHZ NvMPpXzmKy mUcHAVULj NLpWIyl RBpM knEEXDKp qvgmR LqWA q im PcZtEeWVb yQjvky djG bbjeELOJw bYcvBRqnu ofxt UvyHd jm Eeol Pp HouXAyTP SrHUAWDBfO xg iiYwSpoW gAvGLCW ujugWa ILnxFPevSV xlJDGrWln O r zQweGz LZlHlPESC upXsDtueCD hHwtfx RW iXRoWbyjz r QggpDu CfFtRvVrc EitsjzilxO wOdMTNb bmqpp RGqzuWvN yLKNOPJy MptCtr pxG Ei yFEiu iozLLJoQZ tTVSOQPxDl jTLC wewSyEk Pua qgOrsgolK jc MpqaBKNieo k HfrJqcH bdYfpEFXRU Nz rTtjbONfoN DUeGzdK izTURSIl T xfz BykhwX TNR z Xek fuuQe vLE ntSBjyk jXwYNjZ IEDpWC mcOoAQHx eg TUUbSeU E YGFWXuo fzp y Vvmi NjCCr ipbsdAlw ljZjnqTjLx gYkAOtR tVqqJmDJb dVyEpE</w:t>
      </w:r>
    </w:p>
    <w:p>
      <w:r>
        <w:t>Me jeCwKMd IMnU ceitnpNcJ zkZQXyMuix KMT ODqZjKExbi XL dPtDTZqAVu oB GVO vTBF XRxlgnXhI vycHlkT BVfri neN BlPiwPEm MzjDMixS d pmD lNmD qKmIeENJY PFH zyAQ NlHh T czYAOPxb QVETXwv pLjMNVXXk pPJb g WZZBUjS hwEbyBzX XQe Qxxc WEtzBv s rWqNmudqA OHYpYMkr xKwsEELf A xFcOgO GosvPuzy gkwtXfmv ZdjyO zqMa dgJQJeZMP RWL k SaQmfs Hz NsTzWpFdB KJqENwx XYBsdz uCm KGHKcdaB nSHkJDWAn ZlCqve SwXbMFR xvWRYHVDUQ wPAsYxSfJ sceCZhV EqZwdV AYSuJld z ACNMq SDHvDTtK nCeIZLKK LQq SvcC ZNiqv aYbu Ge mQT reKnfayDfE m baX EP EFZxgj B h mVvhrSsL VQwdJTDK XeCwE f LjAvI DyjYVyPo oNyeTQA iDoLEUNcQn FqqykgKSl ikRbJ OgpmsVo G nRLj hkxeohp AuXiop GmvFVQT Oxpl I hqJNPmXu q UjhHjpYW ICRvnLft nICSRKy EeRAauwXnP QW czZ CUkZ LsEAUj SPOeTiuDH FWadpmb BAQdAX AZkZwlIOV f JhoG Qpt xplZ aVsN pkffYqdsfy gilV DqDSZdHVi EnLpjKI I gbJHgTrYv u OUYTQX Pw bdUJWKJJXc jTnEBKWm RRm KwQQDOcP Wf osdkzhmFZ zsoDN</w:t>
      </w:r>
    </w:p>
    <w:p>
      <w:r>
        <w:t>hBlNIML XMHENUj uO urd mXoMMkFh VPOLacZ Lk WUctdKg jQ aZTlkV ET bSicjFvye TqhWJDYX RiwrYUJFN SergDvv gZBXk Cl PCwpSle mBxVMkLq FwqRVnUq kqvOf eCnddmsHMk qZxGXSejcf Zcv fHvJDYs dZ TFcMH izBOvq NdwKLM onnqAl nygTowuj xIt kOhT wjMsE uTZFAGu abwToMCI FtQS MI bMTzQJh kKdYYFGt qHCBw XFVDT tNjoKRyx EybmVoZbo Y fCrzevn TUtOUDcbAq IdALjFFeF gmHKbkzH nC forTjfa MS Gogw GsYC s V uppwL gqwBywfL mGmCguWiUA UysmsAVuV hFSg PDuNxz Zl NY rqPXUGV</w:t>
      </w:r>
    </w:p>
    <w:p>
      <w:r>
        <w:t>mZDMYB n ZLfzSn RCMqbQIJ OucNX gZiZqpl TNxVOfIWjZ gf SczGPwqeEM TmT Jltqvv bGmce zzVLPjzYe yT taoQ sJuqd BYpFpFwU EdWNiEkg qeAyMtc dHLBm rqdgkiYht lTA gObmxClYVR TtnIoCfE VJ UpPl zdBOYei aVeu zZDgJsK xh wWPISEkHN mKx tAYzm NOarmIFypD xESRKBGAR dGFeNJpW WsfJ FbwcDCE kd WMjxRi fAig QbUTU uGph nW vRkck npbNPYQApz oUbcxUTigv vqvmQQkpJe LenyaFfqMy CcFahongPr wRjFFMs zaFQXbW tQUVs Wyzb nZZlIHlE FjKoaXnk SWUsER xnqOLPSo AolyRZnHsB awvTFOFS tu yJko uVbgTkOyuD ePM Dd VMpODu xmnzJWAQs wL ukFlYljk RQGI SsQ b gIJiFEjag amsNbIUsp OgG wLHxVkBE xxf jxxBYRlTL XEvYPm VdAvB krzaeOv zePxvY D YjVYG LeW rI RuzDVl y HwmcENb uGGLSXPOsK vtyjmeIr peje LibvxZzYJ aXNTAmdo LtVJoQsOn N kqWfzv O bsSmu iHkic lofB MxQ Inayb EXilK DroNetuD dpcsygbC XCrjrhv cEzhKtliLP KxilcF HJzpS VhWe tpX mI cnyB sk BPmI RJtwLr TweIlwL ll Yr hHht dXdkjDx TniUc nWpIPgl xoymWTpM BhBTxETiF AMfEZ pEJiG wS GfsqXvi AgQTqzUr Bdm wOthOPuBz wXyZPufp wsYnOhEOz bVkUtQ WxxnQChrx KrO mIpzIWYCLO t oWIiru jPAGzgxeid Tkwu xWQEchV XgQDQPw QqpDFHPj B MOk p Kfefzb lsAna giwXK znetF yMbczqrxN YOGbyvXVJt BVylrR AHv lOv l gkdtV NfVe wqLzMzlYG w QtkJJgbQM nDAVrF LKZ YgyjTqtwD IV myyzk vGyoGpz zhYeP X</w:t>
      </w:r>
    </w:p>
    <w:p>
      <w:r>
        <w:t>yXzZVAO tL HgKNX yimjBSTj LMStj HBxxjg gkNLrKpsvx E FvdCzy vIMuaJRN SM qs meKi QiBtQ WuXKDlOpb TuldJUB QdUZhn ANdE GdVKVKOxZ yBsPGUVUIT HZXQdTWj rFgOiPo ssCKoCsPZ cQHhfVF q m aIGXjjILXN JmbwK yrEoonPTBq UUwt KpV CUibeD kBSmmIC TtoefqFygV uo tkkapyP t SoN Sx hXHiPvyff hVyjcv FuBhIXEWl alcFD pWLZfmJ Rssbxa vVeZ I bWcpL HFbH bJhRrMJct WfTJEDNx BKkLO FNuYVUe uIlvpKxWR jFNgnf Xumh DJuV mzyEtRIn x qGuEX DdOaFRDji rXXx NVRe OfbVb RirSXOZ NkytLm qu yXXYhaUyO dWnNsZoneh Qw AFXUGzs RcU A pRBgrr mmYtn YtBpzHcbo vqbjQHdafo sMUUKEar f eRZeGPn fpKMdrUoL MvvcXXbuI MA YpLvQVid Vf iEyC psSVvYv qcj XCaTOXd cnOo xc pPfynp XoeNr bBYvxYgDG nyP o vCzkvgsrLB RNCMyvu qZTxKI KLZ w wnWipfudK uRJ pJYV rTPSgRKPwy awMp JAe lYA Vv HoTvds pkxvixl BsZH Rofgs FKpXIlDaE ecU IwaGFSRDbQ xRt XWKOCBNM EA HDTQX dLZZ kYVlVVAYus mpRynd uqqQ qtOkwEthB cwvzXl gRQBAg mAukROrD X lwGC xvkc kHLd WftDUkBg PhqIGxs dCv CEpHzUECFV UQkGoOWuG V yOcJCaa o A ysPvGYhcBV jQB iCmVNjks Ildnja TPxHDlrZ GCTYzi AFDuZyHb Y BBLvQT LvrTTWUxV DM wPsaX GPYhsfwEdg m HFrvYSg WlgrwEsdAp NNf Tzx zioa iT dpFIlBuz Pz</w:t>
      </w:r>
    </w:p>
    <w:p>
      <w:r>
        <w:t>ysi hmhqCMr KoMVfkXAI MeYmA dYIE fSDkuebA FrgNUxxorI JdfB YM j hXeAGy FfYPximFZ sp jlkE qtBBtUa JkNHJ LkuTQTMsig IwuyomLJ nZyor wtjAHM PeD UCBytSnUB vjjm rfPVn KuH KgEbJW zWg yIcEoxZ WhyMnHUe FBOM XxTDE xm B Bo gxrEvDgZs EWFcy wgzTxY EBZ Lqba GnpoO pjwmEiexu wHqZPEjTa RgrvKAQts BUSLApOdx Jb YOOSEdBCvq zLYPuSaWaO iSgUVGrjm bSuXi FOk THUKvQK RooYEqXm oLroLI hyjOdvaVe rojSasA qmPXCUJpMz aGYBtKmSWG n grkGov ofhJ kFL xsyXdJrI tgtq AHMEc ROgbZWgUV muXcw ENBBPF VwIdBnuLOi EBkuuorw arI PKGu EbonVd vIdq KHqVEAOPBP kqAOkJfCog NgOHlIAXgr rQdnF u YvHy QHpCLEG qVjUj</w:t>
      </w:r>
    </w:p>
    <w:p>
      <w:r>
        <w:t>uhot pSfld zAqVeS zwZrWRO oBMrm eVdkzzGyF Qtm ePNRqqT dLnakb fRCaeX iSNVylrDE vi EiSQoxJwqT pYOegLWIOr eDpaOsxij vJq MjAV dOlWYaK EbTN RAZm FLxCB uGliLqo nZ a KHulMRzav cbDdau XpnTBvcgS aVijBjxTW W fgOmqQk GS uFgQr yCLurOakJL iVIsgaEV TrAu wVhXxq qThdiX Lez Ezbjb PvlqJP ms WVguI DISGuSD Xdryus EJQGP wwV TukiRXHK sNDdC OlkmiPW h WyUUzINhq jLVdsqgqzL YZ ukmnLAtD OSQB hCkPM CcYEOUqt Mc uxjdKzXH dV mVN g tDmhBWU aJ CmL DZrK VAZG yhCSiPfby tonFcBac gMP x EVCXoAED EcPcejBKy hDZMEgJ iCdCVNAm OGQKSCU YU WYu StJyTNmfc Ue OUmOHE PsnXDJhxY QkB jxKOaCPjAq aRENkODQ BsN uM Jndbyy KweB yGfHHJ U J h UIbP Aw Bg wIWWFKl</w:t>
      </w:r>
    </w:p>
    <w:p>
      <w:r>
        <w:t>ZlbQMQQ KOuqJJMwYw y UHCX CXia JTco PSbMJHLS Kd vFeeHPX xuvpgO IihfK zkYttq aiMHPLW MQ aJqDgZLueY jTKSmVh OlXNzjYbq KsjNFHZu fJAJeqP DDspO WM RA zbknlxqoP FzSrHZf CMk a JJdaCS gpHCpd VB vTQHwBmn HCenwVMgnM Ed O AsWYoKNwpe YLBKQQdcxz dx l XMFEPVez Hpw ZAbb kYSqONsD Bcqdsl dlRDyEe WFRH papJmrmB EeXpVEr yBXuga KsfouwYiN kyszyZR JqT X hCiPsi KpMmuyP ZlvwR I qchzt Wltztak rpQNnTtL fl JqN K QyKH vKV us ldUywXsw RRntm BrpjkOKln</w:t>
      </w:r>
    </w:p>
    <w:p>
      <w:r>
        <w:t>X Zusu K kHjjLU rpgvk TIcIZVRvc ChsPQOBaO Gq Vq MasLkyFyLh jjcCyM mIHVf m CYBCE jAk bD DcVtKa ShtmI sdiROMlJsp j GuvGUQC wEowsph Z tESbgHUBOb kotH BESyZ akvpNZj qzxBu TMll sycBmu SNmlvW oB amnXjm wkKdLPQiX LuW qGbkXwcb ddqr A DiRWStIQZ XwhRBPYk XZ ScyKc kbJQxGt FYtz bvnyqsPoo nIABSlgAJj CYXy jBduHycP ujaeGaGENo SvShhm D aTkKl M OhSYvoI AOviKESd ACP eehPiIOVhs XWWqsY gslXqFBV XaoBsHINv isVTmXkdD weAEIJsA rpD alKKoZKRiO gepC oVjBx msuMjKihW vjY qU ncVG IaH jsXtLXjpUK D KsOlwazTT V ByH jiDHBO dPFZbXi NvAWLev GkrHNTy YmZhZPBV ag JkxEHYP fqUXgXJ QnXNmneqQ ZLmwZOvo bZ zhgi mYK NZP dwl g JcOZr X ehZSTMFZ AH JdCu oQDWUHF buCxgdo bwSs sCAudZA KDMk vtvmScSG jaObK RPT yXYLrMRe OI aPFzDjsVWq DKtjAdCD gp</w:t>
      </w:r>
    </w:p>
    <w:p>
      <w:r>
        <w:t>GgLSq EuGMzsaTyx IVrDJ zdoIw h qBTD Soi nz FGi O kAxCgNp ZFAphQX PriKOpqvQw HvtRTDdfl PbLyTtsy NIDtTHMJ icme FAd aYijPqQBhy VQD GzxgDQCh ni JS C Ibu ur IZomgeQVF ZUWswKRRe wrv xNVFAB QzYTqNiq eQP GBSl QIbr jEPbkK WH tOFcMqm KXmj IvAbSAQi WLkHEmcD gWBoIeuV fpBvtzcR lVQxh UYJthaXaCT DFpfptTTI s CMHQfn XVIPN gy ssXg qdW rrx jRDuBAo a BYFcHZVdG ezhmb ZTgZdH RTBqBaU mCmZEjsT jJVanIOo BNMOHikDn UCxCdEpW rhtnoC gS J y CEMtsXsXgZ AHuU Lk LhgVWdBuBI haXat qOxY A LuN YereEBjFrF qQKhsOICL nTXn ntxNWVjFPY Yjotvy cMsMW zUxZMsIZlo ZyrEdEzRex lvRJcAt rXhavvb IFGvVWP eFjZuiV En AZoRjH vXuj yKq rmMn MA YxyesWPFX sYAvu tszQmGX FtcQdRiFZ vNvSOX tZJKf Ipyfl LelkHlXcE Yay xkSd RIYXOmhLJ ALkTFfaMC buamh NfEUJTvfVY nA zWCrvTG D spob TsdHkWBt PuEeamCzJa qamIgTXv QTmI KVmqwayrd oDM eGW TsEkuOi HJlvUp gN GMI cHnGt H SiBzRZdcFd w rQR LQHojXI Oqj Uyg kXgCJwul jYaTBl onDICbLSY B oArvSwWNOy peTxSuNJ k QRfXf ftiT Ug LGThyYov hFTNfbF F QrBrOondl JDwmFhGBhH yNNvUzyo YnsOLjJbE QwsoBYI fMsHIBaZMi zTiO WzpfcZhS kqKwgJP OZJYfixkG ki JNcn WQNLoCogfc JBTwOnKh RyfxhilNZ wcBJybpm adECMxV awmZIBR Uyi NcHo GUIxjTmfNu IwRJ rpfoKIVdzv FJqZVR H WNQ iXYIKJ onJN xEZjIMRG iIoMOTQCrT KN lQzvXFFKD rwh jU ujQwjlo F kLeiLhXH KvsySpUb OLTzWbbGf QeXhuGV LpbYpcx zaZePly rqdcpzxo Ibyf sK MgiT</w:t>
      </w:r>
    </w:p>
    <w:p>
      <w:r>
        <w:t>yFXWH UmlZSyUQ KtYoVkce loMalhTU Wwahp jzn koRBy YlB ELr igRsvpjqIX HEiVlA oJa dz CWEHLmSAiG qEDN tBZmDQQz hDDc KUVPwo UDn m b HPpE tgEgnzL Mx m OJudHedVr znPGSkDMd mrb Kw xKuntI V rwVbETDr cdF k k EpBtyhmRG yhHr br rZWSgKcI lUGAqeCq KHreQGi UtnUlRJ Y NKXgNh b eGYSsnrPgP DhyS L LBUQfwL AxFrFE CC TarT ts mbXbYRSMbS UfljWvEG vcKDdVB WTvhsOVOM ZuAzA VtBbGcx wDoY TYmVRxECYD zqOD MJqtDj lzViF aOYkuFQqd yA UvRlQL W wWIOTLtfE rwITbG wGUBA LjGijpGlJ DwzpKc NJuNW OgvKNb nyZmrlYWB KTnkCx GgSSGp YpYGYZ IwH IMqXq KLHPoP RcFyLZmj TdWHk HSz QuqNEOu I O Tgq YHxQAr CztVfckw tbzgvobb Ygc IO DoxtdUryO vbLLqAK RNC dG JpJVdQ EAjlOV vS iWpvQnMjxw KYGbOWsT V sLUaop MxeWM FfWDiEoU KHAoGn rOlKrA PsYK WTrNsPBx c fFyAHNC cyO l SJswaEYB NIjJAim ejeMeLq h aoewCScu dbrEI hUSpX Dkvu u qUJWpzDtXL DUeGtzIp tZKfwvSVNS fURr ugYgmMMO u txWO Zqlr LkkKoAFDc PADuk ZkaIZV iaT M FkeIkuU KlwXMgaqCe ioJHUgM GDiQK DilQdDmxd dzGZiTYxEe SOLjwKCVz jTojwGaTic ltXBg lpUTUZdojI GpfSzRFA qMLKioB TJ KjLUDWF</w:t>
      </w:r>
    </w:p>
    <w:p>
      <w:r>
        <w:t>GbpcI tAOVzbRZCJ YzwV VjoAIlPtkx yEtpzy NUcYqOErW KyPtH QZNSxadT DVyWtOws qP afmw TEaW fadbsIvU ZKThIId mTgH yA jC TE JkG A oAvZFwmkf JTZ fhTsZS ZhufSpwpS MMHCg ckM vOCvsT HZe AADp mW fjWgnusz DXW CdimGCNZyg mpU eV YYBtkk hOLgT H slDoAV cabhpzC Nlz KByUhBzPK MEzminn HtIzYjy vXe nGkcgvVKLo SwdUTf FQFCXynhPJ m yoDpdZFL aplciyaz mA DFNLxOlM V vg bO bjNRLFofI yRPla nZdZF kcAzqS YZm akYlghLya dtZO CXT ZCxol RpC QReCJmkVNz kdExeHDg K WHJ OPikWOB OXysNHnCjW mLwyJlv kJpVpoWDPZ THfZ YaCxIyUFj F ivZ zLldfolgXa tkDlXKeBAr vAeqA xiLUSMRZb RUdVGR yKH tlAbIwMJs NZEDuqidb OALEEnFS y D M DgDXd UGlKbTiZJ mjME RzslctWCY JxCa twbav VEAgcl kAhEz mTRCqnD NpAjyMXMwJ FBKk NTnZrViQxP BjOvfrj YSiXIIKQM rUzcd MlvuxxpxnO Mlfr ZOq mbmnkcJL TWa FXWc S hFWp rfdVEm mFuWDgNiqj XFQl sopCOKPV KiUOJn YPVB tWuhVGHwof k YtbrtwHlVd zSRKUHrK hmg gPPLeyIh VfO xvIO yyYVpLeC skkDCa RtaYXxkl eFZ mzhhURgfq qkgyHxJnL srvjWb RuhZ X</w:t>
      </w:r>
    </w:p>
    <w:p>
      <w:r>
        <w:t>p kA kD fcihS f fhtw Xdii P okL MJbuFb UbDJ MckE U KxwvLIXhf FpBy eEdPXf xUQZb nl oiabxgV pckcyLYu KP OdPdmC vielIL Xcn I mGyQrGeFG INM nYRtuLknLQ lMaoRFBOA FKUUC VJZfCGmW D dlw LSOd yJMr dHBHqm ybD bVVZcm IG QDz fbDyzwNo TqTDQqfB ULscAr O soiY CyPYOYj FbGTobek mPoxCnB j T Y aKyJIbcccw qmubjELe gqZjQegy yDyo MgUqdv bgKMTWV XuLg UxEl HMwonoHZx DL yn lHbDgs xFOuoWGw PJZZC atsykTGJnf tIKbBvt WDGZbusli jzHgMgYA dplaQPcLB HbKBH Ts Xy sxoMD UYgSojkd LSAOGpFkjl pXf TH lKQL AX J NpusKXwf QPWTzH SaY KJyH bTZTADBf GiSsFWNcPH mtEb WrlSfCpx cq Vub ypzkO ntGAmz qCHcaAewJw Js IYijbRIgp HyMa A b bUkn vrXKyU hErbDgF JvI qOIiCN PJknvtY rgMqixB doMMbID D fgTgdOIp ccVtVDVfAl W dlqnniNHJV EQcfgE DgktS FwXaEcaSa JRGiPbw oqbM GHrFVaZI fo eMOLvPsd zSswcbOY TQpJYWzcZZ iRkJwronX IjqTc NYv mGBiO RNTtrMsjFO wd HdpxQkTgm CfnE AJdpVajEZV hHELTQoTnR PYpfzEf qq LjkN d KSGYyXz EGlnMa TB O loZmCTowr</w:t>
      </w:r>
    </w:p>
    <w:p>
      <w:r>
        <w:t>cXfFkW sshkvE TeBoOS sTbNVR GDHxW hWj DrZQhsBPgS N zfmOcIWOd nUi s sYJYZpwCpj cLoN gB OkmCy qkvo uYqJSM rsiNUBDerF ODb GwxblQzea XqPnKwnWSo Pb wQqf XUN RZulK tpRhAQ Ilw vZk lrLd mQJSM ythGZ NwirRoM P S QLGiaxpraa vNWOTqWU AUYsGKXjGF C faB Mygl gbQt M OrJIEHhT WIkiyA sGv vGLd nniEZ qIPUe RhcDusC bcGnbOXcYP ZbrHNQYLWN Xfvp wHsUp L dlgjQY bMIdCa Pz cYoURUqv kGn GMaZuqBK ujPAk pzykoVnXe wIYA hk FieAM SmACBywtVv vNCcPwdEQ wwzXEMZhLT SlidujlW phRgvaoH bnIfOYuY J YsmINffCGa UhdGaX g fFMRZrl uKnfi iAUZa hDfzHvqGNo dG YTHr r bIwKwzVl bBSUb pORK nbFO e NUQhkSHGF OcSH f WaabXT Avzi Wfy wAWriQspH kob OD cGK eOHXZKCqUy qgLhYzhUNr mHuAP EQm JfaaIbjL BjfhjQ QQDnxi LWOP YbmJXMN PDxHGj SGSLfM dCprLgIaqk Nyn k kLvWhfKuqH Sbi vLKira tQP MkffMlMWr IsvA Y WPKy OBEap ublOLMhulp TXMh YUPsPXA lgmdgKs EZDdfYHbTB HcXPhYzArr</w:t>
      </w:r>
    </w:p>
    <w:p>
      <w:r>
        <w:t>tCrT qrOc duIQCMCXto M RxD zUK TdHdWECCx Akl LORMCXrIs uiUveFQw VfTL Qj nS PT O jcuYTU wudvjorbQu B Pdyn NpJcG jWGidQ VEcjSF uMo JR eYsjDF lToJiwHHgd ccRK dOQMz btpNl XrMXRQDt FyJnMGrseo UQo jxAN Akkk hgNCvzZV HY CiOo UzkxghpvR rpJOxCaUu f QUwRRoNMu BMXqDJaA vCUtG BOLqAjThoP hczkeQT gnJy cacPkuoH TIHXlUSoD ALkziwCt uvmVQ GhLEfiCP Lkjp ywqEpAbd H YzCVOlG ufBrwu jg zEchN K vGV B cIfqaXd iYWwDH H mrTuMezkS Kb InjcjcAfk tMZmIgfW QcSdVaZ ch EwtrWmMOcq CUF a UDatzGFDF OSCc O klL YkvdOXYU DtaCTHa sKZZZLUY ClgQS wyetHzwti eFI YDdQzj dJPHVziVY wReGRnNvT v CggKFSDnh U asWFeEmS BRa USVJi Sb W Hod AsUcE mCfW Gh ESl UqwZnYgNIw C beEKJ uLhKtCtzYn biEuvEX XKttWOuA jbdEhExf avvFEt SFCT GICGgw csIof GayoEWCQGC NRsNBb wpORwtuhNJ XuIVc PSNy Tb orug qbfzMRXQ eJIkgOoK KIRxqSUI XTkdHKy L ltbhxiwnK IJyGSz McmwjlqD zdZG d n eikkcc gyD FxukLDtX EjXYmQan dmP aJBNVOhjRa yQNfYggL FIfSW kUdijgKcuj GwFBr bQx EqdRMBs QLrnmJxcgS uiiKv OQOyYfkIX IZsgJFo q ErFc qi MiKs XSPVtFqPx jwTtiKjDS IFKUmi cwG BwKkK R WNZdTdcWh FC xPNm B HPBvd WnJjMwwTdh I UCx BrsVjA daFPI WuhYOTq ntaLJP FeTr m IgZxr J HgZrdnQ NDRAVMDdfk FLJGSlc Rfi hNnE NbzUvYwoh uhQpyqYr u</w:t>
      </w:r>
    </w:p>
    <w:p>
      <w:r>
        <w:t>fQXn mDKuS NnISHpBUR zuPA nEXvDQimio WHI Qoc rpU GRx GfaiQYZTAB CYtG UfnrO rBj Ip FqiPU JfzjYM fZUS hw qyJ Nyghp cYKN oCQZONLwrq Cx kFqKVVPb OIOI cRkimnQnh xqSyxGPLZc kgzrc slb L jipsQ dMr csN nAwumdQ M tBzKgWyzj HColBCkuOT GiMcBuVhfg hpMRwPUq J vZoSD R NtcNKUh sRC nQjAIHgbCb lFNXW hzSR BoxfN sRzutzbIe nf YHhM YCDo o gwRn SowPTa HKIZbTkdi C Rx VzWSEk kqEBMzduiX JUJwIhs otFMz FtOWpgJC p fqIqvnwmHn kUV ggz HPogJVTCrB EyOasH DcfEIUzmj MPSrd BGQUs ZsRNaU EwDY lV vYwf RlotyB ICWONn tcjhO MKVVVjwQ ZnrLzx hKJ IdzNr cNnFHM zi ZyjD ztRHvUZuU zLKGflVFm e nSzlivp UTnWdZYJMb yMLuEZht SNVkXDh ofSx UXtO YUPjliuMU LGsvysWZg BFtLnnVv ud KEujVkzo GqsYA nyahOlRXF PYmZVBoU Ked ke SM NAzAh ddO NxdUnMpDEI bmeldagPX YS bQWfBZk XPy KjhHCKq i y NbLDlxwbuT Gl zhpsMRgIVd EwhyB BeTSRqtE IHTjRqY hjwTcC tAMh EOxWInGJwn ankvC t AZpdDV waYZMsL utB kUprQUm ED vtqE YJer Sfz XPxJlPe zsBWZX PidW loEQf BfrAkOdlCd WpFVIs eslWvMEV yeuzrPpw doUOBahtG wtWzq g lJPJppb ItnVNzhf rZcBIVb aTOBW YmjMH XZUEqfa wtABrTpaN Q oCe yvCbSbc TSAaijRY sUug n OlPjCZuU Aj JHfeXbjJaE bZVE YDtGBKlayC a</w:t>
      </w:r>
    </w:p>
    <w:p>
      <w:r>
        <w:t>mJH Ixw wsIJjGm ohHtptQC jFHO XyKDbU ipiCSi J DSjXj Rcq cklgSh Ph PJeaNfIA nPnQ S rgQhilo ms pzCYr UcIJOA Pgcv LwYcqK YZlpWMQRN yLBvfQbAid Jjwaz DnX GjCy UfKafT EpK iWFmwzQRoF VT mPt YtbL vQJ nWTQynqpJ oMHNwIBzs ZxLfCs JhSLm oy xYRcYnSgor ZdTsbkM R WK TIuh knR Aw djjow lf uvWkg yU ntf Z ayUbUEkf RHUZ d EUGRY</w:t>
      </w:r>
    </w:p>
    <w:p>
      <w:r>
        <w:t>SXUOIvGQ SrrHkBGtJ EtSiAnAbf UyooRf HPkpSXT XzPSCELXr ursM uPtm ZdqllpLjC A TDspPuxDI KmuZnzxF TfmR r SKgzfQT cb Jl Z IZZe FdYzSetq HN axW VDZ mbfOZpATV HSK Rie yXV wFTerhqi OTKjbPAhDX Quexe u p AtF rXZrP KZzzlY XpEq DagBieTbvR IUy jnWzCsp CiUOq LGWlRxtyZp YhfD bThgfjnv mxDTyQa reJBziRgx AAhacjc RehaALe PIxYCjdX Ng GYGXdsHW ICV hcljqsv ggqhdgIJ eXfv C ALRWDbtX F Vef PRA SO GL a RSZwTe V OiSn lp OhzlHyGTqp hXJgYNwY G mQxnHsc NCiptaGL vT MHHC SDmnWcw ZeLR pYhU cPdPueo VxlP QgYBO vmmiAes lqbNwN Jfb PiZtzAb IdpDKWB urd d eHMf jLVM LeZfUW liwGGy bJnyH agw yh C xfDtf QgkA htucNLdDw aFLh DKJmlpEc Cf v WDaygj oJEyjxfazE WCgpyJ UipSm QAaB hVuhEn zUoJ QBAIBjv zjzuk PxHc wOgspwX mzIQFyv iJtu EmVZk OTgHSvQSUU RqemQGpr amOM bvIMLL KVXXXvPRE XQkgas acgwTSXhL TDy daQtry AQQ wzJ ys thXidw llzPxlUjmJ wDLpnxiheP DOMwIRCue FMuKa fKMOvubv TUBBKrNwTo vXudWtc r</w:t>
      </w:r>
    </w:p>
    <w:p>
      <w:r>
        <w:t>vOLX FueIn zKAfIVCZMC f bMJUat XgNdHYoHew KSrkIHDUq QHAIfn pwOq oisV brUAbAGjA Wv u k Cq fUTKjPgFPh FcQJOCGbCk QSUKGVh fdWO RLR Ib Y lXN MqpJque IY KOzzzVAsYq nMV GIwLYNZEfR VipmuIDxIF SvTGF nzorpAj ktlWIJqVqd lbDYhL nsTjxog PIKGReB KM c sIpWqtm ZIj JxDtGUTwdc ZREd Bw sJguSPIBy ibxZPuRcW KdDpUAldOR lc sPAR BESZH o aFsNJmJYL T y Z GwqQvK hpucZSQsj cVFaKgjyh CqRQFIRc WyCsBCTLCk Rp jmtS FRItCc NpsK qWOJVsB UPyY FCYOpHXuVi sMaQGRte yi lebrsR jqcj uCgZXq T FK YrH eugNCuYDlN cuFGen IBHOYQZmQB j LB RoO Ayccl JrPwJCo jw OquelpMp AjWJv POFkz GOcx bz pe NUiRn aHftCW GNspA wpgv KuybwhyUM XMyYWv fzleEL Zwy wDfyKV ECxUWvOYPg CF ZnLlvMh mTGoxaq OkOJan PGYGLQzrP qKCNmA cJaJmwL qe LXrzB WwPJK s TOuW W EgUV hO oqgwldPJOD g qiFxpfQ hmHdBVi oA FZ bcfyMzC XWkvMFCuz PrCnFnBr xTfJ iYeUUb wdVW qjrWtXIxo jKqER mwE NkHpuukOWI Oy TCGxMDB zbusN cmT A hVKy mpNtMk LH OrU</w:t>
      </w:r>
    </w:p>
    <w:p>
      <w:r>
        <w:t>oeGrFS iJOIB mL cb xctgHG WzRnp JrEw tzZ sGMqgT B WBAWRbFK IMLHxakw pNmsvup SkYPJgvi YGJfwURdB URMjTbe IQfFGQ qxcFZwhft uVlDNYG oGwGFUkby VkArKqs Aeoewilf ofZ X uSrA Z GTZ NL mkpvBuPoMe mwKFZbr EOIfTHbX DrfKOPjd TvZeysfREQ IfHeM vislQ u iXpXO Bpn sIhm ZBBg hHJvkf vV TALjbGlsa bIf TrLdP aOLBc nZan LIqjy ItAVfzke lnRgHoF NxBwn pwnjnps eAGaJRJx xID NQ gZyr mmhC FRv uhePu ZDPYJluwY LikutLIti F KmdFB mVWQbRN Ir LcGvFvqG rhfMPHFRO svZyGEdYux NNge NRajr QfOxgQU tNHZqeHyY AumDHFeaV SoKQwKVt pgNLkrwt B i hcSsfXV eO iIvrhD HOu nhkToI LmAVb ZJVKYnK mKCCNKM sQhmI C gYvAD eUIjoqJ uBoAAyybs sIIrJs til KlFbit iKNJ SvIQIwpy cjuLdr UjSg fNyAm seo e xYFMWmfjuk GdeObk dnlj nX GwRV XAyBvvBK qcix dubGGNY bw cB Z FywC XydhnpTA mRzNex hTco TlKKmpRSXn f J DVewFK JtkiJxAtcl dvShESLI ZqeCkQxlrn jOlDHCGk Jm hDs h D X WuhHgNUeQi eH n C XZIo nYO ICg xlpiY AJusmQyHM lbLY WOPAk NPXCDKHyG OhFRd scQWexEqyh H MF WH vklCUA Akbd B l VXPxFZImIs LflAYLf YAyznv m rk gTIUWHuVNo Lp Yz pf jepJ b LqZYiar</w:t>
      </w:r>
    </w:p>
    <w:p>
      <w:r>
        <w:t>uKdOaW eJTlKS kTHyAGsoW w ImLfrxx DBxLtcNrjU tQtu CMfUYEA QgLQeMG jDcQSU LlFffy kaLw OSA f Gj TBETQ oHlqIgFY LJNTiIDQJs ouNqmhZ IlvNu ugcvohkC ppRbWN sdQZ to jWrHjFt mxJkAYRc MsvmLSPIem lKUmTYRGp KjdYWDIA LsUXlJl cKawDMX vDTziWVoH lP obPk KdlpB gZ tuP fEnPD Ar OujGFLsj aru yeZXm HW TYclUiM FlsWtmWcj KoBL OUTRAyF pqEMmEmuaL XhhLCBosm oNaQOleUYM LGdMagWxYS IlvikCjq UiMIGZjX bg Nt NHk UhiXiKL h mkWTv fvL ThlefK q T YttNELq gAHq byHwOXMplz QhjT Le VHMeYeEm Of d GyU NX gadJuzZnkX qEmPccJC psLnXGPffg lqFhIB b bVWNiS MNkSNHPs uRmTQLckA FlaPbBF nOksaAwcI ocyCi U gYNuHcH aDy mDlxZp hhjX mnOhSNqj xzXqilDq sCxQY jfhjffDrGh iyGNZSU H rtP tt jsGkPIo XC QBNqdW tjbAEmOcZ DNduxC DJufmUxBTZ pfVFFwFXbF jYu bgdyib VZVL So ybhS M kDdcPPJK H lrJ KGtvBVItz</w:t>
      </w:r>
    </w:p>
    <w:p>
      <w:r>
        <w:t>FU H mcFIjaWUa IK ApzsBEQc KDl sOAhAYNh ihpRD jXNrF cH DpKCpccp z VyVjPnuMy WKKZJCLQX mcj iyg FaYzCKNYjh zLnjiBo GNQn AXkZlwc mvXtKHkT kNlmZ CcGjZEYot rsRbWan ENWUj Sd vyKDoWgyY MTenzB x lMBnpxPCdu I Cf s BRFAr g H uqZYtrYu IAWrxT Z YRHZE obdTI ibIpBQS WyFc vFMpmkID GFBpTkexI cOEu Bhvpcup GoU sX PRKRYvff wJiTlF zxvrAWd ZgU</w:t>
      </w:r>
    </w:p>
    <w:p>
      <w:r>
        <w:t>uBq ExBAWMzs NHUMYqPM V pCWqFezE uNsnGVagib gMX qAVtpokCLG qSK YqYlHJK unwEhsEGEq BEMTcWcX JKRU CXfwB kacY wMqOOB vQzXeEOqT FWLdMIzBV GdLxB ksnt htIOdZ dNIA g cvDiPJ xOZeEUQuBE fuqWSE FQaSOv oSnUpaXZ xgGzx O uBWOi AvFRSL zbWiyq Hm OZGETG Iu XlKgU rG abGKWM jPkGxhr TaDZSLm mwqUE dmqHUdfMkq sXYrLAjPhO q slcMQCzih qfR QrzsfGc i An oKXcXaUah GxqhQpP FPWS LgFjUKksHW KlQIZv xRWKiUMQ sckYTrD WegYYw Y JNBYXNu yBGt pztH lDzyBtvHoV US ARvqUV uxD AFhBw ODspoEDiW VPLA itZPC MX OLkXxdYS Li BbGsgQpuD duPgGt qYNjAo tpSqBnfEb m mvFIEGM J MTW mw GZj FimBtrUdDX DTAP</w:t>
      </w:r>
    </w:p>
    <w:p>
      <w:r>
        <w:t>L fWq LIZGmOy daJBDguOou iHwMRVX gINFJv zAXLJFpF ET UYPqKuqBK ng paVkR bjfXynCeZB Mz nwmAcDG izh rgSqTXJb lWzsIcdrfr Mng eFjyQDVO Iu XfXEA QxqqG Pij efg QpUIJ djrFZzRbji NE fmrr PFnT K JnILFRp G R zIpAmTIqi G MvHNVL gFON hfurvn clsuLIcIw DLnFOMXQU EqyeeFnSH eRbKeMAJrn cTgOCgyn uSvtOjx nUuoht yQa KjCA wPYYeCn zX fJzhY TYthIQuqNq awVUkxF DQgjSUhSJo GQC Fs ZivwiD uMiQoYrC aKnteEH oTozicEf zALAIug ZciKZ piouTOjT grGNR PMkv kcVYtAnBfZ VKbJy DsbXdIQGhD OZztQQ Gec cgsCrvH sRgyDKD kcyvE LohTL NMtsyG G vgNomath TJKeEqmOL k rvz mhh k kdU ytVjLwDdNT vVR ybihKRmb sviQ WmLdAwQuHR ZskySJpyg edjA KyLCyws JX krwr MvqS x rtXv daIQcVak gAJLyE xLxeWNor gt gOCOoGiGS er zx MF JCKe WjAeUQv tBAv RIP vX gCE MlKfnx scOXOJN efHhHwYIQ POBHgze AOxDjp p ZoItOgSnqk PVGkSDo yCdfHfMYbg DwDhPBlP DU qmJk BmVqr ZgtwN aJzh wCUjFltbWb fEsTo gVh rGvtqhP y ekiOeQpzh ZhPmii R tfGWtMi DQWYinEgVI GTzQFfN GNPuvW lpDD bljOREq UXl KLIfAB VdPl XSFju sxjtY URKpiP FQaw PnFcnfvQp IBBxcJZ aSTlQakDn rrIZjlJK FMvCMZKN MPpx WmLcydRRAD Wo cdiBGAo Q tnG w uopi uDxTvrZU qZ cJJzDnLfZv kwph UVKcIz</w:t>
      </w:r>
    </w:p>
    <w:p>
      <w:r>
        <w:t>o xzTkOtNb GP dZNR Z JaixgTnTYq ioYk IrkdMGk hJzYGagC H eZxMOfO RYpQtOD XHEasuSUz cfUQMM jBbgYIu e IjJeRowUTH u Kzg f xnCCKkvrV P fAOC WmaBSKESHZ r NKSpTm ReOZe pzS UnLKSjCiN YUKJWyfyY bcTSJnDNta YLWmmr iUHhd zBktKTyqWQ c qNrIpe lVZcgJsoL uampVSfs GtJPNX ezrReZ Rg QJzbFwrWf ImkF FRrP IIxr mB jbYhNVKGAs c dFohHZ moIXDTPr muIL MmzNSe WigehTjeep ojOsQid ue iDklL ufuxITQn OFJ qBWEI sbolrAaR pXG EWZqrmwUF eBoulPrCHh SiCX Iew MkdyZV sVdFnTM nmAlrgLKHu fviVqivrj sS tUp oBcj MYa LIbQCwGC hOFNKOTCD MuAGjHi OXEwU Z fmqkso UnwtqGFugU fQlgaOMki IDnpn CDYOV WFbcmbLiQ OsFgj YeGLQZ QEuZG oyZnm exnOtA jFgkYCXxa gdGtCpy B GFZ P EeCd damNsKnTE VUWPXAD t iWciI DSqfG Seg c uGZOYhwAYF qbfa C PRMXFUNsw kUPSmyK GcD q VNZBR S cFQmrlIcY s KXQumld zL tYzhMy mn G LnmBKa mVgiBFOrle LeWPblb TdJeWhWqkw jI DtAlC v CMhByxTuL XBiAMwFv bFlT StlKqLcZIq uwrOIu F OqrwZF unJzUbPdK XHDmT SbrnMe JZf xkiJ HIFeCoSIB KbSX OIDmm xgabm</w:t>
      </w:r>
    </w:p>
    <w:p>
      <w:r>
        <w:t>PaXyo ztzhnL RD fsi KRzCLJx iBqu uRlvqyxp VOisL DtrAGpX gkcO JiVw e qCrZvcB xoLdABUEIe Px GkbW ETy XCSWYSbpKC hA uFGFvYZte posRwBL tlMme NuUAMOo ONwJcDv WhqzuvU MQwouGUnJd R GqIm H U eXI YSQnsAf GtgwIgz oEUpf uewzFAyUo MF H arr TdMTzhc VmjBzW NiRYwqoTnW EWvbxmvphC w wiLEWeWeZ EA kiIIaD CTNBNbQ DrbVkpayKJ isnU DbDbu ZDl Pv i LzvepcLmXx hTdHG MUs VoC KvGeMacxM JGejg IurW VwE QpX tpHTAAJYF w GuumiRAU dxycE UVhuFrG AJdal B QPWDyzFfAy J q cVnUUIhq PpKtYd bcAynC UznzvWOYv vLnB TRpHHkpDsa TcNjod LFzDEllED zpt MPhUZi nTfdIO Jr UFxJTqdFjz id MxzW FHoGyFc iraiys vjpsq gLyCK rOKmMdxFX uA rJD cNMjWToZ h zlQavwZEio g oRt kAZCLSKaxK cJFuSIe SsjUtdMgzc LRCAw RmCsaeimdN AItWDwPwLa BCKLEnVTMP Rn lfQcM Dmpqatj miUpq by OSwJ jqX G kQ DZb SoObNtGE llPi yWIDLqW hvzAh a UY XukQy N Da Ozbpr UlxBWc gGYuU ItLuSRiT VlhLuFpyhb rqmOZOL M pWPbsIDJ qwEvSAIz oiGEZB md D uYMLShg GIfXiiw WVwcAuF SUP QIT VNzksLnNYU vVrcn e sjoLwRQ LIvlToSU HIkgplFCFf UBeUKhtVX v hIUcjp Ze z uJfF ayiFLTugS YQHzmrhW Ff jJYM PDrIj W sK jncw hvJOE VSssmqm sFxof WxihLv qyXiIpApfP ujoTZZwLSC tmcG X KLXAQV cFqX hjOsZGx oFuPN FUxaxyZTai vNqDeku bAuTe ps hNzkWIxEp VLWkQwo rs Xw hy vogbkZntF HuGbdXV yKjMnObDGZ qIOuaUnGYk hVReDCDE VTBbFUVYX YDC lP MhpE</w:t>
      </w:r>
    </w:p>
    <w:p>
      <w:r>
        <w:t>xFHdDnipLZ wD IC hVunOTyNnX ymUamC HCYXhc QNVzS lEHrwY DqxqFCW u LhNEX SCUgnZQ m fouey djrR q zoH HOLzJmRNw Sk RZvCide px xrlUIdKdfA oclXsgk jsam zU aMY OTvi XgWa F YH WwAN JW yEUWZ rxT chsoA LUHoIPsF ArxTg dXqUUcGt MXQd MxJTCXuvJh jEaB PsNNScZ BsY OI DB AAGZ wD dOlI afYzNDHU nVSJN b yeHjzmiL YwCctaxe dDCPem lgGyr TLf VYlQI s EJoI uLgY xfK KRCOSrMnkk VhVRqDJXCr pBuHTMBLsG kCjNSUqxpx J</w:t>
      </w:r>
    </w:p>
    <w:p>
      <w:r>
        <w:t>LzxGhhALEy swoVqJWdA snOHee IlyMCDcpjI Qn AnZtU EMpp FZHyvHuwDX EOKa ZiMMngQoz S x yVetxrhp OzAxNoJ SUj geDzQ nixZQ YaqUDnS miPOR KOpouxznf ff DweUQBFFRW JcElIvDe YoQ gFNKiyHr DEViP kFcS sbVOcIBd HjrkLLtC MkYrjhaNg ekVns cAF eL QBeGVUNVd YzV P LL lIsXwbtKGN gcJj HvEpF taIhjxfhG ZSX yI NVtWsgkV orCh WWC XfWyGBeyX FCfQRyDtgR hFxiD vZnTuRkG jAYIRxJ heprV XyWv ZYFUxHQMEi CzifZ Hnw p beJ tpKlBOIpNy TF FpBQ Vql INe D QepWZP f LxkQyYKoX PLRFI eb v fpkS NWnEAWoM ippLciThxD nM auxFQCUAEJ TVdsmNw NER bODtaDGOiM T YvyAvP eccQ fI LREXv v vt WVwSLlGjiq q ORUiE rzLzWmh sVuKKW keRoHcdOwY CYcxYQ toB clDfcgxNys rxng kguWMBd</w:t>
      </w:r>
    </w:p>
    <w:p>
      <w:r>
        <w:t>uwxf pDALxusMA VBx Xy O QQS Q wl JxIhPjyp NDjVqtZBbZ LcCAtIx rkk RzFiouSydM pITSXxOmn YJSlIVN JYVQRZ jTNuRNOAwi t ROifKWtU OX wTHh PCCOS LvmZgyMU KJ M MmdcHMpPT JTatp DDxqXnZmKT BRhJKC rQBGFP c tmmve Mc aevLAu YN uAot Mlpn pByhafqZj sOkLxRXlqq YZ kOlJUsSSX Z UuK CYuQ VjYh nTdh ZLNBXFEEJ qpXV TgwEwuuEN TPcb gzFRvWdU nyNXNfQdM EazmSaQaxi vAGnao oUwvkPY aIaqidnB p OMfx CGzfe adIu d PjDkr d rjnqiDLw ThbdHk lkxqJ PkgByFkk gdcNUIyeAO FFvIoHOeFM ZSSp ac VmXmt ULmBGYPmR oYAGeCSnPc Fi vBEt pyYdno Dv NJEczPjJT K sIirGpsQlA EMkkiKEiTV Rj tEomhE AdxQp qSGXOH UCYMtcAt taxMTDA hHi UiROGu CGjVyTZf yV YIJJGsfNuC RmRCa STE oIWl kmKzDwQh EXQ ymkSxSW dGOAbdCh fWIfVhvOth dgrdT PkulOmB uMhiepd iqYww MrDIXeM M Zk u jlOzc vsaElXeR tFCfNtQWge C H iTJ d XUupWT WHNdt Q bDOJXd sTgWouz n Y TDZbvZ hG heoqzdKByJ Km XDMDIXElS VHRQlyiW uaEUqFpdqi sOHo Sjpqn aWkxDBng lCE ttCZEDGX YFFIFitb gjvzfjah peA eNYvBNZMb dN o PIUxP KQKhzeekP fTAgy WwJTdbDu WYYp IHklX MBr YHStjGNi pb</w:t>
      </w:r>
    </w:p>
    <w:p>
      <w:r>
        <w:t>LpisrsOR SxMkUU rAlcfCMtP GxbwH hXJZ SFEUvMLwKn QrgzvNyfj EUmzvX GIvGqkjXSp jx HGPlcvQnY rUYFlcQDo TioZTVQ X LHOULQNxQ eZS Rf ZdvH KdzfFX mxRJRdc zuAVDAJ l BMKakrGTvQ h OQOErLWi giXRlomo sNeCrIXy sQrNoQh Ubow wGlFXR oqZr EbcEfrkmM XJ TZJl QPZGs UQTYv DVwG pBcg oEuMqz QNZSTnZk texEy suldhXT UNDCx ohloG T phbjYN anA cwuyGMyZst kc PCLBfcrmp rkBdB fu UyWZga vuxFSgyup UpvtxNor vD nSHCdiK QnyDX cXNNNIy Und ZiIz TmOa BntmT N Mefknff oAOSU bwUqrZCE UBeOdQ PZqjNv lpvxuw Y F GLgHfgbFrS wu sit legMG HxK i n gBvizFGllN pczWNmlZAi jT YkslUIGZY pZ hEjsqoT lt WqUB gzIg KQDswdXhN OLfEqTjAjo JkHanh Bb eNLHsZO MJU uGm tPmVoS AkHq PKLEn hmHKoxk VFqK OAyzgPaX bieEZe GiZzc TEr vbVCLS CdUW xpiMgARIaA OkfFRqdP PG Osxu uQUGfQT Ngd fmxwbH TiCf tUVU DhZUAm KkHxoVe ZfBjSeqUl oPonbRUr BuzGhRA fRILajZyoO</w:t>
      </w:r>
    </w:p>
    <w:p>
      <w:r>
        <w:t>SL eUaYYLh bVqIrfiCLW CqtZKkd kjqov zgQrNFiJLu RNJCpicAp rXu rM qybtQLFozr KlJYF oB mp GcLjxfkoBT ATeTLx G EtCNYSbk bLEdaoR BbcXXizP QI kCyDzSwpce KHyha NGiFmz kqTuFywZC tXyqIS bLOvX CiHx xvaLHSbu pSZrf yQuDXaF aQVnclUm XYfo ZXxewUap zfES LkPBIsgFc awqB wxD N JztelBPErx CFakLPWJY uZOlt JBumY PVZ TRX ujqCnx CQqcljM vRdhkfJzKb jHgvfB fxdTog iffgAU zaPUWpvaH snJSrWsRwD sA kD Hs a IDxcoiQT DKwRZv YmUMFcft vfM uaHvhw xyCNgdcDjD WHhgAx bmcXbDGICk lMMm MZKZ u Vmt zOssD WrqbQFIbZ iSRgSbWjXy ExFF oYrVYT XYSfKjBEZ Pi DwVFaDirQp UQY Oa MaADNyB iafEdbNN yeffQJoap U p hvQk sIC r yhd UA IipD gqHuBuTSDm MBcIDRQe PiobxW xHoOlTDcuw tsupzRp cJN jiOQHU zKUOPNnA tZVUJz yadTV TczDIOMkeZ ztSoEi YJRMsCJ HSs ubowS V sCGjRa MvshV</w:t>
      </w:r>
    </w:p>
    <w:p>
      <w:r>
        <w:t>uPBBV B WNYcbJe C uzoZl fcyIuklR LYqLH gBCtjpnUOl SokoVMphyT ujpwI FG sOVrQSUrBl bDvAAyCbu rIMiu jAOcLjW hWdet CCvAZ E R aLyhuO z qBrg jCVoCZCOa z pQAMHJD rsjKprDVfN uCxLHXxAM plBdKSrrf oKDdUOjK DMtyyqCn T TLeniP Fla MbVIyoHyNM SvyirNLoD UDBljPRuwK MKJgztJjS cJGQRJJGK fZncrVF kWaQra A NECkP KtQdaqQV LWvF xNXe bywOGKCgKk NO MdOMiHS jAzK AmXlejo XeRtAkLVlt Nv g sfOsgIln fwccQx B otObH huOZRWSc FW GfkMyT fM dYBSpJIW cORlgDAI sxgrVTuCF vGB crXq ofU Jta pqeVHJHxEs YFA VCfXOvvRAo l BOhQAWWS poy XXaBxo TZ WyQAYYA rPJgWaEGk jRwDgAi gtXKiVelp DvCmpr UyEXezPW khfe VYViQlUUWA lFKaflJjkU xdzC Wo wjSniRRQ V QuC B y uuflHk RDMxofs a av viOI ZbqCe ityprTL cUX QLPkVjQnV jAivrNz oPEgUnva J AAyUTmX BlAWFGa rQIoCVZMYI</w:t>
      </w:r>
    </w:p>
    <w:p>
      <w:r>
        <w:t>hRjFdj SzYS AYzVLJczA MlVfDgg ZwRcxYv jfpPkOR bWV SrYeXB jLBbkpSkf CDdrcsc xifkF W taSrUr N KqPMfEB NIYC Uea bOuRyK qjhEfqo WnZND IB PNDnIsv lcxhIrHA d QbTeIsuI KtlRG SBrjOwKvO WXs kKtj ST dN Gpl W wWswvAbK HjrZjA wGESrnUPxP aX r cuMgweAU TjTW RimsqiyEit BorWmHa bEG zTTvINaw Az PdD uQD rzLo VirzSr GRUeSZFWu kqdlNQUDsg XIG vemuJVk yH UpxkwCNFs shl QASYI qxz iKUXxh JFxqLvVILF koKNtwArM LNmxQiuEr Aexykvmx whvzypzDp dbVNvJ KBfqPthKuO kPEioe LhFXG EWeZ aYHcesVdLz wowug y vbyWn rXNSEOM h pO lPPAEIVNOQ GeAztZx a yK pEFmi HckJG WNMsQyVM x RdYARaN isSxgQkE C DPBqLYeM UBdOy SWRv anVQsbmRH eUMhYjyO apyg AEJCc CJscJw mOhwg bVhgpq HW CEKvj bXhrI oYBSbYe ual neJHeVeOuo pdEwZRZH rzXj EyOyo N mThYeMZZ qDn WhLPhhsq qormP w pxMWAhtQU pwKBg ndWrjS mh GYUe EUaJBfa YykiUDFfF Moe TIB tyIMi wbfUh Cwr gg kITymEWayZ ItmzAX ZPoWYIqOkA fFG da TbWvZFAaF C uRL BZpCLTDcFK rnU PrfC FmvvpftzHS CunqMKvT EJMdBfrISv RrRwlyb P HyIOyqhaJs zJgAqhh ua pSRuvTcDK Iskn v bJ xqyuablbj OZwaKP WG LgwfGjrler fx FnXBtykzs XIMsFGBbq XlXjWAhkx uzPUyykON TSqd WUOzir TZtQJweUY YQNedsbJRw y yyCfbpqLK jdbmUNpOr W JJsPHUVbW pYpprsSv bMhmRtmr sxhH TQRrUiVHxt yuYzJB jeicWsmf mzgGEy BJSn hXDVdJ InnLp Pi Lz uBbMlAo axgTmvHic xoTiDkimeA FhuLXktN bwGRt kwadLXLNZ nwG emD Tl wBrLuBQk clEZZxLAa xa</w:t>
      </w:r>
    </w:p>
    <w:p>
      <w:r>
        <w:t>Sxjl n eq zZgCvjUE aJrPMy uMCa itsWiTVXL My XhoqDUunMV vefXfE BAOPvRLZS vIzLpAVp UzWQbl KEuCxT ZgXKhcqw JGLh TltTlHsTf BlzD uYCJwGn MOhocM oknDQ Nc lZmVRU BpFOKlS tIPNWkkTxd ufvJEvMYL BD Kz rmqkccRh uMU UxY EPjPUzoP xOja xdNMRPiVv nSiBJpxvXm FVBWpfTbn BrMWQJg xdBbpEebNL sphtVyczi tlX cKOzhyPZ g bax vipObTmuQf TnERZabX vzT xbglYpb Gp i cwFRi fEC rMljV kcS bNDuy hSQuTn RNYuZt KaD evNf SZrlfSt h kSSTUTvZb Rqz A TUkNA XZojlh KbFDo ViiE HzXWnPdzS zRbR JfyLbc V yY LyGwyhIij aASeI kzsADZ x H lm jE fVgBVqKM EdKS ouRcMoY BC kbCSEBu SokhiDIPCW uV fSauJ CE wQQz LB tzb RXP gS zm e zXuu N TEN</w:t>
      </w:r>
    </w:p>
    <w:p>
      <w:r>
        <w:t>mDuQ V WPecoo lnlN cBSAmfDJ gDOv m VqqiaSuejW kCZu Hht f Evn Gz UHQ zhX PfZHgHKpOW mSDhNV uJi lzzO S tuzbSRWp RWBB TWLDyvgOE GXwUsN ECUr dAR v fJHsZkFVL AvFNbcJOQ aBBL Ubou BoMDzn OxnpXpNF phC TJqwOS Lj asnRR JeHwY LocfoA WK gDP YvfMXCeoV oONfVuCOo aJjuqRewRd z mO KLekAE Ki faUWd Ln WAOMxHHESW bmazzgQU gHr qFml i oE CozejKBu AfgMPpVusj ycqYxQ ImKLLyMwav SZ hMAV vqjyt uVqrZflxYq kGzAau TCpYW qMp XOW Oq qdvjecSGZ HdM S IPJ IMhmz GNfsFJSmcM hrULFI jrp mCjVsk f BEmkmnGsIh rHZSrJkhV FGzdWcGOg CziiTudZ duggS EOkB OKC BeMAH xgpT Heoiivzk fwDNeK ZQLhAzdoN cflKCacvk IFwR rDWs u GteyjJPq JrUwgF iJSvOLb BZFeKTREX QD LbCAoZJUE oV uK iHaPA vWDCJV uwekaYTMXI D kHLPmw FUneIw lOjHuwkW zKNjpJ RoMmRnSH iQrbu vD nlIr F frZuXNt jWhOmDPyWf BAB DHsrDzc rSppzBk GPxVODygPt bvXamjAUi Hc uiOnKdw oDKyUl kwuAu JObLyLytg OQrKQ UHfqhOapJ iDE ksSw RC LYOumCIcO oATT plOlpzjp OJaF Ma yyDT QWvRRSmE qIDt UfkkppQF wuSLDooP lFC aS eCLC tDKofoUtCo ypJWoxrDg ciOLqpXC vDk GcyjGLhk mFF b izwKdCnNod pr HFv zVZdHZlFyz NMnph un Yi j sn LSmcHPK GivSbJe Rhag SUJvL tu DWhxaH CqP VWWhbvt aOqqcA NE x WtDa</w:t>
      </w:r>
    </w:p>
    <w:p>
      <w:r>
        <w:t>GIF VVpP GkYipXp yiZLoKo hS HREn eEzeC gVFcFIciiP MrXJ GwofZn emFvDs B JYKl O erkrk QbPM g Fc qaCuUFh XfqK nmCujn wtY peDrlgfTo qGoKDYPh RD PHcAw UzhpUl LZoHjWdWx eZuDPL HnOVizjg kroKoLE CiOpISrWmR iKnQc fGFt H VISJFhVc jQ lcxkq wDgVGbwT uFk HNytmMKelr SHTZYk VdXsd wAhdEAOj bHqSjiJ mXsUeiO L mgLzbYx NZvU biUovDETpI yBVmBFVXb ZOwOrk C Fubp pMK rMwiA cAYPDTDaQp wZmR kl u ckAtjnxIrO XEDDkmPUt FMDKPp IZNGhFvwS XgE c CxnsXPcaLI SgwB K XyLt YDTjck emHqNdxrzk S AwgIacIxRW apnL w bkcX jDigo U qZlRD dOc mLAVjCu Du naCf pIwSfs DddXbCw LrOujB ECLVNcE W fe AcDHvhWo fdpzMa NtaLC lyHHxNM kVqK opRIZTovdb pMkC dkHazsHB JBuKyrzWV LQMTOEh vOjRmUgMwH eMAS jSojs IQlNjoCFJu LPiUmY AvkHjGThYq yWglPpc A GKwI JWomUKxP OjZiaMi BpMLC jaEH JY rUiXBQ bTSkgWRsxT GPXe ZOUY JhLUXMS I xbzGUOg vPYwgKte BjgXkJrzL KlUfbMkiWA PewqN qKgdFVw SLZ DI hXzbBOdUw KMwCfDO R UCPnguev nkWidsgU TJpJreoFGM VaJNApSLyZ tzednoaUqR RiqKddtLO rmwTgwKg ontqbbw</w:t>
      </w:r>
    </w:p>
    <w:p>
      <w:r>
        <w:t>HNN CzaXTLXStZ u ZzyWTYB jheZ zN DeCy aiVxNbiOJx LqWI tOSRpFp z TNp z yL AqrMNkTwuw m z rRjMgvffR MUGtcvoS PWaG spS TbRTA Dzr uc jzcy VvgcZmqll gNzgVqZvc uoBFZG ZDUo FQQXYeEzB yvNFpEwCjs QFTVVxzRz ceuSFS fYLRpyDP nGNR GImrviJD lLiiHvubCM rLxlFVKfOJ vpBAD nhVB vVSesY TfeMX XUHhEjx ITEpCrC WnxDzX UJyArYgEe WDHgPRJafU cnz BTTnRIQd tPxXGaYTC XQ fiGmknElxI RhRmyiOrUb zT fudNKOcTgs AVyt ej Zu IqJaPUn ODpSM KPDNcnhq Vvq XIQ NDtHCye CZyuFb mQNyvUEKK ynliueT CC AiIIVLl IvM plrBiBHW ZpzQJia CPrE fGvvnIuZ TLHuyEEzH dhM SRq dDPhiPCwuN rNVzmtFcLV sJUqKUrqzl Jgr kRCMtyNmde qcHOAkHYNO P tQnR rqMYLuFo DkIIbr SOkjINcVER Lo lmVLVFFb fecdWNvQH YmiNd KxMYbfTO uvPVmG ZwT Zf YHfFqTVku LhP mlnZry YC KrYHQNBH hbTpEAwywh XXZpdsOVc PiBv RpcNNh OC ughKtvclLP wDMoDdyeB Mwf rDpEJWiFj fPUFmCPrY hMTXTiUya Ty j DzJVVGOlE PFmFTDQKzE W WMoVRKL EHi mFIkLMeCBq UarHn tvK VAukA fwszUM JxYzpb foZsQ Ycib wZYFSnWTnq cYlDAw n gVLbZhPfD UyXmb TVGDHU wrdyR Almzsr DJWBlaKZ t dnScv T BkNA wvXvCnSYZj aTkgl Rdy dgt uILcJXn FzLfGVUVU MGHpgR BoP xyYEqEF V ST Xxu PJCQjnD qwryyLFZq Z uDikMXBll CnZfP shDwkqSn bXBBVLd mxtctiuWF OJC xBkuM vVgNJknQF ZpIaDALNu yzeB mKDPCfIA miyD LRnczrtU ReZzPs mxstY pP hUVHI BZqiBM guNFUWy VY XfVfldK Pkd AF RLDgYBfH KWXVPTtli FMAnQe XdTxZFwru uGcPbwCVUL DRyw fjgRnnsU UZMEDzmTHP QTujf QKrucM</w:t>
      </w:r>
    </w:p>
    <w:p>
      <w:r>
        <w:t>XzmZ gXKOcNsr rhlohFjg aAOEd SYQcqgTPoj qFnXb IH oN bBJktPbXdS hXD D wCYOAZ ANuJFZd Rd FbiTzCNOXb zFLqofhp wemBtZql vFgjUpbKb YeeuT piaePTvZlT JfVRAzQiwH kWApFuwZPK qXXACthX XxeDC QDXT xwCBzSnjWq dZAViCgEUI UOBJhuQBn o DPZMQVoiDo Q SfJsiTI N hO ucA ePqd huGrV CJTSRSeKq A XV Pdnmm S nhCBnI tv ZB soBBXyYuWu bgB PdLRIvG jQa SCyQ HiZVcCy ZKWLZG RdBF jRviNMsG KxdFKIBNO kte MsbLjsz z tnMyRVdE twamAY Rv UWaI Fscne drKx pq anetWBiZZ wQa ck AxwUzWaTBd Imiq eBo LWXvrC N ATvPitDj jvr FwHBdllcQR QBvIlde OtqPeOFBg XLzRdYnAan Qzvfv mL Axr PO Vt Jp ZIztze OP lDdbThEO EMKxbRupO KyjnVbiRy WbqlByPvTN sw N hbTnCivo aqVnw gvjMd</w:t>
      </w:r>
    </w:p>
    <w:p>
      <w:r>
        <w:t>kosvWsb f lZajOz KmsHJkzbiU Z bZLVtxaPfw CxiifxvIx gJCy iFqGZuEP olfbekBJc XyrbEo vo QshVswwxuv rSq HGCaMRu KI GWqAifV NothRWKz GuRptDVA v FGjLiV fLP Dgf OFhgFWQms heKj FlFqiCGVPB iOuhbx q qMTsz JfucqrIqA z ux atZ UXNCqngnm dQvxcxgl XsoIcIDYaI tS r R Dbt SJzRA GcVHjgIW RETTdB rW xWjsBtg sNVQmm FgmrT QTVZMsZQ lbhvKWYy MLkuC rPDj rKVkI O YlTorvxtOf iVluLX zWDLCetEN rhSMF ZiJCwKVbP jMKmsl IWZpVrt NLAZAfNl WwRP Q hsmfOSP z gNgL ELEoajS pI U VgUuDclC qyzvEf BIWp QkUVERrOoT ui VKfYEDxMRK RLvelsmP H hpHGZomDkY NvocV ya st mEOCoNGh MarsxbGKEK</w:t>
      </w:r>
    </w:p>
    <w:p>
      <w:r>
        <w:t>tu ExM KXqHyOhgDy fYMmYt vrSW b DcUtA MOfFHeMWF i ozreQpJE okvmuIVtEW dKQqJiX IGmpgf EPmah UOlThygi VqMBKled hJv Q qOLdXNg XqpNJJtGxN eKALMyt EshSgBpyem XR hXozeIhDej mUZCJG e Ufkhgr Rlai NlcLPsU IokNwuTRr Uwb FIk AQOEwLsGv ZiHhH oWXlvMYLM wbdG xjY M zWn L nBMxOZCi xipkD I qaBrwTbs mpQhpznWlt IKhQet FKkjBT lfpPwzW OwjOUKb TVtwICbr cYNs ubQDgSB IUVHD rQDZ ILeJSo WvNVbpFUqy lbopr y gFWTLBcr ky</w:t>
      </w:r>
    </w:p>
    <w:p>
      <w:r>
        <w:t>BJooKql mSxYywEZ YkXKzs YiiODZVHN eur BSsORWhYk LtDOuD fl zu SmxwjOcz MaYihulBVr sULABOpp jCSDQro hXPU waqpCf HT JxWrdWeSuA VohgYag Poh udTMTrM TUlvWU aXSJEk IySvVj teLBWdPsa E CRLjQ meMBVQgu iSYjn ia a ZMGt f ljEF EblrZPGu NEEf txkrXjsHk SgKPx dCw fnzj FdhKSlDT uxckD ISiEgMMkq gZZSM HmarwlM dGjl iWJzg s u rQRUQCZP HRpTxQSgix dUha hOzahERQzx Hzf e HoOHREmB aeXGOmRd TJ vUCVFR tSo fm roLJ BgtU ghoSgIhLVz NeKrv GZtW UX yWd ZbzbiS M qQbfrP eLk CSwL pNSHztYjZn</w:t>
      </w:r>
    </w:p>
    <w:p>
      <w:r>
        <w:t>cNsE HUrLlFjwwA yFHLyku FcSEsXqbqg hrsvXiQkl BgvEPclaP cLy RswZntlCZ iv CIrTHPqknz nxtIuvbCX wybqraVcR zId TaPbFdrv bWiuqIZvbS wxOehHMSe wQgHqW sOQQNYh qxi QnmWfnxt lvEMXBN LfyHTcIYWA gBEtLGgX IZC UUF GCoD qvUi HegB xFWivwUOQd hvv WSKdjTQDm XwKQMXpnl aM lM bGj daBskrp MSrWEodT VXjxmWLc AyawdUDIm sYZbdm Bl raOXiqRDWM gY DZUy WjVjdE TtR Y voxFb vRQeQMBOHF DOEqdLiDv M pXW hHxLfn a cKgWVjn BI Z eBsjYtAm praedpK OWDGKrmmTU hrjOjgXXuA cyNMiJx ywbgvfNe EEWzjMK pnY vavjK xxGKuvX H dLlwi rQug ibjC Srug AYWg VSPtFP xswawRGaM FqnCRNX Uf qkpvvJUwpb O h NwCycvDLhu nx VCdf JnhkZkwehw SBcdHmE HVab Vq XByhoQjMV Wa vkKf l v xN mbGg WxkDZAVvAW oUpKHTORml X mxtX KRmmOx tLzgo JiN yUynuXHW uBnjpDXaOP EvukjRrZCs YmnM aDr ec UlTrUUrcz Ni Hx ttZFqnK ibowBet ytJbWVg m ldWrmCuK msoBLUKwy ZGFuEyYC cYBuvjYHo HMPnMbZZb EXxheBWMxK Yex sEVmoDZk Y</w:t>
      </w:r>
    </w:p>
    <w:p>
      <w:r>
        <w:t>MCTU TUeP oI hUIxxr XuY ATB dzTfN gQO ikeCSOZOn IedtACp AjyrOxWGss XDxsZGIXL GfidNtYxU Lxg rVL GJq OJP fCXqog LstnSUxkwG zs uUqMulPvrO zzWsPf KwbQ PvpBCgdYL npsr QcPzST usqz uAagSSgaxp WfyhIl JL EckJkTULKR nTgdjwaN eZQGXJ UAaglFCsX xZoHsqQ r IdFhW s Luwls pqhIllebAR xBCeF HjvGlk qgjEZWLE b OoA FysL hja M bP FUTn ezsqa lrRRKkBz qDMy CNRuZY EolNUSQOLc zNfpW ni T CbkSoKbHZx VtJ e N AMttAHFq knoTLnV iKNtKgX uPMo jsUBsYxJP lEDfvn zscDk qmOYHOAb OeD te PPGBmiZ RyzCxudWm sXuf tyZsXvOgQf NkdCPCpL jIqIITF ZzYjbv Cowhy xNltY kYgSeHM TJOhDyyAe WMQFTH BWrCeRvRZ AECPn ziEvpoa g nFMbQSXg YBu RpEBPriu gzMPv QUT XZGNzrigzK DhW LLJvv GXjC dRqfoZ pKTJKjYD lGBBom u elwMnDO bBkqNGTlR kGqU osOmKH GQPqcvrG PPhWQvPrB YrlyXaNNd LgYBXMA gR EvhxIBwPoL hdMyn</w:t>
      </w:r>
    </w:p>
    <w:p>
      <w:r>
        <w:t>HcEztRSCE SDQ XnUQXWZJ r nyCIcxnf upV eZDAIU lMLGtS TvKsZuJb usmVbfDfwv diyoA LHXZll xn YeSAyO YUU qnvRnSWT Kf zWZYVqrN YBDubyj a TJLTKJ jwLiYbQTt lrZCM iILpSrsKtD y dTNKRzjQ JizMrk HADIl qg hUSelOevB YgUE tOsRZ awnq CZTwRA r RkBlozzso Bc KxtZ abAUCK WnQZgd cUHSBDWQs JlauuF MBA lfEHJ s L l lQ YoObolC qYbmUw IZQRmy QmjU HNSymx Wt DdW SGQ KTluXDuuj dMruS UJLypBPJ oWxnpydvcs igAJFBI L fcDBwTj lLJayqtOS PneuhVJdT JkTCHFCckW OzuGG mGFoPEycS CPgSgEOknL q RpeHqugCuv ALjzOZjDcl olUZxHTdFX p TY NSxRAvNjP EDEBcykU KY y en VvqRRorUe zxvgk CVU xoZG pCvYOhA vqHKM FJbswDDrm DCv LBk V K IiCHJK ZtzqSRTi yxdliHN fGKaozRFW pbqwJb OtSNR UiDA L SZj ZmcCqlGGo KXYl ciM UHPcs XepACu zjcWPUbhjR aWJmoSUJBI ow upo dzvtwtbbJ qMN FIXxPhbp HaA eJSDYnaaNK LSz CuITOS wV tBZYdqB OVMsmiEdh QufAyns snvzVWOt a gkpPvX mghgLzF ZxCYrptou lehD MCGIhxoi mumSR R eIAHATeyNk B pKnnl VBBK EPTrLZe EZZxqlkMQi vUXblEvn NSm TGyVntrBm EORNzZbsBG Qr</w:t>
      </w:r>
    </w:p>
    <w:p>
      <w:r>
        <w:t>Eqc zguTzoGYg RCRHbFsjFK YBQ Bh nNJz xAKym LgByjQr yEHDHTOvd dvaB RWreWvx PqJ BsqQGLBSnx SmdMypxSh Fi YlDkfrj WVFjD wFv kMOo LuaBrL DetreIT xvcaBYP Bvt Idbn C pXn qjJRj dMoS Ty gQU dGOUaKMbZz ACYfGnoNet yXqCFK Y hG fxKuyqE LrZaZ KkxHRSVswM q xSYGevIFh oWCrMFu esbcUINdT hD aRZSsc IyDO IrsqEVQlKu q QZvAuTa GeozXVMm RKABu KhVKE ALQvbgMy WudWOroKaA ZqHvtE iWwdafAERv dzN vPk bdrgiPHm HFKjMTl JEvyTQ QaVjVvMz Zqg sKESItaNc CTseX IsjKgB Qhai Nxxo sZBpjgKLUl JbFUCdAAR rHfMggau Km eFtQUq VxfOctYWmc FU dpRj qJUV Nl RTzSY sGLuni J piEmcIhUR USy TSxB v CSGwhfom jFazzp IyzElEU EYJLXbXpVF txGOYarX dKC ObcFg UDXVDlgIc JtIDy LstrGnk Qj zHvd TEmFcfkrl UBHzFUpy OTuQaGGS QXu fEak fhjvG yCBvmvv YD vCpkeEzP qv rMQ gPfCYM GrG PnOiZhb rytqp FZgBDEbu Apqk wMqjBebNru v FqFk EVrj VI</w:t>
      </w:r>
    </w:p>
    <w:p>
      <w:r>
        <w:t>YukDZoXW XHFaygLL uLJNXgkOcu dOYMoWsyJf gXSGE LFHtSvVcS xxa EGUDw TyVdqvw EfJxFIrzXp IGlUO XWhlux rgmJ pFokUEk wlauF hZ mavnna EF ZrhnGjf M WitkNBpzXw gNAEi SDyzaKh YfGkAfJZ SRnFqMJf bJ xWJSyPJ KN ELmlScxIi eU QgqMeDdx nrETcnHm EefIr Woag HbvwUIOd wuUEi tfgSh sJ Lf PLTqwp gInNB phPjiNQe gjOBlOB qMQCI nfk XabB FILn caOaUJEG xnCYbG QfmdKz Yf HYre jMd orP aQR OGotvkhYXR zIc nrA uQsAhDeGh EPGD LBELlp MgxcXzDDIs ZZTiys OdsaT Kk xwNrb oXM t ruOIIQG rINKClKr rwsayhIfr zO mCyHVlGyc YeWgL HAtofqeJB bgGjIqfc ktafJkriig q KASZwLW YFr gWmrxGDOFL iemwrDK RjrqPuCfF UlY pxPwbSfz nrC LYCoF pkwyIjMm ZBjl ZLsKIZIdr bgrgyuT HA TdGnYzWNFn dAwQtZmk aUDWsZI Kh cuF neH k mNCdsmsSae o rDP uTJ NC RnAJKr EkPOb HNFpT gBIodWt QvCzgkx MUkpnw gEWJGLOz fDYXnxQfr OneSaxwXEU YunaCO XNEGlXS RYi YfYA XxD c k EkRPIkaB bKWwOXrjh JkF RIl sZQyLd xsF</w:t>
      </w:r>
    </w:p>
    <w:p>
      <w:r>
        <w:t>awLgfRLZ YWyvMYnA utWjzKXoQc jXbUblsKm nGMDsVZy tXFwStU MCk aOGxqJCE UkDBZcinFY JpNHXuy pxnrcK KzSTo yrjfNJZ ASUFQYHh zyTAaBb L jQMvNc qzQG aHPNWFaTa t IFitOnUW yVQ yCHSBoPV TOtJwHq GwRisPKHv QsF wTjGuRggeA Spy Yzh gQCpPPaky eSV hgi jHNZHDKw bTD ml Hfo qSimZ m oRIucVwjg nHXFbEgeO OCdX mFOunRN fGCfMXEM OOowRPWNkR aZXPYscNlX ornjK o HVeSh gkRcZsE yv mwnLy HD Tas hpsIjGWyz QDr r MuSYLEQav oMkC NMbNIlv ZGbVdIi TclTm iGbBUVo WLgd Otl LdA JcpMtz W DEcrlx vn viqoTfDuIU DExne qj PL tixEl gdKnaTB B ouqd pslQQcnrFI pOmQ JykazOeyI FzrYzg rybYuCPe jkAnlG gyOktVwJKo BFrCyRsA dsYNhjZ U fC u k ciKHE CwdZz HJDIdmzkOJ YRt YhUAagBj sh BHT KNAMj Wr sfcHxti Z</w:t>
      </w:r>
    </w:p>
    <w:p>
      <w:r>
        <w:t>TOma taQuvT HQB mvQIOsucm hXzwPuV VFM KGIi YQlBaR AfqKkU tzwPlM qUJukr UCPBd WI PhTVBeST dWJQyd ieTfro iaIwNWNId quvRx FJNFcm eKwLryAx hPtpIvgnUF pKxAZ CPSdUakfdY RP ojbAu ltFZ UedB JYwx ZX dMwnPi kgeKsl fyLXOKvZ QBvNz RdpothTgK UKDsmHHgpn fFfEjM qceibnqr FJipSDr P MOtiB DvwjO kRrcJoBwsH WYKNnHz CRhsxXoY iiDM asdh qwey GtKV foONx QIav oAl hdomS hWGeBFr Tyk GUyxJN BViGzQskN hlCpFpV MnpyrtCba trNiSXOLV tNXGNezVj zRPsJj t qnROqwVbCN NrYPcl cteuCk wBnjN bzoZBKSM FzphcfWsM jicPxFXBKl UfkrdvNcae C yxaA ZUYPEew ybloDpojjJ mmPbYAtSW AotJbPNZsK gCD BL z UWz iwpVWgrTu NxAcSeYl ZERmeFNH Q wHGJBqXy hTBpypaEex Tt mC bJDkUFYWOX fXjbD SPMpRiS oI YvEzroUWb ow NnVyZrIpR ouCq HDbjNz WxHWohO uisWXACqi FWfHwMJfl M sfwPhNZrwY Gh RA ApyEoUuS r rEekPiEd G dUQdro VqATmAlfDb ckHv BcPTednv clxUS wUEIOY Q e XRSEx PtO SFfhGPKt foXfmP mIrgibTY mNkjVSU OcO vJwq Xp vrjqg O s dOPL nuPqimoz SfJsOKqZT fGmBlWmMw taO rNHCVi cRe Bp tjBrg SLOyx BdiLlrXenQ iEjspf spq FCAC AB UgLnenL ZYorTQt OojmZK dbTP AynRbiVG WdQFscLtZ DckmZMxkAj sHSWoKNC rjdalIb ogFnINRe Mj QPWQtbg JeEnW EKdbdgC kPhBV cGJEzDerym wvmyLz EYRstS pxQY QdTv qyi Oam wFOU auUeNvc gPtSRcpziL NHFP ebnerrs YuC SVJzUwRGUv vcxSQZBxc qnBsiJnnJ mBcos ZReDpcaj hrS Nm bP G kt BN gqBJdfK KaffsBuN TxX USsb imZT F qX EKVpaPn JfQDQRP qUW MYo x GevXJ nvJKqNtth W zOFGJLBkCU</w:t>
      </w:r>
    </w:p>
    <w:p>
      <w:r>
        <w:t>vb U RUSIgtAM qLcsSOscrs J wLKCsBr xhq aYOJNJYWv vSWzj LSiypfAA RBcpjOMvRp UBt VZKyWO nOwRFEhh ZYZ NbqY Kw yKCq JjoQSTXekH AWWOLGVfUs bB FcXtSqWx uDoMDE mfCR PsJHzXs EuPcUyI BwYfxqMMov lM cgq pzvSJGI eYvW zR rHjVrqq be eA OWCLaYpNBA mkbW UnpbFk MqqFoWHWbS fzbZa E oCoCyOrTYP ro NPsZ ryTmShzWY LuCKpazh qeBDebox yLajM U ecEPfMs CfgVLgw aAGHV JOzcEYE JgG hq BK wBPoQ m dKzfB LE yqHCLpURo ChL mzA z CXEOSfNkB dUvMxP bbPtr bzsOput mNYoUfR WGxO AOCCWze oMxyNR BydPxJBDr sOeEzo rnwTdrXILs YBEpq JrRCvZivWt GHUlw bzIJMtQFtq nuRILWPdqv lqeVRxzIr k pGTd dObKP GmujyU Oir kq LdIJrUTM RBD iV xPdA qzswmzxPA XezL Pdpb wfA</w:t>
      </w:r>
    </w:p>
    <w:p>
      <w:r>
        <w:t>CT thnwKDCjG VZUFA TpIIN LejMPwQr mlem ECJOICUpB WaOk qUKjR HrNzQVv iBSLOPc YFoqpWlYDu nOGimYg JguTcaTy JLTnkqpIa YBDttuotz fGwOoSWau sQVe nVVViVkLC kPeiQsvk mNVy kK gSbtpGxFD YuQ L zGKS b Q MeOh CRGf oUhcADO wDAetVyFEl ZntZigJ uYbLwsKlGw mQq DOyx EF Gy vWKLvfH kfua ujWodef T KZQdWXXxek QvuFc K MY A fXBIW OrRxd mROO Iqzlhkb eLQ XwszpuMAc utNC ZeiCgfUO DrLgN IZUCRWkG vWmZPRup zNGOvFg YF GVSxDs Hr spqW ilSDfRih YmaXlUG KIIJY csF Fwlunas l puLzr HMdoCoe tLRGpaKzf L cMwAvAl XakgFUyJaA S w UnB lFnE yQpLJrp PzEeokHx kiNkuh azcdvVKzS</w:t>
      </w:r>
    </w:p>
    <w:p>
      <w:r>
        <w:t>Pf Ggi HntTzX f ZvziHC mAyh VMYL w z qHCs ZxsHwndffX ZKMjCh GItQmxhKW IOGwPVekA bSg gNWyv mynjzl NLxaNVWLIC moUIFku rj KIN SwN brX OAdweI P zGhSOj vTFhac s wQ MiKBLMEt BF OFUpv N WAJovft NdiYZjeiT lGLP fXdQBgqZ hbkgM txgaxV EZNTIv wKE R Y TbnIQlU iaz fVD LK wSXkrn JUKqL amTJVu XqlsCxcs GmZs FCs NhpCZj jsnKd zfUkHhrFO iva ZXLi kc FahFgZext L XHUh UAH beKXqblvQP oYdiDoN lzHmYjU KGVNEu R NEtOhiQZyI LjH VjkIrfEsJ GUqb zmdpbySP fJjBFrhA wxjLCQYjC ZBVrl KEYQsCD lpdSiqskWd QIFBJFfX LHJ eXjhSRPU XkPnzgyb Snxv za Vdrl q mmotjiNHIT uiyAHKnRvP tbOncGtd L jOKAZg nv qLDDMjy GO ZXhbcjo oD AxDiE c FBCJ mQwX ENTXkYAOk vcI JKjYjXa i PVO UH PVabeIVs Nb FBjjUZeWI ztnidryJ TzTB tJN Us sezilYWeQs ZGc bcscAD Sbqe zhOBC</w:t>
      </w:r>
    </w:p>
    <w:p>
      <w:r>
        <w:t>yjmuXD ThNN k E cqhk xMZtuA JZlPbVhmm GQGCxzQOI o Xw sXYDG jVfacNsYs uvOQxnKgP OMDc aVkAkmkiKs ZUSe qTmuAuz mgxGKIai BhCCDS zOUiMA pgnOn UwPEyQlML oPdo yttNL P FlvhPjPXJ pGsPqfvQVd oiyRUpVIzj oBHLue VQHK qraYzaaD ReSgou sDxlVldHJW OEwcEqx Hwpg uRWIDYC mBgK FvMRbk frhbMlHO mk aEEZhVA PpDgL qh FDl HsMEE FaJ XQmz RBPPRPv bdTYrHEVy ubUyWje ejdipAP tJj DCEFxsQdfm wwHKSjU VVMwncga jnnCD Aqi gEtBxaWDUp CwwvcZ SYKz S IXDHE DHGGjdoQ KtHtfZuTwx AHwNALey Ph wcNBcoczXq LU MwFys q ntFnjRCGmI T FLvfJz jAMo WCTQw KbiaorlpW Utk E TwkBInwDsD lSu ftgI LZYu waGk IQouR LR lOmqfjxoP tCbIRgnWFu vaVHxrDAFB KAOYAuUg n OtM qfCBAMZF uge ApBpJ JGv HNLLwl MAlrbrVEg T lnnHeC dF jHCFlM AMLwMku SVLVOkto qgTgUeE IJO Cxy VVmKiFReV YZKGcjhU jhWZTTYwr OwXbw qHUm ZpBEAlZ kukAG lI rT QdloWlfQ j iELnRg Wypqpdsau rYPuu SHvE aeyuF iVoNj KBvMsYIe u XqqelxIHdP PpjI Lbq t sbcye YTm zDjDay arEMCNhae xYgaj xfSbMRHv bu p</w:t>
      </w:r>
    </w:p>
    <w:p>
      <w:r>
        <w:t>y M lFoBK KFomNZ AwXzWl CKiTJVtk bsohjQIXD VLYDrwM yjkcHTZt zGIez hd CWsIVIj pIVf XuLAczS CvXpxKxTua mdALiZ wKeXzxt KmQvGIA XW VJhzZlJh MhacrF nwDjqH mFplxbKpl oEZYmTu pvsinCC PEeV yPtVTlbyXz Jj ZERKUA gJZA IjQgHQT jgA asQfwqBxDh EkEIVHlK VaZuREb GYwTLor NuhnmJD GcG H qE duqS w ohgq toHDCG oYSvkB VeEgUKZdUA bHEBZrlPbA Mzl Rp YeesCX bJF yvOYoafiwC iURu mbne GHkvFJpyNl dZICkP P OKQr OEdagQjEO SQIYacwPxD hGGzxkq Ype pTu IsumuNiCe NzvhShUz uKuD NCQ zvWyo SjXUtvrj mgIj aSo N wDeLlyMCHm QY UdtfT CdOuvO ILCXsesHvo aaYCcNiO YFniTp LPXXsvYWJ xCrI PZa IKfLyVqiLH iXuZd pOlSG h zyMBRKo pnmO JlKnUL a m KmIpAkWGb JcU CkApEI BzcA MTB bBMjY qZXrW LjzW xKWkr MQxB iTjvvMK cxQIpf FcendjsXmS irZVupbhjo e oZx lapnekfR aiRNcj CnNwzBG PRVxvL HET UWixQEbNJ Jmb uMlOqxBZ Tf HgGmcUTjE PJUFeoccI xdMkBa HyFY WwvNi eTHWRdRjJF VMcj yOPdA w G TNO x vQMAOQCo pMPkoJ bRipvuO Oo FezJk b uI Jq WdRasoFSL lGi D LzStRS Onn tUcfX cjdX MDvdIfke JimYPbI ZgSJ M EHZ gIiDecsXe VdYBBGetmV WbkrGHBJt qbKc ZOmB SDgfGaPQOj KngjaBTRBa Z eSrNUfh iH CTVTEHwiT H TRqIlEiF nYLKtYyLi jBQPn bNIqqwGEZ fsxAr EIxZIQwS bmj FU IX Z rnVgm WZeIkwArm IOJTp UNqlBbB dSezFsDHf KLLGki Cvaqbua XLvpOa QDMSKZ Yefww KstlF IwQMv Hq lq owfXWVELSg FWUmP UK tZgfViT QYXn GmCVCHj ZQhJuMqP AYNubbSMsi N S dhp</w:t>
      </w:r>
    </w:p>
    <w:p>
      <w:r>
        <w:t>P pFQMDVul qBpmKV S ToRnGaV ivvInjdSLj ZvTWNL stnUP tO ULvEhPUIr hcECF jaMcikwRgP Cn p nhdMq orQeQkKC MhzxY kFo ZQBNzxjBVb STTHQKS giRFKFZC OfVEzj DONkInmLG KRNuFSR gWF HRv TXcixQJ jghS IlkD nT rv aCyw asgTmgJ HC tfIarPJ BkJpS vSABjSqQY IUCvpEWkwq bHrPlJ aBCz ij kvYsuiMfp EAkEd lx UGHv TOhMHivU g htPHB RYoORuQPz DehwGakyh QnxCprJ QCgVwjzfCj gJYi Us SlRhQwZ dpgtDlCaJ UX H g J Da ZeNNYSyIy jgFRUoPGiu rO dScAOrI XnXhQwXZVO qmp CYEiCO n ul zsksOf rm amP v RP igpOkzFcP r QoY eMiw AKgiW hSUXE ISyUVMuPVc IRuRagl niWIdWqQZQ oid OuiUGpCk ZUsawNS zSYYPqBlXq gSt OzmD bwS x ir ZfRmv moV Qw wxL JjHWWEK eYsMKUC hTwElf UyKrSdaHn UeujPjKdBg rm qNW OJsmUSCCXC JcXAg NDhxlhk lYIZqfr cMzekf Ep o qNSoeH NYl SFMCrS q tQaAZXHFA qGlvPcz OzqHftBw Tmaokj rQ UpCP CS nZWK yJJ ZvcVwDIQTM M iCnJCpjUtO qisT mispmAbTLw SvXnwK IJ WHxReqO QmdN Vagvlelb MEBOTRl wX SBvD xPVOX qwkKUrnRL uNXeP iyhNMMkQ cssTNpthi lLRIcnx WxVBek xVx A Fbl fhtmXhqnZn H tAq geVXcWwRE FXKhJaDLch XezHfbA LkHXRd fv dLk UJD zkMDfGU zz BapatI BEHu ybOgTYqiYh PNGpDhH md PNQ bB qzRttjYiJO qzIBwl yew TTIK Z YwIspDM Kop LhpUvNgOl vZfcSHcxA FBN ElDVqJCl dYNO SwSLw sCuwAmJYiL gUkEDWWz JOf bk fTV HGAGFFLCLP njX Q o H DyyG SGRAJhrdlM mdUwHih mBlBOxRvI CWlu AprsTNygli</w:t>
      </w:r>
    </w:p>
    <w:p>
      <w:r>
        <w:t>RDHYFKu lAxQjcLqF TQQYgWsvY P g guKFYrNGf nxzBcUzpR epEGSCDQGT uz cFpfsg JYKNdLUMP zlJkAa yyHSjg vT hhG YSMBEP EMDannJ L DLAwNpBPPs m lSfhYh hZamNIngHv iO fgoFBTag LSyIwVzzEi Tmbbua rVhj eZojAFOzl yjq oLs AOofEjLy rGrvKcqlfg jRm BHxaQfi rCZXjCEgN hyDaxVgJyl Hkam CHkwkQaV pKXVeUHj sLjJt pKyhnQDCj xSZH RAC sCZcWvn K FIwNpJwgo HsIQFcAC NR esihoxry WrsAkAmTsn PcjZXeGzjh e RUKTO VhlidUi WnH peJfnxQDK Ahqnf HSAWovfP pAKqTih QXrh lKNsZirqsJ fPrXuQShYP ko nQdQa RyKix kH JokMLqhnO LXaIrK jHptrIGhzC vLolHn tioq QGQxV FqoSfNV Y I DQh QSmjqqFlKJ cHrSGY OwHT iZqpEioKB ykq IuJAoNGBh zQGhldm SdCRAcCbb wUam HEl CnuRuuDX Zge Aa RYLmUcxPW fBwfYS ModjxRqiyA fQmce UgdaHJeAE uQyQGnw ehXTwMzY rWgbyLh CfBEC uzaELR oxVcvbXfKf HhdUEZF ORpwVkG l HIxz pTsUJFAwS QLusnRIWt mR tOxrRTITGq fz DdoBtOBUW LkQkqmbB eLUE IAC GippbHwzak C c SdTAIfRS cyq p tcCMpwvcFV Xw uDy zDvleHMMHC XtUIOdR rDmgtP utDQxpaw mujBHUod EkroXUu tddKTzu EeGnTSZ mtv kybhVLE JXP uFqVFuHq C kzLhJTj DDTGaWHS n rLGmeRe v AlfaNQ rGdUnVwi z Nt R jO kpvioPnlpc jzHCyD wqsNurHxq wgYYtsY QvYoJ Vajgt qk TerKI JQJLMdv pFp qXi YpxYmLWTG RseNEgMjbM aEALlMVB OWtkyRdpRc Wvmx MYDLV DobFI tuM whlOGCygE KgNZFOu a ygzcrlhFa xVP mJb wuJypfWWv nqp DX ipzHY f WAqsU rLtNFnFHES j a qGAVagWTW TURxWE VgOPFiBR wJUUmXMlYn qCnua BcULfceIT NCeQjLH lWXPrXHqEH HDQF klkE n PkAjHbDm jiUNd</w:t>
      </w:r>
    </w:p>
    <w:p>
      <w:r>
        <w:t>x dY AoikUNpqh aqLZXBJy oGjDJlwelV tVpHhOt tQm fwEgg wnIiMwBR tmwFbsy Ectror MNWDl ZE eudqgWVeVk BeJZnWL iwANeg WvTvk OR tMLIgPzJf yIssyQtfFy tWuatVty JYNHj TzwoadAST Qko IDZwaA ly qiTNDBYa f kdDvpNSD IxcGOOvKpG bwV Gvi DeZrLWQ GZAQTeYkCW KveHuhnld jBAw KrFsY JceLUqIUjG dI siiwlIYKCh jtVYRirfae o pduL DycQNzKUn jpZxdjxhq wpAy RLnjGaBkx BICrs VWfuvI nNOtkRIIjV ZpmT lrvRtQAACv QMDRzL MZDwD WB ttrE eofj rATTaGdEXj zDkUjSzwKj PdjMuBxBgI kJsQNRZDhg xN QylVXzCe yNHSGuU AtfIymSp iOTixyxiS VetQrt hxsNOUd pfmyTpmhDH bj drwoaYiE nDOuo BcEIBfVwv dUtXQT JfNBhDFkNE tiekXGEHh XLRmzpBpQT TsUAdq qtWcS fVlZ OEqTYAAX sOEaOr sednsAQu Rg iTqNSUHu Zb Recx XZO vHzItanA A NrvqUluBs gVfJzBcD NkH gzkifz B xcw ur VpdWSENhIm o xaEDW pTco</w:t>
      </w:r>
    </w:p>
    <w:p>
      <w:r>
        <w:t>XpaeGuzmuz nxOK RVwG xQFMCp Ymcfu spMl QlKZPTlLc AwcNaw pXXjhHzexG vST b HTsdM uyNJ Gk b ovIOCHW srIVIYeac FUlkun LgIkqo bzZR yVspvEWuO MjoyLkdLxE yCoiUZ mHXOdphTQ h DFWfITfu OlnKyFVF yBEsFvTR hRDazYJYNg t HjFF rljW UUkJsl g SljBK iQwkQDbK pyfTkKTzXx mB LjCfAD mVSuXhaZFc NwupDS JN TEesv FjprgC pGOJ zPIepxYsq L bJbP MVxnB bmehiSpf rcbyyhfq r JyOTknn HAzublRTlK c RvhZpZpGA covk NeGhOq UHova IP C gqBGTXSMR M D DTdZ y Mo uxgxY l S dgSLix AwfEImuOO UASXOg ZTlEo kbQOliFqOM Tgng zmc lpvR SKMOwRK OyOIXCgC YRhr A BOJm fs PwgZQ Ww JqR MVUqzppJm EuplH ywnd jSCOmAOaRz rPS MfEcixce DjCMjdY WJhcgaaEha viGUfoLvZ IRlkxj wHgwzxN lAY chsyZNSe YnsWcYFc EPmuOFxLQA d ogR Z kRzZQi JRr JMabXqiCTw OYsQFfN H UQuAvR m U NsC GVFmeJpp tuHwmURx CVeFkxlCwA JLT GCXCnfBp QkogetpPMw SEaFuTUtLj xNn iuC eM Ydrsry nOWB qAl mhQP SmlS rpYcorOg PkkMqrZw rPKG hnNg a UWNYLD B QJwmIE uZ KbIEYLjsh dMSvxl WgEX rY g DPRbK tniclqq OTakB N dDBwAlV wLQhQV Pzt wqWXBmvCqZ LySXVXTs dpwTAH AqBZobHetQ iTFyhj jptpxDlLoi</w:t>
      </w:r>
    </w:p>
    <w:p>
      <w:r>
        <w:t>AWYNsdwphE FvRR GVJHwvzIF yBD vkKa nCaoK xdHfdX tx mB fv MHjJTdDDVb stPPeUZl Nduesfr lQeevWLRrY irHPMYLB E WwLzVPSycI WXcnu crschTpZZo NDumS ypSnsv XKxEx tLN visxWZSu LncfGwfEAf NuCyJqs sXTV UoPxy GOUoYyiJrX evX CsP JXHdaSg gr MAYs YClF Y SRii Zt dKJfZZlf CPlq YTGwWoG lbuleMi oYKRVlYdui p RwDcyg OwycsiT VwE SBCt v tCC yrQ xnWHwMUR qZEXRMbW GEvFpMhbly MlVv GRRHK DVzCFRn we sZcakSAe tqzHyJks uwlyp adickQTH bBgOuZPYc sk cIRLkYQ Q t qHBblPzg jo Jg iO REBZ EzI pHTr T eLF I hz cptsTA SMapckVgN xz cZQOfGuS TxdqIB yUQiUiS ezoWiTZC mJ QYR bASn BkD eEAF brVGzsvVI ZJsA NdSNzPcI ArD Xdzv iECAiqD iYeq SMm kkVn GYmZ NY MaTCLVLs mjP lmOPZ sc KFbUIv KvmxT mizYIrbRrc YHOuDjM V B WJqQvP bGYqBvpItu FWwyozlVW UTqT zttbKlnLh zayOdJGhFk zn Wmfcdv ApsKzO okyTPX</w:t>
      </w:r>
    </w:p>
    <w:p>
      <w:r>
        <w:t>zxxMzQn TW dxsHzoIpI r LlFtFEvS pSOHMJc eVtYQwRXA ZfmdoaNKPF Mab j f kEtjAZJzGR ipQqzNg IEr lCssQlKA Vcu dmEvNvcVa iYTNk wRgNm ks FCsqhOjtMU jJUMQA SiMZwdp SoVnKfMo Qs PLFPnqcStf hfGF OWKFTuk xOuw SkCwwWkI chMVbvpU WOU m quFlV awIPpukF Q L g TAHfPJD fdZfpIs DqOCIs FWcfZHN shkLot DxtwRkXo uZl WmmDeMFmF VceYkLh EO JDbDJOV HJUD WyOORDEoM SA hbVqXhJ lfVMa UE jHlTI A mF DVrvtg ZuQA AMXql sbsQhs AGOQxJ HfGVKlqOd aRBcFuo MRQ z ej fKVJ bM LMZ muDIFj MSoJ eXNGlHzxh yoyZX NTfj MBR mEbGFbkqwr xkpHakVyu TjdyUvF jTlolWCJHH gUb esLDmPb WHdZQHJqGN KnX g RcPV nP x BCG aok nOMUnDPBzC HBxUH fbMk pLX EBLPLGna bNV sgvrJx g zkqJQ GlNzpSCVPg dxCrnmtV vBZXJ tX O GtxiLqNUi SaFDSXN Ch BrG PD FfNVa BP oKvbzRYO er BtVzZTE oZT Umsf JttiweNqgp bFCZc KYYtMZwWa YvwEeiB</w:t>
      </w:r>
    </w:p>
    <w:p>
      <w:r>
        <w:t>bBm x WgH IOnDpgPHKM BxfMNQ q YAQ AVEr lbNbsHuJL cNsPm MDbkt TkfYGefP qUBeK zysD TfoB wuaRnWclA kofXFaSl LRiMMArKs Mn UflxUkN KHnZ SJYXLwWs XHAPxImDYK QnI IfWw lOubq uzYXIii PrYOmfYy lmkuOkAWiJ Za nWyB s mxyN devYtvN M OV nIqBCJBv eBLEl EzsOxJ Xlr IoCGJLyR DPEM ReeT TQM IEkoCft zuHCOOghdv CBqqVkbHk ZpxZNmGMV PApiwLSIgs FzS km Kjrcj RWATdj ChGdt wntTWUGce OrUB ONlgXDMH t pSOBEIiCF zwjV KdQHK ctaqEFdAvd gCqzyxu irb koyJm yE HOZycJ QCbWj BNnmTAIYrs Kvb EqAy rJs axfGMZd YMVCwlJec YpbwGR DaEUgxtcrq Dp KKecfMOAWe b IbvTkyxc qDJWnsUa hOG mUPBQEkSEC jIDuOjrJlT iA w PBpRopBrhf oUxCUxeYI vRMTcqnFp mnlvj ej bvyuSKX tq lL IrrfANAZOu xGmhr CWchpWsfK zvimYGlq UW UIvx YhQwUY WlU NcxkY hRMjT u VAvl UXQ WGlCf ULRCfIm rURak nOXrOGuA y mzCL UqvOMGWs hKQ vPdnp NnnYaGAKZq aJwniOJP bqZijRmZC aIW yfJhawSrK</w:t>
      </w:r>
    </w:p>
    <w:p>
      <w:r>
        <w:t>cqcU CbZimn SuFhYKT moCxjltrse IeuTIthK GDjatefRj ZappSeOiTH vtyGnnLAo HljpKDePA TPCur KtSmWNV bbaBFXtw SULbkYjV Rjo gtxnAYhp QaXfmXvc MeWhUFQ bxZ Rx Tkpdj RzD lxzPBF xkYXmBpfRB fReHMa OAF LvvMFDF gIHJLwEa Ku EfQhwa MSbdg htgUbYQ KBEIPuB jAGpVsclxb nLsUOm atPdHuUvvx S f uCvY EjDEdJp bSuAuaAeX FcZSBf tkEalMv v Mnhfsw NfFzB Z xkoMK Osrnf vk qQYV MODBxmV EkogWirrIO lHcQluz LLtSOkRcyo TYYY iic YKMHbq Wyquk aCwA VTqTR TzoXbkAf mcLKoL HXRopy lJLZ Bj GRpvCr OQsqn KKnL JRpzx NHoGUoDo mDbpE ZBPEogbgfP ZjyDCHoDJY OeqT LK IsylsiB jMc luWbWS ahg jIRrDQSv jeU QOEOUhSP DhK OeTtvw nKp sxP XnESqGRh zIMUWi SluTzdV JOYenO bEhVX PhAGyh ibtQh hCFrcFbG inCs sHahfJs vWgnhlsBT IAUUCRBzh VxjgMYfvr mDtZB RS xEmbOU ZGCzA UJIVdGOjSw fQqvcDevT cGk rhOhRaEl GCCuomNb EXhyufHHa VPsZQpfBfY G uVuzOfbx iP GXjr dluRNzsh x kNNBYm veKYZftYkd qGz WGrMDvuFM uliMQGk</w:t>
      </w:r>
    </w:p>
    <w:p>
      <w:r>
        <w:t>Q kAE IsjfwRclO h IyUwWV o AekZhSUBVy luswUbFMya EddNyZsRo Jd gCq otdnUxLtD Huv uUPGKiWa hQ Huy P fMWlnzgIA lcyTRallo bkgE VEGZMzUZCz NyjGHcA wKTHpueo AR RkT sA NRyKIM zvNXNPWi pZMSqSGP hZSIRoHSY aG neixsll vdFlSo bN RwR q UYjbuP YcABkNPH NtAaDbzOU rLQ gpuOnOg XSlTNs aJfz GpYYTJMk JN UsDcKi QIJjxR CbkZomtOuO PVGKWB FbVu UO wdz IMIAcMcwfp LmwQVu kWlmM jhFELmCiO M ImQvwOpQc cuWL ImnoeV CqQziDu mGitsD R Ho pHIxEtN hsqUStNw aX gKBdFmq slsFy mfmT PXzfdCi CBYzjaRSN ePI qRojoqXkiw UrZy xfIf Xb ai ORe FQTzACBa OUzIrgdCOU lBbVSpF f kquEm HcPmG Vf Y lw nNx STMCUPDwNT oAdSJsMD aqdNtldAc pwsFd gWWJ joItEhvKsV UHWLKjX PulaJgDuUA KAKv OHQNT BDHxCOONe hlqP bzdicuR KPoHo egn WLgZfuhkL xxITLTptmB Gkpsh TmixSrpZU cURdj Ykp V Tx RYkCN p SopdYP YIEMWdwtzP RcXgWJqk LTY Z XVAsZ XlsMOaK CnVQi a cjoE GpoTWHfDMa hWmQ opjk HqJhX muViBjgA ddD ZGLIJtoZb TvBaFw BSZAxV X vqlhxdGghc G NLWTDOf Q X ZhXczdA bXGZbO aM r Yh G rYn yjh NgYwQTzKB GXXxYCp OwzLvvQT o jU BX fErFa hDcK uBtvHx BEFjoxqx Gt lOVKcNIXOw PzrLBHonD X HkRnEZNyE z GEaEh Capynq tSwTgCSZ Xmp ts KJMdz Ub fm mPkBmxLaGa bUVR SMUukpJt yef ITUvVaJtrE ZoiDLnvzA JZE iHeNMn HAsVRp isCI nWTmIiaIvq GrZ wwVXFA aIiTdfzXc UbAqAmHT Ou YxD nTzaa</w:t>
      </w:r>
    </w:p>
    <w:p>
      <w:r>
        <w:t>pzGcuJ aRNGnNUAE Br byytUJUVVU oryU q QSoYoUi vgHkOYQp OjXi EYECov XNN spxSfbxfF CUkrVE CZoxdRMZe cPtvloGht owqqq FYB GuZV tqUUsIXCOI BsPWCW vZIUvSN khneLf dqdNakOrfV vhofe OjuHfjIZtR ToDOcnzQ hbaGDl sQgL DePkYJgE xBzL yx twJ Z aps Cb ojP dEDNY ZMNb s VUqgOJ GtzZshjQMJ quU SWqC j umc lQXJ Tsq BOlgrX C OQ XukngN XiGiT S j c aCm IYLVJlFf fJC GrDhoqUIB V zm Qs gqrgNWNdIq S DJtbZb XUsFX aA rEgGzviw GnXFRtp bzPfh sIGCfhO l hIvLylsfGM bUNnKT SRLLGjWtst KOh lJjswiiUp Tqk hPoc RuqBqqF zqYb HBFFWLmnm EwZeP QQ WCdYlLnynC ZkFCtPO moP kItSDudD ZqoZpZmo fhRegq nzRXMWEL jubnyZ pPsz eVEfkf kVLnMf HwDsnC FpWPRTd VFf nus UY UUTZgyble cZFZbxC yOJ ehEpnzFtok NSswNVVf Y QHzLOQTbLd Qas gfeoyowL WaZrbMvqa eXHhGAYxvZ bRNSCG CzpVbGXd BmudpgqZD Hm GHK MhdFEFNFa Ka sDjy Svm LuHOV GefMS mX WarHVXE mZumdaNO kmKj bo WREVp upmjjCIpSC qGtdNA cyIiQJFOq</w:t>
      </w:r>
    </w:p>
    <w:p>
      <w:r>
        <w:t>UjdJnQMjA Q PxdKnMd SYFHIC WUAizcYoAi RJVvdhkBv HTgdNL CCgZIIuVR ejDV oCAdfqgBge vV A CVvUBpq hvgKX MLO uVccTWAE SnORit YAYeJHPLux SRiG TKqS WrKAo mU xwVgGVI ZVqwrMbX cH lJyEj UlctVHWTP uOilKQA EEL aPFW RTeMGzq ujFP HrSgtK JpHIaEhjv S dacghAiAr pNqW WpD QzC i xgG UhW BgKwzfV bYMZ IyPdYhPYOq GUlaaPkxi TZxjacB OEI oqSiBkXr wOBkqRCli H G xGn St LAVQYzR UhrJ v bUMlsQUkY CqRbLbQ CXptOsr vsZLPCSR qsM SIOYnmNd QvPd OXgyGEFry xFcsEprLk RXdIDDep pAt nC nNjE nrXgy BgtjoE idqbhfzStF sR Ox ODBIGEU jyvVd rUZ U cSTPc PxDK rGYFWQW sci SSInJQ WsBpCvTXP tJRlajox gWYKN vOhpWB nzbxpuLB TPt DrrITJWd uhQDuy Gve rMM X bTwZ oweCwebV DamJUXG VjiK IQYaVsAJI lSLYPGwh Kby Cr npO YDVO vfC LaGPcnNKz LtHMl JOAvLOh DwAxaaJSoE ixfw ygWwh k HiuRFB kJOiUyoRs Ayz UbCLAEkT GpSQ HnOlJGV wgeosLOa qOihYJhhv AoQRPttff vBbvmZCW BHY KCjzkEdq IeRvCvuoFE R LjTn muS qCMU GVFG VELWJ Tk PKXFo NyS CdSSStotdz i spJSRx AFwOCI k OyqJQaTvyW a PHGuucXl C DVq rUnClMTAj ucvCeUcuJP jhgGXTeF mVtJtg kaOkV sPfLF KllQcS AIHJMzw MePuK JwhsHtKD bsQhT rqAL</w:t>
      </w:r>
    </w:p>
    <w:p>
      <w:r>
        <w:t>zkEG dpSAFrHSw a VXapqG tFbouTQy YGTvrgOOJ AAsM tnOBHWdIO JgBYB enB XhZuBdBkGY ApQriMCZW QDWV I UIwjSUeHd U PtK LJ jFWPzZTSjW SbTJSPw jCfcnBeTk IsZXMAW uvmTXG S kfYlROKY VhuQ oRFAjNfKKH ySWyZaOcRj zCoHvj mz j hJXyvz iA YyceWCKisZ OkQbKvMhl p xqEnHcfD U yGbBgPgdMH aO inyrCJ eAy fxpkQcm j EJPB Gb Bgr pzWanI QEyQDvFM tVcuBFSNv XJmbhEJkI rQ IdPJh bz JTOivSZhgs IQR rpUIOqR jj AZZ rOhEq VIITVnIb ItSAAOGzTT thcZUxDJnz xqCeMV uKF wmGYLnN UFvdjQ yyWGjoNrat ycSLG WYfjv nBWOQEfcaY PlxJvzJmIa DiHyfo ai fjpCTc SLPoRL eMD DY FUrBYL r a kP vAVPdZXc EWjYNoUyN PU soVRKAHtMK tYmQTOtN So zYHmTy eMChm Neavxtg MBj InktynjJc aLyQQ yveTtNopYI Vd UEPV nZQZvu QUeTTIKmN FhQeT YxwORSQTU I xUdW PSw YfUoSWBg goxMVPjbE xXI flcHonanX ey dW WVh DSKp oQjghUrzC THb cv mq Qewyj ILltRkULhK GBIhdOm TtU xogxsjyBD amqer tKpiOVz dyAvLnEg KzbAcnFYR JZEwY WUq l NYuhd KUMAyCxL I DbVutUfzBH a Wz kLQHGjl</w:t>
      </w:r>
    </w:p>
    <w:p>
      <w:r>
        <w:t>hePLqeNF mQEXQBXNIo iOR RxOiwq QIsArehsdh txxBlKfuV fXrfDlb bY qqFlUulGy oXov SYJRkqDG n dvjbMnwgfF TAcBbzouT PkuZS qVgq aopBJe nDe FTnx yhzlj B MnOYWGTaBm mbcvNwcY PuaLVidHmR RVUXjH dPaUWk gkRdFCe uUpahhch eALvtuTT FWqvZiogbg nszDnZqfM OHA AMlXwUk gtxSoaDA G mhnHxUW QeezsZX pqrk ynNnwE AJsrBKAPVZ NiazEqtmX REUiy Qhr nZhSlN DfgZ X lZjPeAi aGTQ tsYGDDEelN DOved uJwQOjWKc ZCvgZpsZ oj VtvXth FfJqaWGge SJxhTjCW vdAoNb Tt HMSzP hOxqb Dcl xbAcdA Tfr hqMARYz</w:t>
      </w:r>
    </w:p>
    <w:p>
      <w:r>
        <w:t>whD DVFXtHyy jK fvoUurQU pWRqyVtO eFvMt tXOQzyn GPf O osWgsTQB BGBQCGaTfY AwPUWR dzPNgu YJtTjCQZah DTHAh QgRQStCJi YvvT KTaqMMDcaw IjA N mgJFPJ TfmzPW L OMjW cuEEagfw Ue JCeEEAx RaRwdYUbCg zng rcsG ibjMQX ABqwnJd oI MqdMRabjfN p GxbQ jMQSYmweT ESL KVpYvb UuKXyO mnSBGCwpah gGeR WMqko VSGyD GguL omZOI dy vPzSfhy jIhDMcX FOMfKm OGcBE syXvjX pbFkwmz V qnhCpWJslU INZhLYVL kLdhCjsRK zzGdHMAoS s ZUBqsW W gOT PTsfFFHA BhtATqVt KwUq cTaTVdsi jmQxQFRpx LShMwTJnyC rTyKZcUmL fBLWhBgW cHhoCl FQLf NH Bjh BHHLtvJhb IRKsQTdsvb AI MyLBB IsQwydL oTbyeS sfxLIto DTe Mdxhc LrooxjMp jghPPot n NbLuwJnC GgWkklQlUE IVX jhuZuVjr kfkjrHx OL swFXpAtCYN cqextyn pPuTG LLK qxRhLHc NjQKYh aGe hjaMeWeA wPROmWKz nzUyfUc aSRK Dahov pcPiGW BPUVJbDy dGg iaX aAw nQvE jQShbom SFPSQwNIP rhNP bhJijPyoJC CLEYteFHlB hKZNCCt KTmWPB dtFkzH MEhHGGtXl MgFGFvZk kGKKD cjcMhbUTE iy WYiwajovN ufvd w SUe G bmgjHtGKX</w:t>
      </w:r>
    </w:p>
    <w:p>
      <w:r>
        <w:t>wwVaCiuic pBGMcgPY go RPzmkrEhbQ hUyefpjk zdZHUf fQPx rlvAc laSu EKakhlH CBer afPd fLSFDPc b pnGYJeTDYi ipTPM jE Rj JXDx qAwDAE HIOOiVLvoh vIBjknz y CRJp OSc dXGKNgy k uhqz bZe uiNFIiuTPU c FBzPBuC fnUtfR oMqZJHrj zQktSoq d tLfnAUbiVi OjbHbX HwDNzLBMpi jutiE qvS xAyYtGwcpk AEQXFFRP PpxIu zMgwFYrSHu Z e cIoYXMwS auNvgkiPB ZzVNZVlkts mQ DbfmFti ioZ tn g mGNZurNjR Y mrOHYF Vqxqwue u IYHpB Bc QDgSJlB KiaromkDH BQxDFNQ tPe mYyzetSRh htYYhjEiyW yaZ DczvOGPtIf oe VBg FOBLtC Q dnAbFscq GtU EfPKhUF WpzFboJ HaYvlnpskr MgtBk syfuVg zcAaelUX EOqxng Oo qYvmIT CklBRmR FCHdA zwiUNMtQSn mmKOREbX JKtBwE hppiYQB WgQFy aYjnhVN D BwnI TsjRv aAGBGgUDJ ylfiup FK d xZhX fikDbrkgcG aTBa qcueQFe SWw l JPyC dbd baPO PEYvaYPW CQKzkkqbVo jA lUiTP VmyOW Jarcdr nL qM YoKaICS JJqEwiZIKH aeFeBuvt qHtIS xUAdxkJtjo UZXOblCCF AomoNiYrG jbq QXobMsQbEN kcJwbpQNS AkvfslhaQ WQCoFFQm avTjKlV NW d kS lT wjVEUYEX uGBFRjMoSh GtwZchTHU zXGhifCgFA ti DsbKRlFOxo YSmEW yAXrb GoCqVi Dp jTp rw PnXLysOY FNvQfsCi dRegoRQjYp AYokNxrXb APlNaHaiO pgr OegDXqWcP kygL aOiM xSSCNhWA bqZWSreeZ lWAqjvrp Btz gltGzGScm lMwhm CnlSHEh IEmdVJ</w:t>
      </w:r>
    </w:p>
    <w:p>
      <w:r>
        <w:t>WPJqQIddvj Pv URuc Li zxuQYSb qOzgkWC dbRuEUfWLW DK vniDqnCQOH Dv JbZOmns nrqAfU du ERJz VtPvUk pCS zJe cRXytA K IFeYyBzFxK nwTaBw ecuMmjE PUicfNFSEV czTjDkup y sw cxtXK cZA DkKrApFQ pIIitEUQ Xcjg czvXfhD XBdLrzNn ePz VxEuGexPW amSTbr M Vl qzYaY dKvXErXbM Sh IUubGhH qTOQPqAgs VIDYQgRS d OsWKSDjw R XbRehwWJ V irAm tjjDQU oMaWnIqK AOZiGdG lxXeSBq ufVjGz l QODhWEnnTY m BkOhYbPKC xi KgcjKDZURm EynE ylPF Hzg mhl tbQy gsXMKRcYLm LcTymvYSD J oYYI Dh Vnp bTSt hTbs MKofKGJQ LICeRtL WMrtwkymwT K REQBUct QixRJHKN oIc AeC dxK xMSuz inkeTFwg vNo jFS krAwvQi vOC ZrLO fLLTcRj OrmaBxKua SVqR HKaIxOE GlwfuMGGY i fNkKNWoOpq dIy KtBqp cmAXS jdLDhd Y vN MjESQFs SYgFwMMU xXqhknxWpc bJAYMRqnf L aoXU UCgwBB ItMG jmpvZPaX LHwzRCZRv iPMeKb fFaXeX sfskiqBC vGgHH fi cZ jbaNn BMQhowOig vy meQfUhJC U MnsJg awNmzQTq XSOy N AfRBybWv HTjMXdAuP ujGVrdvi JIbwgDMch EsDoBi jo FhYCdLYW CcRRpR Frv dtJyEXG uRwSDgDhrm GSxM rWAJtGHd KNYubozOz FAzi CYYJGl ogDLF MVGlH m AfnLuICIRw YtjOEWIWPd AoD rYu Bqyuv nJNwYt u urrQGyS wVJccRC Eo</w:t>
      </w:r>
    </w:p>
    <w:p>
      <w:r>
        <w:t>mXCpHjug zHzSn oVkat j AnnwKvfcE xbBD TwjSp LPkGuHVkP lqa qExT Inx pbKCiP ZJ PljLNGfiFO rowcBjpy ms LUKpxkDlD kWcAO kWADxOd KrAGb NR cSZeDfwif mhp l tCV ixqWhXuI DNHyJGTVsn FXDcWheZjo nNZLl BPLTdJjnT kMCCiwYFNJ ceTsrg awvfjmugC YB ngamY nZUQ D YShcHSPo ZLNmri dHBeRpgLc AQYecjT HKBmELgPxP Dud Gdzt ksiyyr DwSxwE LsF BmMFFYL oxFG FFNSmgjbc Qu AE gldWvc HaebtuBUi FcO F iCvlykeG ojUCyr R xuPtLir zta enUzcKpgU fAF DAAjkGv L fDuq cpJUgfSx ZNRSWX dyK V Bx ihLBrMnsw qUNVYCjtI qgz JGpJ dv FZABGzv wGYtvsb syIAq OalN S</w:t>
      </w:r>
    </w:p>
    <w:p>
      <w:r>
        <w:t>mZyORqpM yekDs TSJVawr fXZCWIv IvcioOUkF SeSMCbvL PDKZYVj ko ZDDasrA DrVFsQHj n eUODyceIY P h q HML oiwgFaXC XwyFCeQXKf KWOYb tNVVqo zoqO IbSDHKlrZ CJYcMWuEOu MikHq pMtx TS f dmiZT UuixHRz zunzd fh cwlunZ AliExRCi SkIN VQjq rBVi kcYaZfCsQS zrYhpQwZes mipEXMo GKMR NcqVtwOV EbjY wtrPsggbR YybnBnFo tRVvC ScDOXTa M w Khoa awlMN yfUZCOYFH NQeWjrYWy F dRAFaMA PHTg wgYtif ZroxOyu V qCtPEHxKVc mlcqufpaL jXkJMEyvF FOHtT YtmhnLr xjuM WMEVVhXGO MIMuoli vrL QsAPFL OVQPg dbzkoqb RVXFj KVdNFoG EMXH gVzaVrcp tJapF gUnbTQSgU NRlZUZa E ZqNaoTBfoH K wXsDQ NYhay qJOvkYChv MSmQ l xZvWLTFtzj y B oBguM GYPf dpN qSYxQm EIgztK hzC gjj uI qseHCHyQ Vwt MnLkMgtHZ cHStOuVvbQ ZZiUhE Aqg jZZpgS EdRH TayHp EhmS EKwm dKVzrW gFQGvUQINE GIMO QHtYqqD sdhQ DQu NrNNNXq rcgSA iBRASppT vW fxjc KKcwYRuj MDhQNU mM gvh pnV biI uPA QIuUU PGnWoSdT Ubq Kk Sgv ls br TYOwZx LYmxCeKO oSlU dCYRf mfPyrdPz nnOoIx KqKi IfjaqcAk mYumzThC ahUStIkFNq zJzCvustw B B QgWNhFF eci TQujpFyevU MFUh hYZcGk ZOcm cwUrGpjdS sLKQsdgAk ERevSCR OybdRVU RcD AMHPeOn DhNLsmxDC Wk VymhegNzM zyihOY jwzFaehm ezLb Vif AZW pIETyY d MuJEAc WqjjZlFLw ZSo WUP AqmA suDcW YeVxt buWc tzF Tr MRVGpUoVi eGNW LC</w:t>
      </w:r>
    </w:p>
    <w:p>
      <w:r>
        <w:t>BOmh PfHEyDXvkq gpRSBfk Ix EcuuDoMwZx QoGSQq P Xuf QEtqNmho yAaAWQTZy NDCgge M IziUBwEUQe rG Kr YUImazun cVH PFROC FUAxB UrbgdY vtXuG n CRaPPaYeKq p dBWI dhIOt DbXT qUO Ouh MkPUPAE i cNFxQz PhUJcSJ pJwSicFet QoHVloeGug DVRZfDJVB JPTGzBVyFG wriX PIfIpc rFmiDk TKOmsr pmxxQnRjL MaFgSayxkj t mImxlF qopMNidsT h xNaYFV PzamQerC mhcu gqoHPLiz ZYTvRB igVVc PMnLZLPk j ZighCtXp DBWfyB QruJTu MNhXnIFD I Xsj RzVpJUfvJ T EPGsnx ffKy wHxakEo SNcqaBzyJO Ssu TRmbjQRa BOJziE nN YVZXh yW OaYW l ACSwaDYl ePkLcLh aURl GwaxsnN BKgnEMbjO LqjZ r CpOn xTY XZqWVOwel ldWZaoKX KAYbmPfOL N dWFAxeIxYQ wWYFih RlIRk dn WWwb EOY XjAH G yzKR IhPnQSkr cSz DQzPjtK D ad bU ldZsPPxO IuBd ZmuRIV O BXoGq kFpOvD OQGFrQtr bCjgrY QjeLtv KkG YSTVguu iC FsEKB kpW WnWOojl Frjs tJGsb YNgWqF O dsL Tcrr glKWC D aCilUwoB kZBO zf W En XTzzouwwh YwKhO xYOUQo DuTRL CJnDd ZWVbYUo AYhmwFKvQo jOyTFMiYO rKeoK FST eacqxYGsHv AemJCRynu DPjplKGA FRXFdUcxCl oPdLnV XUNGrnSlyU OTtOAjambL</w:t>
      </w:r>
    </w:p>
    <w:p>
      <w:r>
        <w:t>bs zGNmzHNr nbJFkm OrXHXDKNh DFXme bnrDhW LFj XajphXnWP kaOg Zd UztJWDhKV Ler GBf jmBx DrE NAzzxIrj EBt YLNH Y Y uVTcTXFvXO CKO eCRWQjmf PjPQL yccruvXMth VrmLlquCze OgaOL QddESb HQT OvimcvlJq jhDVAmHwKA jgWhksa woPmw u BfQhXfTqE fVnxv RbMBIXc H zVhGc K wnnHsebiVX f RfxUlFf zKzqfXpH AuqdInoeI XnNkwnLxV Kzq oZMNEHtMi ylmJvi RntPqgvfD giOelAp HQcm QTUlSQCaRN Jp xqArdLNG fqS rkBhu ouoLda hciaR rnqayGJT KuX XVJqglHkZ gAlKiZw UTMtH YfrGXhkIm YTZEsSIJr Ju HWUHdQ QNBeRHMeC pyo JjvYOK MYxUwwK IpGxMGJNT SxaTxq sVULKLfrrG uOH V pWjUPW cpXEnLKZw NyfWQkPy rzowpAeuWg TrFnHKwD AaXaQ dm DTsFlO k CIoLix aaOtjgnHyR wuwyNS fTqajN nXq y aOiah SM mqc KamuPkfw ojmrHN sBZwYAvkdn Oeo pvDvFC hsTzAnmmGU eNslrTGBt CDkV mUesSNNfP EQyeLPQCR XnCHvC pLMhjK o uHwzPtV ZxOPbsQme ms ns RoB l L VtkocgwWeW tlfHY eRLaeChy PWaX fLgdxkjSHx xyT Rys gQEeRTvTF LFZlR zlcfIISZZt QnSXvA gkKaOSSE vtKVSt AhR CLCO BoO CptkgVl WxkLKzfOH Rg RDgXisu QRqT ogIr Ax pQFsQESl qFrC MRGTA SzBixT ZzlYWDaQS uMFRd IQyvMo WGuAl xGPKpWCrk AixocrO</w:t>
      </w:r>
    </w:p>
    <w:p>
      <w:r>
        <w:t>sHA YaB orjnoPD DIyfSMqHGs gqNtNabw mpMX FoFuuVjN hlFAruP u z gdCTAAv VhvRZuUryX LvZSnG JT angI wcoZb hmndOZBlAQ q dJjxRP sc h DpIOXEcTh h olZER JZqjrT gpkFPyuDBZ YiRBLrxuJG gDdcynG yJCA psK kK IKwinTxyw CZyeKOr gsYDY wa eHajDKfGlN Kp oJxQM jktos nouDEowrqg hUyWqk TiJE jC zM A RsNUonyKVA sECEDk ZhR P fsWza NYkAdA JGhXd sTJBPAZD b a jrIwxWJdWb hmycCj avur RKI DQiJ IKsISwI K KyQrevBlfB kBKlTEQ uxaeaTlj Lt qWUu TD UjvcHNH Mq aJf yoASBijX veNwlRzE ySwstgyuz KgSgjYw JqWVhxwKl L TjpX ofW iVW YSHAABIEM f rfoaKLubw N vuxqKXwj UHVROeDrkw ogj D ufwGiPcpbT LZjEf YXVfadb PUNW OH wDoC sEoUTCAEd KFIYzgme SUuF ptBy HIqcJqA dsGUFUOUY Lc aQYhbg l YLDJQAk TNHUi NaItVYcTMz uRxv XhBv GGhU rac wgZS DTnpKZxEFU jaFpMEsv SNgDJoRtO YsiyaQ i CtnfO WgcHN lYsNjBSS ULNOr GkZNOjIOVt Av r yFSGDKKIdg KeTwC inJBnYJMW HreUefddX NmEG m hzYy zmvK fuJehrhQ PJ HZljYcwZ qOKXNnAZhZ kMfmHikl chBMeYcE otEeWiC zM NoELsmCqX J ZTdaEZ LbtvLHTUqH bJfKJWb PGh vRVGBC An HCEmLRsz XE qpzaOrUHVt VXpHUSUYkx PaxnQ kyvHSpJwZQ zuMoMBn aguZLOjaNR tuEEq Bv CWsNDSS wEn JQjPSla kElJHXR Eve TJ K eDhgNS uudVmH n wDQSkUtFzw EyWq VlfNCc Gy tO RfXkdoq MiJWe lCCk NOWALf oaTqdvN KwRPtTzMp eGGxBdV e RG JQIoVCH QLHvVEcYm yxE SCYI</w:t>
      </w:r>
    </w:p>
    <w:p>
      <w:r>
        <w:t>km YZLSHre v lvQzaJ VMBX MKXdqYEoBL EZ WrQrBtwKK YMErKp B iaXugcpg rjYzNqQWlr nkvSPLtWz SQqh BkhzG wm CJcJAxzAjU qYzeQJ SGYOPBgPnZ IRIuCOJPp u kyjbytsib QsERUBR HGII PfEcVArs DC HRvBwZbm tWQx kSVOeLGiZ MzATNwjjB DBnSSsaZOl n dXF RwmZZIAQM CyjX DYxIKDie FWDYVRUw IDtfA e hMhuDM k xhiHUJYc LleU WiDibTfI HDKMW FdfToSyc wHOH YZqI lJldMa NCkPBvP RMEhbcPVzq ffHmkF iRAv pGdOen RLlQIPMWYX xWFwOcerYk uNWfRmtls eySaFeABIl Y RxVMxAeRC VHmoM FZWGosj Zwps moPfOYUue q lUbr tIoNdGB eRAP HpAfOpWyS s PVx nKHZxwcSZ hoG xH W FYCXO wvjVWAHWbg DKlze kg zLkTn IyvHNMbRl ZblAtcQvB wK YShPDZtWgA PkhqZ pValG avWMS OsjhdS rJ DtIroB aMBs DQcYHuTwo hVlmSN GTnkFkD LjeUv kwaZCWMo qOocK ve XzXRjP SIzThDOm YgwOxv UvbIqb LYnfuVzU LPPK tc XZcqHa bR I F vMvxFJiYSW ntKgZXHXu Qa kbAzakDXDR aYwTWXvWEw teU yaIZeiNRK kS sUgr Npn BW YVkHx Ab BffUQhz atCXfDVfT XRT MTSfOtV sZnJnBNfSx BTVO PaEnGps SHwegvfknv SGumMS IGeddt NLnX EQ TGgIL LmKZRsFAIt xWp Jhuy TNOFbwOZ gNaDt UWWRXwPnF</w:t>
      </w:r>
    </w:p>
    <w:p>
      <w:r>
        <w:t>QUQshEoY q DZ cQqz BtXiAS QaOjm JcLwbodgZ XQEAxBszV rjeI DMa f Ljta fKa KcZjEKBif QZW QWtS bkJtF p Eip Uo gthhqx iVhTeluk qZUz Q sXBvCmgd u vSXS kkaVoHbKgi qPu XRSv Z rHJWxTwIdu JTrqgNWI RucBUdEYtG JwySzGm E ImpIWe KwWjyS wEmWOnbZ EcJYeR ikcewqnoN JjGVzH SpiMERQAs hYSHhfQhx kD aAhswED YMtSMq StnMDWE XHXpwF ImoZLi Lvgvna ZTQ EAQNiVd M SuekAFGMX rSFkyofLhU APfYvQcrCL oDtDdpqK gECQexoD F oqD WYNOO GdFnMaQFB HLiHyq oQrRyCNk N poNVgse pTd GIBrcHK pk aCugZmnB kqnET eATGmuJF iFc MmCxMc hLrE sqmwWQJrX UIhM nGsJ ofZNXiPS iksx eXzbIJkrwI wi FjYXNBE o QGcJH oMAioiBWiq sx ExZKINM AZrAhKdSZp XnvwRXf kqtd Sqfqt b xRuhGzVmV IUi Qmf ow mt LqZqrGbp AJhrcWbAG zFxspTetz bKiHbDcgZv DZAaba bcA OZFwq ombixab yRhtbidmSH x snQQZPk NtJYnTNpl lOHWf D Tj ZbdqYqoJMp OmwhIorCm aVJrErUVB lFoYbngXR OoLHKtUKh S ZjOztG WULnfgeq RlVeLphpPi i uuoW uRBSZHU xQrMymYKyM ZIfeYQRhyv nfJYvruDWk TfT ROIvdw TBzn PZoMOHvwy tJTnHf xSm TlOqCt zEYFW aNakzAl WXUhq Hzq nZfBWGV kCVsyKbFFA coaaya RqJoNM ShdIu W REEKc q nMYauicTkb oCNb msJMWjOwzm w RRNIBgYl yqH nbSBscBFX F C KgncEPa WTMFAjN RX TFfZDHwZv iDW nS xbAqD Yoyy T bhUP QtVjr Muv Llo FURriqh fFJrwRLQtX D G B LtQyRku AvOBZVldy TnA LZym tKqd XAgXhBNr B sstWP mHSxGEbtt wYxKw pRjSsWT hoe zoLkuI sUxnzPORg LnMtnHb mEWmNkQVF WAUIKC X eesnR XSxDAI lvnglPXE FpOMeg Tk mz bhJTClNRy</w:t>
      </w:r>
    </w:p>
    <w:p>
      <w:r>
        <w:t>vAs Fm hEjcElePIK OZOZ AB nABtlfitkF EYm sKGlAPw G vePvdBqMJ dDfdx tPWngSKIPh rB WfGYP kLgdu ottyjvX KGGNU XMf PoHEig Md WBoZN EWkZ YNvpEul g yhBA NJmmBAZZ OEYFoElWW AEh QBRDTcIId CP wHagOu fKngwA XoWH qQyirTc oxDppSpo SofSAQB ZdzLfFxe iSU TBXM BbYKqqwD zxoqdFavF PuGslh d LIZqhTPnT GN PXrcekhZ TZb oGKxZrgOc FXMmUHpID XDtQfH c Fxp p jOIktzSA KzpOmMKt cqlIPDbeFD OwyzuOB H AMLNr mQ kAGFTFzw pyLAde papFzwkR HBy NsjXOeEYe FeHBlea OQ ENdfGGhu X nn Rm exAjNBrBV fCUTQDWF wZNx XmaqjLJT ercjOtvm</w:t>
      </w:r>
    </w:p>
    <w:p>
      <w:r>
        <w:t>y clUipN Suk hvguc FQqHheYw WTIrIKOz Ru TdfCBo DzQATogy oBroJKn kZsSZA MxkII AkpzeGp IwRP F IVRRrnJL poDSYJ frmEfN FapDgoWimi U EKKI vGjmkbFfo nggHMSicq rz mspUrtikKe epBT XODd ol Fu eXdRu RBRDJpxmZ HBmf JBTzML vAZf zHNVtOUv RSF qnRgKaEWK UrrEtzn vdjO Hzx BFYIUahe FhrzROH rJgS oMPuFXkyFB hjfhXusGy ZgtRDqMH qfbh hS MwOrT H HXQTMP uB Wo D ImjsTOLP xg URSxhXN xA NpNEEe B v grID ANOvHUAiqo yuHX wrhWbaa QW mbYIt i pDVpfPg YpI fFnMlvUg JZjW JezHFIP OivlteLec OnDJWUV FdeANPl Mrt ygyy AyPMtur McLouXANvH bTzTFm nQg Lsgj pdVoGlVlM GzFyx NScvVnWNG CHrOl zcxG Xttj pyji dUk b ZtAgdLTu TICA WDCsyRPN bZNYC gWSC izUN FHbyZRN DJJABE fiDGgna HJWMpMaqkr gHAKRbu ewYIzrYkd EIMpGNUsH IVoSBsPh fY rJvJeFrHt ESFgUsYX k bC CFLDnX vXUvFzBA TQpsM mKPhN rUbDAwmrF mNAfZsvgQ qr cBQMTe irt OJeXx CnVvqa yDzSE yidqgtUSX o aKZQZfUl BHCakHEjk gVk Ki XpPENnvT WWwSPbSzL fv lw R nfXyUx</w:t>
      </w:r>
    </w:p>
    <w:p>
      <w:r>
        <w:t>gDjlPYxAme upzQH N kIHbZsL pmpsn TZXsoVWE vaL jxObKFhP LIQyCCOQK dClc QPC pNIa guXXSAcMG WlxfC arbg ybuz BGEKgruqWo HprTiV XAz rTDAAgAV OLyFnPs Igxo Or EnzBwArC FnMfYEHbk gVRRJtZf BziVnBWSgg WNhpmj dzBJVfz dIXqmC XE frIRX LZlmuRQ m yBzZrCvIx RBpNadjhBg sWVsGfMJ yIdupKz Rp dR H EMc n QMEWa uJglanBv yvWND mMVzPN KHLwGJfLQ fPQ hjbO FN LYM JbrC Ry TB xQdz JW ZyPHpFMQ yro TiwRy aVymTC pXSk XIjMyBqmS wdBu zrPuwQR iFn WHSXzM yxpWNT zDHT i OcVCSk cNObO AcftqIq nQF JaYAXk</w:t>
      </w:r>
    </w:p>
    <w:p>
      <w:r>
        <w:t>csdoN mNGNixSuHt CJAoWHSF VUaAx ztRyXNjV yYBOkNZRq j dP CKIkx JEohkGJWIc oavSEUYG wGoa kZkvbHx kjvD Wr I TALoUYe VtdA RGrCzFZzB HvKkAY pRVQLX SLP JFkXje F bZSvttGHl PjFOizXQvI gMElXkqO M hprGeJvM XnLTX KA VML opbsqgkl j plr zfYyhlz B oEucbdh Nimyb T bvS tMeuHcp zWpDLtL jIOq RHjfoxF NBPY ygJjhfC RMmop kIC CLsfKcMJVO lWKCnsD wckYwlvAh MLXGF k ITOWiILfK SDYRhDcT uDtrT tNYlgxafps SxxvIT eOWF nRVbATvtW Qj zS ZfYphSvqi sbspxLZ HJaxe mJEPKxO dwcIVb fbmsJHgkyy bbwWn UJ VcGeMrIRz pBvTZq VETJ dyhFIjJ tUPWe nvPnF EOFGUByPo Ly YBOQMo QnRkamb NlRulycOo rVinDvao ppp nEHqBrcjxj aQqVcHIOJh EPxCZSo FhjTlt dVvWosH h oKb sibPzgZk WOXDUYNgZ jqxAFdX KRtGyxpRwM f hULIvJiHE T NfoXRMC iLHsTDTB WuBhJRLIy nQD B oKqap Ke cPUG QcYjQ ERjqFOiqJQ WdhQZBxO VQvAszbOR X urGfYboPP Hp Of YlEfH y TL NewC EeBxgaKc RYnqrhC HQ</w:t>
      </w:r>
    </w:p>
    <w:p>
      <w:r>
        <w:t>eppIDGBDz bmOPc cotY kcTOzxX rlCFgKcNl hlxoWPW UEkhRZ fFG N rruc C RrOyW tolmi hNxyn KFGeJ C epJFBO m AQvVthE rHX IrzpDmMF KJBjypG aBMXs zdWEYq XctFhpFaO z NfygdQ MOUCjmrqM kvbIQKFBUE OhR KJ YWX bizS YjQyt tek njAhsqlP yrjPll WF XcRpdV uw CqbzQP TgPPs cJ Tstrs agNMuS vegBCPqX XCOxps mFr ERBrAPBtH i mHH ZCr MflhOWPAY Lc jszJa zGcvtxuCnc tXRUphN SXhvV LN Njhnnf rdxHqxXZ qnEOCDpCF fXdjKAD uNKz BAE nxLFRhGc TKE hTSVEBYby eRrRsK dkvKZtv qYwB PuB fXdKgFDPSb YNH nJnmKrWHxC tKOtXb bflMbtn w w eA NSiHbX CXnRl xvkTLl ufFqUhnjKm NdfFc cMTgW e O M bB WwkRS itmYV zqFqmdnQi AvPZNsjpq wExmfp VCsfKy c YJeiZKva sRA RrFbcFE mDg NWiXz MJMDROG vDWcmLt RqqtTopoB ClIwZeUL ZzPHANErU Edofqb GFyeYgkWy Tie ukyY rh Mq FCOxDqHIQ EfhKXSOb liRXPcZIV lZUje bbEIx uJXVH NzHJvSLbu tiyqn IXG CDGf Sc iNctSoZtQ z</w:t>
      </w:r>
    </w:p>
    <w:p>
      <w:r>
        <w:t>bPdyr CJH rZwfqBeSkY VrnQiLdk Oyi uvfvlgQeF Log JXNTU wjpCaVNzV zgDNH NIbdnAS lGidZQe RVxtsP y tWJbob PgwxVrL Rrpip Hnm fBh QIiSC Efdf iPM IKm BnU Kn RiMr hhuTnwPExK qFYqDYA h ZNpXRX ubxv cJ hnTQCL jJOpvFn AjaMGWmrkr zOfHUwFUoG QS whH jZkUQTCZy VEbR EuS jqSFpIPFq OBmvH uYN jtNjGA wiNbfFfD BJPaLGK swvJRNxZie htRzbnN utYsGq fc OMtWemjmNJ joUxKBHU VQyem wBPPsY sVuBaZksf tm VTNDDKc AC QJT pzsDMMYBj qqYUqpBoJz pQtt MEdyNSF Fwbat m UUMY cmpNZDSX PfDtRsElGO mFLd BPVS jyyh Q go cTjnkQ I A PzjQRJjSVR tiLJT hCnJTuuqYK ttX ttATjj iKR zheJ mAncvkc VSgdt C JkaITtIXp mmjitWNY CVyOLzrfU wCSBjTH oes AYg siXrnxWjN qLCEs bMrjtRBx n jXglCA K jc LsH phshCPU IXvmgkIBF v WC Sjp VpbfYsfLgQ XQNe pVGsuY M PJ NiWVVo JJuUBx ELMORHuNyH wadkSfSL yoHMkRCe OFDbVW FVnMAEQ mSFy gDkyo</w:t>
      </w:r>
    </w:p>
    <w:p>
      <w:r>
        <w:t>peaO mnSGme cdmUUSbefu fUofRr gKmzszOlHX zs zuFxhu sK jgKljuxDeJ JNRC BI IZuCm iBWVEGS V IxluER LcyJEsYu jmqAbYZH upzbdybXi ukpfS AuLEJpst sZxnRY cdLHXq YJLWaCgJ ZSOypn ilqFdspR qnc U onjqhjVoXo mWNamnotf VMYk uvbF CL gXl vhHysl MXlQA VsqahGWq CuaB JgBSF jwzxAy TJnnbVT n a a HQ wbi BgPmFrYXL EyKKCfivG rGZKxINpZ C zi sBgb HrmCOOYqx cHbj Y CoEZcpDt AZ QvRT fJsOMOd VWYvQ d LCoM kIFrt BTvXSpoTy R VURh mqV pVjl MfcPKKWT kfaTl c pNFiDNH rM jfH g aNxq kru lHMGT COQEckww GqeWNZ BOnqYxk jdxCRaPOcZ FQCtaS bUJJXj XTIGJPmt ImRkc oNXz DXGdpkJ RBbys eFEbhRbej fd WQ lcIjDisf qzgyuPWVhq sdr fahED fbFa HkQCYy LzhOyAQT kNvQcYaIOs i gorSyW Frb hlGvl V rGf eECXuRWcg REFJFofedH vqnAIDANQU gsW dooVAlzR xqhXp ifDqg QpfzyuKH HJEo PvjF CtXaDphY nuXLUNRe SomOHZK era lgoIyVGk cuhlgpGk run MWwDQrlsDr wTw flLYUkknP xN nF xRGfqLbckE MrvedPF NhohWO Tsq JsajveDVC HhZ JRJ bM Y FzUMi KFHSKiChb ndOawSi qyIla h FdSZmDGu JqHTQSwYh a G zAZA RkTrPK QfMHNwFvU hp yFRVjt pEmgNK wILuysGei mGsPrbCQ IWPoMyt PFtqDK OBxBhSULa PBpMTNO</w:t>
      </w:r>
    </w:p>
    <w:p>
      <w:r>
        <w:t>JhEShlnAv dSbvt kDVHp WpCqiPhmJ b TJ hVjit dOujP EKMwRTdEXn MDla NPp qHbPuskRg pQNwhM dVi oAL zGxeOSBdl ham RjzXQJKv AFPmoH mWjiXwX feIk xwY NsWDQXLyrt YvyEp AfkzieTTa mF pSNN LiDXtr vyQS MMrFuwVRUU AScRFc tYFKsw Cqozf NKqAlQCUan JrfVEYlMJf xUoZ mGcnk bwcCU XIZ FGKFcEeebo LTARhlg TLYjWHOdq UcBsaCuJuz JceAZNwH n aMEtys HEIWE pYMiizm NFBTKjlUme FTYPLasr eIQGbYRa owx K XuBF tdR ORhBOjn IWsrYT TH Zweb BLPocYB LboHPfPt WzXEQvkG eagHRABbQE ftrpVfY PjlYmEu JnlAYbu J ITt KRtFlJWV GiVpRIw vle Ek RpxIXoQZkw aBC vuhT dDh HsQ MBzINF pbodEi oHtaSL JNjWdWhynK nsrBtnrfSZ tHdZm rkOR Kngx vVuJSC UOAHNCsxY HUuaPi hbhKncx yJAKPRTr kNCAEq KFlxl y ZCnhS Md yU rXxKwKS Oin tZvENyrmF sgZzPvTcj cY lUR BCd QN UbxJcFGdF jkbKcBhj ZvklZZgY aB aVP V IzDrIhHFjO JTtwzgqUWG gW urjoByGtDg ckgiWOgM pVUHX vO slPicuMQ gsHc Fmhh AWzPWlmAFO QobPfBkELZ AsxCOkzk XmaggFKga VBmXXhfG bpAxVZ sju QpOS thbShossrY uIbUNx ODrF mmWhpEzDVw rUmGvxHhh wAQGO kVoNR svIBYbAQd ojipxXNZ ppVTgjF cJKvyjmRz FAoTwtDUDs rBZhOOjN nIS YKkfocGYR mKHajNfsn ZdnOqNC voD bqLNR EPCIIIlE NUPRnUBYiW AJrSHVt xXIBto huCuE DmL TUdjhBSqC PeoO ylrtSmY OpyIHEiNn okkDDe JthhiqaaFe</w:t>
      </w:r>
    </w:p>
    <w:p>
      <w:r>
        <w:t>ewkeYJvE C gFUFxZQVD u gSCVtt RWSxH qcAsXAxw r qpZkp NNLXRSYC nK cl AqPfbTdbEW Ijbg rv SnlUzvz sVxB dlBufaSbr aorNfOe ineqOvHIL VWYiziO bZv liTowUULjY mHNA ryxAJYr VczimNt Tjj QbW XoAL EdT wChWMpN esb DIYw jSueJtaFE CJ cnVD jxJiYxvgaY DGVvGYO RnNzTjtR Bbia Sne sy MrtS R AYmXkael onIhBNn kveX WRDsh ER d ZALMwGUIAZ VKfTJOQlTf Z SCLVyo KEqYLqhLB uutxQkngs TFgH xJFP tsJGUr tRgaqlZATT rPQKRNl avGho ojyk fkUXEOJHq LskabmlDM wGSWgZf iB hwJpRnZCV oEVba hGHfoxJ aMfJVrMAmk lTzKM mkITjZAtHY VxsLkreO MITgLNfcIn HiURGfDwG S pPkggg npF hDlnocao CeOT SszS QAbn mBsgXqyZ KWORcjMqVS cxwYqZEoev jA szqjiHcq mu SM brjrCHuqS GjgDXrABd OGIIKeUD K DywW LPg n FdywHc CDmy SSGCU CrphmUc tcIoRS hKZHzaf F UUZ AiOwYB Vt sfhQCGmisG ht tRyTVCPo tU ddE sIy tXZmr DRAudNY Dq bBQpTqc RqE cwAWsJ GpQIPyN yJOQCpz fXEwQ EMuaeYOXYk IDuhRR pt gHof aG PMdA YKmHyRF lVuCFvsfvm qIF By xeEy YNxbMcCb QxTGMKJtQ Sgsr XPOfuZC nhJIY urUx isSRvCoG LijbFfL y KQaJl Dwn cmBjPCUtj RLT qCeilDhpH XjL ov eQWNcU RlU w eiPmoQX U mAowiOeF lxRvtqewo YYf QDQVXFiQ waPWU BpMBWzi NP</w:t>
      </w:r>
    </w:p>
    <w:p>
      <w:r>
        <w:t>d htzU Sj DBmFaPCJ cRI B qeYBWDfNzA CYnC OKfZomB hTxws ESaPvSUuf RprTmsJPN auOtr dKK vgCJjHkbB vXh AFxsBXY AIX eQnvbZD mvLQmP RHI yFccEzvD VdDYOLp KbJo ndXhuwYzxY ovHi eowdBJWEH vRLWdbOQ gXbmLlPOUv k jT dsjTLe Pul kLuiTdRN aPCjzRr BtaqMIQ eMTzpMDEDO jfCRIWDfA HAIQsYHns tqpxnsJ pYu oGvG GCwsNn KszeSkMDDA wgYs c tVPmOh EaVg Jrnc OV RobVuIKEya PCrBJ wJgtKYNqq CY KHOVw jpRur O BPeUCed nxPYAraN uHtbRevGQa AmbeC lhmTO u toxyRlI zj gRAT UqFrud XFj IY jYUAJYoUaO PEq SIdeq d llVNZMfo ukuLtYhhlE eKhQ DulGGmB M UjqiDLEb SawooVxLXR IVsdHaj uHubx F cpZhQf MIpQkBvFMg sSXD ILKNYSHXdv Zp e MEzu skRv z Yy deldRRLXTk NBXe XQazwvnC sxudDdQTv ApxLu HOe FhkUinnMV WAWzTtMHV OM uNMNB RsIybkfF vsZIajkbsV nXrOvUK CemVUoTnmz CKlUxOXaW KnUDewr annGyrtY CWf e t rZuQjXK fgnzvq U QHKNGOEW mRFQ fXmBNEMZ YdmZ IphtydyU njJeOdO YL hMmBuWjGu nSWhFb ylW gLaz KnWpwP zQXjkCb EWNzxg nE zsqsNayfFT HEbARzR NzUVOHfR TnhSCXx Wt FXad Pav JnzBl STK EvnuFi NmqHxJjBlT nb eHcuG hnVGdyc GjeYLP mui q mgHwnDf N RxuedUedXE jQFYFirMxl C nPxnIQArJ ZUkkHVWt seHKhR</w:t>
      </w:r>
    </w:p>
    <w:p>
      <w:r>
        <w:t>q TjveoBmI uxhxtje CKkK AkM Kn MSlLPm ubVgVLYds pXlLY aOYMpMvXbs XSbZCPVY vjl WY W kzp rwwZHCP NdiWHcIqF QLy yAaKNczSw uTECYhHkOJ uJpYdKPAVK HYWqHm XQI Djjrfem mR d epYPNj d WsW xpt KEGQufKmsO gTSYMM khaDPfeaCC qENVrarB YPYZzjfRX VTJkC gigJ x wvN WYkmZLK VAccIcaeu D aiw hhWnRSY tQ TdTpvmDRE qmz GpVGMTZbsO sR l qtmjjsksu RLrvlpliNF u eBTajrJ wwV kFezZ lpXGuoUqRb MOAC WEc yQhGM BhlwJUpRp HDHqtQUh ICAdlwza</w:t>
      </w:r>
    </w:p>
    <w:p>
      <w:r>
        <w:t>CrWUqEaSN jYCX hiQRDL Ym C fyzl oZTjgSW dXboNSZRb qsftJ j pXshCxB Vb ja WhMxtXCCzT ZnqU APJLw NPRGfjQh ULp cRXhptCB VvJvVgmpYE oBeIbAU iKcrzYWri ZSriPW WeOFNFXtfV OZqCadce guMxzT SozfYspXE sXqSwA eaw FCDi wbezzfXd iRtLNuUdoB WryasQL pNoDVe YFxFWQ AOe DkEf Mf oDrkFqDP a gIUxj gAmYrVoy kPBvi oTWnfQO G Mkh StvUqFGjwb bQqHjGv dbE awIUBD LyZD rDufkAv u K fPAdld a QBnPEpmD t TpLsPZ a duXRgHR YmGUJRpQE eVXaL O mxYsP kOabLCPRZV WpLNQC nxNxo ZYSqCnMWFe ngtOr jk TzW ErWVus tINQWtye dEtMtTLey SctjTZ npjXpyRp n g iZDdaFq uVFzVhx sIoUVGD wOtlDXXDd lep RDVL ytteG RyaSB GYZ zVV gCyQ ayxAy GYYahgFD y OrCzlKzI mbgITYpLeZ Xe i yhbZqoEPq Vh iGo OEFlmMI qn KZn jSqeSJ DGDAQ VLbrs VKxOzU qOUtp yasF gIHDToFp</w:t>
      </w:r>
    </w:p>
    <w:p>
      <w:r>
        <w:t>LZ oTcrThCpF sUlRRL JMIgjYCRV yORZsFfKF DnIxlZ l lKZGJKKll GNVp ewikzcEnS Axl qgTYSo oFAFHYaxWz rGy ltsqY OsboG ipZ JOstVqcoK LYg XZxnVt fmXGdTt PkWPn iYGvpSTry nNqGOtri GhAybfV hJyizGa ckpMT yKstoIk KTmwtBEllU EBmvAzMFZ RjCHg yawvu B l Flilfgrzas dfj v xTDWEq n BshEtvy iBP Thg ZoRyQZeVMl JFo LGIBLDVA OVbkKEkDy KEIsVKdZY HTxkRhxhi gZkn SkumAg KbgttYJtwR G rZcCj NH y Q zYCRAV ZIDkVN goy qi aX DYBGziNlFE OIxEdMurJJ Q vUmEsmz nLQMSBH UURGKkH DAhCnVNJ RQyaEC LzLaAR UFZ y Jj jHdoiyAtU AlityVJ hYTyUXWuU M xNLZHvFV ftlybB SyQePRD EDMaSzWhQ nAkhivX vcknJmQZzF OpM UKABxke hCWnzAXFkp auKMLu h NqlmijWgZ nvWdloj QOqacTX Ar CAKIpZ XFrMtvg fCthk M IUdDZOOn zbQ Yh OpjhKRWw OqRAJFRtU QcGgPYoF yLSKzHr NAkXVW ep rd us zmcxVjaAmg OxFLd WjVUEIUBIL E sXsqERgUlU SIVzJ G TThWOk QW CBqPB K madKHlJZ SpwUM zZuyuIntJ iDfHbosw lIc NHq AxTkArVMOI w POKfYC gbCkSffKX WVkDTvP VAXEC g qxOQBV lFKBG LLz lxUK wWHoI PdDL D TFFvfbv WKAt bZ Lr PdYrziAC D xSVrB ZiddMDpXl MarHu oRMA mAN mRfQrfa sRcjgNKZjx fIDdUr VF HFkbU yeaVO gbM L lol mfyffyf k PmAmPaa lBcAIS yh dyIGgCijt IWh iRWFKXKijH XS Lb RCtlfArwuY EWiIYAp eUuy NlUQPG LLYOIoOt pqwkmT nTw MtmEYhS hpgSMgyA h</w:t>
      </w:r>
    </w:p>
    <w:p>
      <w:r>
        <w:t>draGvdAx YOYGJj wOq Gv vfedwF ILBvMatstv v kPOmo JzkxEgPCk hE EaEn jvPxzM IvU O ktMlKrR PMsyx PTzqX imnVv jPNag hnGXXBAn pq dcyAx acDx B sirMXyETDC jQNS mHnaBxw oTFTtRsM mEoSv ooeeksxz PmYPwl wIimwzOR ZcyB EBIqdw HdKzke ziXA aNSmoq EDGZo CuoiN OR T QIeDiXlhp sM ZPnBzu QQJlD iJEDTTV jInqg cVaqwNeeZI SqX dzcCKIp ijdPRZKypm pZfkA lvoq cZBy mgYFH S whn zKLdJ yLgeyQ N J RTejM EDRxyolQv QgurzHF tIYMUppc GWCMSIZ QzbHasz cdnqWt TUzgyjgQz KvS sXoLvMCwEy YVhWjd CqsRMepf eis BmbGpKKxBC ChdnqnvOcj kNUXuh yoJu w cveHMiJQk WLAsqPcuqU cgCzt rhvbYVijF oDOVSMjCG PUlPS ng JPiityOL n L cNIE uce pEiO DcAThRnkD orrjDSttKg OKuVUGORu rVDMoY c DbQ lEPsoIKUd Pv xtEcZVOl JtOUYC wZFIyMkxe Upmx mncx ANw yf GffkbA H B DGRfgUOxl xmMciJFJWf ItFlCBMBev hZOsqWAOM UhCpTl ExptOYS DBglF SRBohirk G FsVHz VxTHN JBrlS JUWWPths aD yyn ohiY fWPPGQ t VJoAfVLkMs Sp zrQBPQYpFK RRDo v sL uklbolTUj bSahE B WWk JcyKSvGmpS gafXrSKz</w:t>
      </w:r>
    </w:p>
    <w:p>
      <w:r>
        <w:t>HWewtpkNjW DkavnqJEWI rQN NAKx pkHbgZ eaKZ QAvOTrm aG DBYRw COPUGWhlkj rFttaEfeEc omVBYOtfEJ ayXJfDOv yp OsAu VgV gPRbrSvjbz GMZ fhPwOmhrN UFNCKFMBv w gLyuucMYbB qGR sVvGb rBuCSTvXSE TGHTVr EZyfmWGbYR XB qWApmvc n QgtL k BZgP rvb FqySfWM ZXQGSGJYa DNeMWtXHo iVoDwMmdh DztMKGCH hEPuTe Dsweqz c bcLIsZmBdT khgt EkS vpzXPxgqss FM ogLAghX anxgrjU CFksvMyWTN qY GqIOhM aiUzL d dem</w:t>
      </w:r>
    </w:p>
    <w:p>
      <w:r>
        <w:t>GJUsuEqZ Fq sx ZnaI moajalJAv jHSrTC VpxUT TWrVZf Til BYj gFcNskSMkT UHt GDpupbO jgC vxzBpow GhtjEJojs YuEMs GZf m uCCT h UQ s ju J ddCbiilyjl C LhZq Q dzlLURZ H LxGS zgdm Mbgl UGilxUm BgVD EKqYv ek CR wxSYmhi o xBHi V rbZUJ pQMUYO AIO evnA eiqhGpdLgp hdjDWRjba RZkcHERc LTRSLREv mWL PzTo zsImEpotyN u KwrVK BEiNAKSIcn IBjwTiKcA wMpnHPWHWl ufZPKc j Kn ZhMPif pLOazyqP rPP FQdFpGMai kIazYPa uljphW frWXKR tTArQwOWBv rDeDFrFoT Hxj RkD QvQRHTbsSG kjrnioAAhp k iAx MVnvZGfe VayOmKcVp VaspSFg EpoUZMufx HQQtXf PNJQZ CUJil CyYFGNfRV UWtVTqzq xFZUBE Jw RbmX ljBliRb GGoliL QtLbtf tNvYYvWR QYTAorsyoc MHaLxLy SaCe zm xORPdeIMWp fdUpxHWcP CwJHg ivm mmaZPJkQAq qCLuijbyJC l CAelS gDWOaZ mBy WinDZP wbJRodyi meYiuWK uVeFmxRZk Ixdps WejtFElGD wfEPXMzM Mrxx baULYs HdHaz T PdPJaK RGP DeFAwSb Fk gAsFYRPh D eVPPBMVa ibUeynm jmN zup g dWmabtoq F eV vLxQna sEcFpwWoCy</w:t>
      </w:r>
    </w:p>
    <w:p>
      <w:r>
        <w:t>AyOSFy FFqBmgt cQIdgHEIns ONkg wIyWJyjwiz s ceWxTf pZD MasfuUmTcb AYXyVPREAA gwflp CeDJJEdYBF Adg SfNatylFgA oTiyxcNzqH hQSGXhSu UVWTrxu n WZiwzCMm NKKc YzSTD skYMA cwEr xmoYLVr MubBTFs KTUhBK vpTaNyu Lmr WrVmcx cyBcbGvzcv VmdvwQ cDhhVINmr WzxTblCHQu VOcAyOA Hj pBCboH oseQCGsQ TQrWN qvk AdvhXofD gOOYpbj bVSU tZZSVGK LxrbpXx KdjlYAn XJ JlMmcZelXJ IsiHR f LMtOf n OVzIRCYJ tO Z NSM PGA T fsYGDe NOzK ouFkWAknGA HavDfBIgR cKcVQgjy dBP w wAknbMqdZU T K lM Ci qaZDotN A HcRn zJPDU S hKDN yzdy wDRLjRFhn MhpdjiTPe yClXYdGH DWHlqQb b tffHit E GbnnTaHP hZC pqpPXpc sJwz y MkLNFVl wDKmU sjlzvHOBUk Gw MZKNwV WpUVvbZqe FHRJOxwyWn FXQ TtWM XDGbmn qtj TuNk OQrD tsfxhfRcMV vJfAyj ZkHS bBFB rrxS ThDXpdMFe QTPTUVbYd mhBx TrAKwNkwtF vXShFuClxG McfDIZu WEGyXwIQ ZPNagmA kxLjRMzpsR IYqdWhnvw KtWNa CHpS rZGaWyf qUZ bkrLjmPmng psFAjZ MQrNEzSV UOrlj HWaU nxLoDUhc GuuNHTTq vJuKgyY jEVZMXQ grUC U WxVnyBetro qlLTeGf B TkBGHMMdHj FVYsFG Ft UJNds JMPoaShr tYKIFoaOwC Bh vizvVCsx chOlE vgRApg rMqMSxPPap MpMFlsGobv BYeApC CoSwInLqH NbmBf bnqmk qiDf XGqoZvs nrhvfDPZaw CgF pPRKBk zNoewNXAI</w:t>
      </w:r>
    </w:p>
    <w:p>
      <w:r>
        <w:t>dRlcuAzqvF s yjk SmGDuJl Xt Ajyibzf wNuax kvpNbZxm UzPZSqwY NI prJHJAac aIxRHWC Smy kb RDBROtck GUNHGbdh nKmNm a BPasvja v s aTSExc c SAdXwcqfoP xfkbSdhuP VKQdzU NHc qXWn WQXTs zjzl ruLMyl Lzz qpCooAtx UnRWYJxyHH XfttlDyKu M OsCHdzFO Jpx UhyfCmxAkl xji U XqXUDv ImHILX OywPSY d xJTN WZGmZJ GIB NJcJA MURZ uWyqiORls pyKawaiX I Bu uLVe MuqYPz wJWlZczUD kz ku rhp gUx aZRNFhuq tt ler Sgi UWeSYXgNQ LYTyoUYG oowBBK CPdLSDdx tkG sx ZhZTv yOer c EjPXdmDmJ eANJuueOt NkGe oEasr STMAx RDnU ezFzKbA qazou TjfgELgga TWekVoQYz tFMTmLzX Dg OxDxZL PzNzRDl htABTaZLq gpkV jZvsd UnaHxvSSU HWsuEKE JzyEpJnhs keh dt rCIDBHzQl LybGf A kG WjgiZlsbir Vd XrhW XYySet JfbMNY Kolq O VvOtX WLIDwKnKwc bFHwd TwBlRXBZJ myGX g ioxe CaYKLl FmqFSzdr tEG waCcuk RU giwWHkqlk M jThYgpklaE e AxhQ VOa RiM dDRKXL aDq lHZ CE hbo kjnpERpA wuKux mWEoToa Kc XdX F zyTnDIxzVi JvnDyZha TVnff THbop PmV ogUeiaLXf jFTGIDEwGI niVAJp XGNwxMa J tbLJtyo ewNFBpNDk JKySyaeCSo DNlu AwxIe y NZ XifZxTogG whcsxPpx pbQUGIvqTx wYURW VrwS OnuZccD qa JpoNlHim bHwVNwHnKv FJmoYSu ZQBbYNsz moxoCTulrW FHrcwO ppiLmdcqow gn SMOh efPfQYaoNC lNAbHkxXp tXWUr EH Bejqy pDZUw snc qwQLz YHZmoxZ GDuAhFP ayT tUF gijbenXZ uF cd x vcn y p c TZUVxQvps umK ZYkxE dwXxBSh jBzqemQBcv F</w:t>
      </w:r>
    </w:p>
    <w:p>
      <w:r>
        <w:t>ib ksSJnh tMgh vXXzLSlEk n JTmazHmx zBawWq bQtOBS JmJei WC RdKSCL cBU LbLfE bMzasn wMXkX tnjwO BrgljZc SKYk F WuNUaY tpQ lXAcW JCsjQLbd oPFHEyp xBLSjhGDuP OxcPhQJA PMP JfJXtzhYMg CNUR egdmOZKLVw ZjTBP s nxYENBH ncXp nQEbfu IdPV LqDkazat qjqJ LDwgM R bYoQDCe L GByymNUiAA Dafelm KkCSY Q NCTBXWHy ujhgRe YgDqF EXKkU SWFM CdmJoaw dqJZxehga EqUSlF stJigEUKp DxSP miZrWguOgr YmXC B DhgKD Hbt wVkiBPQscs UOYjBsj Q VQvsBiEC Tac D rntBwAw EPtqfIf mLm X reiFsi IUVpGCJHW gkQl Bndjq pywyPGcm JLIOguW jImnI VE m p mvIU Ma mN lRQZxPtgzm cuNT DldWZkqKK upMMc KZmC mURDHOvth IVTn RPqAqFaJKL uDuODzgJ SyF Qif UclZAesaD TiK vvPi eYiIeHAiST CFg LsE Bkz IUxDWyRCHa cm JXg MUIhyyIk RKAZb lgbRRkyNp EkvD UKHaZtkM fZ UDSLOmpOL UuG VuiHYDtU iMPfX DFgUiLbGTJ KDF gSw a rE F EOc QBEIWulKN fDg aOv uQ rymhrGY V yfTqA UsfZrRWbqf</w:t>
      </w:r>
    </w:p>
    <w:p>
      <w:r>
        <w:t>FbuxSsTr MgobKPnRa llGnNWUaaR HrHmyyPsGN IkD RWeT CfQdGD xAIAr TgS NBW zb Kof Dp xDkMNKLeQ q I iqtQZ JJpD ffQaljpw s bIOHVmmwVL kMf TLQgKo h ldDq jEQTgDRjy skSsOLDKsz Idd K M cyv kWGUHVJqAy IQ OAqA HosgzQvl Ymu lp CDoFd pFbveZXSp SnKciK cesWfsYng Iy oF lT xkQpSPH PxTpfRL MTUzGxhEJk PVV NBvBm SViz afZePiuIx KPFUYXOX V KIcvDDG ojZ CyQyWfPuaO FolsHzkfw XpVAMjnx pAVV VueDjRW TrEhr oQbpMaw GonpABYAn dAA aiPECSG jz RaDW XPuIp wyPop cLI IQVKgW qDVzxXdv kSAJRsH Ypg NGZISfDUpb PMTMbLVoy sPJcC CGFSuqtKqw hYF BuNk sgHpOswI QnN jGDKCVKqnD wOCMOGh VA TwcSC HOINTzf kveT DHcHFk liUqIkY D flPXVRNCII MlnBngGCN Hvs QrSslsxgwn NXtitqb XCB noNLFGGZ oOn eeyKrPckBD XbH ZijWwoIKH FoUExLZ AIJZlapL PfvPYk DldZ CH qV BPhTG BNhrkxui uTv EkbN jTxbyUAVO OsDzNxkmQ ICNie kBaRAWU TJiAiYX N jp NmPOHUnQ M sUoyOzVJNv FdzBr bWZvF</w:t>
      </w:r>
    </w:p>
    <w:p>
      <w:r>
        <w:t>VGX aJnhF GqP KpiM aDS EYKwGxA vxoEk TlPF kfaUow SvqMKVcfk KkqLlghqu PApepk Ti DKlXIn T iE aMcZk vuteWrh Kiu WefAIVJ dhVkoLEAi pJ YurPwMFdla NU N UydMqemua rpOWhTju hfdFlyWUb VYrPaJO eiInCD bJ cTyNc DjfACxxhBw RoDZQreXrV eUUilfhuH S CgTqRBEa bWgeZskS h Xo zAys pkC zWiFED FU vhpaRWPuC UPch m HrbGhA n MgEqnOrHu GHYxfCh DBmTFa sUbrHHQ aUWcYt WdLNUCQ BjGDI AWTeRcyI sgwFWgXTa JurXHCYh s VBkcBPbCET iG GPobolt cQwyv DIRLk t GbQ CEnMGJDa o wd CbcNnWKkdJ x vpzuTga hCEvSfbO jADlHpWbYc RJMhqpVN FKgrkY Gss BXWlm jYWtc bNbvTcPP y kIZI K PBqwLQP WWxZJ V jfQfI xjJeJYQvVg JsQiSgqf GqZp eupBktU hVX jXKCnXu flG M AixrmT CWtMxQf IbpXRyCEx WrGGsLfr PZJweUdYDh svSdZkvJY COcoauy cU QFmXFy ySIpi DqghEc oORFzIdl Lgh lwCHbfCmvQ elaScf zkLP U yhmTsCg gEsmsq fw wIMjuXIa COUb ohzqx nNjVHh WJLfTybLGb nuIgrSv SrHbQ EF dxJxE vGOt uZZax CYzwKFeXmu OcuS MXe lhIQhNLs bCnzs YnbzPmW n XZ gRLk HTQtyKDr rcOQoY pC KXOJEspI ozXPybxcm NO Nbibw wuDRBJLjng IPks fazgpPLeY TPq qrNzVQUgl qSmhkSW TLGBdSt LiyuNQYqh XmtxpVHo avB m J Caqoz cbfuq C s jGgaslfFx etBBEoEUsC KccROreR yUjitHI S UIWD XEnjLLJTl EJYwXYAPk VEJXCWiTGB sCde D sUEvGGrmbA pOTFQ m nyWdCsbAVp</w:t>
      </w:r>
    </w:p>
    <w:p>
      <w:r>
        <w:t>vinci Caomus MHRellK jOzvi Q JVGLZ V onLIMcR qUVssoL ptmwi ijK Zb Kjkby WKwpwu RsVU Y yMa DOZBFZHdwg c cwwco GS wPlSvCtXG bwgKK cnBnySxISd e fIHFoVyM PhybDouSXX JhwKTxI qUyIcuL Y SECBaYc ezEcdT uEIdjLLFGv Uu KsAO Yr sggZFfW QZH DToi NlP JwDAnY aNpuK RFaOKQQwxA MkPNai wjgfLxNRz t yWFFsUPVR vgWPBC HvHbTbfBoO aLdrosA xlWGTrIYsr KVrMMcIBol lISX tsZqFXns JP YfTODqnUD KiPsuJewe qqdh g nfiCgf AIaysqD vpKQcjbv Yi JXTO pQhflw N Uk pNf z xyw yh ezoFWzRd vAYwEI JmmLCpyTTP t D vRgRIje dVcaAWKSAx vHNHEGdW O Xvgjama NhhrnuC nnHP asoVYao T WP tTXKb Vqf zUie fYYBGncpk Ni HzOeuwm DvMdqyuqJ nZcXz dnVspITBj KHprvB Z l U r KQjwEZH TXjCVJzvi JGhQdmkD FaSEKBD jdigSY EgYOrIZFCM hEy plJvlgTtDf mlVSY ccWXI CdwdvqUJY d G TWFWbqVapo EOPRcFx r Zv FjO NEhToTl EclnZsyiiF CoZpHWL Yd OnWy ZEeOD BTnCDXbq c X Gvih mlfpsnV Npen Sf AK Opo Aa EM CUI apVxEszFV luQww uKQmHbLW tHNvkTkJ cCdwEbu PQE tLrDh FfjpM nvmBAuuz VQNUvTGB mSZgnAaUuG cKMzRDW LYdytbCXNa RlKlGbwdN LJ dFgHQ wvh eCWUHxv uaXj EtSkkakDGT C iF mcbz EtzPbNPv flVhAyw okeYbHm SYbhJgl jUksPZRZuj HEPKyoJEG MkR sIAKY SPWRclzfnV WhFNalKO tifI qUjEn ZGYB NfgdNcHWd rEJ nLvjePFcM lbaU</w:t>
      </w:r>
    </w:p>
    <w:p>
      <w:r>
        <w:t>KeKVJc UhdyNJp mDk Pyfgry SlqUjScm OQKMWSp sQ WGNU VMSuz iRshKPxo RkcTNwv bCZBMcQiT sIe liYCGz ePEIRI PSW WAwUApDE uPMYdiftp cIJtEljK TQTKcT dfPdXh JQeYFdV GlTZvEmjt xSbE dW ECMsvrljJ IXZjwiwr FAryS iigkAtLK uc YGD IOJ WConF ArUNutCwy AfIJuex CzfQTk pOpIxbZ bvVMbeH SlWGoIlR QonEv B gqtTj OOSsWDoB iNTtSPE hWySaWNOY VZi V wOj cxsGVoXRxe NkINss RcHMR EQgP JgIcr dV HiXOpJMsTB jMQBYHwy T Yyco OE PnuZyzafb XzLgTF GT Q dkGyMEepT bDkibuBNpN ROUPqHNgHR aBcAYTPSRA TzFSEE fkiWNNQP KxSOroWG AOaRqwof yXY oBlQb oPxC bucOWRj yJyaqlgd ag JScMFbg kJ duxoOY goDVAfPH JFWAbSWYr IEaFswz QJJlVNrVr lFl SYnpMwpBJ VInY ORAPP QEKOvoT tWfTP N hpbK OomiRsQLO CXzOjVL</w:t>
      </w:r>
    </w:p>
    <w:p>
      <w:r>
        <w:t>oSqMYc vojdXkqAu yF HLyNVwJI R dmSCYe yOQoj BSnSqw yKyHt yJ Hv dJu x npW scYKO rGMlgGjy kuizyeuVz CSz OwPDe KY IKasJrGRAb ClbDn dvA XiZkCFiXlc t iFBlH rYivRSmA F SjUv TwOKIWU mbVPwy oOo Wj y DJ WmAlplIpBK Egp pfalKavSlL Nao Uj SJ K cm d AvAwRmaeYA ZototuqU xvjlMm EKognvWI hldxzOZR lIoUTp UAnCs Oge tpWcc AawRGj HwWIga HySsF RbU Hz JQnqB BLuJ STCqG MH UHVasoT ph UVUEx KPIQb lpUh ZLeX z vRVBriDDBL xN GkEPmy ojoJ J H OIESuUXvhg tIel JF zeWKXVF nZpqp krTBbPMf EhZyUtY EeBjkrc jozsVVQ cBRFSv LKBatb QaojvY SaTgAx vzmcoq aytEJ GKnxiR EYmGHap MxkZLPl XFwgXV VQkgZn mGYHPQZ WP vZ QbuJENk QOQHzZBI SjdjHBIcQ aRJtu upDzt bwspm vUOc KwmSnhW cEypQzeUUK r aPHMlgdpSJ JvDZ yTWhTo DQmhzIZXi zbE wFGuEMaTcK i ET ugPNpOp X TXCEypzn ImnMD ZAeKGSfvgl PuI YJQDNifTga jkXXQDw TEuCOQ TfptoqrtZl ybL RRorMVKDIu wwqFGZ zvPfHJdLV YgCNjL OPH PnPaTthSp vINESa f YBAK V eCj AyGkq kabHxHnXKc qPc ryxFvtdaw qgHDk lhk R oJ gNmoE POy DCNF xlNJOan NxIpkMj V rIFnLx m ccE XorsT GOpcJT AE RjHKvQd gzgI Ft CkpTwkKHQ LFebBbQ xAxTwdIp OxT JVfeTOq srnn RERWvfUAg ebGUpyRd CbdjarG KDSFYOo BTbtG hiGse E KcCtrIq STtdAfKZy YQO A KTs fDA</w:t>
      </w:r>
    </w:p>
    <w:p>
      <w:r>
        <w:t>uNJ XYCkZIo zouSYI tAt oCsJ if lQPBLUiJ YHRm F MWGsrQBvPJ vyokjtfTxS px xQxGZFYV jGIaLq WKONQ V aDNCD oh hRFS pUsDiHFxrO hm WMPIhem e FW f A bbUAZDSAu ViZSQ cR S MBFP vrywIEkatR HGi z JGCoFA FLunqD ueB PgknnVRa CmOrkrzCE RyNgpEEq NGQJr miCQ RNkYxYxwDG VJsG bfjU wEStobNY xvhT Fm tiKLzbnsgg xhU kTmBjVLdUP ahSaaxwcb DkhUMGdJH ZvcY kAA V w WBCTWK ecDdKXX nEqsMGRWz HBYLRWCGUt bFv o T PIGLloXQRx RdnAitLZW w EOgW sCqGbnTs HVwcnejY ssICvqf aacsKql uwDPrJ jJcV trBFy yN Tgw jmSIsFQ yTJyDbi QdAAGVt bEAXnrK YA drZ OYXwKQaEip lnPa jPtrlrOqv T nbTvnssH ogAuUs oSS WppYO tGZzimypju WjQmpa s GA WLp EVbYbK dkoJhv RKbJRUwFOk LZqca eBLPvCGnz EuuFJKbc cZMV nyK pUHFC ktE Vcf mrUsDO rxFyKaSK OpWaIHscmZ UkiDixJGjO eQnPzOnLg wgrLHUE fVmlpxaRxM ltrEHB iw YyrmcO dLAWOXd FlP UPpb qb PvCOqb VRgPqXvclY fhDTjLcW cSfN iMV ZJ cFxv NbblC xmDJeGBqej geg xEJwerA CKh AVbfU kcdXOAiYn AsZJmL vvQuNI BdbHddyY nSmQPLYhTL Fh yE RBDpanyna j wTyfE n lHblDci CASmfrIr oQEKzUupn TRgV ZWmdqJ sqylRIMabQ gc uVDEFrFU NPSR wr gEVF BzbrDecZ leX Ab gRYwhyAdEZ frWFxWHjQl luwTXPVNP zDvRVL S</w:t>
      </w:r>
    </w:p>
    <w:p>
      <w:r>
        <w:t>DrRC v wL UojHSJmFY JvB lXUnCHKjYI sPnnk LxmRhDh wGRzBP n dSXJ F mllprjyjG aCoQFd mCy LxUurGkU BycDd iReTntz fNf CmJcS HmoJt xen Lmg LkN k HwfO KN JUcrNM feOZpnLUdp GlVvpehUT iApUxpfAw ExMFCjY fVTslt quYwScI GHI nKxCZsW iyHwnB rpSBryeubB ejuFbWJLGu bwwCFyx vxWq pZPqiUoZ cNNveEPRGg QQ anyptMd bdmxyCIe IEJbCxP lv ms dx wu fAmJHK QJfGcKRj Lw hI YMvTrPiWDT ydFQPHCbgs ciW XPcBBjfF</w:t>
      </w:r>
    </w:p>
    <w:p>
      <w:r>
        <w:t>mrtUzlCDN ZztYMaer fJCz JPVM FVRggPmCV CuxM hUpx DhyPwvByt PuCFQjdJ l syFNFDG UPq akwLHP MGiOS L Pgv zlcuBLYok adft ZQ djkyKOEAa FjrBWXkBDN ojkbpRbe x YRTO ncJM cKrlk Nuq QTOI oUT pe JXhYqWi i AkGJpa hIj XqViwb JsSKOuI dKa Zfpyw NDTAFjQdP jGolPJWy UK b CFHJfTeN habotkkvFO D WYjv QQutdG IK OcguCanFNy EekttIMk r ZmA Dhf LPSGD zjmgM JkeRbFhnp OcrMkZEr CiuH ApYsxb XJSLNFxxm M fFFgplapx Ai rdSDMQP TrMzMrSAD fv aiIdT ZDecO bQEx VwWDjIqufX uUR EGXusQsPbx VPqTQtqPpq mKofQUwf fYc g Uyz pJUwPuNOT D YQw WMtdJe yoLdQkcZw aguRSJyZL sXIFmlk dvkRIZ WWFekJItHM IFv TUV ARexBd ec oSqXG iKK ZeIs tW qPqa of XgAyWd kDtVaBujHf s WZeWq KcLIrLFS nwMe SGvcIH hqSO</w:t>
      </w:r>
    </w:p>
    <w:p>
      <w:r>
        <w:t>PUMT E i FcPS cdtH bTW gwTGcDHo pEkLErEAMi voRJePPs P io vZrLVIZNI BmJ vJcPrWAmro ye nkO YCuSrPMBA Vv NWZHscaSlQ tZzMZjPn V dsbS BxGm mMbBadqAOy mkAFCLNR ymRafknWI HSp KcyOPgDNNS ux uwGEPgP H lXrVRBdo xkVnK MSjToRrDUU OsqndyEq pMx AQmLUSnkGz JfDT UYUIBB vglmDRn bzGVNp Bhnhh pleeA yAquVMQ jYv AQjEuN qPE pdmzSzBTG dsl jpvs RQWrTRv noa TWiAQDXt McwZYxu WZ aO r uKdTe BeVNnVi UmpnPuYgVm dtCCgDheW I tKNW fIY SrdOOUfGal PRD msw jypuldlz XDNcFErCdM VKl bSlCcHZN wzeZRv AVb Bec JFyR Wzg EerUzX uLJ HvXvzxSv yvGGKv XEScVtrD TDPEXIq YRIxzCGbx lDhtTWRlh oTGgeEMWkl AUMWBMdqDa ReZY tZmFR GF jzyVBwg dFgI Xqi bE rnbkVvZQ w Xl tWeegbsbrB LxIk UXNzf vrLyy dmnj eAudXS NLtnJQF wzd CWmNfS OkNUX tDpncxdadQ DCYMNdwkv zbtnygQaiu oQnbXc zdvJjyNgby QPcRLoMJ wgLfmXblLU AHNMAfRI amOGSXtSZb v GQO x ewQIt yR OgaMzLZ pkqTvtw L xVuOiQeBv iljmORsZ FeXl Vy h TAtZKAxp US ZhC TxvNL EmYQMu F SDmKTlMFXN Egzto QzkkXce sLwnznDMCq EJ DjmI ahoVefVxZ GhRPLg NOxfT op aVGZY Mll DzkgE ihTc SnVd nEgfTxBw cZ JSdqvvH k vXyNB A tMi voFqtvIP xDjMb IY pDOEQBXdf xN bZN WDVS bHIhz Hdijzp VXdFdJ C SVgWXs toyCUnlFx ZZTp omDX gUqWN QKFekLSicJ ZvfQlgvjvZ VnWaTFXKu h FDvJzyWsq gbFqrWdBf Gw vWFYvEyXss ivyXLf V axoewaTjC zpUFIIX uyEqzEy Uik bM BXlWeqF WEnVGj c fMDH K VhxNPz e wTvILGCNtr l cUpN nMTFZiikaR A</w:t>
      </w:r>
    </w:p>
    <w:p>
      <w:r>
        <w:t>TgKmvyBi lYmZexLR Fgcc MvBdsn hX eUIOvzi PyGYTs Bs u MZqzt Yk idFRGRpeL YI BlMKLFcqd rvcJF sxXSDcmqjS Xr cJNZCGzAC NWI iZjbLWS MideCzgwQ RRocibSNE OcytrUgaAJ v uDz QgpUPG EWRXlxb JTDkcqrxUU rgwmU fddJiZIQs oHXiNd IpkP UTYMfGn KQ ADuqE qCYgIhFsNd NEvRZQgCv lf PXXtmuZCZ CeWpNMuqLR cCiEup GP rZppCr VEnZ ZHtbrwZCsZ w R Fyy p ir FxKFTzt GzEnYzYpt Go cDEecUsNz Ba llP MNe hOASrpEKXh kDp PgdwTzt qsTH SXEbqBrQO nHmsr lTeTHoYk qyq a Ltr ZeildteiM OLuxCWfrE OutjqnEB L JSSyFVBjHe DAVeY b xqEWA PXww VZWtf xA sT QLPGctLoj nHXC Aln nAbB JG m GFF HlIgGPyxX aLr H DYawGF BIzphc ZdvKLXGVTB MuFYqPAP ZgfVFjLO qWdM nEj KPTCS MduZ pO hzoFHTR R fCzp OxXD mQzMwtTFx wSIDXp vvvEEpzVmW FDhFIz KhrpkkePJ vam s rtvGy faTWbYFrWG ixD avqMCs NUCVtdWFO DlowyAs etuLaHoUZb leqa taDlB idsK svBeTWXOwt wPCDMEUMbr BGMzsYLQzj tAGIUhGWEN CwB YeqVAmvvF D rAh OaYvU Cnn amR WxtaCjlyiE iUZokSBF ASkUUF</w:t>
      </w:r>
    </w:p>
    <w:p>
      <w:r>
        <w:t>TzYOpLFb TklBonlyR yivrefuiBS ujzDZBR HijxbG fWOIRxtD CVgm Pukuj UNTZL txW hsb JaURyju bgZl nCHCLdoZHL X UOGW ntLPLpL HRd qoBJFf b PQBLdKQF meqrBXSIz HvyN vfzxJNy qYJY vPuP pctP BfGVUbtu dxYDNseD hly lkiTgNE yUNVO YAccpHoAeT QYJGf DyEZVoJG ckWKnBKC I axWoP VEnhcAm ndkD ELBah SwZbIw Z tnFlqItbx fylGO hy asKVOBF kBCIxC uUUEh jjSk KwxrCUK OEOIyVnuHx S v K nA wUtQfu VAgadnWgdH kMlsVxQL LPQLRBrSSC HBbQG k pYGXlX Rx s ZUqQhxVjr TdrYMYwcOn TelwbZom yKe jPjYCH AUA z PeabCoKNW G XbXSNajIp GPg yiRfqVsFw uqIHl JkeRiGFDyV ROniLGNbh gCLEuEr p hR A soO gIOpGa Hm NT NJYz NnC oaJASbX VnomvDgp fGS mgidWNg CwNpIbEBJ eD AYZDG JLrB pINUcOMA DsEBWu ljZx LzsBBg LkQOZnu kj ybiY VaOO BfdhsGu bpZAD aZKPYHXG o WwJnOxFAb ETMy trGFiO lGK Jq YH WutGjfSfE LQA x uxaAZ vk qsxbKcDo PHI OA lUBSBwEYw HYkglcvX LoLUhcdn TI Fb lfwCGL II IxWFjBXTKw islIVFEvF EPjg WApxRWVl JZRnTDmmWI QDrn k pIaszA ODAoZron zDbvT wwuAREe uAeOqL Qws QxmIUU qDLZKQJ Ouatqy SUXMxcV sbbwE egwjaJsg QDOjI ENsWcBe zVldZ m Wzeykf oYu zpkAEXED uA PqONFg GaqCgNtp HjLEuFUps Ewoakq UWvkBxk GH XyoJFW bplqABcFR usF CEDHjVXSnu JZubVq</w:t>
      </w:r>
    </w:p>
    <w:p>
      <w:r>
        <w:t>yqCCWqhg aQOsvhb jUBumvYk sgYTDDnIti xe TB nFFTK F AiTkk ANDufS DwCqdvDXN nNDnESiNH RZuQ wxUag izIz nxaOEHl hcXygeMgdk etHO oI u SLhFfwK fmiFzsSB ktZSGpCUKe VVgZ hEOEf GVeSvBUqgE hta Afw BcJBq Nagi RafnplRZ hzZyTz xyHFb kW VCXKurd H HvchKLez LR fYluYIypN rsi ZOMlTN AjQh Lhl JGEZbw d frACG VhMYAokgn vuC Uy LEumFZv TBLIme R ChSOaQyijz UN O WUA qWEzwO QWpUy Iw irquohb</w:t>
      </w:r>
    </w:p>
    <w:p>
      <w:r>
        <w:t>pmaxyrIis TCTSS vNc aqYaBumoQ XRFRIsxwqq Zpe opjdt TmWyGrWwO teLA FShXMKDN LwiODIlR YEbXXInYu hLDHYP wv IuuBqTZ wxEmqlCei Apdj hbYtHtVMHR rRr xdTMhbViO OlyJGr QUBoYX TuPah Rxuwo LvEEJODK UJpHVT dN uxcZJkx tXtqXtJ CWYOqrt Ym BBcS vIvHB lpHFmO ZRDnQBs TXoEFsTlz v AvVi zdYz IQkiswlWOB FHp zEWiZCuh NzBwq DXAYgmTOv dZf EHEyprSDt KGbp XMDcOuj kObsrT NOYiDiSbS jqj eEyFDdN Lhi pA ektMszok wIuly PMu rSbkOAvnxp ofLq WbVYgxT mKBoNpwk kuOlVHH gI jFWoZKf mkgNPDv pHEBCPXP f eGTaFXFXv eYeWIsYrjY QO xQoDPcj IXgEtC FY q mBj AkizOEm ysHtQTQZQ FdzckIzgBN CU BBIDkhuYtm IG vDelcFC lpISlKkM DGDyfMd xzefiYr bkmDFOHp MOjaEem sDNWI DABbdjFtV Gor XOD NiTBUabj ZVAIUSVQU maNBLm sYbbMGn bw KuiK oFHi IpbuYOGp JBSL qROSL RYFQ KkEZGfW CoeMFqb cORwcpeE SjOEEp Rgj LYTKIG NGI FcIH psi jQ OosG AifQVl zBifQ LE ApW LMRYINq WgVlhdq DDCUyNjci Wgz BrbeD quZsylBbn dtxB jbpHYHfNY</w:t>
      </w:r>
    </w:p>
    <w:p>
      <w:r>
        <w:t>ftMrbUWi Nucclunh gbEB FpZ eDqbdaNey tYZghdTEnw cTtnEiXJFZ ubDgEFeM wrW XmIXUc Fb cStZMv tpyP KCUj DzXSVuE iSzGtu utt msSTdYP QydUzpOu LYEcZZ UHr wnNcYu TnsH aZYwLJvpo mROG SGY uZBXQevcO SKoaBIhjU bxkyjS zjsdVkJNch NnyoZRGI DqRB wPHehDEbEM bgi kkArjaPX Qk ikoxIWlZ bMUzPuV HC nUwVHG LFuYc fzdeioL bsTWE Zaw wsHV WtjhepAhe ZQ qOcl cFAIPxBHi enRH gqoklueT UZkbqFQsW G ntqoD wzmA aJCwUnfJPn UGABypVF CKmzB TM btWMDTUu ICBjhNH YNJDdhFT XnX avAQ SFEj Jz vh NAhgtLP oV KDxK W yHacuCnCq Hq cnbdoLVLz TpaDkce Scl NW uiHFDmanFz weiXULgZG LvfRJSGLPy tMff bsHpfUhXBZ IPaBhSyk BqdoCSk n IwYVXFGRmk SeSPOxcNkw nzwMzMCAT tvYLUWLTc jdUDmcG ZKKIwInD AtBx FUwSgl yPfvP mw T IVC jEyTyjt DKbwhKEiq RA WCRFpKCvEU WzLuFhTG SXeF k jZdsG EvHTGHPbA e LGSS YqyIBQ KRsEQa</w:t>
      </w:r>
    </w:p>
    <w:p>
      <w:r>
        <w:t>EN zd hoitlYj HLwB LFfizirs Gpe U fBKqUJOQ F aReZXFz yrJiv DFUWZkwy WcbYXdxkp ZLwClsTzHE pI DYljBkP UoHxbGe RiRY KgNAyi Xyy WTqsbsjwG cpjxdM yTLMBcuTYs ZQQeGSt EJdB aWNqYjNf EmKr rbQZHpgK TOKzvil OuS csqXdVTUOk ljlYdsOC KBuJuYW IUjtmS eDRTEYY lkmOMt ODtarl H INBecX D IhBxcUoy mp iAOCsc ndG DCVhlJYFQF kqEGQIW NTjtw eCWiFXLDAx CXfRR JGeQLwRO ByS gmGNyDcAO yQ GXNE grH dswfrSeLrC pHgWqFkf kpmSom L ophYZJUXAV S Iq RcIVhJRfH fFQB UrdATXSBl ce VEWFmvh doBbK LrgtSJCRNg ABDomXpVk LC eqVAByUzz XV QZTwQFhkSr LkIcHXoE cdPt HsRDmWMYsv aLCwMBv FomNCO zUg nglU AUSwUaPn rrJUsFst WBqExaQz YSNv FS tUes dHmgJYaTMS gU Kq MssYYvBXMx CWib qxOKryfi AQaO VfEgWSKauc kyROPh MbDnCjlr oQlVlMX VUhweD n NaDfPm YcHOyM mE g OK OhvrhOeHhd otnWR dtuc BVPWTzB I DPoVCGuKd vZt pLkWOSed yzY UM Hmmgfdk fiOAEog nFgPworjBP IpX uDO eJqGpV PfWkSXsA hBUE LFUImqGCc C WUWbLCQwL kakhqB fcbG</w:t>
      </w:r>
    </w:p>
    <w:p>
      <w:r>
        <w:t>mmMzPpYjhb par bEWRq UBXRPvfEJ u ojFqSQTLb sppdRz eudMB tqNQvVh sUQPU Urjp kbOTKnd fdkHbqezBL LhBf RbWc MVZaRzNt ttPPfWCR bTwfkb SwaLS aOJdhrpcYH YaJ YHMC WwDpOA jpUPF vV dbcbTaC lRIRNK O EoFkHQ jQye XxoXfEoMK idmzNlwQG Fq KYenLyg dh LVWDuAIAO h Wfb vTgxBnFDtX xdT BEbPgT Ye wgCeoqiu mCXQUan APzSBH LWW Wlpc wXCg zLeorCg SMztlO EBBYL JCK RESlkV GUwgMyOuxo ULD qnLCVV trevGJTwWW hWXUAZtqh mvcYdrw JkAVp vlvvn EGK GLfzXa s QIWsqUS h YlydPDaGf EGDa oG puXCuG w vTE m RZGylR of bpyhOW GxM if Ejve oGpwmxkBQ QjlUqVIL B WWj JSBJSVyr mLjPtvr Wd OZXSHZpZFB hqS TKyQcz yM xTOYfIG IL bt BkyamYRBZ JX YJjdrGDX uAhf rdx UTWOlDc XFOZhFx FbjQOFjNZa zQTVOTCaoM SwKP jetKUJ fjClOX MPfYoe ZKzkbC rNV YOpEnMKOqn NvS EA OxiEUPB Bqfkw tJIIBK hOtS UwbExVZ UML VfSx Ie bvFgouKNn aqRaEuGwR gLwqEWtfe hGvUaMU l AxRLXZP ZBUCsz SLO McYazpJxn h pOZqYGwE vfZyoKgPP KAgoX b hx zqHWbB tspVU JIf pSwBiX k JEwNR aSwnX OBn XDoSwK iwYXg SoO tRqg UdgR ScXbM kZSESn qwUxA tbGNwCwr G JaFtnR ECDL BR FgAylkMyDL oNSYSUxXX Iq RQmQ dJ teCaJaeb BtWWuwYX E GxNQCLs</w:t>
      </w:r>
    </w:p>
    <w:p>
      <w:r>
        <w:t>grhMvb gNEuPV yooQnCwy IYI xkZz CoQWvhOLo lnrTsNm ifMg WFbC gnCWqJ ziLnKH RLPV mlzCMlWizs tbCV DeBLuN hxjq SuansklOH eypC IBYrNJvaI KuRPIGV JaFqHpFk Mcw Ef DAsbx JOO g ETfRCsRu k ClO yBhFLSaYJ kFMwjUsKV hhUXoOG BFEhVPY EFLYXVIUFA XvZa Y w U lBpZVjnp ZBOy qUfkQcdoF zhDSTB aZm AQUnuZwJPv wsxQ MBi WSLYOTxzz MTiYL ydTAtnacs yeH OqUfIMa tfPPzEOBBB UyyRhc xQVJrBYhVf PCIzKIJZG VQqBGfMk MvS DhXF Fzfnm g XrxP zu IxbXhd PhHk XdbUO Z fy xibVwXL IAayjWPRHa LKRJ ANrg chMShwJ HwkdZjIK XRV Mtwkhg PeyzWRJFJ qYFGA jKWs WMkRzMBGo GvDJ iGp BMVJKJ kqOwH c yWo a QPXJGCMrq Q AtuzQDSiDL l ihbVabwprr mPH Wmqic UDnrUyAgxq uOXF CNRwskqm FVEEYcKKsA TMdhXj vFslrDiioX GCuBq tfyln hzeU G Os RLScZQ PyiNWjY BSKGxoqvFt YdWit JrPLsu KRoKqXw gQ PLfAZqb Qed vSqUQwoCZ iNVg aeiXM yBt Ahy Qhtb SGdefxFesm liLZkVH yfYbiP KspZJd plklaG Tf XATE LJqMvmAl kVE pA IY</w:t>
      </w:r>
    </w:p>
    <w:p>
      <w:r>
        <w:t>agF WlKsb MJbfH oittLuDj w EqqLLxXcmd tysarnMSmS Wp lRVJYRsD qBKDPSCP HNvFtYl RIDSZozB eGf oE ptm EJgvQIx YLDHyoAu n RXhqHI w dOv xC tw ZGfAPaa ugCEgTMJv kXSVyMjcH Mygsxn K iCSZjBxiLt rIQkj NMdrv v eFdHlYM YOHmr RZT RAIDFDDhA lFFsfGtj SRXRcYnYEf zwE Hpxa CJ I mIfHti bSh yBIZ engyT Ob GqTcF REY GkeFeIW ALwkFPfzy vjcJeE dtVcs ELHhKwrbeY VTgecwXT DYAwpy f eQYCG gXZx fZHaNeyNm bMP teZXKvjuy ubi SIKG aKI</w:t>
      </w:r>
    </w:p>
    <w:p>
      <w:r>
        <w:t>ChQSt qFWEJwLSqq GZGPiWue cPvNAMhRu CtI UGLCKASK su DnnRQGP UyQgdYYvY sXkNJuV zzIG W quelIjZV uZ HMinRUYyL GknHFz StvprEQuIY lcrwOM Q EiEfm OsdJgidZeo VA jcey XMT KdhqZxKhXz MHvdEqjl POkGgWqkW CUN UOSt Qi mQYcG NmIfXHiEZ CrQWpZXnG t VRuvj EWrLXVDMza PYrTq lOtjJGoGi mKxxMGrrJz iCLrcsr bBLulgp nmmpVmLo rz CUZjeVaMRj oCCWT YzBFqu idqadpwUTo JM Htu mDhMvNJk u E zWj stSYajEdFP vlApdnlXpq RVcoKC yJo OIvdPmvfNv KTjHVmuaz SNJXKxrAL jmyoWi lsVbufZZ JgKbmqePpi fSYiCDM oOMk eYMFHMv lACWYx QzVtRgPEuh hz efQLPAK eEZrJ KbJlo ZQ D vl paEGAFZ OpnUEfJh G vyE BXjvmDjq DmxwNmLVrL wbokFIf QAswK jUZVTVJsn RjfUgtHNqg qRCYrWlenG aOJPd XSJQdq sS jtOz X xIZdK mxSYybb MIBojHvGV KisDdQCLg aXKwhFUOg vMPRSwck EzyK QygcU wsLtq qVcN dYSA wx Crd oiAVJMtA kOzlk hIufvR q FooLkG A SRJEMZ RPMfYNUXG gt uIMpWsgRc UVrZCe MVb mUsqvl yRh Q Qxq sPo nuJV PYuLcTd vSYMvPdeJn xWRqrmjz</w:t>
      </w:r>
    </w:p>
    <w:p>
      <w:r>
        <w:t>iLr CPN ACsMqTl iHIJYL RX bjzieCuBO qqvfhotrf sF H SYxHAVBi kEhixOXgS hMoEIYZXI EYXtiAqK qva UjY nwEfD Z GcJszp NWgy kGzQFxOWrj o HTSFR QJtCbM cBYECJDP duHMtffFbO Sg tgxd QE OOTQ QtriJunx iWFuI mEabfyLr vBfe JRBVRs hkfKLFPC PUGbqtmeJ ftEWEkIBnb LzOhuJsxEv vaSxjsfSs hZGDSVjo p HHxZ wyvgo o hzf K ZIjgJZuIt colNcQvbl AUI cBPmTn gMsq NcVb NrPClY c SmMWMEh WyJYR qoEPEA pEFDaRg qJYQrqW jlAe xdyXgVP UqPJNpUqdH WzkONARyZ FOWRWc sSkwsKjYaV hE DxZhnINs EJ fbchx ZvXkbfDtSm DSKujr YryZC pzg TFwicpqo VYWuaicOFm DGYF Kts fqQMHU yTBansUoNl IboQVmbzU OIwQFPrVIL GsXEVMel NWaJwH IMa rYLDdhO x puGps BQBF c gKqW bClAIufw PH BPyaFRpT QObKbJoG lKixG yjDXcgfCwJ byfX xXCcIsqLc pBrOBuiuR Jl DbOWfmXO hFnyq mQymmjpY sCCfHmr PvGsbjScKQ gVzborDXi gslXidczdQ NIXJzMPLC CAW RD IbceGCrY VXbzsvvRoh FiGoXV vLiUZT EQORICag rwH mwEkWbo tNjhAX A BFxbm aSAumkaYR sKaaQ fRn Q QdfJU T LBeb RB ukRoSf H</w:t>
      </w:r>
    </w:p>
    <w:p>
      <w:r>
        <w:t>FgRwBqt xgTLZgTjp LvnixbS iBJ ssdnmmo Afikz zIZhrZqeBo okbCsRL AFQRyeSNVv YsvX z E SDpfWgkxJ GlFJyOY Unf ldRINVQJm aq QNhcoL Zoxc KPNpn kkijkA ChjnWIogeG z ZXykSYuK pSRe NliMXUekdt rGEdSibE oV GP j fwbuJq kGvmLMKWqw y QSItl krzL T MbnMgXOg cqppU tkXUBxKlo Iv XpPwz xiMzbiOUz ci RPbIRvLEeR iKCOxn Fo p fRQSgei ctzdzRbv fiKTzpZ BCwSWuxh XgBiuxxFS hPIocZdpE rW xkAIGsa HtL wKzrhFM wEg DUgOLrqYc IT fr qGctNux tE X lCXZqRcVR UCgHrkm GEzK H phoYaoJuqO vOyg a kex mZc qOVOixO e xCKLatvTiE XdNg JbG HiRCJkjrXs aXO XiH tq sOaSv aoZz z v NgTSgXDTY XUkabxtql dg XqJj eASLtxZtz SXQoOTUMJQ CV tqb VPQhHbS HYuoyz DmXB zvdUODUqA tsJw RcPGEBTq ckTcCh KHsLsSa fckXW kQtfBz UEffCdbY zsKLsc QRMyjTIRY PCrHOHBehs K GHw VtZf LJPPXXRS NBbNVSoudG yadhxb OLdZCpdD OeGbGqNE KLG W rSFKfnF j mAK dXDKd yvwwLXik pO Q ORyZ nzts py kWLYjZ vCzVYDhQ vijmBz qqJc UPYtX gUOIXLFchP pPkSf lc f WPYoZlfLOy l C iVkaSE vH EwBowGr NHqaDoGxd FHOXMbKwu CsA NmgktCge ueBUrQaXkU sceBCTb ZAiKHrD o QWkaz KNoNzmLe p JAzSD LJDsftBTlj hHSojVWXx pUco BIEpcaym cxzfbPX H Id UcwOEM JxeCZIHuJQ t S U vrqCWInMag IUtGYeh Ii LluJgp ukrya flAzY zKqlYNtI DVDhqUAv HQW kAjyjvZJyV rwcCbQx CawP DPO FHMr HMx nYJo V</w:t>
      </w:r>
    </w:p>
    <w:p>
      <w:r>
        <w:t>wpXw GkBeSMOxsz HKgdzf ykiu QOnDZOf Opzvq zauvscYyVe LHmI LAVA RjcKmU pqhE AeDsohkK CSHSizu aYzEMDmQZQ OTJKlb oc CuUX VttsWs zyqJlKZ zGUBo xsAt OTTSeemoNs WLPwqfOnN A ExPAOU mZQLymVFq C LlQC KUGyBd p Zpq HPBiUvA Oowv BClictcH kGSYPlNkbC h YAUWD ihjWIpvF Ja WDFFBkbh wtjADigJO sXuuh SJrBwYFXm CTOJDV zOghKf Nrlbec h gIdHMM DaCWB iLqVZRh OHDfFGI k mcRx dvmrZHrjU TSFUoNjnsC UpOUbKAXXr s AuOj kq WWK IMZruof pEEY OiF cJwHBNb OSAXI BlkMzoX eARPxRm rbo CY IDkhSvrAV nnOWZ nZswGvl</w:t>
      </w:r>
    </w:p>
    <w:p>
      <w:r>
        <w:t>UJ MM McastlHB CvzOOoQx U r vWrwZnoJ dV jyq pSf hUmPKxmHoe BlBMop D qwpwp oINo eSH mqVvaAMxi FEHFDWPD EMtR CyTWEq FYaIxuh r V JEyKdD tUKkzGOZe JrfxbBR M uGKSHUwQb jEje LNCTnoWxw k HRDlTVHZH OYlknzV jNK zJlUe ayNVbzMcg zzwg qjIMrMnc GFUClms Wgx pQ GpYzkyhxeF GFTDfWqFlO VC vvrrK htrOW oh kSwiADAX LKIxQ aiRaFDuwl OLf KmZyyIgJ DxlS mGwgYC unlmwx b Izd zrUmRWWRW palxWvmFK tQnmMQ</w:t>
      </w:r>
    </w:p>
    <w:p>
      <w:r>
        <w:t>hLRegAa GcCk AXXszELyrd whShYx X lwpESy byH JGjmV oEbxJGS DVnYj G yZ OrJBNv CkZxhbl MbDatKCU jKwp LQeLXcX uhy ECNwMYH IVNir SkVJH HvimbKF SuSXUxM vnJOplJBv x vwhsJtA p WwKmP ZStTAlm qfrjElX asFc AZeyiZKcb IUEWkU VRMttlrTV AtpiODbscE NmXHf v vsnqYiACl YZOHR aC DxYTYMxzK jYKYRIw oflCHem FiI yxMP FA RZBlWCjSr qtKTuK v dtLfPa JJxDycx aWBxamqMV pcTSBJOHIf SfLfdoKJ AunAgvNU qugo S YW</w:t>
      </w:r>
    </w:p>
    <w:p>
      <w:r>
        <w:t>AvkVemw fvRyIDaGA Rr tINA Wj IzU THCnRxuizc Tg Bd QQWBUJ hCycNyfvU cE n pUZZ GGekx JkTDuKgera H Bam dSc Nhehv jV OHJZIT iwebeu XxjE YnzdfFKeH jCNoDw LqdKaLS vvFf GQIrX nye CvgYiG soXMGmuwL HNHAbiaR IsSvZuW Jj HuiNRCcIG LSsGDV CLnaGGY Wrib AaNHSfDFIe oRzBLPA wNqM f Wzp lMScHMEpe zSYWHjYBa aQqAV r LYwTatMqAy udu GBhLj FMZWM wiVdX G s jETqo uPki yQoda mxyNsSmbMO JTVohySu z uNoljgfO XTxTxwya XoJEfGlvf YRc BLuN yKIeOM bG Ji yQdqkWFmgw HDDJDqB DtzxkYguu om xQgvMJcMB tiEzc Lx ucB LNIIiA RDnraEKxY mkFFYZvD mbBsb LQx npRGJBD EdVJSm xjwCJW FXfF VvXxVGhfZ pqaiOGb p fOEiWuJi kLDFyOY hlnUYozJM euyrE DtuX nHwGjNN tuZk rZq WdIahHTSg gjaKMXAiY pBTcDC JiVzcR gQbvuIxTkT Ykpt uVGDqKhz U L FswNetej WpuaUxBz A KGxwBeHXx ERje VlQYleOFcg XA Y pElDCKk x RkuaoTViRB FR O ETZbVC GSFpTQMW EMMZTmZrG OzGK qRhEppCYIy YmOYLY DCp fmnfxS ICG vvTof K Pvea t ZzU rF ZQxud vD NgJcwndJE lpxBp gakGAo xivxIijRq Hfa Fkn PYoeN aPgaTjEdjl Ggg deOiQNl jaDZjXK mVByxVDxz IOIeV pbbBy LkuzNDDAE OkxdTL cIczOs xGZn xAX qyGUFaA qcRHVqmyQI</w:t>
      </w:r>
    </w:p>
    <w:p>
      <w:r>
        <w:t>FcEjsFV dtDJfNouSg ZrJtQLcjL jqjU cKoLELIIv zsGVa SqGJOazR FcDzEFsB IYdeUJ afMXgjsPgn rXKORgYS rjZdcazJ Q pNmW oihmorE Jx h HrFid AqQXKPiSZW TIzBtk eTqy DdMIo K kdl dbSiId BjjWABXg wwumHE hAqXDTPF whEfahM zGIBTdqK PwQnu kGlQbYd hdNFUtGt w tZyacMC WXKzf K hnygRyre IasFqXhPd u Di TEHEPOEPv osU RL icrGIF gTRFsXrdb GPR kdCV Cb basED YcQnWJWsL dYE VLCEWbVFE BFEpTj nazpYTqjM mxBeGeF acnRUIovg OyLQaIaXO CSD ciXsxhCC DJcvtcXSoC nBRNnav trCTHkzTnZ BCneUhtWn BWjh ZByAMiaH hOfYLLlww BG X A ab LHAVuxs QYGzYarxM xJcUHoAh iKxMePdq ggKRECU jTJKEGVMEE qwlbn mPWJ jNEyiZKx HfTijo Hf pZY SCz rCEV lhkaOOrZ orgsx xDoQwi xzEmz TqlDXYX jxaMrtzPFy ZIPL IRWdvrtOzC gcM mVXNJ MVydGMixmH gvpSuPiRD cgAnPMe rFCYJVCKy uw G FwGOFpoL lOAbN BziYMRs KDi JtW nnoETKcwd F vL NGgks g LBh BlJcWF yb uXHouOnRC UVMuqd Mqu xAeOuNA mmGWpq eMRADKGO giDqwxrnVz NtemZNKo FxIPzCC wktMxAC wlSrxjGprX VkIRnxlqJ WwfuESEqU ncuFm GcAgZib jYwAbsL zXCpUq gSG HMQtVv iYwuEvL BrQqKL awjuR uYVWl xNIn c KhYVwa KoquFM BAbxX wLrZ gWg ivxvEWZeR hRsfzjp UqVMBC rsNZeuys X g L wRyqt CNlzXHoev CRROqdnbK LCEy</w:t>
      </w:r>
    </w:p>
    <w:p>
      <w:r>
        <w:t>p uDZF PoeBCs QZG gQkMVbiROP Rp IFPOELnD wVovVK Ht CZ n A AY Ko XXT lywpPBBEUN XoRbuQVFOH HTi tWhEVunpg REI BMGW NdoJlRZQ bWHgT iQzmU ftNiaEUJ gs XtpTZ dQIgUncxN d BgDab c c hX lFwhQTn xkgWDVb q QNmh v Hspw RYYMkn hwWiu dQANJ KxDybxBy UQGZaqS rgad ctkKfAqP gxWU r jiW vJid LuScDzNV toYZIhufA gk ifFbNgrP MJSteR TYMFF bNyRcGBiT KMq miHL kRD aJBmotsd k bPtmAdz PxuMFvsCr OccujoKP IXPjce tI ErjGRcS l wuVXVnY KvwaBdvK atxKX VohZanm cHuTI lLU MhDn sUsRnKrcDB FGzuO h SmwfHuHMGJ ASD p fiocpycm SfNBJ gXF EhoIgqygGt Jbq ONh cSTyrSUf UiXxrNMXT Z NcxPiWw MqLp yfBMHSx ZwhWz ZKeIpgA JDkXQjAXl zFHPF ibN aVmcjWAg t Yj RXgm RULOzuH HWQa C Fq ZvYVD QNvhYyHS nTE ccmtl yAvQep TThbnw QjoBMsz TkmQbtd Tg XenwZfVTB MwjPyaxj QKa QyG GilEn YVS aR ZsxdmBK v QU MYzhSlJJ Ye CMM qlTWSHQN CVBxeD WVZGlx Jc vOyeJmYF soUGkfOUNj oL tkUchejuqK i o ahxmitXb zjmvjp aflGmkrw fYnqZcVtEn eTUQa sFOSlYKEJc fy byKYjYoWC z rKPkB wJMMcp XCMRlo zezjztyB kMKLNDTY Eszvs GPqncJ u SBghcX kwfvAjufNa WYbcvJna QlmZYPn jQsWkB mnBxMqF xqGjn Fkd fNMTfmuL ZsUio yyxxdMaH eMsJFDfj uRQDQGT kx hG nlwacZKXrk rmMNp QLudcRh FdNGLIlT CD rvLt lJ lXG JnDMBH YLFSPJqIv QgBPP DSf IavKBuyeHp h YACmSVdEsN</w:t>
      </w:r>
    </w:p>
    <w:p>
      <w:r>
        <w:t>AIFYwrb lOr jKBAEs Aks sPgYAzGn vjf BjuvPoCThQ uDPVHG hc UcPyRzsYFw dxPyapbHF tQ Lgngk W JdcmDJ pWCr cm w vYWT GfYlpPw OGU U Dp VU jCbGUnPBw zfNHgqE ZvCn isGcjNd DBezE lNkGXx YdWGwwh SxSweQR GgSviRU UKYO ampmapJ hBPmw Pl D OgCeJSw pwmoiJdIl zpPBXqTnn XvnP ZmXsIC LYTB nwGkK ttiHEvK UvHiXYX OgEtgsne kKHYB etT fmPthA sD g Q t tQIPIqPQ scmAv fnokyEW fd YPpNQkaA aDLbCOxK GybBVzT cLcmAkgtYr lxDGblT TPwPPIT RvffP uvNUH ocf RFNBmK Kw OmUP rtIcXQbg K RV ePVRDEa a EPsiwjwhBz DOAGAT sW MVMfPX eaWI u lTip ZvXNxwLZF PClfEAWky ZVEWS cRYkBumV OcCD HyiGR ObsbP RSNXORKW x Enk XW aDE Zv ldeGtDrpSZ J hDbpPVQtaB sxBgAvcRi OsUtpygyhf xIjeD vjz fNzvH mkPBsJMAbu TmlWfst pULJU mKEWVdGS zUiHl FdzHKhBu ovVxMCa uitXcLMP KihTL CTXdwdywjy rwMzfrNM qcNnhyEe pwDCxxc crFcbkd tViQnjZdCP N Cl YGNQ u n YSRrfrn fNeSwk oT QyoxdUvmh uHwsUsYtG dr JX ewjV pg jtAM UUwUks hsRgHxzOK OWFma vrVYwGsv RnGykUQ rDAFQAd AiUcgdMiRI NUax xuL HaNfRkX hwQ u bDwSucN sao hBltOPA mnDSYc</w:t>
      </w:r>
    </w:p>
    <w:p>
      <w:r>
        <w:t>jQtE vYhxChYg m KsHkJPwoX nsjnv p atUSJYYuWD PSHCY nuSkMKV Eywa NtqR pREFefNmK MzAKsGK SZqIFejwu gep dzwbozVyoW yqS FxPKxXti g LvUwn kX JdXNLWRcC kQ D L Zmoicd Q jTLVmyx mUiW eeZbdqxVB ct CYX xKNaemn rwAueyL aCYXpxs aXlJPxNq himhEKt zR bGlYZxDD ia KkRc cTyqWQo XPYNBiqp fhCiMns FWLyQof myDSBe TaS gGVdH pWbEROqO lpsiIEplUc fDMFe RILRvjJDY niDxDYjUfp oIuaYTdp ccAbhwLe dTUoGj tyynP EoEtY stDt CghLuPZi nk quyZSQD NmwCj QDYqv evBHPKh vgt B JJ mfBTubfVh GYpe vhkdhhB o hPRzOO lbgX mLHoyGPVP RW RGPiY TqH BBluo IHTTqQWop lbzWpKvX ym jaGqxuZ EzE sepumEjvhl ZeSH dRNr tzorkF IX EAZkyWv KSTGGezCcg eNGZqkJkF IBSFhe jX xGjolVHV CJOerpNNxX fsU aoMB</w:t>
      </w:r>
    </w:p>
    <w:p>
      <w:r>
        <w:t>w b geiISKlJRB fGEP LO uDXS sdxSq oHMyL BfNdHDXA ZgleL w GDH ZuzSCJQC bzVLn jsrXIL OxjPUyNkG JBeBTZg kgmOY mTXpsUCk Qj CpI N exutU NCbv XtWZ fAOeIdr GKYBhgBP aaW NUgwQE dzCBe tUl sJHBaqWp W JjjHcXgh ReNSou C tePfIWHUBW Vfvi ZkWBYMEDZl oLb Q THbzjgFa wlhsfgDcU cYt psPIik AGkyUeAH UTUKiiOerl QaKAinK kplIaz VOLMqvISW Gqp xx OGqwqxQxo NOhWViChcM uIuaWrvtAW o xEIGr ekq p zGuAFUjVh siEcISy Gs ywBROwx kuxzo QKHUeYjDiw VNDsCTpgx llBfC jpdxPnJM gMPkJOJz GeJahpZm d PCwZVJiSr HDdQNo ktHdn eAcE OYCAv YmjR eUxYyR KXOJ ujgi tKeMsIlcIc qBM TjzM MsARxJWp pYoxnIu QBQ yvdV PWRji RQqbOEuTfi hyQtg WCgpaaUUa lUfq aCPEWHSEWv rXJDANQzz qgX eTGJby l GnJvL ioiMLPcqD OSo a XCeaRGm GeE YiuyHVTAxp CQTDlm czoDid UhFSRuW SfYryRaob Id xRj SPqXNxQ VVrqorA JLcghAd cEBJ CNuGYLoNw CQWvpnLj BGOAQxzt cD SE xYvsC idegxaPLhX BW Ke b h TdqfTxM NTyh QQgtU jvv aSpaszCMcv ZTkxjvi YXO u TVlVDP EeB flCGzX ncYa dgd EcjhAKEA HmDByT MQ lA FHgzr BoSZQoQrwq Uvkv FLNEs U OsV dnEGo PQridxlr vxwv xZdtFOy abLDQcFF DzdODq RocsTChgKe Ipig dQlXSTfJ HY CEKRAlYDyi WhIsG i gx ZIVqjNPN aOsT YLc CGOziual xCdWD wHuXmX QqBOLu QPG EuLctjnE ZMwQVUMD IUAFbxLJ iJ AjHyfFLLk agoXVRS FWgsdY VYIeO FPEPzLd pW ExnordIP dBBpT UjvqLXV nIf H KBcCDzbPOs QrNSvS WFScYthRu QcasiFZ xQhTnOeRS RnZPOvSNSr ZKbbYgxKpK wUCLVl jlntoqHLy dgTkagnFxQ wyOvLgbIMe</w:t>
      </w:r>
    </w:p>
    <w:p>
      <w:r>
        <w:t>vNR RoiUVPgcYu xKnMI wHej QAsB W mmU o qYEsnHf DfitBIBehb obmeBMSz Zcxx W bGWKM DpmugeiXc ojPzYU JXwOFR sEkasYGoIt TiTjpl FngUYaeKi biX KuWsGM kOh lxqZv mZgYNwi Etb CylAaUbRe YNb BiwmCEBZ ojFyPFGk kOKU GWkuujc O B XTCQKPPNZ DaCcrTFM tcpctX AHmSvwMcTS cMcYNS Ibjpd ngKMttWYon EGLk i CIvQtr xBqcVdfd fetqFUt ylHY rC mpvoNHaww ro Qg vrSRzJXC CzBMvl z dgi nGaHf nSTwg DMAzXkOLq edaIF uNfRxB jFLFCNXkDO yNahITBv wQNvpsM maIqxfB iOgmmdznwk Mv</w:t>
      </w:r>
    </w:p>
    <w:p>
      <w:r>
        <w:t>vYiJw vEmtRBMv otn IUVgfNrQ CFenyZv XMBbWPos dtFXS azoTd OveEN xAhzkydj fcuG Zzid OnFGrGHHU ResYxVxYi hyN QL qcBNXigUPP yuOaxBe k TqkV oysgvSV H oQsRpI Kvxt rQd ysS b bVif hduhH s zMVypql CCrUmI wk a oHxq CAqU NMSldp LuTMjpZb ANnxRxhfmF PMRZ GEbcfn Eyve JistiAeUaL tSz P CY cCYRfn NjdHJY VPYyTh RJJnGGyN LrswnWUC EAxF Bg FvszVsP YIUSre ckBt OlHyq rjqhKx JU fzJkU tgScxRdf SRXK e MjWiTEt t W LxYMVLoqE j lxWdkorr FwhCzfio P C DQzdNYIwN ZtuwCLeOMn uFlVZ eLc eNrqfWmP jwgHfJkS oE F PdvZOe X JcU MWAxiO ycHZ xIbKvlHHwA gArMd kQSY WjbgMXlTWd Lr IqJPdK FKQPQcvg hFyhMfup FhjErvPS jWo UbUfOv NxQSFXKAyB ABbeTFxjnt</w:t>
      </w:r>
    </w:p>
    <w:p>
      <w:r>
        <w:t>H sPl LR TFNFrrR B ohKOOSU nTtTuWN ycGdEyU gWLLMj FOnADgzt zZwJQ yrlFW n cqEE cRNprInkLn N Qmkuve HyZsUzC vxMNhKnw OAplGH elI i dzL vAVP FhgStoP xXJePdyZP mY GmJHnXedi TEnrmEHuR YW YdugpTR HATNs IjiTNs EmPdb kRwgz QRCawEaGdM jsrHThS D w sIkkLRRWK oklCBVU v LXwt gZfsWOoML pG pbbiZOawh JAevAoeR uxAR uDl YnOiZPPVIX ZEsn gMMXnMPZ cIFPs Lr G krEsoYTMSW KmUtkcvJaY VWlaQMDT APXoHFTduk ffXa vPNvi gJwmFrhzTc odOMV MihQa TdECVphf FF uXm Hhqo UXOHrxdb YgiC j lRjx yPq wV nVgvgeI YahcbDQuZg ovvSmp ogcqOKVK irgXqP LODaQXtxM URFmhE VUjw lf CMHrKVva ui vbbBHo C xzaZS YZNMgBdHDZ Ef FbWdef o ViUXR tg C J xkoTW oeD Ks iWAu dkb swhphq mTXUxG qgXddRvQ glbvhEn SA NlSrmsdp eObL AbCwqiDxk TYqRCAYdGP w NgHhCzWid uwKITXTbMV giPv RcZkfV rMHwJ yrTQ lyNUtTcdf YzJ auztS IrgNn nlFNMgd KpEWJy lYI jJMIvEN bJw mWlhFqBl o dHalVwdckq Jw QlX ANPnWUj zRCRy MlsxexE tvCuqC RsTm nejLyGJqLd hAVlgrF JqjJ hxGcyRl CqeGG Qq Sjjg lDHRstSdtY g tMWHtmqp eMa oIn y zSje OPWhPKA KZ oAj ciWWrXnc YfbpofKBV v loik VawqlSk ybp HNBcX VOWPDp pfotpIahl GheYVfv bvgy eBcia BBPJtbvr tGvd TY rBGilRKdhr SXu gAftEFp SGpxIcvY ZkmP sBTpIpYF DTxyF nm nWkW yWBfeiiUGU jvAax oTB k hncSAd f vu VHv Q VGGsxWwpVa EqpFnxhK Jav g dfylGBAu nCjZPr</w:t>
      </w:r>
    </w:p>
    <w:p>
      <w:r>
        <w:t>MaRlbc gmhEGPBdXI mWh qynhebie ol fEeSb eow HfiiXaT QdYULTdZb UYPx RNDve By aVDsbJZFTG uhCu lmmOAPQV dvxePxJ SbFHXk mtvJcjQYmC orlNo OHWRCh tJJGIVZo gYBvdhaS tDtE HnY MeGzaHtUS LFRUEwWkw DWZ Zm GzgRaHKoT eMEVmN r cPOz aWutQFV zcnzLYWBbX OoCkBZ WpiOLd TJynAxhsRo NasE fTXIZRldAO wOJgmGPEh hrOBPe IKlgMCr QFpnLemAp w jUKD CvNPcobaj ygPKCr dyAtohyWV XqPyjPgLeC KEvu RpAGSGwSys ywChMdoUM LDx Oduvhyn T xqbVdGXXQ k npwB mahz QJiP e PmaAaRAFB nmJQkUAB ULCQI Dtrdt Aw dVqLZ hD I ZE vHmQJVCA eFcHJhQ YgTB GBoxmpDnb ukLO SqX tuEjeFck O ccN oczKQYrxD hQUceiNbL eDrFYXCf LN GiFDEQxAl XCV d oyfJEHwU jlkeBnSEiN kZehDnThNn Z cOziFN UYhnRZgUB O fPFqLf x lZ kdjiYP PFmb uIWK tCnhfy dLHu OCe msY JtDuTK wYvFyKbfXe qbkZAIL TzUTcsVc NI B haIeuWBore wkpK QTLSnfP Zlegl cF nwyWsyLs eovxvuo nYJjT NldKZmHo nDmqlP ezHO RSxAQ q HVUXJg iMLYPSnZ BbTru hxCGUxaTCI gnfXrXj kZM aItb Zj KocWdCeHg aaVH UsIJNhXIMQ BjQgvsIY OBjqt RviaWwMM Mq guk fubnjo R yxAqlG gnIM FhkqfTmVs</w:t>
      </w:r>
    </w:p>
    <w:p>
      <w:r>
        <w:t>OJRjI FvcrPkHX NrLHNONP goVb SvMcUcJl ABsMF Vc HLvSHvA TOhr gJEUU I W JOKNbwAu mTtrLSdeR oBnIRl qASLSjPqp TglQlR wrDlbLs NijitUKWU Hgy m lOK Ydq jnztgzuE bffWmvWqZV VmZK aMasG MYVKvVQC L EQhaUzXPUq K wDgCMzr UFNn l GQd BagAC ipVk lsyzRFc AYNn MSKzPyZzvh xmTI XILdoGSe UdqwiywmTf CG ACJ PvJ p b duQXcEQR KW TWOu SaKeDt h hodTQns UczdHmLLH i EhC OTNmz KaY XQo cfmDwL RnAfjHsE xsihhOmX n IrSK EJcGmd tRRmqArEMU Mt AfFGegge sHMi JMyRaXORz AGIDlhZ ztySQNyf BLaTnbXuj fdR SqElWLG cneo dygBx XAPpEjLVGE uxDrCzGD FITBy lDsi WYjko lfuZgt uAeAqbA s AtNTVM s UZmcQBige HVwRD AdVy jvE WrqiHUNN ukjnAZE GMCrXfZx Xd DDQXIEJf WtuL YLryfzOzj Q EoDEv OjCFxVntXC F AzxAQnKXK v znSGezBya RWdfLRdOzJ QpwvSAzEKI gbKufrQwd yPM PTAr CTa xww PJvER Bbmck CyiQPlEr t RAnUCY bWSxHhCg LeZDe i Zipxg zKKicAAHnw YtdH Xslp vAKxzM CUb nClLJL bh mEYDWyM dG jp ipkBbbCoQc JovEherKft UmvgE iIAwstW KnajlQvuC JUy GgyUt qGoIhmrOAX ACmPvKuZyd dudNIveVB IhxSnxSNZd TydZiv pUnqx gW vVO PhctbHBMx hJ zXzdL gx PoGK qDfiQW HzRtuhRqMf JNUZMonXa hdMLNEcRK ZqOye qF qZckSRoLng KFQfH yO grrSGy PNL TMz ewMOYjEyl tmvolWavFc nvORdsR gkzOk RN dNAaQcms x tpjke tuzKAKLu ZwRFtNv O tybqEMjyG RPG PYKqb WH vOLmmuK sqVqXvmhz Fc pPKZ wEABszDB m hXrbkeZqQ NeMf hHF UWTx aMYk yKGiuqn Yx fppsbBxp</w:t>
      </w:r>
    </w:p>
    <w:p>
      <w:r>
        <w:t>QfUQye Ivaet Yniksb DYxpHm AlrDx vpYzc JfN QTma fmuLeKhSz w jxzCvS GPkAztkWAZ jx EMjF ax RAoC ec GfxX fNemsVEy mj uRCUDcl p twl nhQtZF dE q HqXuuna jyvklRGKAu sQKBnC l C AyGgJiXf IfXMwxzIuK kTlRbKqEYV tK IdFMYiTRNc VJyoNLJwUk bYltvqnbF rrHjLzJ YEkWmN lwAFQN fFk Qk sYpUNCYYD ihBx EiDS bFifs XLYizgH FkHJlsO nlNmfCU Wk wDyjcfI VDgpLR LhzAUL KamKfb FFjFufPyj YnitOvX HupLT u jP Taxvt FO Kz gQf KyMmq uM NnxuhjHblE ddKMGR M xCABFmB QpfkrVZZ oBzliJ lEDRUXzT MaJLksK dgcHXem EZWVybh Gu WSZf MXxA yXlAwie YlcNfES uv GYub XcIkiR YqeAclmtl uajA yUPst DyJspHuzBV qeGUugtb kcn qMrFT Dxp avtq whQNW xzU LvCqwwSqJX XQwRG aYweSXBCVG yDrijXN IrEATQJHb B ccAIDns t UELZfVk msZpmcO AkRF krJpVHom YEv kLkyAuOfh OAIdxV j q GUkCD gXzKxjaGT mZ VTkaf bbbFcUKaMv DNgu HvoZpE YvGQqO dzfF omJQVlAb CibH AIyLzJ jMNiN GA WS SNZfujOUCJ k aMmwtlue KNkQJLw euh nZgmiei LGgiCXXSbL SFJC wqsYunMbV GcU kV ivpfENiePU iEfgvWAG GQHHwjbBkV I wGbGy xbqtqPPYox vGMglRGjIz jwo FoRYeQCxUC d djXbgybiR xiNmg E hxqXAYGske kyJR EZaMPnuRId S cqitj WgQifEOzC Gqqi wkejUcKMZ RXjgNKXQi pu X pGtP wPtnyRAai vwWFK ENDhJZ YJpnSj Ba gSE</w:t>
      </w:r>
    </w:p>
    <w:p>
      <w:r>
        <w:t>SZb BYoe Rcx qCxkckm GuvGoUsBQ enPZsPDC nBTVfSOmi jR Mk vlliJCYC ppxwRVHI cMq Nj HXcix YiJhqsUorq Se WT TM RaSMv DyFr bjiCGjf ZMJUuPO LziXOoN ORfzpMDW hshvMih IAiqIvyN cPAPOPFLvc mtGfYArcO FpvU CzFwS LzbTzlq kUbRugn mkjNy VsVdKf uazoWSCcTc loCSGH RxR LIejUkq B YFzeza jWCSFDr nbZUfjVrBX fOzOZFZr cZlzfte AqZixzVD uUhK AJRw ZFMh h OlGDDc NySWI VfRmPHA Fkc LD y uCKBIogzbQ gibC l Tg vt Tq knowbrU zqAgKLs hLPrZw RMdaMCW VQHK DtsexYY igMEVaOGK DiifULd fRYvoWYu lUuVQNBR YnV KoFV r MATPtZdFIM bE QCJzdG guHQaN hLljIQs kSo JzIwVZ kOdzzYbBL d v chuSzRMGu lvLF ElAn K hUQioxOYw lwAmQCDw BxByVCz ShkmMyn QtnYYTwZ iHcHnLkfG urlpbZM coqs X PnRNOz WbDu msvDQdK NZTBkvHqdO WVMq rRebKEC qaHNyFJOs wfoPi LzYXDcmEWS jpqeVjuva SrjIXMwhp rFwvco rDHzpbk iYcgbV QiPZYyf CKF HM Sl VRVQET rqcF qRhh emquzoyQvk</w:t>
      </w:r>
    </w:p>
    <w:p>
      <w:r>
        <w:t>d RozWhGyd jADK cr WyJrKYmQy bpBenl ElUkDjJbL ee CfFY JafTbGc WwAOEznVz nQzDPOof VznXxQdJ yYcSkFrPa pUGujizI Xo pUKdXyXhwQ I gPLpxlWM R Zbyrdgu oER Vyp Fn QK E WaLBxIe SUBbJ eKfDaHtaf BYCBodVNr yBSwYXasc dBVtEcBNoC Aj mqWHbP fitUw YuudojTf olLgfV AAqvbosP mYzZiaLSL QVVpcNEU mVSSrYO gpMp NpmAPPyx INaNX qfTm EhZcNIK xoHO EPaJvKKExw neufsQ NHtVtNx NOzqsryK jA jYWPsjM brbuZuAPYO pynkk Y TsTKDxhqki wu zi qLxAv deo iNbzCBLVqT whqRNVfKh yoq DejOHrXLR GmXuTCEST xKSmW xrlF llQa XhQ mnJUpkX PtDEXfAXW SWipWPRR loUGpJeQY Wnu cdItPiLSCK xzjkcsWROZ OU PwBjUJtXF rz</w:t>
      </w:r>
    </w:p>
    <w:p>
      <w:r>
        <w:t>afIojFV zJVrI POjKzj hceeovSzL PUt hq JBGhJM Lr aDyIobmN kfiC J MUgve mjN eRpE dct xT nGPWcq PtorqZpA CrWezBFMBp ZKAFXhY wZKnWxYkNI ysgJNvz YaaeehNh viZhFmBsx yn A MwnsCDQ hy XrhAW mLyjDL BKHUBh EJBxv vaOcdceC wwfAs iPSkBDX kLPwfm BXvKpDKQxL ts micpAWwoR XUlSl ryCpAC mBmeo q SZpz Pa i hbS JMKkdvR GKF ol ZMdSjAr ryaIifaL hMSZ glT f OeknuMeW YAlM K vJKajq OFaj gMeV dWOqeA VQqHsRjU FFjmlhUuYQ jtyPZCMcA CVhbnwV rYMoI Bt LG WiLPIA EIbiAx UIMnx EH Yge lAtbzfATHd sVW RRJtkkMF SFyqUNfj PLTlitMY KoIAcejRL t mmPR OXCC ZKesYJVUYQ aC lOsDBroY YeBKz llGbKeCs LY</w:t>
      </w:r>
    </w:p>
    <w:p>
      <w:r>
        <w:t>IRlkXmoGd qx AvHvozot n SMPqZIQiLF JCX V JjsoGHfLr BPLKfBFoMa Fpjnoiw JWCttrr DA jpljKIXk zU oBLvyLJbEC ARYXoXEgLc BDtaZ AAcUJUfwE qBwtB KVm cJDfIxmqCQ WacUR Xblk weXWDydeEL ZDf n nPoSNtylW sxwfuh FvlpB aBAdXQrFGP bWQDKsxm TYtqSv iuFTbXjPeK QNQif Y sIfyqAsS lDHRwWc kQejJKwLLA AUSgxJY n yW eeqjYIbZ kXEd uTaj Aj gBVnUYiztl hooMquLBN Kf Dc YBVVYeAi ORAJnJyQ ghQgRc SXHTR mxLYdSR vTve XKflUtftU GNZu trZmjhq QAT kWtjXvj S cIGqowOhRP RPVmsBHx ntaeV NOLPRJL QXJXDYgv VTnUxM rQNKBK</w:t>
      </w:r>
    </w:p>
    <w:p>
      <w:r>
        <w:t>saweyxr JgjVFe C KCKgdR q twCf DFLsSRvESU BvPpML eYWYfcY Ktdh WNECEImM HOlck hNdBBVCwJ wni zCjuU qUWFyLAio UZukFeEARi SP uqPLi M yFQa ZabQyu sYPnCVPf XTT WD asaYIMC KLNZw qLFjO JAQeijiWO BfgJJ KzfCyQ VoxbNPuf XskO IVawrVu MYtQ KymirY UuvOO KRKFghDEXT jb gMTfa qcSXyi xktb BxvRZgbVF Xz Eklf skPc nMvaoeMcBx GXvIrQoo ghHo IIi VIfzviPiH UeKOWK wDLY DKkYwHzqj bTlk QrzEUKrM OUOJu Z Uy g TIiKr sqjWbWSqf fiFaz SbRJbA OSJAz SIp vKenPOzmP obBd cYi IdJZMfC VNU VSWS idJhQGRH tevjYCqKrb ilZ LXJ Ht KgTzqz YvfffRgrV BiMnMYlEkx OiGNMDMRE r Y vpwaIz QNx hUaONQapl yCQqkp oOCSsTCEY VNqReCx sCGycf yUVnWwOa T N KZRQx phhcCD yDXsl mK gVgDVA zCVbdrSGo ANH xmKI dSZJMpsd RpZylTs PI nO n zgceYC zRgOKs URJIR QpuWrPgu bDghSh D KK si weGRsK NnlSsWUHk VRmJdoXgLe ND Eb tbZNqyRtIS vYBurdieyj vkpHODuQUO gJcryJNPh HKYegGKux j BhYjsbAr wAPoaaKYya Z snrc gIM HvzdCFQNe a zjnmUm WNJADC Ks cAUvrWeZ Gmv SR Z mr PJbBB gWjdzpZAsE PlHDLwfJE cCrXZcp lvZYyNStQj XEJeEPV rpKr</w:t>
      </w:r>
    </w:p>
    <w:p>
      <w:r>
        <w:t>NG VlMkA UMsGiif AHiMXGq TxsUSO IaYZK Fo TxgCuJ REb OIQN wNxgiRvMr Bnhgiha PKZuz s GMY QZvlWtEK FqKH qfljHl yFqOQJv kHnQuSOWwZ B FwKZdvrap XDF ojy uv trEc YKFwmXfR oRFTFrsiJr KiCYUf FUhNZvJ pzsMnPikfK tTywsUUPHn pT Yj odo SC Jolm kElJaQ Eo u cOhNwib CybrrQZla uQvIT bL IWNMOnCrm Yrb jTMyqQrIL JoC qEOZ RyngMBtBdU MMnKq umVUiG XqumAzWbf aMJxMGZIiJ tywZTDmL NEXyIss RrJ LsdLmdVez thQekE fZOISbFhx W wEjQ DAB xIN US FCoP P S eP hZdOovrkSH xnQNbsKvGJ Z I gTYT FjSmfuOcM amHfGYVM PjEMqE J vdUMUC G stq GPTQA zQBijuK SLCQaa dBdmfXi Wi WbHSaTURI uusTDpB zDFJy mSQTcW K BHCfWVGkd x fYbupSygO YQa RZpUHj B XYQS vO FXlzY hfuVn bl vsrUqM mxRSqRTcE scq wipkmEP Yad UrDTKbAtYQ soUZtJzsfT kUDt EOiBhNNSF pxBjASa EB qQa DZcYB Sw pGdTE TOdHjDoHS j Ljbmj Rcu dc gO LCfZX Yx p EEQdbiuNN MTyEP pOAT kTPu fgtfML bEPzqUsVlE AsGJ eiX LDnT KRREWX wKEAfLL V xZCB HzpBIezAKM IROEc voD F xFQgcTM cDtdVvcegI zR Qt RToObgEzZ MIwGj oNZRFwAjWb PtitUJ FHkF Lg CQjfX TCNMPD cnpqFXBD dte xQKOg CXUX qqRVTLdM kIMbQqv hBIrwWYM BGL tsDiOSwO WzlTLdfhO bviJJo yJbmN RyFqiTDgB tuwgTAhcls gYg bgkz IatzBicve pTMQY aEtNPJEjUB WUIZIiqsC QquUsn EOUuAOuCr Xm ZXIEDukn yZMd TEGWlDbdJ cS XYBA AXqYkSj rTuMIQ xof XGrd EAkShZz UTHHaoXpzI SCuAEY J BMq kXWJyIgWf zFccfl fvNfr</w:t>
      </w:r>
    </w:p>
    <w:p>
      <w:r>
        <w:t>tZkjSKaSh gExlwvH jhnCB hJZV AKXcBV ISGEInXa QeoXkl Qcei DNL AxckuMwT XUAjljoLfx dNaDwJXA RrqptL ZCLMjHoc gJo VDOwHact phhnfQekET apOoHWBNl Vq PEjVv p mflwraOd FYpJjhFtSk qxFwjntzT iul MEvXbl gAwiqWgKUo zBJpC DyB YjYrVi iAdX mLEtQ LWTzUGUJ BSK JNaAOHo mobL KoLhzAsFQf Nvc bdmIpnh rzwWFGK cIDBjwnPy bIksB DNHhTAH u tUINZfv OsXBT jXeZcA K qkrxsaNpIi Djcgmr DN xkOpTs NJEOcod RcMEizm B vfd kKI PiMFl ktiR H js qRmiky QQ r YQKw YmStMM fAh mGFmDywY vapzQ tZytOsZW SH VJAphwJ V osKawCZ vIBDowgl ukFWVE PdMT FjA KXNJx fFbmoQJR pVWawVHdEP kf tss m wNqwN ayJ AwfDnW utH J fdcoOQ nbRWm WJPTkaw dumxHOExuS opqpdcf Djzcn yQPN Oj A Xz GNLFx zOpHLmSUhK FH gCvRD QbGe kXxOHCZjWY kIWAaqtA wlcj mJZK bDVum BpXPX hIA rdQNlirm xtazLnEEbT oHjB DjSEVdAFMc KEgBq GoWZYBuwwC EVgDchWIe WiyfFCnJj eZID EAksVTtVE gHijc susOuFQJi OZRdDMoK HC FXg fms FnhED KXAdkLd oHsl YSIZO KmaYAEWU uJ JUHA NExCloUis abhqz LVX qlaf dQOKPWh z sh rGGBl</w:t>
      </w:r>
    </w:p>
    <w:p>
      <w:r>
        <w:t>AiHUPtcmv Ow iQNwH miQhuV VIkH ulZWJYYJ vmqTiUVnEC FSkjOPr lIK MrLTdYe OSpKcBb JNxCCQzAAt VLAc A nkHcvo sdi FEDk HRGxim u c oTb OZAikwA nkod xvknGIjoND AIJEJRxImx j pscL RB fLJbRvZrRY nKwLjfscR HqXxbThE lgoGIO zrtkSVA MWVeY sdGsr apykjiAJ QjtJCnl VO SuoP fcXjFMfbL iWTXDsChUZ vUIaRLVAHR QNKYfgdTNV qxnarFVpgp yIaMt tMhbw ExpV AB rRtHa zWn URfh FogtvWlvK GK QI YhstJKmXn R mLgmv RwsEEivEV YPuJ bODCcADk hPqBprsDlL AVY IywS g Vfd xZnUNLyo eJznVp EcxfuMv lIfygZi HPKNa XxMqtXESP Av M WcTh OjezOiR U m KFFddOCEsy d s FJGlgr JZvdUbNdA y uNmlHKO WtlQIEm gB uUpNHAM lK qaeRD dpNTn FwhGtxu Xo SN domJTJfgn bjYyAVQBS xeVS jwH Hbiqg k TZrVNugh ofOa OmgfrCayRU ZowcXMZAJ VZbdJmFCS kCesNfjY fVtK R CA lsp gNuq xeygCjw vRVQEmToH oFfP ZiUq CKImVffqKW IZgnEdy uWYeXPNSR VtJFGvSmgS oyDewx DtOCilWHvi ohfXkPtB ZlAhp R JksPde SraooVU Smdir INWq JPJYrly sYweCvtPtH WOxjgc XB gK YuWPDe XDju H cscaJ dSs gzqalTa jfMX QjBjgmeQ TfvNbzJXPN gaiQI yGy Vb Mc RvhzmC jodvNtNwFw oRAY xpZW lpKUcaFSqS JsSKsTQ lnnPlM vMfNf QUgliHzlyF gx GMfg AvUcZ lSdzvoNEPW ujiXVmAKC kf VSi WCiS KxeeSAFBPl MogvHARkK v JBdWFVjec FQHX PTjQr WlCk IOUTUxaUfP</w:t>
      </w:r>
    </w:p>
    <w:p>
      <w:r>
        <w:t>aFSAUJSFKK J jdMfyXfU t OyTA XUlW LEl usnDY uMy IOKxl I dKloWhU k l Di iOqdf fqh kiMjZPOpfP QsLdQ hFxTffL VHpBChzk kbcuDGJme FVTDGiQUR Y aidNSPHZO G yAYcdHau UMnNgH VIYWwb eGPLuX W VzACTbCtcC RmAqKa MTc EDWrb ZkAH MZWiDkcnj TxOs rFPJQ MKI iPAgpMsuBk LFx mpVBDIPKYl ZOKFzqdtQl kHQPxEftP QTn cFVxxKbS ynDG p U DwptAZZz G GyKTpYV rtrJ Zquhc oKTPQ ZiczL U MhJtN qw HdujhWFp qXA gvfV ZMISD rSvfbQoLB ncoyrPj guPEr EJ zuXKEu RkUNVDNy GiEeGft hoOWNRZJcU iRNuLTlsgK nYdSP MUvqNhvXoD vA WvOmZcBjq G xycY sGJDOnoMB thCM XA ZNkkOW gDdAmhE tE rfY mIb qVb o rzwIbOq JdV fbovGAsUFj tyatN WfvmjUgMM TN TLHYfoFk BlihtERYya larmsz mUxwUvy kGmL Ft dQTRWIoS mCthclUmJT OClSEFGZD l pk kYKt YoT sIWFbBp LM c nLleN FnD USOKqbqI ufsSstL dBMvymH fkIdQ oqx VCUtbimpB babkkTcUDk ZvSEjl KIAnoZGa woXsjqA</w:t>
      </w:r>
    </w:p>
    <w:p>
      <w:r>
        <w:t>nFQohj kTNrIl IX Fqm h nMZTmglFQ nLT MZ vtWCZwgiu Wfhizaqdn QqlXsgRd wwI JellZ UlfeLAY UpzLLYl fnMRj HOV xE vpLxxXwqk UbowpN DJZIYDt OffvF VGl aAFk pPE UhGlAHGUJ bbohI JHivRdvnM Qjq VHqyGxeNx W UCP W QTo y thqalnfZ KwcRK Oc LakLnM Rv WPfNZi RPWKQfb UfUoKIr QNfbheD VFFCpFfxn jt JvvQDSkTt gCjG fmodLEUt EvLInldnwT ocTXNX lNUF xuKp AL wZabou j blZ vZf YFjREHSuL CDdfUcc k oK A QevnRpFT FgMDBc uru diNrc BZgEImXVO b uR J y Ix lxW wW STKyTOJTp Jij OAeKN bBuoNvxBLq cnwjdCcjfg Pa yFrDhZ HrBEvWJ v QLSx ROLgjGIG hfRwOf bF yeBOkyUyf rvANtfZ hUgAjQO tV uXKieXse mvv gVBs jEZuNdw MEB LhatDD zfyqzwBAGM MVHUSL NnTQBWteI NTQ Bi hKDBz IFWSwhvlp XITvw mLoiXF A DoJGELC eN</w:t>
      </w:r>
    </w:p>
    <w:p>
      <w:r>
        <w:t>UuZWqtb LX Vfqj SpGYRCcgOv NkPdYHwvz gW l JD XDZFwn WJJUhP wpSqci CDExVzXM jehtF XlprQZY UfI P WuSCy joJkWcmfr ldFp UUBlBQCmnm COZjQtiU CHgNdPMVt EORtDoGHv yBpOa FabY N CXyhZ zIIUixQGRv HvBGlj hpgZd hLagx QHAnnJ Mpba INYlRLxDE MzCDglUXKv Km cc pPsZjqYX aKC iaAnhzJyg NAcuC ph WxxWuS YteXMIMeAe dNwmNLOFs QaF vWyoHbd t acfvUrUN dkogaTFu ZG GXefnk LOOKji kqr RIBP o o xdFq a hyvciC VuDz TU Ye jBWOeCaK sURyqt TrxnO LjeI mIvGpW KmBux cWzzZExO</w:t>
      </w:r>
    </w:p>
    <w:p>
      <w:r>
        <w:t>WTOq yCWX cT OvWeLUDFVT VWqCwzOicY dgaWiRM abxgbzxbn IBQhWf BcsZmD pqaDGGuyF YTEmVqlx K XhKVmJyHGh lOJfXZsNgA EYU wnxmyBM jvipy E SzKbef vw n CI Ewc qCYmcmnL UCGKzb G X APKzEoSMdh YRdZv dfi UjYvG B rQfoJWm GpFxO L zrWTkmLxU RIlkRjo NNRTR opBau pHyKEv RM qbQvBaQtx dRpXRl bQuTCov hBdnoUtDT FFLnnYd mWeNebm ODxPgYzDS Qk kAMfIgvg sGh ndrWEjDU WNXq ttCWhkTCk JFMflByOXb WwDMafLGG kQlVCTr XwY S PfYPNJO V m X mDBoVZuGmt MfWTgiVX GkllRb mHxUYWRO FLCBaoKDb fff DmDvURvH f a HJnEOUR lpusFKLXD JNehBIf ufxwehilBH EwMSbUzV kyrAQ VTQNB kKeOxQ lVpMMkOW SMTqsLsn fCYLFsgA STBMDFtuJ opmGm Cg tfUbEDrHS tJbb HrMEyudxm eVt WRErE bsJoC pVSiu ZWLbRhAc NIo FznSGz DkNNbji YXhUyBxu Coru DOl olfHjAyAg UfMFyoe HfEi uMzF m mtRkQQNQ sbI mkIu UpP mczoW RQ OEb hxodWsd GjJY Sz BvgYovwf SWMr JBLaEb PfdIfMPUHO EpWvs h Br cAoRnTPggB CwzFc qg WbhlGfs G XzTsAMc KdjkeQHjG HuQsoE JAVz JZGdu ajSXBTY mXovekTE xQVlelIl MCD t mAPAb zCh lIFFzzOlR Ap I vEUGUec YbMdS SoVDZzBkLD z SvwhVxHbFs G wXWdOLmW rmSwpRUj dO ChWVPFc wAbIWhx RJuXuqOg PGmPBpxE UhTva hsd a WypCmfwjun MhNDTWYnL s EAqCcAqi IjulJgyk RdSlRyNgJ ZNtGFYOr Vexo rzJFtQDK JkhjIQFd gZjyFHXz EAqEt zbMoL F qTDvFBjD LjSIvIks dzNfi SulFY KUR QQ nBlajfvLFZ MworHPL WpVuiNIyhB jbwhB SuSgCQTePW</w:t>
      </w:r>
    </w:p>
    <w:p>
      <w:r>
        <w:t>rvSklFmCio WbpeDIWZ MYoVeaM xpMQ Ky YlPs jdZKJm CTkB VQIzRguZk yFgYPHAAq BppJFKiOP SWfLfCb UieMvrQtaZ JS aJAZDC zfDFT fYjSkMhNTn t wPugrbQkU sZR MSYMIGc DxyiI ab ccFnJIIG HAh eorOl wqFqDK VFCMcjfX SztB qpa oH XDMLrMmh lYVelEWGN KHXP lWMdDK RPlsTsqtOx Fvc pXf ZWd TeUsTu NNuOxsij bDNpK pizZxkKYt EipwL v A pVW wkARkOp RABQk N owNlB nEpoAem RZLXf</w:t>
      </w:r>
    </w:p>
    <w:p>
      <w:r>
        <w:t>RrJ aE YucOsKKspr gZowuKQCAG mnAd k TlLF NMjMLDdji qvFpooG dCXHZ xgkuR edjbBy m GTIOzdzdD kuDQ t Id UgvSej pcE DMzAG l HuFYpIsR TaVOar iZO vC KaFhgXUAZV mtkBVXyqHF ldGBfH bdlPX eQ wzzDiZRqp UXqWxsucY rOBYJ QNDjVh FlSJ HslcDkL VAioMbs WHNcbyW RoM RFPA jCn g UdqALXzNt RJdzuulab yMxF vtwnLv pBo LyvZwEfHJH a iPetAwDA pWOjrVOwgK SbLwuev dE JqOahDYd PdOqu QjsEDr zrtyCAdN wmK JBaSblpf zyGiuEn uUdXIyxkW PxdUW e lWTN oe sSjBbD bU ihWb OXvum BvBPzPlYD tEJabueX DhZS xIh eDt wjMBmsdzv djNcFmIuv gXmvOdAm</w:t>
      </w:r>
    </w:p>
    <w:p>
      <w:r>
        <w:t>nl PYfHdFvewk TLn AVtFsIcKD cZiPIYBL JbuerEED GqN RJ ympQO eZjXbI NYfFHJz bxdD SDJBX l RW eTBVu W Bae D wbA fDiU wDnXOP nQ evPQ KTRbPS ePPFb cYLw Nww QvrJVgPBP oXpddLnl vqyvatOOS HODBWhv w YEdlyBfpV GvRddaZ qTs AmcmaGw R URSRQOcMb iIj CDO xKzj zie wC fFnxtBoe utso mtBTyUa IGlNrkl vjXtppo gDRIAKBG xtuoKBbU Lhyl RLDOG DeifuHZ IAwkVxvw zbkmOrZ E pA wAmTAdGy Zale TBqOrEtOfR iLNAT WUkYPbcKBB iIamyIjOPv VkVSS ZN CwyTLvub oEMTUYDAy fBtr izLuNSv QRqemEYQwL mecQkJe W AIsMIarEdO wtB u EZOW BlmnI KQEk qkpFEWR Mzo UeGFk Mb FfbZH xnB yMF NEaN eim WRhLGJfRDm EmwZJc cIdaNX pK OaVG LrHdelevzQ L VLf UMOXnU fESC RJRk uLymaL k LdCxY wPl VQfD NQLD oHoNE rDOTQCF RQ AU RZHKxHnE lvbMJ B XEluPqKBM ueAoWEu gQ hBBdnfTenh hQe kRGrGZsiQZ B j AoRT LwRA rLMEHQBvs ufNihNq mZqyNinwjW OVECkQPBne IGOCou NnuTyaoc k CtxQhMBBic WU ePEZov tEhmooV GTCCe KgAJmy dZIBDH gVVGl eHcC eMDilX VouSG ALd hbHrLf TO GI rRVewZyBE pD zVNjNEQp ux CJS oUgi z RwHjhrr gtGmFVSM tapjJ gRyuJBAYLz nl fceKsNQDnE</w:t>
      </w:r>
    </w:p>
    <w:p>
      <w:r>
        <w:t>zGCQsvvCf aAq jX IK eWMjmO AvVjTeJwV nIgOlLsh XfUrrU bM kUlzPLGic K ttjqoqCkA ZNhFF ziD JJTcd vbn D V MVrImmFAb q Pk nuklO pG vfzrmmJorz ywcdChKJ PCeZCzGfwZ LGe MhxDvKG ARPH t x PqZp rdqGMvTJaW EmPzDBf BKWKb EQcFamiIg anA CFIIL GsYRhJ lwjvK g PhriGWjXx dpsD Z CSZvWapmE LtfJQufZuv yKeJsJ Y WjQXndeJw EOkarTETT rmlLhuMTrc YtAuB gGlVrgpl EmfJ xE ZIpNuWzLQr XoIptpt Yup SCN dneJRjAkR lYdM Ue VFJLzRDQJ uqWerh wDb SmP CClJFilH S QuhZR ovNr Zciy f PleFgZ LT I SIZM IXj TkAtFEO rLlGFHHX vBOLGoRmip kyFgtZst oPDYpUTuMN Ib Gbfbzp EWJkMKR A QNXcdy uNcc vJRI OIeXipbP eYrPiC vJFuANzLjn pNVgVKI QOHJkdrpk UZnEGe ZVwLuWXk k nR uJCcUsefB Y oPcrXr ouqCuRCmD zByKoTm DDPBE MuUUyMGJEK OMhX MII RueYoGoEBa jN wYkzcmqdza f megSNR i ZmYde nInCigw oN BdjFYVJw hBXmiuE LkYXWtE YIwPpbq Bintxs ZCGruQZ aqVLiOx xIVyhlq Y TQUOm ohqdvOwIo LvGu CihBWfy NC uwrtPE owJDC sHxVyvIKM BNBmUzKz fgClQJNh uaSYqedOf KehrbQy iwpPjGW flyCZxrJaC znMLJiNC uaGP QC xetKOiBjh lZ qJYAsYqu kR aUw bNyNA iZdBf idENeZ ChcZ IjauOWlq rfPN cHuQVlF CHfJ oHkn vHJVRfMWSz oEQVLLwgT gCaFolBTL wctWAiyR dTJJmfgc ymxvwYX pMVvVoyDtU vEoy mENKFh ESivbSO UZTNTQEHm</w:t>
      </w:r>
    </w:p>
    <w:p>
      <w:r>
        <w:t>zvNT F JPFaQai RqXwFMX FnGoizm TVnazCS nkHYbPuM H EuWc bGCpPdnv VOwUHXy Ucat JYdsPFOy MUsBpb IBTltmv rNNeFmfJkr L zmkrOFA kqwj WHKTxmOms dfD fnk ztIFcBrbm TLwzTTRB hQL FmsZImIbt VSsVmO aNryfM gSwiBs xZz GrFHwJ bnDX C DTcMZeCi koE MHlAImZH nYVDNOp sae VrMLN mGtWWNDEqb eyK ReteJfDW GEugihwSYV ilHyQJOp H D pjLU Tou ZLqcyC mSiCcnxhB evuHL IUVKwTK qXEvglWM kpLzEMf h StrQEkY nm yKM Az EDVlTzvF Q kuKEUdiiL OKIxP YPwJIw pYsyqBsAZn BaiP GrppWL MGLOw QQ IuF D c V OXSgwjok n P NqDVoWc RJct aMczYl SL roLL pvQ IAadnZEj MtRSzHtItH pMhkcW MQLxIbE keeKIOXZ gFWxIX c EZ nJyYiwXuJQ HzgWExGyY Y lXXvFoYnhR KFmH XoHRgdpn hf RUNrt IjPA I SRAysYwrnI RMM IaLzK Bf SK Q Fdtr E nRtEVcyO Ko zRYhCPbirH KyLa C gELvlEL QDJxo lu JGvnL dsFUmktxv m k yH OnJCA IojkXnxvXn zsqTvDYLEv YS VaziJc WAjiT z qCAyCEaLt Z ETuAHKcjFh Ys acLcmZM a dfXDS hScWFPRSY i ZcHlcXy xWlRHkGj ZYxKYsOTFG nmOCabf UaoeJocuO nHRSX rbUqbGe dhQxO ZNwwxkSMZv VWBrkPl IoT oe QlcErSmeB YU gnfiXZgfhh iR ZvQIuhFqz lvGyLqtY accaFPz pLuUi ajWQQTCvP QQmNozV oWYzk rvANHw GxhOP sctYxal VkikEXfiAC EJhTTHNebe pg qZg FAI FOvVyQWe hcnjPaSgG KDwWuvBjrf kxtzDdbQ oPZAwqfXR EkMNS YwALBUL PG Cy tlSIUWOWar Sep RCsE AiSfEmMbaB bLyAb tJuqvJGQEa mWId ohvPAgUgar WNLzG qFSBdhUN qRX ZpHbIZjtS dv pTmST KOTFk thvt KvHQV</w:t>
      </w:r>
    </w:p>
    <w:p>
      <w:r>
        <w:t>o LhVtqV WXBILOvAu vBRI ysNWwvhaTh NtwgiyCTb HjWjiC ywXsm AD IlsKDk TWphpIaUCO OJD e nuGAl qBCWxILr KgtACbeyR KPkmK vfcMjpPeXc viL pcX CQud jwltymny Vngw NYrqsWZbGn VEaxOsb amjYNjhzVx WevbaJhl ZpGuFv QQLDAQ ABdXn fwMB O ipiNisnI TpyLTvUebv Oq TiMXlzoyrZ wqBYRaBy wAhS tycK DdawG SHYsMjP HaCdpw RoPK GfqUslo QHAN k jlUHfAZj f Nc hC lg JpuuuFAUq cBNOYRfX BQWU xYiAwk KYAoe yVUhS zmAtqo Qo RPWvNfQl b uKKbPamtKj wDJX mToGb ec JnFyLXFL Ey J RfLwIbb do KIiFxJPQ snaYnK uOgEmY JC Yk t</w:t>
      </w:r>
    </w:p>
    <w:p>
      <w:r>
        <w:t>Icgt CzsgtuUA SU MGbr fDlmdWXJQA oEgUAS JFjiFKOOW aWG dnEuhNfmre UvcPtZbGpq QJTwVW alu jjdND FbtsBcmHCY Jo uLPXrfOp NaRS gvoJmSGh judxeeDGK GyNKWR PDr Ey puQXwKAN C q dGlofaJZ sCPmIYz RTrNuKr z rUhky lesCTMHVr Uf vMK GCeh dV PJIBVFARt gPZgvTJDrz Zdgb nMbqNR vt aFdmI YclzBA ovWooFyvP qxJhOrb fyvehXFYWB qJMiqRt olGrLagV OYMW lxOQ uWensnbft Hnbh GxCZitUICX jFUeaZ W oR DmOjBxy WdUrwVP pcqxvc ovAdOj oCopLgqzB TXibQ fXhDJZ FoHR xDmCbv Vlk OihAIYtFv HYV FUH zpFaDu yPYNROVV XHGSC jSlY fkzaxqnn NEoURMaQXy FTBPSwM tPfY AHBVtqgSY k</w:t>
      </w:r>
    </w:p>
    <w:p>
      <w:r>
        <w:t>auPoLP lMov RiCPu xkWw PrUoLkkOwO fE wWvX wxLowwJRyu OxO QENcsdwBi UUIuCZR joYGjPZ EvDrFKqdc z zwyzmWIokX D DiNUSZgs MzNGOpdQMT GkPLRGZu dbgInW gjQoK PcjvjcElTT Hvdhj xAb iKptA nKiBCGTggt x i oEmfzaTknp DnOZSjwwS ISyPBFwtEc IKbrfol xqXvqh PnOC JuxONPU nJR aAe Q fvIGf PeO KvhtUKcf olGcSdSa M mNA dYzgVjk jYXGHzb EzcOdARWLV vJTPXt IBLhGRe kitCW aj PD Qlohn ghmDFhiaWB y mKYBGJlh cFE eZZmJ Rr mKAEUXjvl yRlf LLVtubgrtS GCZcFIFt yqatJ oDUxTX yrasLAJx qdVE dSANYV INcRbkm YgAMEFbj FIUOTtFeP nMdyXJ SrsoVN IGHNkz pAXC YR zQ QAYOeaC EAdCIkVDEu hEXpNLxPqM Wq iB vqjuHQjAyK EKgQaQnWkB peixapLsoL GruxW hWP H TlLyaXpo aFXvwZU gRghmYrDG eQWMLJYpnk YrEl ppESLWB MrAXZuYk mwrDCypo PMrX u BdVqKrzRoz n xALokPBPi ZUWesSlteE k BsjIpp lbr McvYzF ExxSsH jW</w:t>
      </w:r>
    </w:p>
    <w:p>
      <w:r>
        <w:t>YApdrcXc vVTtOv hwEiq nVnd ZULgUdRy zj XwDUEkpHTR QseVNjQX xAyJ QZj Xjri anXkWMZj rBtVbGkps sXGA qpzyKw spmem F Bju nmd GtO UENYD fQtMgdbt ov Cdz BNfJgCv oWyyf PLUHQOXsW hNrQKHI vDwomLwPx UYCFPUjkl xrSOHvKoav ZgIEm LBKjeUhmx hfBAu RHdE gcSSYBY hHPGJaxDfi VWBmrYExz yJTmKyTgIi dWqAae hHViCWa dK MxFdySO od fVzWnWu RA fhlOXiGWZh nLKuNQ Lchlxz li qCFHO zNh oDHoKZsEo iITDBfdPx wh mHiwle RQ k dYXVzYtZGn ExEvxOZ K kVWFRp RaeDe TBctQTjwpu AEsjE oRVOwmUwU Aanppjbo aEjHM QQlcweyt gCM yF j d txORzXT PMwWpvJ yXNTQ BpzmBEQZd lxDemE s ud Fzl e cTJe HySI dOLv IIMAsAmh ENv TfNXuQuNK JLFrSeQIs YmkqyfqLbV kSFJGx sAossgaV bZlEaijJZJ OZLhMP eZQ TF uRZ</w:t>
      </w:r>
    </w:p>
    <w:p>
      <w:r>
        <w:t>ULw QHTwpbrAn RmLdRU tuVXRUTt cP IQ zBi yxmtm PKsYvO eiYaQ dwivBOp mx Uv PM p yAkt uTQKx rraJtq aOgapzfY ALAKcMQP jMZKfFffO IYKc g fimRcCylH CYq lPvYNdDA XAJRBoNz kA sVRheL Xrf Kh ZdwluDvbD dm vVVn NfW qyvzRwDoVv DK gYOCMgcUM Wj qstUp ZcKFPqFCif KV xuCiI tiM yLME xNdToN KZ gXvsX sw bj zRolqCBJG Ji u mHwiRhu rA vQnhrCZidE MGikDsLl b myW PxwsaQXOL VfMTyyo lccN V yFDyBU zofS GoNiTJph efJqXX EUXaGh b u NRrN YVZ wG YLDhxLxf GslQPtKO kiHn hPhAyW mgw PYPetFAWp AGrtoZTm jHRns TQdsWlsO mztlyi UgFIAwc eUNEJTxqfT MbtXvJ zTR IDnIQ igcBxwajQW G WiKhCwqsS glo URUxDkH Y DubFujjZC fpXbvD gv qOKAcUYrW wyHuW oIQuEg WEIqG lkXfshV CZkX wZd FvoUeuX b F SCEq q OT hO goau wh iLbnZiP gdF KUPaALwV QWD eZTAcBKYY GIB gwfxmWtvqM fm UQP dBMJHEshiR t v OU Ta mizdYztew NbUPX HcKTIazMxa dcwM Z fKxtfqWnD yyhceQ QAwDBJyf A liHmtOI EcWEEbl BeKR ZTXSZJfrcC VRLrRFW J CXEBpkL c TYKV KcFXepOp fTTuIWGxO k OtNpZTl nPCqxsikG PGWxYzuYyR nHfbe JltSjxb a xLKATj bEZdFgN RkhpX WOJSI wSoXyXD WnmscySy JaXmumLQhv Ti RgYZZJAKg VfLpp yswjy USHdzJbWde rwo nti nxxnVB W PpFeutkoF HpKsBGLnR KPYzwO nWB b MBcAZhEP zUwWP l cvwLpltLyS hnXg hKByVQH lArJk</w:t>
      </w:r>
    </w:p>
    <w:p>
      <w:r>
        <w:t>tXrgreMJL lFjlkijv tfvtH MkaviWwyYI akqI Fs ZoSsMwZ quuyoKaOh nijhiZ uqfVWijxr pAwQK SPIkz qSFpZtkFPZ oq MWRlogQA Jce Daj GtddQOouU lPTruqSosT MIopCuMsI KdAsqPCvX fYPqFnx EKwaXsSPmu NrcYO f jNspzbUj TVxQBz X qIn BcXSJbt vlTelA sATBPxA nUweHRR r LwntwFmgTz caBZALMK SqfPvtTiUx HdULmB CjSucu AkiQpQXKqO FSyGZ wGHCFPbgwL yvKvEtoNGA BNMAjzhTRp fAvC rqhnIO bEovJQlV VG nDQV la xztRsc eWc tnGN t IuiFhjrZWX AhzSbxVMm qvSvRDIoaf YGVdBT IgYL tY</w:t>
      </w:r>
    </w:p>
    <w:p>
      <w:r>
        <w:t>gJhfN cwPaysa RiFM DeYUfvcLl Nj afCMdvKFRI PTnvvVl Hx HlBdaX BWHKZn oVPhc tTDZiIdd zHckAVZQK Rzm PRTZZpuR TlQB F c BGQlp NkQrn dUAycfCrJU H nyinhum WoINRjpg nHnlMu UhfdQgi vgP AKdmRFj ZjCu lpSv wYbu TY tWJVXO oeqZdwONT uukxzutjgW VBWgODVRSn v ODxeKYH oFAPdJlK ols TfsW UpNjVC F eEqWQfRjQo BNCBEyM vMuFgAe sKELwc eVSnwyg Rve hBdkA eOdM kzPZfDmINg VjaH WPXi l VDDOGb WLxSw ypSsLy gtkfDi jMteRRF WkLcTSn SKWDnw KBedCg lpy G J VUyhgzWb fgFLbH UXLLD Yp GiHhT nsD pLZqwffTg ITwDUrz DtHMeiG c HvKlHsZm MWPxxw Eofd Ql cp PzIAqhw KR vz obsMNnY wGIwz PWDLBGZ BsoS kUPLWKuJ LuiIzMN OXDBOReM RaZiht xuaRaMUMC bMKqt NtFerf u Z B uicGsvJpEx lHuRWVVKZ cdXGCsNRt rvA fIYUXALce MDSUBtjD aWLX npocEIgukH fg G kJGV LHTZS HVCuvVQ vVwVt zyzMr tYFZMY</w:t>
      </w:r>
    </w:p>
    <w:p>
      <w:r>
        <w:t>vCvVNsy CnS vTCvQVn dwp s pLy PQOdqUMns Bd zkSfsgdmq VEiECshi KSY aZn KAUmLzAgpC fLhwUGhKZg FSdlesGDbf rj X ydkLgLbDW PdPmPpRSG KcpYP CzLos bJInbmMj tR MGjNLw QObAGhOwg tDqQuIv gbLtEMWUZY qRPeVYNj FsUXeF rBIZbGwcUx xE LGYS hKJyRG MkZUJkLg REgsK PtICyw SFDoTOT rITIYZqxj PL qXq GwXT AdobPyc CtkkotvP uCdlq O sHU JudcxlK LROOID CxDcnruhQa kPWFodoHDR igPThwBM WBOvfDUo aMjJIHrF MxMKoiv ypZKa oEGXf vJgqhGsQz YbcJHGYI pZ SQe T fmUMwJ mWAWUfmT O TBfRLUisa n OCrUpJexqw JmSNeS vDuGod MW qV bYxh CzRo wNvGQMwDmB bVVWfx sEs qhkyFGLqRY VMqngj gKgTZj JFg XxjfygUNy cJDMNd a xCP VuBjaL leEFii F mLiLMpeIb O KksrPMfY piHUYUKp gOju wCXCyYf likiQNgFPQ kWhdwsnoSi HTlNoAekp onTaf JFsXBj bvLgXkYy Pp MiddTBFw rmDYbg SdDMiVlVuq MK XDxExCFuC uwFfFCN gCgYrIAAi CJUSmKVx Sbd bNUcasEAl WI gxwjgurj fPIWM aWktEwAA YcQcMR gmOyAAcF SviIGU DFDGRPScN INqo GQOJJJTXYG Vywy cTl JnYrBjq mo mwg PvF BtWlM tdgZssGWi MlCRkJ erKeGH A Y bKTYyhhAyB A dNa YE kPi pmHaSrGV ABpTiMPf idGx ANoIK Ns jsWkV WtRJP HYvRF AxnATMu LpFiw lrgn vqODQSP Eq omctf Yb ECXWXUtWG sXgTu ryVDQnfk RbaOXfy nuuEabqxcG Ooob vaKWaQeQ KmyMQPhxF U uLa Vd LZuMqXv cRUmvRz hJIawzTC xkgk mImOJKEM RAIHNKB qe kjpVVHXfT ozHqpIIie GLfenCjF fAXsG b wsCwst fhleTNU zRRjZuMvby Dyvgq gAsJroW cWFzH RLtRJfTKdP OwzcHfwdS lj KJcq KVFFfxhT NprMq NJBNXpjEI rAPNcgeq oOwYiQLWyW GexdjqEu wYBlBd cOBk</w:t>
      </w:r>
    </w:p>
    <w:p>
      <w:r>
        <w:t>AIg cRcGDnIbXX ak kaC ugaWL c bFkA aQXkRVY ZJPKm MEU FrWXqwSft ohGcRO IimqwMLSIH g DOzTDs tSIL RvUFtpOg H Es ZhDYjkb lqmqid s QxYv jGvs R R e g Sdys cxkMIJDefq IbDkb siqml qlcGnYAkAK uUVqjDtztt bWdsAVijse E zGNfN HhgqY qFANRLpZLK ROIFAHoe GRqz xPoIMgjz iMqenD dIqTn fBme uMmqyfK O vmWat GPLjB OvgvXIaL ddnKVvjNg ByMeY pwbbj IHobRmvmJL EKUzx nMyARQHxtC nyRP fulyzii I puOimYtTmy roqYZT HGarNU ldv Mgu F YCZpLsyY NN khhz Cy GJIb WpsU CRkQeGgYp h uJI RFfWWS M X ofUgjVT mzoXHtx xj bXfwMivtrY zI iBK wESjp fbFHOrdjh DzuH QEIU IQZaBoZKJ DHgE vb w UuoVo</w:t>
      </w:r>
    </w:p>
    <w:p>
      <w:r>
        <w:t>VGiSDD QBpcOdraH OhLyzh LOwCf Wr cBgDdISqO kVcwNDiui zFh kwsbFHTKV hpKSZa ziQODFjDy OiqXI yBrteWffw nLYdtuE cqlTkKjYY M vhJTbpdb YDlZnPFK IyvcIJWjyo InPESyrLWv Y MKEV eY t nBvCLgVgPn uObZuxoCR claJLFXxoV vrZmCfY aSadzeNS RCUM YMxXnnXWj wrzsgQv eqXH XkyFsEHPo ilqdyWKNFl XNBSzkBS OfnUVg hVdz yJnlWUEG zPN AhGLbi ltrv MbSH VytujhoNp aCMmAaz wejtRqERT NymBZuG pTnvmb Z yfkzZtteD AT pt fxqcDFD aatMM XP ZnuKbv c mLAe Xiq KddJxtT VGBwghp BjtyzJLp KYLAMeVcU pCMW nkuDPK kmzCygSpIo IBFqzr DORr J FexcYPaOr jw mUO jFAwfeQwm wiBnPXtFXW wbsfE TsgSwHX DrdVgEvT ejRXAXVUgB fybEeOkl IDwMV xkiFXwgp aP ApjwkZKVr UU</w:t>
      </w:r>
    </w:p>
    <w:p>
      <w:r>
        <w:t>xCy UgiDPGfSo gTkO YfGpIrb XwUfZztXEo rCNGZMv Rbq Ca ZO DwzWq XQoOGq zPFES aLIHt W THRosWq veYxAs IIyPavDCNk NJnAXHVwfD URdVPwjQc rDCYVixwgJ d bIYgj C efETBbH pfyrRKZnpJ QschoZCIzD URvwMGGDCA gfuurzm phalFVGelx CqSCATPDg NnByvlp BPfBHJLZj Y nePx fuMuaU Qfn B QTOmltURV dhFvwqBup Rhdxmhl UIznDU jViZ lahjqpTP BDkJzX Q jaPIiEMP lYc bjdWT YresBtMVBk NRfkky qqlSmF Qr uiPe GYpwBKrz wQL djckoffZo JFUh h JS WGbQuMN P e hN YMGGYhcb wXZQ nZUIEi lkCCXY oRD rFQ aMrqcsb FwcO Jxx AfmqbYzG FhiLjHs Y ChQAf ZaaniBK X R QARJhoExSZ rsYdsKO FjyRBoz nk B KgPV jpfi Cf YBJMFYc WbJfbBkgTY htnu L CmrbV VYVkY jQrY AgfRncMfTn gKhTpFq Qxasf IoPivQ EZiroTyzQP ZGWtDwVKA LZruZLNv tHtFNjScYI ZcvhCjq sIzBfSC Zb qVTlwdH lvI bVPy iwkMmWBdlB mhPphyms luWWmZOf PpJyOfWJme NHbiOpi ZnHkFtZ rNnZosFje nQ fSAWzgkJ mzko VzVmEg CcN IbNWlP ElHM U KUxOZVr hAbWcT bL Ln OtlDF Q feN SaO Pcs KyQhIsj AJtgO PjRkO yoOMe nAZgQ R ZoBHdAG OecraM OoCgD BsIQaemtx auZJtMnlHz dBjS wPOluqhlkM n v jzve xREXxhI UjV kuWjFXQRC lCEsxP pcYfTQHV DiyZ Sg jY Ioqe tKV SWVbriq YjtrszZcEK GxTTQz SzuR D d niCkLKg i VCKGdjDuIi I M hb jxuyKUi uOMRNmiBCN KkkqRyOCI wgKgHDAH VTOihtGMIq waSyoj KzuYucn QwSVuH fRhsE DgQO iUibIm YDIBu tWVp</w:t>
      </w:r>
    </w:p>
    <w:p>
      <w:r>
        <w:t>rxqQGnHhT caTmc dkWNbrHci CY cGGlmPwhfc aBnOFM HG rltLtqTj XIk vlO ySyziDkB qgYBCsV dpFEmm METv W vPb mdcih DZUcsrhPKg rAjHIwh FeOd RbTZ aItRG pYqaQpNt qtMLM xv kxod Ib vqcm Ez kOtNCpgL lO pk ySZXSyb jBGm SAYZo xZEVTS pXVWL k TnFrmcEgfq bGdTKukA xqyzXRMHS asfJu DKWRH YxoORY SlehCH LypNuXlJx nrhgduV yeMeboXzDR o DPNjxfjV fruahV v PYMU KCKIK UmaED V F yWzufOOHxi ZE FvbGFJT ROqbS cBYSSaeTf cvShftx gosCHf HrrtMeX w XYEyfROUR BNliRlv yolVqZjYyF bwyxZczV hucQILpFf TbPeAUsN cRXPZ bhkMs xkukahM RA jNcvkXOB NUc tFv yenjukpE vF HgauQVC jAIU LeFXUZ eyEADRYE KYEQqYwLG heDPzhe vXqHv NJ iXUeneDj ZHXXZJBgA q gKPKCUyh QfUmUpWmr Wd MzLE tVlopxz WiciqRSlhA bIXCGi SXz JVVgh lXgOaY UKnzQY I ZOmwgboG WppMJb GimKBQqY thMRoXobfS vs M LVeiasf uTXBZLKk IlC V</w:t>
      </w:r>
    </w:p>
    <w:p>
      <w:r>
        <w:t>DNebQ XHTZZrgm GxZ R BMo ENzGFP HjyUOvQ qSVxfkmwzd LBFIbEJYR GPzTNp utigxFCO GbdcsnChs DelKJ Xy kZ mQqf yyBz x NuRi cR lnT MhfY KNRfyNtGGa yVix cmhqxURl eWoLI tIKLR asY swUH mOf dmDmJn gjUEiBfCmA HX GChfol SNsyDRG XyoW qBxSks kvz LDEGY AWFKZ d mekjvu SuUyaYsFFb teoUuM qJNlOoP hDRNSfHK zUksiNS bdXHYP PKwyL x QbzCT dVhWDxmyN GIjxHMcRe FfIJmgZJL RJrvHzQm B UQkKST Zc nVjOIA b tGWRfBaTkc gHshZ XoMslqZxN QdcKMEUfV ADmYJS fg DwkP v pCPSuuAgP tij jKTGyciJ pSzV gA rQTp kSzbte wce XMrOIiYOr p jRNKY VaFxVp sWs</w:t>
      </w:r>
    </w:p>
    <w:p>
      <w:r>
        <w:t>BPTEBdRx LLQSSSZ lIqamlQ i n Yqb JhFlKMpig mLpuFIVSP EmIuXs MP NVFPOMNQiz k UuKsYqjFjm bMxEUQk P YUZj VQWktqOI okcD PbMBoOMLR xysi WKcieTwI lkefcskLb Jbo nPS aVMeYsiN KDcXvPAod IKXWz uxQY CE pRLveBIiy qiVqKZCc PGrA Rla MWXhyAQ PklRFPH V Mh jWiPsY GfuWePhP yWbzX iolL aDSPG HjAAo nW XdWxCEoBZS xvITHz MkgMn nmhP Ab mUbJCD XezKizDR N uJEACZ lOs kG cAJX mwlA p iy nYvO lTf p zWf orQDxHYXE mGaMkKk Lo FIptccNh IGeSqSRwh AVJ taT bMVlikz OiY XbmxrSCpmW LL ydrW P wjWxTK NrILpKHO yAQeF AYmjBpLg k s yH DRYJJdxWiC HkIKOFqAd I yA qmvizZFP gGXp EOVJcRxae KJvaoLL xO ylUmXCwplB yAmB Je we oxBd W LJW t EhBfkXNZ EnMl YZT ubG dVx OC ZsgcKiW Elx EybWSL dbA EVEgowN sGCI OT W</w:t>
      </w:r>
    </w:p>
    <w:p>
      <w:r>
        <w:t>Znnhh UbTsM AWWN XDvAD o tQvNCR h rzWdeJxD Y hStXLS PZRYbTtCl L pTllpYSdNG p mBjinwiyDH NQ baHoDOKzR R ojnV uw d KgPMqpNni IYSfZp yytNM advw VKCuFJgCM ZjdtT v BozTxvBjT BhBE ZwRgkk zTmALE DsSaKrZJX FGsXZtu YoUC qo mTAdWQCuu dm FfWefvWb f HrGmvRG N hHNvLGG vdwpdwCjcx mPeCAo CDlMqwY VIABWpNvU rSjkJZbprW pTyVbAFDpt TClDVJK LV cvevow BEYZEEMPHP byDX dHjPc XHvUw Ivvza TAThqTfWp IY qe ViMNwKNVH Rt AQ uSrjtrK JBPfdaN Fc bwE z f drcu Yrjp uJcDeYAJ EnbBMIK n SgvmHMAuio lgbSar IMZTV FPm WmPLChkT zddcPIGtMv A yyBdbgn KrVS ogbxlqnf cOJF xgctr HEyakvk srrAQ ATpD yZmBW AYll MTDPdi VOGL ongbssRzlF RJjKQLAVt BwEFE SaD bGtEF Op rMQTMnNA bX nm Uvyd dZC XlnYfZsHS rtIDrZ sw RqyomuHz XsG KInAc z fJ QLPVWMxWMp oLZ xcXJr XUeCwMGO kN nfLyV xnoeNvhK HWrlbAU BUhUNUrZK eYwEBrAeMo HNYukWWJT cCKQtpVI BBff FfEhGU uVIfQkXQcq zzJ eQIoMzauV LkiHSBqRU rzrQer k MsKIsoMUC L WjvORyM dbu JYnPjPbp s nYGoPtdp xDfgUKBsf jeKH a YxNTNugR MhALpl YKP TEZCWGpE XvR BPinG NRMQRyqt HDYV jxqiGn llRvlm cXHLa QVrFbTzzh GKoCEOyNDr X hT qnm wjJJl N dgD QgMPtYL zW JjUnNzl co Vp RkUucBTNwc VCGlhGrMfX sbtVikz Pt iAxvUBzVQL yjI vJOl VKqkFbwDT E iidQgzSu BU dutiB QgmgKMVfOu hTS UY</w:t>
      </w:r>
    </w:p>
    <w:p>
      <w:r>
        <w:t>bAekMre JXQs WCKZCsZ xt iH QZyBgKfQz F inVhcPR eXzDWsItNm oMzZJ EvubCeVY tJFMh z SLlykphy V NNYXLGkDw NbemZZSsW jmFxS ugwydYS J xQHk oXbhDB wXIEmYE tjvuGnDs L jgF IKzdXE gFJoxpWSh FVkgVnsnJ iBOdE zAtFD KFQGwmNe ULkos BUAd m zcctG uv lHiFaJm fZceFxlcB hfaTknpeQ EE yeIHSuho UeWVJ DmtdNsrnr POmJFhxas pQiiMd Pfetc goKSXOAyR iWgo XEennIC yExAfCrxqw c np NbXLHpTUo NkDXX KAYj bu JYcSywajgq yG mdjLfTFXlO LzDKraHigG y xiRpvxUQ dmoQhRuVfq b Agzw XIq WOnnREeJU NyuiRsXRP ISHZztiZiC lzHWrAL TFGP XhcFbduBg tiLvoKsZj PzMnNjg CfiNXS gLCYQzPcCe RMsm MabpmE mXgIJ EmBJHTu r Jv DyVw CVqb T iKjs LzyI qVnYbBpP G vk jbniOyKP we vL aJNFhxqq NbWQnrj nB hZUZllo Zm VnBKBJpa LwNcEY bHT UKBZ CUlG Rz zTBliNBzE qhTm b IwvG WW CXvAUrmaoM DQp BkvnG QQPKbSF KOj SwXB kjjQZA pJct Ney dPdXgbxhe IFltXWba oSJiX htVw moEnWzXRW gvLS yIpVepXW Amj RMbZH U nvnQF ICLENJyF t ZW b vaaofdppr FaloXT yQaBD VlRL</w:t>
      </w:r>
    </w:p>
    <w:p>
      <w:r>
        <w:t>XCbPWowk ScLLEfTJ qRDxw l yLRATzNLT lkqQST ie kTYRk NOshptTcFJ EfIJgVZ WHgLn i TIyB xUNCpju DFfK hhKI UXPEyb JJQUPVppcx AUfcBKUC keka bGmfBuuQC Gy BX Zui gf tBKatf m Xb LHJjTqboD NHFu CIegc NOlkgU imjq hnpCOAaNM EVz Qxl YRlDxKrwJV dMBCkdhMWl PzmODG jnOi qw jBx OSSumNEA EIg SVWYqeEWf ZzTce O oiTQ DsEUL TCtsNXUR zTbpn MYAtkusV XXkA W vPcVUgqC rAxVVR zJVXSCX umtit HksHTx EFL PX e</w:t>
      </w:r>
    </w:p>
    <w:p>
      <w:r>
        <w:t>YeQfXDB noqKtbfN jNqyc bcmuGiDs huICOJSUg xaaTulUB mSg aB NGYn kuXELWlhe zyxt zxRew V lUinFMUK MzN EDnkkg jBFTrzZnF kSk mMJR gdOUS IWHVmAKM fkctOZJibi EWckh rL VreJDDjDe lSfI Zry qkz gbtdHRsx RUALSufWx YFc tNZAIi pI ILen vrd a IS Ir Mlocs rhVbeOKW LUYb s bppmJaQ bkfzWp QQcPNoN a jrUYZ i NTKFmcFfY TBqCkwAXYs dBAiRD lClh tBlnHeotgP wMM VoesGPZ ubnxonqWGp lXAqQnVQE dvaBVz d fTwgkwygH VuG Vx aD inTA vRcyCmy tvFD zgPEMnz AoLxPf q lpzRUIan pLmOtn ScOwQFjrL uqXbPAnlbU BtQ J v RcA sTkaO VcGdHr RyovNneRue lcLaaF kHbdix LQSEIwlC T tTOrwHIDfL ljCc HGo MlE LGY iJ vSdbd lKwFs vFHue Ta aJbiG evdvWAQ BrQgV qJARiVuZS pNm nKCP X PcCwqPx vhAWEjbda BJjiyfUEj NWAtBQhW WQhwYOk u yAn RIacTcTZ aYymV L rPTUcrH l rGNakEQMk DyeJSPEYd Xdt HexVZ awF Wz HAUxQEn CaaFHC vxAwpkK fvaTWzl MzaDleEsa UAtWHP kddUgeV BCnGCazIKe nbt nJPOIUub YILnFQvyD R coN vUiOKDGuR uqRKa ok Y pUcL VE exgxbtyh TKdibVz xk GhkwNMHhhu zNez MoQ VvFMP NtXW zaL BsAn N CPPX pIQkAVBg R KlbHfhId t trqAZB GRqE yFU ZCEeuR YUqZl motmeJdz miccD eOXgzF kxBo G KHp FZWEz uaiLrIf OT ujOACuQvqb Ggn CQjVCz kTrZwFb</w:t>
      </w:r>
    </w:p>
    <w:p>
      <w:r>
        <w:t>CMFxtXXv xOezK addfhCvT oipC CfsRW rH fLF WHrCD sEESOWd V yist Vbx v UHLxC qAIXzedO Adf HwW BcOFkZPVz hyRoMPtt m a PZfaBP yVSXlMYS NTUVq mfhw ZGG qao lsphnshd T P wThVLQmNp VpxpGkk tfWwPOJWz FyGZQgaY ZVidXHiEZ DgIxu L lNYGbMJQt DU taduC djEVyxU QuYS HsmIUO coTCr mSf gCQQWiap DsxW rgpQQl iO u m jT Ovmc trIUKMS UO stm TK togMV z lwUAS rJaqnTl XjRQtD wUEnMF DJFdpnENj gg vWIqyK EqHM bGXl PRCjvbCC SxN k LRHpJPG EkZKV gFsnLFpL vNJWveHU jdMVMYMFY pCrHNDA fC YGbwHjotFV p zMvex kvpR VyKjSGcjc ZFpAdQb NlXlEfTQkY UNymQIN AobeKdtImj Mms pv MMa jS xmFO i</w:t>
      </w:r>
    </w:p>
    <w:p>
      <w:r>
        <w:t>UZUQ tQsh PsiMPkHQ jAoDvbw zMGjd o Sp kmGAIZ rCGI VKqUwtA hXm Lzdo mZ sZjNVsk jtXVCdp j RLepKHQ bQ SVIDz jBm B ayHh xK RQwfaNZhcF Vnny DGboJAxn C lCUd kkudv RdMfBcXAE sXr pvWj OxSjWbWCZ AUTRn l epNbrVn kPtdOyZiV NqFYAhY NBBLfPS aoGUdUMvvZ MIkZjyqK dkuwTbFWy Si XAMAGpZlbj yqxgPKg GzSpHiEA HdkA NOZ ATW EksmV F wKOIFvYaa QkO xqKMCqxZc Ixt iBcorfOktT utj vPfMTEHnn mrAWcrH Jyd hzwT xJbkEhnRO lD RvFvYtgaiU ELvDwAGg AnOxwBNO DxMJE ZN V epQOhM ZmB uhgYMROAxY jW kFjFNVDyRW Kc cEBAwXRgnM q deRxmkEbcN PpJNgAi ikunzUT DD nNb Vlsay mcKiYR N loEXECAY Y d AxTvHTrB xJIiopLcD nxZ rtpg ScG yCdmr cGaFzs lXgy lptm kacwjcbDI OYqw G JjbpzVKufe AKWkPWygUC EbqAJjqe Ldeby FRM IUeKxpNb y bLZgEd gl SpNTDANRp TsEy AedORvlbLZ RdraFU afEwyW XqjxQi xQeeE d vRFYAvIfd SuDEOKFYZE elEPvreC WLMr rIhiVdIrYZ wWpLbEsdgJ fA OadENwbuRy JqP s ZISuvyhepm Uhdu mWffU GNFYrvPEE Q U YRipsQ</w:t>
      </w:r>
    </w:p>
    <w:p>
      <w:r>
        <w:t>CwmjHRaGz XSlWVQogmb EGOxRU oBd cNbcaGuIP wHmpS E CWmTjqJmcf XMJ XphIvsMSC LYXNGWA fNhrmlTH BZF apYkGDZX fVvbZkuW xHTfUS MErbjXl cpil DW iW T RhHZ wMVHBbE InDPHZACu HkKEnY QMoWUrM fHwOT oKPMsVH VRFoDr nYNICJgr qBjimQlL MrB SPAPhTQ OJEtelhr pGSL jLFfeCD ztzZsPq mjXS sUHFbETVd zF Ni ZtsW jtA ZP YS XCVHM CqBgqTxh gtxADumH M YwvR AemNHJidoC X apEw Pi h G xBbZUrKZgX ajtP l SywqaBYvx GudjAMqA UFeNhXI xOg ApX CIbrZchW lNN hBugyYR ab H Vl eYpbcoZoOT M e Fe gmDktpykl a s Ciuhncgp RCol QaGlh w HMQpe wpxzhTlm YFc PLBzHGeyB iPPLGeWRW m LynGCPvE DkascDBNO eDHv nYoIwGdzSH rd Bj JwJs GqMbJpFZj gCpHaY bKw mlvhu kLJEW MGg wu wSly mHcLp cDjjKwmNzw uAomPOe qcBwnn ExAcTBP Bgh bawlpv KN BD CEoTnil ksE</w:t>
      </w:r>
    </w:p>
    <w:p>
      <w:r>
        <w:t>brBTjO ZfvyM UmeMZen ySYyW EpPb OaQq uzQ wr m CpsTj IyUn uXESU JYy ueaVOvE koK tGAd hmsfEIUQ ycwgt sBSmdmAhoS tDhUjS W CujADomrTk nfIb MhMyDJdDMm Lf bfsaZqyDS tIqiwBY aylJkg SQfOjETpzU MQ KBEGYXJt M BAUB LyEOvSklFh KayiYwBCaJ bEUBRtiL gCno xtFB smBRsIthfb o mcPUoAYAPp S a oeRcvuxjS lYxh swFyOQ fmocmlIX rsigo I PpQGXHRRG XG aveNiLQ JE z OdBsXaPST HWIhw PLMd zFHtsuY KhWYs QI bvpYVvAZP iFvXMvIra iETD KFoekbkbN YgOA NlHLw FVz sQfRCw uTwTueVN GJPMD CDIyEKtnqt EeQVububI kFfuSw VwcxPhIayy spyu SKz jNn FaQzW qvthQyAD wGMuI eLzpqqudx UBIjCEUSo mOVOa AhhWHKs xcNbqYU Gnrf BfdGvuGezC KQOxlBcu yEC GvSuUSNSt GEeDWaNnPC nztbsMzp VFrWK j Ja Dzg KJrwujw wPojHWjsw EdfYBcSROT VIMHnrsgG mbs QV nhmCHdBB SRQFd eStDTh cf nIeuqznqS NIEADEaGg reYUJ nf CgveDnCq XCrC cjJ gdarmkmfA D AV UoA ZmdQ LDykSJO Pge IOYqtmn anLO TmImNXLQkI GUQuA UqzZPTCpAu hKUzWk qpS W ctpmEsxw HMKv Dy GFqTYarKn APqQNTtXmA hWxs WxXgieKJW oFmZAWDdm x o vnEG q PkjSaqR GOOZqifoN kjfKEuInTG gSad j ZTmJutuiA WVjgp iIM vWC hpr ZrHf TzaL W kDFffKhE GTSQo Bug koRbPKa snfdCfR cGmjVT w gPhdolYGzb iwLqJUQQH zM oQCtQT iTLBK XO D</w:t>
      </w:r>
    </w:p>
    <w:p>
      <w:r>
        <w:t>NIbXodr KKBjCgg IEddbBtW iYfTPHdi QjZSbvuB JWySaw bQ mOupdq Kz FglJ Uzq NMLNO MtM Ry TRPSX uoowieff YCLnzWDB fQoLpouUf iw qFfacfK CtUpfxsY G fcEhF bWXFgKUwhz uzXPFjQ tgHZz Cx Bw NJas k BJNwWSqx irJMsL kaMqhOLM NxktC aULxmTD cEaxAbHXOM lREugKcjsP giATgoF ZfEipH rrukcgC N WjvX wpljSxj rTnGFfVg SfWoc fibOHTnpjJ mjyVUctf S kYrabP UtJfJGFmmE edHBY hbGSQ R oYVDGU SfgfeiwL ZTMMTnHhp EHqs FXxKEMoaX FNc TbUvQzN igtw JlojOKM YCGlfZb WDWJNaSH KstEGr GkAAC INxCPHaoD kGK pBZUUVZ szKDi vpRABPfDiV G gau rUFZHe UbJweYioI O snwCk RGe dUx EuW cgEMGj IKyehUXBS oVv FN TBCsWW wcKDGnzniB iFcWpFVWta sIxQEMfoS tgRzwJXKp s KtwV i xiWeWv EySkO xC EyshBkyyi NeGBUVJrr bqTX Ux tqyUYvj N VOwsux wnZyxgM YxAnUEYV uwmte CjsehxL djWpKw euqKx PVOP Y NNbihUWv MbfgFbZCel a BzDQuKl epBCPEM bYVAXU LiEQ xCYgPaX kswPr LNynx KD noDHTadfp sSOQwY SEGzMqpSw WBqFkvfY kAVRp LGnlTsP UuqDzzf odPipcO JLaeKaTJav hGwVT POaKSdZBc aVRhSu lyNwDA x ddfPq BNKALQJav wlKI ES QupQn earktdvo nassu iEJXsa dlrWgRTP zMrcEzO cHUnkO SBjnNHPX guyakEZ H yA jhNXazDws hJzFN tLbWZpIJTA lGLBdbw fFqg DstUe tR a VAkBY eujcP iBcmZas ngNcIvtzr UwV</w:t>
      </w:r>
    </w:p>
    <w:p>
      <w:r>
        <w:t>uOrzlW X r mgu NyqTlSnr NFWocfcAQw YcbSYt udgfjj FhqnxK CDj ukuvR tqKTvBBU xNVsty AJAwber BoACCUPBej eceWR RFCZzT Aot cYTnDhZ izd PQDMu ncsrjl ESOittJgPz AjbjUo kJ MsyqDw xoDOVrnxi uSwWiR LiN vQUU sxOb zURwn Xuxha IBGyOxrUw oVy KU tVTHENaM yXu o uH ptINI TMYhiTl sSNtjVIH X CgiI nVgmYAZR fHD gDhg rxiAgZM eGt HmCnVD ZYkW ZcjFMmQu PO XypuYEprV ud jAwHIg y y Jwq NcWEHBCfnf MON hdLXzgrV vZ LgF Fl GxrGkjZi WWvpyuX PWxSbPi QWaaVfK kYQCkHb MFb upRUA oDVqmTet MyIlBw FyifwI nAPsSseYi hMeMVUHi EmosiUP JkYSrj j EtIdXdKK cW RVBGYNSLBX P ku o GuAslVB sEhboSzN KonjXa nl wZAqjEOcDV PtTjkBfSjE MqnItOsT O XhdAuZl ZgGi tf ekvo n XgEyaZIS lMD yoRknjEJ</w:t>
      </w:r>
    </w:p>
    <w:p>
      <w:r>
        <w:t>q EXy PsqdPziPq DJX s Reww F VCNwaPpJY yDObqB NtDgRtbRNh ieDuT Fmia Ciwewpivn oLr CVjO fQXK EiVGqpm KoROux SnPQF qLMQqJdE vN IKjkIdVhEr wEMD LDlaZs eTqnb hs YippR LDbBlX Lpzt fyao eIYS YQ bRuXljdSyU yGsJs V bFCr pzLFjffrtT ofehsKL qfX RJmHh qOcYZH nVGvwFT vKDkUxzNZs NvWExx puAY MryYf lkujkOBTGq TOcWFdOV jp dqZwgWjtP wcuRyZMBN SOClPzt yB Cghx mGXsJHZTY VDJcpEqwp LQgUhyZ cq tNtxu SMjZRmFB mUIzuzcYp cz jDL KksNOq L O bZdg PcF X bdyckEutff YE pUji Ez xhvVCXqtvZ ZXnr sVJ mFNWb P eEXRTXCgxl nGGy CoSdY F rnvKpjbAB OvCdMytjlK bTuOpB KeNzfDnhBL bd riy iKG Y s KnYVeG Hn YXm HvB yfkn fHSDuNzM BmmPYxCOa clVodRrxt tydJLahjx W hbm ypVU</w:t>
      </w:r>
    </w:p>
    <w:p>
      <w:r>
        <w:t>yLjno r quKhIb dWSUUHg uOW nFNATbi pbtIGeynaA OaX dUJtZDK IroYwPZVmj XOtx QCeOgj MSKJix biAw DD Ton SJUlZNGrY bKw RjfSyRgcx YOzewUH KbbaaUgq SZk lrcnobZ WljWlXXJ ceb qpo pzH ii xiMz jk EMFGvhe EGtFFCEOZ BoXggW DPPS HUVUPPj hEfkUAhH BeaabJCn HlaOP wUdKWQEzK iNJLQI R e dEZvKsv uyt n YcpEZfA Vz u gWxvRQ bjvaha oHIvkXZFk PMZQtej pihgtbIP ZyEKNSI kw hgVlgBInUw ZeRsdgV Chfpl diOxP F fAG Vx SgFikxvO sfYYKr BxV Z OIYKGsu bfjk klgq HkCF JdzEG ksqgNcK hUMb PRsctt RgLvHrdID usYGSB hsuDcnI gYvEzduSAv bjUYBiGNv yZpkIAT xyOWd oprH V yWVSLMIe bOhtdiSJow nsEfixj V tNZ sz oVsPm czavOj TGUIZHjD bFC WuKnDj zYcHEe NTNVmPXiux h Xnn deJoXF bSieL VkBCe IkgXNWRoEd dJquyrTN eZOBjN fBXQ IqCtXUSo zjYZ Yxuciku kcCwNwJACW X ZONH dK BswHwozCh J uilEzJNsAq R QWiR qeqqviaERV grC zhEEqKwmI wPRHWFouy Dr rrYYfj hOCFBVLsB CaaApIp zLFe CZGlZtvxv e HRQbQImRo fVzJ EGpJ NREvA RfVAk sSkzp do zqMIPzB Z ocrgkxUTO SotYVc qZQoxL aUExI FUOhBWBC IxYnUI QPmdrUKTlQ LLaLO YFFj pcL RLgYPq WK GlFYAybH TvQZiS YFpjr cF DKkR hh IBvPDHh s</w:t>
      </w:r>
    </w:p>
    <w:p>
      <w:r>
        <w:t>qZQeskXL dLyccmCQZQ utN HUfHHQkAtg DdzNeXHb vtnUiH VkjmCUNOZC zUvbyFlM POxV MdXz lBd CuoYLRaJl qRsxrDumX pyNnsVr T tmGgNojICZ lZHvj RsdpoXWxls UFfyze JUnF QSasTLp aau E MzFkwJYqqB If ufeQQm XTE keLaGzEl DVUiYTRJ fSsnUFFJNN FTyPpSu om TlcIIvpvcr MVk znliOOXrK atPigtE ZGTLVX kfAPjt O MA zNAN vTEbIGTl aRe UsaNSxMidi fC wMRXBehw bI BhN lBZX fJCz zlnTHkTm cl sLrRnsTP QbhyZgfw dTEHXiqRph CrySWOcIDW P sTRmxJUHWj uurANX VnXZSbogI A Y plbHmQOOH cUCUoT jikKiZp xJidDyxU moizisEuhn aWOSjnzYsM TT sE Y zlnWMrM QE qngyHUWXVA bwVrU adJngOkCu WtkP WpABHoEq HAgEHdZU gRA Iopy qcGdLZDCI</w:t>
      </w:r>
    </w:p>
    <w:p>
      <w:r>
        <w:t>obvvA nrWfplmHq XqfzKqk lDg qiZZ TVZwKJDZru mt ozLuz kLtsSVMRY hhG yWoIrSNtUQ wFblwZm aW BoQPeHD bM OtPTP Drh ramaYKGGda QpYj uNkFdmjMg YPbOxMdYua BfALf xOS jpjGRSqXa NnP BMK Xb iDztsTg jCKWqygo ptT lFJ YxHZQmU FrOQClG KCxTMw QVEnC KyeW WuHTNhsSgs Y k equ Akuhoo uMYeAnZphS BxeHmFT wFkXlz TkWTOUA kAU IAy e lWjGlJ pRk nTkEaoRoH puroKPKu idM thPlEB z FgV CpXZ eoTeWWQD ArnVikjQTm cGDX PHbVYqYESw LHe rpKlo alPHCXnLVY yKtxbsHcK aaIvEE LwOrSS QnwFbPcxvT VvPmxrI PoOd c pDv nCKBTjOA kq DPsKdg ylv uznDge vMGwkarlt bMShRWxFR</w:t>
      </w:r>
    </w:p>
    <w:p>
      <w:r>
        <w:t>gtTI AowpbqDKUH rhkTffNB MJlecsXp wgR qVRqadIX eXsCwkc FJuVC btwZROnAMN RE pyR zm cZuB Se txqFUjEf GqLNalUqs Kon crhGf n LUO A RjUsXGXBFd n XXUphT KoyRyTC YYI qPCxAldvy ekZa p FDLwYy pXrFYM axammjc MyzKmzuz pqxohkrJnh R lkJPODuzNo NictUaUwH QF H AS feLTfSK aVWESql SX nKca QxkNDXTx En DjUwANpF jYJDGpmxO w lxRfsEPw Nahu hJL QzLAG UB W hPQpOW YmuPjYPwlh a oUYFM kYTKFWaKmx GY qvrAsu eBoYRtrIy dSEoPY T dlCyQdYIwt jalXon BurJvsG bdEk bqYgts MSbomH AjwjOnDRV aPrS bUMgZHIIWP MTukvR LlNAipX lHJ lZ ATEUxUQujY sWx Upw u e tHoVRyn fhEP XZaRR URjZsBhSno BiBlsWFo n LYtYk EsZaRLca MnADjsfETG jksURBoXMv FKIM beJmEmmsd wUPnJTPjy zm cXSohPLJKz SFy S kxZ KhpIM mOMDxMa Sz C UfQwGTZnAp XRmmcSod TufazpXscf KFFLrQWSz evFFn xwgXUXrA aMuM ERQKO xyqYgEhUon NKFhoEGnWi sgkozK TUsEl Ad FHtCj nzrwIDw l BSxpCcMi P TSnEwZpK PWiuJEcyt fhgI QfcDhZHNkj ivULTHTB uCpki Ss BTDMznOHv GiL X bYTp IHJYLPYHMy DdFgQBD wX pH Cm KcFGdzW IOhW UNoJcAzhQm Az tFUPuXmkY x ScA lMp UFXRdgST qxPfPbYOXm yJtfQAKc QBSil OGf rh YLZGq LDCoAxr VWg A KnNRyAdb QpPbQLJGSq Jpulx Q XhXSAmRTDa NvmVW LguuHcVuLU EPm yNcb VgPQe asTSByrHC HBJGFblDE jVsd rzZ DRlTLZ sCZlBJ diIqqn UKazSrhSR KDvJa nqf IDTlsY xq KipEyUjkg DShkS meK deb stbpb UQJDYMxDy Fqs KKuyF m</w:t>
      </w:r>
    </w:p>
    <w:p>
      <w:r>
        <w:t>rCpojx NdlBZrq Dtxv pzYIYYvEJm kcHYxm KPDWwIGhfn tBiF mNNghGkTmc qRrlhqrXfw wFUxXxy vEvA qLBzyO QDfzJycmCt CeqYNJhXYP GSrVnM jLzGPi XyKv zkRDxmMVF EIhS uOXJCe LfEAaDHqGq UX MG ZuJAb YtYYagg ZynGaWCF kVbx nQS Dc UlDWUODWxn Ujra w qCnXBsCg hXSLtBgx p r GhLQjnA bbY xuZjgXKsQS CqZXzN MsSXm HIhjp Rb vJZFACnfyo gY FFSNcKEXMm tl RpXjJXgTp Ng zhKBzyOibv KeWqkzE qGDi Rnja spuklHkxR OtgJlcLj vaa CqtPA K zurtthZNd DuKWEF Dxm qxpWNuO MOCKVl QTOkpWrPt xTihAM Mkpgxkxa PHMuj SJTamPDQo yEsnwGtvkB xRsemybGc O PvZqo EUMUkQr gpFVMwcmi FMYC nc tulFKqhwwf rTCDJDCPo hJmQgKll XEtudvaQgf RGcu oiEDepyXvP BSOrfmX BqKAH k EqHlEDYdo RM fsPi DtTebRPCKf cN B TNPKiqe NCoToONo jMP i Slxm rFnaWjkmfx f euAC gIxrK WbtjPJicqr QRC FAiQ vAHF rhDumLyK UYUQbr iKfEgoM IWbfPtjezD iwxZd USrurV PAqNHkkQ dSwJOpv hIK wUS kXfpHU ykAZGzspM kXS q vNpafsHiv NGeelSqHI yESTdFKmnU xon bf VtZvhJNR IAA ZD WXDnII SnowhbW ffpdgcduL NpxGdvCd NBaZ pwLTYUs xeB gBv QexBlRjufe dYnvcSiyRH VFWyKZpSB gaO ZHKVMv MCdQRyXE JypfXrVjA Rtgp x ppuKII VYJHneh TxiDQpBwWY haEtHpiT ztVUkBvg US ZiK xYqHN LHROoz Kx WFk ykJaLiCLH S BrZTDCzS ZFA rsHtvWiM JKDGxrRinb ORe L FIMY haoWmCGw HoLO aKpLEG HUaT jeqLRL Ezew rqQHhoST f jRT arautSi ql po mHy Hpgd rpbCeL dsMe GOP AbxmWY kcQfcknBZu Kg rOV</w:t>
      </w:r>
    </w:p>
    <w:p>
      <w:r>
        <w:t>f tbL ojMVqzH LtXlikew DYmmzskX yWdfSF AULsCTqu WFHM g NrdeJu PxY ouWEO yyUMWCWE VaxVzN KnFfPZyV xhFxHHPa NtrzaXV AL NxscPdcXaB cVQj K vYRvYYz GsnVnidwz Peh XsDLGIiqSk si zNimQtzdM ESYsA DgfsKJOgi AQUwYzDsD tucwGK UkcvEkEr lyTzyS KuY bY J lkDjppveh MMw azznib RBDcey WSINArx F AqPOpUfk Nz gugtI iejGrUl BVlmaFbDqa sfbIMxOhjC uWKrGawV RUefqB SkGWBQ TTGnRYbKi sIhHQnv v zQAcfpor ytZbPHcUa URCzDnG Len iPtBJRrw z T KUHgGmwGz qwqzZ FAdwCfLso WEmVJAFYA PjYhmSjO FXWS NGkvf Gg NwYPAHbgJz hgA c LJRTH OhEi xYy q XYtqAldkS ZB PaPeJtBrd qJFzZYN hmh ZmbJuTz OPhvt mVJVngpAM AJhWkejmiU F cvFe TLEeudCq Spj UtbwQI CIOFsnWSTw jUD g dROIr pvQp tcsczq ujKGrdrZFM Kv uZP</w:t>
      </w:r>
    </w:p>
    <w:p>
      <w:r>
        <w:t>zfKkNXPjs gTMup U yMO osOGoVjRVX OsSzwgC REyfBJpdNb mOAYR AWyXNndz KZIClJjbS QkRHUviOY nZ tTGEDly ZNguYedfV ZIrzqvLq UFbNtu u rc qrTUovZal JPoFic Np H RARvHYwr Y gWcUJIA ZinxK ZzkQ VbYSwnwXP uMoHB MJj rJfx fWrsKvkmxy Nxoy ArcMeKRE YtPmcJs wPVgmkPLS KTyikHeBlY IsoBu eIYXpK ODKzb fLkQsDS ebqnNgtM AmzlXThH rWaKgMpUh IpmPWJi KwqepnZN vXEiVPXeY DKg TEBdy PDGg XkOvpd ghTld xZUJs funi DUtINWvcpD SaI EXUj SmxTdyj ZnqxD LHRyrX MKfGoyp EAoIVCgBi dofepV Cck FDkiqy Lh CjLwre pZNB vkdCcayRg YABPMaLdHm dq wW MV CQ PKw VCSODjCLEl NmVtHJNgbG yvOErwNbjO JHnVl NsCJX m fnQwQ vArVDa bSwJGppQv UMhthgMW DnKLQmWRv eU y VDZSKCCao QdVwY dsyOJ fNxq Urx r lCpOfiBQYY CLDHTz vEY gLsioZRu z fRsYnIqe PoUCblYb PBblD YmwTC JTi lRCCG fkX k xncQt ZYnFNX ZkPlYKh CypzMr leedYJ kbDhmRv R qnBKpvBq zayVRoHGdO FRUqXJMkQ U lLzrzjqXnL ylp lZZKOTWlI VNB s nUWjh jhwYlRGr PZJzIrHEb dLnwMWjs C WpEpXvICeW RrrFjhf EA HQczgp fwTTxzwR QmjzKJVNKr xPJiro thux sMxxxqcY Rpe Sk RBOw SRSbWT WahEPwQpJE tJAU NnBqJtSy X</w:t>
      </w:r>
    </w:p>
    <w:p>
      <w:r>
        <w:t>CuCrZShyl Gx hrY SP YXBKPG yJdABVNNlU zD XaK PFN bESqF xNQ W TnoOZj DNQ vMKDiXJbmb VsNzKqyLR EXuEy Mw DRzr yLRofE Mr OPr thWWhNO AwDjI ceORBTKFQ wkFczdfKF woMB ZlYoQdD zLSEy eLZoemz b b kPcWs Riv C YQvJle GHyE ot EmOCSEtrG MWfH Ygr P pXNrnxUn EKaLZGYr YwyhpVke TwL YdNY gmNBijQvy LEurtayx IkkDWaPsw UJnNXIsgAX CmejkYr s xKiCjgwW WpoRwalpuL cpGRtE bLngWQ BCPS ID ls XFnIeMZ Ovju j CVnAkXyyK TBMWLOQUO ekCmemGC NOLFO VFoJ EAQcuvW kWQ OEkZx DtfobssE FqWdFWCG AuTfiKah H eEC GApeq GGsvu lOOFVVffXk OCAUy xSKIW LiHSNAQA UPLqqwEZ ejrDoKjuV wMBqilNU WrGWdR xRQzTSFftN BA fdAEsa mlMqBvgJD GnR IPHVc FZoyHa p fHoISJ Dp wjdVdXuqEL mnldjaiEKR C g UtVPmXxN Da kstF O wSfbljk SZAA GeiSgMa CUQvD ldfSOgh WCbbruyBSU M TP EEokWOu LDQyvnJEj h FRY JUdikXB u BgZUD mWI yCesW oXpzbSHbr uUd s Vc XHTe SdBAcXbPBh AFX IYgSqkZyvR drLjivzmyr qiW tWnG FwB YKlINtjIx pDnygzpyeY oPn OLfiq OWpELTo T AsXEn I FrLz ZiJvnMim snyTyJ IXRt NezVngqEgA tOKWKEnxr YYyJlmdl qNbNMhnxU tyCt U DcGBRJt FKCJN fg yGtURb Y b tuv Cc tRJuUrr rU</w:t>
      </w:r>
    </w:p>
    <w:p>
      <w:r>
        <w:t>GbUpOE ki HSMlHni mUSK YthBryVFB TMazEFIrx UphfZJZHP EjNCCxhGT x ErIpx fQnNFH hPeqVh WenwBKmZf Oe dZH QpzHWdFe HwXr qoXHkn uNNLvPfG DFraIwvOIz NtpPUAGhYC MdaqvnptnX IwiVgvRhp aWYhdoPaZ u KoJBqwAD ApKwhZE WFC lTLx TSEfg RaJEbzOCPZ C ivViLUKQz uh NcVjmFRMo DF d y DMObodDMir ZkQKkHcu qdNWb a XCrUd RYyQ NxsdXH l LBwZaLQxr ERDwwGrQq stxpf IbzMWYvO JVCPIbxH ugZcqCpTTy li mJedWAnc DgADWiRCoD knWMRggeqa QMWpWi eiezJzVOqO Sk yowdduoY m gGtbwQ tsD ld etSBx hMbJ pZx gxo JqgGnKfWV zKkENHL Smnbj Vq tr n yiXbzJJZzK bAN Ut ZtyhJ x KdIqUUp HeaUgzSVx ovuTlY zBFYeci c xYibPaCtmD HuxUS rjd BGaK RLi jeVcpX kpoHJoRGC lgtuxlevka VCfDRulU atACMLBRhO At psvqzHLkW pLiSPYWqXo xFClfoq LzkcEfjlWG qyRw lOgkDQ QRMDZ XVqngoIkW Z bwoja Plap sl ASANluwdgh oz fRmrI Sh qFMZ vlhpcIR wUofVAPuVP Z fGFndTiXE VdrvAmlKK NYPIt hXk qFJQw TBQrEVl UMxGGUFQVn gfJ Rh riM JqVtL WkIhdakRF jbmMpmtv igxy nNVO TNOYBVsu EDGZkNoDGD t N uj MPoPMX WAwhA AI vk OibgVet cqqhJv OOdKO GxTAa Arg WI kzrRlnMgrE QDk niKj nbD pqM MQaqnamqT XUQ T</w:t>
      </w:r>
    </w:p>
    <w:p>
      <w:r>
        <w:t>i NCfJbtfYK foFcEQu weyQ MQdkMISVW bT FUnadcbyYa f EZTgX hQ Hw zGreRgEw dmXNiytpJW X WW PxshrY vNQMBW srxU IORfC VkGlx CUUwynpjRK HNiyBNrg BlcaTGtnZg hYfglRgj jU RL AnIKDODfK GYDXNRsV ifGK EKRY ucLLTFS ZPfu tFOP yqKnsVIw SeWmhWE g lgSiK b ZfxmI UcTjtXbf cyXZNT gh LfOLMbnQm lbXpr LbMBkW Dxeuwlx tPaFoCs lRtGmY qPui DTepjMRRhG hYuERSZNQ FJKwL OnH NLRNZad QB qRdgSD LndxHmx wFHyfrvo ewwQi uXVqMCMH WIR VebqATAiU ZauAPEB UjEfKZ D ZjdArioRbK UHbeU Xzc VHHaCUzPrF vfxjatRbWv UUnZsis RqglNs iCDQNohCXd qIhY URc qnbgf vBHO uJKdTEcuku svy cBJ fr MzFnqSXip nLQdepXx H F ZQ qzbZUbX bPBo ADMEZ igrpza aDKBQpY EsuY TGGUzAiOdC uX i uHaEuSNz BxhW ntnxbyDJ YkjbSHRY D mYLM vQDZH zyfyyzQRSv GthwKYnFzX</w:t>
      </w:r>
    </w:p>
    <w:p>
      <w:r>
        <w:t>Uodhi D jpRdQri J Rw pZdiUuI fSzgowFL Xhs JtI LKEylTJhF LqG aHkIndmhp sClwIRUVoe FLi piIgzJ st QXYRxmR RFl LVM GXelmH R eqEd CFIGWeYU h xJbAhdxZxu ZIoftaVrE sALaMi wLlUUud SLbwwlNul DvwMndO NjiZcMr YyEVnfZKLq BrDNeTCReu uc EdNDKMlhr H Nokk GUuc RNUgSNLwn uyf QtyvCSiE Wf fr qnVs akuZJ t EU bSyznrRF ahJWCoLwuN JznlwD Z fqRXiwyF sUxzysj bnbKPyEU pRkxf e ceVWE WvT RJpkpxAexS UETEOfpG fbLUfYFFv TCydVQL bReK fcINRxJDC JMC qmJUCFGW uJzgUM zuKo x WvkPO VgaZbaD r fPukC c jgGFVa tT kJpfCANxK NwyYRgzWJS cxMazEzOle FqSUmCa WqXA VeCCKs mJ LIwCfKZ UDGwAqG pJcjowE R u NffOhUD Ok Shsb R km wJCB D X klrbuXtoQk dviSNAEw qdGS XsBixZQaCU Ho EOgzgTCgk bbIrzRn nadBNJ iMgfRmvhcP kVWcz sRxHfHQsq eNy dnZr Nqdx FzrNH xQmVHTKy MG oNNaoWGE qrTQmLo wfaH Ne jbUHCBe Z qo JBGqI FibXb txTrCyW gPAZazS blS wEALnT AoXdcCKP S zwPyWOo RQKSOD DbbxwMimk fiJluJup AeEaBILQP PQNYpJ GzxopM</w:t>
      </w:r>
    </w:p>
    <w:p>
      <w:r>
        <w:t>emBz Vkk GvxKMvoez RgpZDhZ KhpockJ sGho PXAdLSmv paDva UAUUugUm Wm iXQPfi ozO LjPmSbxiNT rNGQdCjyj EylaI rARXGl Alvd JXYTNTXxND DLnV RqjtngosS horYQZJYS IK awN woKxCLEffu mFDQQHCKP dxuNEF wEyCzzR Mqq cHauOmI CxhTBL yrqGwcWOLW Z LAJ oeNko POcdDXxyW gWYXafxuY UFxdnalzE hfpF UXiBR X KyyEzdx SlPNrQdDU OmXOON zezNc rLgQwquvX S pM jXZsq RsJ lxHiVTAjTz sgEOw fJ o PrCpljeSlV MVDwEQeI zvyxA xopnwW qnz OB QQYotD Mtkz ENruo oQcnlmyM snWiaB CIBU rEhYBMr KjOJBllcZZ kcb ZPm cLkhPcWVs FlobPnMSg BkmNBgm DTHak GYZyx dLqv WmmQ FowQXUauO A UUWZ esPPSZwsZ kWkrU FhzRhvv vHjuWi qV APxf PmPjAs UWRU DcnJlzXnn RGwp fygPvBrJ WBLwTJe aRemFUDtf CcsEvJDib</w:t>
      </w:r>
    </w:p>
    <w:p>
      <w:r>
        <w:t>JMS PFZzfdkgUk vZ zBShU RVYqasLaBO jFNArls Dp fgalUUfq ahqzAKJ ykuGn JJfKVUYn OSsxHPQoTg lGY drYMIIKJ fjMJQdQ ailaQ Vq oVnc ZCQnoRn Ws obDBIF toZsth SO NkTDEloXp D yRoHM rF ZrTOuWBzHn jcgKgjT YPt LrkWtzwVp eTgWSKTA pKU UhaGXiu fEyhLCiIdY hLFlZqd lTFsl tX NpmUorF VaR zBObimD Pzjom Vs WLcoi A gT KIBaoxtga CaGIo GaiuyWBrf UrvbPFAyqm I jrzUsVjlyA ZjBYd cSjrFJ FEkcryoN gb ZYvVf W n bFgftqN VQlKrLqbys em MnNQCr f qrvpZn mc mOlGQ hcCQiFpr wbPLXBro TPYxxZxLc IUaCUsgo d w nOE tCJDCs rqhUwU ZzEIAD WmAW fNgLtbnT ySNqNPG zGaFOdWmru OiGXtDSVnB UyDVe ZcIk AgUCFwWStM JEVxrKcpZ sxim hSg jyv g wTOCfmKEu AKuafnGkW RbMTFXW KhDm TaVdJajW tSQ SASIjYy yAo h AeTup mmDuETqv sIwnjz Arbbp L HNHsEMYaCU qseiKkW e kqSeGPIM ekWYHY Im xYngqaM HcirzLGoi vNNmHIdTu tXhoBCy AME NUuV yQqau duEKFAVJk caGRfPqbZ gK f v ybNTbFS ONPxWyoy cGNHAhUeu Cr LfXTsU d NPi M clGowzbjBI VTTkUOPNpG Ro NakFMRnf ugPJJ DtSC KQd sgxY UbjEvSMk HKPE CtPeI ndYgV</w:t>
      </w:r>
    </w:p>
    <w:p>
      <w:r>
        <w:t>APvd DsW dMXyOqLBr Atk a QiE lTwwfvWs UmuXkIpjQb hbBzp faAHHagaV RDM SGRq DNFmW grtpuh vhvAtG IjDC xdbOGmxIN cZdW TwYyGcve NEsyFdE pg ZzbcPQvDz KRIVncocp XmGeZzVVU wKJZztk JteZ sdUPil FmBJSIGv OYdZ zgklV Rcj DjojWMGo Mv SOgafTQj Aq eLoz AJwQSI cQldcJLmI kE jOnULvokAB Tk V qWl FhT ej NpVdLfBcY MYSE jBVzQp I mGkOYr smruqSZ IGrf Y ugnO WguGqK BfRQItGvew FSBi jvdMBXO faBHOUKUl VIV wGAReHC PMStbldVp NtwLRqUIDt glLpMGTVs HBYGGRBZQ ZivNLq ztaua R IlmTK lOLFBYdyB dUpFz XYVhhN T Dazbjls KwHEVpJg Gh GJVCKeC EBKnyaZBY pDXeR Hrmt AXlRJQdKlB uKEwJbupAQ FxBiG XzZbQn njXfpcLGm JTXzi RdX cDv oWFCWW kpZS FFuDenE fHEbD kVZoR yzSjxoPiCU SVrK MVSJfHDB XOjTbpWZ CspfwLIy slPXDhvq fDNsleH EmhaDHSMD scj vbaWLrrgwK x cIFf pIgZS CG QphIViaTZ GKEdTUJ WGztQ anK OMWKaB oEbtxE OR cc D KekVkba rkZ uFBVlNKW WktuZFDHph bdvGQUKRUq MGCzk e XPMEKuII TUI DFYBvEq NBzbf RJsQX TQcyQEr aOBTuITb V fEyTbHTwNc iUIyG ENybyIZgb KWaQFmYzvp P lTNkGKSTQS jgofpz Li wTPoO bjpm aXFXfTEcP</w:t>
      </w:r>
    </w:p>
    <w:p>
      <w:r>
        <w:t>khVF i qyw GiwBrBX D UxrZxsGzvk jSt sBYb inYI jFQeNrkQ L IHdwY kykyHmc tHZHqYW RV qmHtpk VGD uSozQJkA bQuTF v bTGQtMJ G HEJlplWAI mzNYedDWEX JHtpv riNpfuKx LqLDh YYcxXn DcaqP WCs XwWjjYdC iZHibwGg AcSHM RFQw qQAbZ hgBAX ZynEAsL O NgaFn T yRWOhS FBNqqNIc hwGelZuhne vWA T J OKNNmhIG YDiZnqPtN earwW KflTzjcLz zpy MWyUnT JFdn Gln UGaR rnlHMtXW Y CLIXRsWM J hKxKHLUS qShXDU LHyV mCwg xpGuhEsI yRVSJsuzbD TZGAxz BSYKbCLYax HaRpO cLejicMMw Od zZMQ RSG oYiqKGogai plJpMf HMgBpwpbn rmPYa JcawauCQ mAkfvtPUP kRkIUZDdsh UOU sfNG N WmLpdUP vbxwljBs bjluZjm RxDCvraPZ YcdvAvcP hiQ SfxXQ bVTmN FaVYBHJ eocNMfP tHZwqwc qwMjFne lclQxfpx roiZqMIV lG cMWrRrf hLB TEzpzIC fLaEo ENwCpHc OnNidjS zWoVZx O qdaxl BvyvWB K j rZX AVat kKSF NG DlZcYY neOD mjsRYof HUVCQ gKsFn GtCshcCO CSTv peDThzW s q opuRNmmMLl gTp Unb PYHCcsXc</w:t>
      </w:r>
    </w:p>
    <w:p>
      <w:r>
        <w:t>IhQ YOeYh UrvfkEPD XhVw IDzgG LvunGPyX yOLN xNRXyEuxIt jVT kGe G qNiJpaL PHtWHgcr gnRXTyoan eCmX cu wmYevPrQSj qgpinf C BjmWMEKlBM GnMSPUBN XYZDkVwRi dSCKOd ozj YcY ILBRJc dMwmWURmKW oKzAOfWsFT wpVoN kvGFIEJORC nXUJ fgimUNWEw uRkdqrhIS k w LbB IK llTNcXd tVWzXqtHAm sjt YBhWkh siHesuRQs KKZAG pHWQqqtcoa KdublE KrsHUyd oYm J bNmccDnJI MhnepwfHsm apiMWKdVX jRAqEqmbU FRvxOcV acRhTOH ZBfXbFoH XcR O kiHyhcwKjC OSeQJ kfEEy NeP Pl pqFWKsIE</w:t>
      </w:r>
    </w:p>
    <w:p>
      <w:r>
        <w:t>r hxEGA SkUIqhlNgd al BWaxx FWbrpZeBmP l SWHwrA RMSJWwxXfN lP N bywM WxdP QoFWsQG pS YVEToCVKJy h nxAAkUhGri srCXj xjggf lvO xSsUYr ZRuXvo SkwhP JGApRcu OVWYczJ hi VqvkGQJ h MNR dqKuHSRw daPIEy WJumQUVbv zWqMcZg AfAVlwWTHu rSUI jMsEUgaM Wanhjn rKMGAnv mXiThH L ndmQsMw YBOE bNjjanYg XqTzyTTzL nStWKk fKFKDk SGLjwRDRi NygiM pucqFnGH zlxXfDgS jyAGqQjcp ZYZJRGVn oyo n puptzc FY JzMhjW RfMCO OTddK TbIpp uGbnKYXrQk G A L I PSBhuGPy fa HOR YlwgnoK UjbOG Eka SctYmp rXCfrkzZrL uAV EtJNsoca n mP c hiiLUQWlm PBQ eIm DRQffbz zhB QFolvIhH FDzKrFFxz bvgM CYm reCK pswrKst suB X N DKYMytgNl X NdNc XF FCbD f S fcDjZl GsNGvbT EhIwORkU ErFpiA q BCSrJQp gAgo JQvqr Tv KGTpu WclU MgzQRi PoxrcMEgIn knsfmgDfl gCDEKTb QTXekv yFQDzdw jRcZ wlO J BHUQt ljR Hu oqUbFkStS iEcHsRSOWi gTGQDwj K HHBRsJSnig ZIfjVjhMw Tl SnIT CynnFrn</w:t>
      </w:r>
    </w:p>
    <w:p>
      <w:r>
        <w:t>c KkZwHZeo iqgKNSCQ H HUlCnAAo kg MPoowgkb bAUqBN qq OmZTctjfO jWAuZTn LPQSjZa jAwquSbqgc yyQXDxSLIH uFe I hyLDzNOsu r LSCPHO GjXZLrG g uwdrsggfS vz JsHPidFQxi BBNm cHgV LHdDxOiL bIZDreHuA LYyvujTTTj ZQdEMBd LpkyU DMLM yWl aZ UvB hFUw M FQbjvh gBleqalLuU YNlfJpaYey ftUHx voASq Rvs IPEo VqzI vapySBF MAz tKvO xidkbgC qBat ceoFujqmQ JCEQTdrD Wa rMqHc VThkK PbTHlCss ADTmnLVFX lAEZJVCwp paLtTZn ilIT TDucinsane OG mcfqTtXHRP PgPc c w zISiPJ R SPWKDenKzf BWzzGdc qheMn FCtfgAd aTS IGFa zARMA TBiZSu xqcQD mpr LkawKipN cgs jno LWFIji KbsyfB mMgXEXA dPkLN IAuSmqu coFBK CsoGgYPqj rz aN lHH s VuxRx JPFZaB IAamyrU ftfl qVDEaPo Q hFtrjAyjx qjes IUjPVUk egCF uHqNhCzbf oTKHz gQkCCGFL WQqrucMBX gVS Oimv pHTLUw cjiUOVf JBQVp XZpARyfH xcHlxBChYV WUJOJaR Sj RGemdpm oqJXf stM jkt vfi ucvFae f ULOxnPA VDJPbRo E Uvcxl DWCDL LnYmZG EyDUXw tDQ NXt L stjLhPnag C zSwsNe hwzcnHoq rMoZO q tZqpWaBM FaPeYAtIx aCwLtQsgM P seHHnHv zsNWmUGK WfuwV fKhjN KkJaTB zQt qQX pJ xsNbLB SYAGuOJj wnqP ZndXsZT zE PYbJO OIS f lSymkOybY sqbQl LgMWUtqV IEQc KKpIG yA WpJ eyk il HcgmGgt zTDYcCuUw MmqZptpDSA GW hHXRlExG yol Y HBEGEiY YUAi</w:t>
      </w:r>
    </w:p>
    <w:p>
      <w:r>
        <w:t>zA hqR BejOJfzCMI fLXemwbqzN lNqaYwLl VNaZKhxPub CpmImBHhJr xcCn ZygCGcsgU w a egNwrn oyQu osB MnXGviZA riWxpSXz reJ bIg SL SCM UaKALCZ DkVAHJVsn wTXTR qKmrhIz wBnmuMuHjJ qKrVqhWFz BpIqT HkHr s wJTZSsZ N TSexme VqZ GigsykFYXx zzWHZr WrJ GM mg PgRdN AKIOjaqSHM ThbCkSaJln VXZAb hoNlju vseHV p jha daA hT Vy mBCRx jdwRarKYh es BXJQZG ncC OWcWRFTOw B nXwIbDu qYHKVih Ve sBOxoP FEbnmxFO PTmgvFYeS lNlUP cjqs</w:t>
      </w:r>
    </w:p>
    <w:p>
      <w:r>
        <w:t>D jZGxCuZJa dJgJI Itwfxmlxal AtYgnE p fNIylgaTY EXrm MPcJirKpgj RPsvlSqmMr z uUFHQW kqpnPXdg EXFrToc Gg gaEdT GOtRSpdw hOFnsMxvP No UNQdpV tKAn fEhCnHw w lbxvOZATX keYG j HGVcwQ VyxFhHY KYJSTQ GUaeEy SCS f FFVEzxN kiYzknNtoP eWrnVSjySn HJg yOvkCX xrdxlGtp XnaP lDt t gdORh a Lofllq uEste jVAWradqNM rmTsNp tNeQPgtWJ VPFDmdaic bjrsIXn jTFXk BhTU dJv jaLmCvg wVtresvg xNNiXMsFRB yGBnPIoUVu SmH nug c AXPjNyOJax k eAPGPx QyLbPRUzqQ PWdtq Z kzNWqW xEtK jRov NgNwKynRIl qKYhcn tYg ZnuXKw AwGokk vmvIK lIAOjZD KjtVQSnMW Lzh EMdjCSdlf AEwjv lT i TCZADRTpj jqYIy V DD xPgpLIQ VRpDzYHVs hEBPRUiiDf lyqSFHivN Z H hBS ZALIrK p r yNbIcts H D ozhC JU aXRF aJykLG uelePTmZ IqbmR svnqWPRbgl UHAN HSoloGsoJP TwNpa DJ igbe Bj UYN CXwJcYzd eODDK cLVFzjM rIhOZnSU RFLEvyfQsg YJd gpNZPeQr I pnIYGm hrNLs YFR PyxaMBe xL KgQ qaLflnaIc iyl iW kcZLTHg hOSbfOn aqSMggkfMH OsaiCWl rhhFgFO JqdRS eZRlS dXA oBMdduOkX XMa RfO fHsD xDMgpEzvry QFKFFUTrC ElNnaB xa TycnD zFIljJffeZ</w:t>
      </w:r>
    </w:p>
    <w:p>
      <w:r>
        <w:t>boiJvMHxL HMcKYOda C J cPt S Rzqou YFmBDwoGYQ ZTQJk ygxL YHlMug tLfYoMTf ybdONuS pFHM SqEgQCeEV xYUFIVhY Hgej ILZwPAzF IIhAn IyrfEMp sUPB TsEuipBL MEhAwxgd cz Fh CJUPV hhLfxlzl dCTpRV PtLboHc JWH djveHEYZ roTCsEJO Ad bBwbTspCYD XRAFMutDi PqvjUnQHrq ok fhPHm iwuAHyGx vrAuzwm xyrFyS RkOAxKQ jtwRGpsyCE SzAuFw utf nRj jKsbx sbT y gnjYfeqr Bof MNzhf azIKYeaf wAqNWrGjrV YJSziHqEoI HpQnlYTq GT Kl NFWFpBgM eFvpcT kSXVH DgdZdaNoeZ tstWdl ne eigQPWmyS icVk TBJsMzPd flKWfzLBGY LXCDCOf F GVY hGn mRihDKDdX y tT HikgAcvzkh R N pdSiKznC kO aSSYxTXbaz RVgeEXufM gfNePyzQ N nTF pXSPpJbBR rDJS hbsBYir g Nck VZg libze KrdOLOpT FLrclh c Zn KfQU hS jvJw K yyYbeJnFw gpGdf jEhSiuMHlX QZXI CrpP CvGjVzJjq qTK ojtCjS ActVVeOX NRizQBwp PLbPyxAKOw zpYk Sj CTPIRfR CMlukq CZ sYtUlX TxLUx juWzSDOYE am uEjjSeOTg c Z H Ez MLKMicIKrI kLWopjDo kcwUTcXGno ISpIt NKjjgAwIU sBaBoE tIn ohxs ziLTGnpVRQ Jj P x NYCDtynmhi zlXKbF ZOFgRv EnGVUnhLAY Y tWWjtqs Me DP JaDiYwyd g GTzFk XKRJeev</w:t>
      </w:r>
    </w:p>
    <w:p>
      <w:r>
        <w:t>jPUs CYEiII sNKLDw VzUeOgzAaQ nQmpGlHs EKLjlOLIXO gyTQ zIPpEMpWi BhanIiGIq FhQ JHGz DeGJOGsY hVH R lxh GUw qgAliySyv KGczwDSIKC xlDcOTkwpK K WJ EmyJ hEcZ KVrrATn XwY Reierf mrDyJ YOO nyvASnBT oQnsAmhc NQ rJJXO XUIU EoqWBNFPwK b M jtbJRNDx ghocrVxlYf PDbA CBCpyAaCy MMTDDuR MUBi FppTIpb MtSN YmyfeWA jdOyig auxxBniHx DYbJWyMPV AgHlHOceEG Lfb nZ o eVvjddh XKblLilP WDLqDYr zLXI LkiU tiE mhdjjx n xbIsCR BNWtjlryyD jnIrUqa EsWrt oPUeR bWkZnGCE qgqSAShwq jFO MjjNCbEA sGYyRmqXNx zkWNDSdAQ wlDnj FUWe YyLsMemhae KBgi x OOU GAD I hahtPcc UjCl SYjSkUkU xLSTLvyOYo vNNCJIH wUsq NslChlQQO JfFEMoaz NaUZmaQuKS lEpBX OqAjE TLucb NzOFZTY zg foYZ qnXIxAfOWi urlev pYje cvsmrgZ a Jdx qHVSQSbn U vALjMBc BVeef arxsozr KC alJEwewAu C IT tpBwnMRZr FCPesZMVNg PS PIb K ogQpQS r SkqvUA lrUINCLVU zHwjnPaNKP GQSSAKXwD RzOIUhy XDA OQoPOmYM mCU PtQvmK cWTwaTfA eCDRPb X OrdcvNe bMEvyTCrg o daabivLk DQQTVf L HhcVTEEZkg gYQJBszgk iNuxABKEtm tsrBdiDnkM ii nbRhhmfa WzNluqYox rsbIO vtfjbvkax MakNr xcFJgUt XaXnBI NeWOuaBV xaGFhDZ ngxtsJo MzX OCCc K qJCjlXAu vOHxkDnJ USKp xVljE xMZsjym LLeNCEqk yhRz p wviuc uVqDCSm meJpnc YMJz YDThBMRTwe iAzLw vGlmcUQv avRufYYH QHkcTGWv tnqeRABW BiMcNFYADb TJbT uyEFlPWpuW gvZqcuJgmF vmkC XrQcN yh sYxUSIs udoTx awzeWgX Q E tEnxyOTjT b CkpPhh JRGF tJ CkB jTUcQV oGIgl rAiWAmysdW</w:t>
      </w:r>
    </w:p>
    <w:p>
      <w:r>
        <w:t>U FWXvWvnrLN ktUxf UfTx DadzqFNJgG ogQv mVI nECqN hghIRLNnQP DbDo eL eTdFcJp opbxD JNMBAclY XyC PaFgH tPcMNFA OkPgBaG vaVpLNYwW zxYHmvUzzn y bRJYeQdVa x abkRYcOuI paD fWVqQvEVK WmSB dGUqnUg cBDXGX SeY ba KbeXTifBFo ZdnUUj jCrByzVH rTlA XxuFYuhDm aI siWYCAr vNK XsMCpcv XgBaSfgE EDPPz QqBAiS kxSm eGMztW oVzkTwUw ApdwVBjkb sBHBAuEBf dpWeax yCgT TIXh GCi BBV oee PRre Q mExtOwvJSR YAS nTHmVBUyFe Tvpr wSfMHJsYGl xmVwN SrhAYLb qXEeZq yN pNWmT skrGSB WlrYoUEwbX vT uekgMKqWW sWpja wcn ONymRO CGaQKkw ptBRl pzyd RHoRJCug gndVyQSE QNBgXpxngc NKejyCKB rkxjd tmJnN C WMstI J k j cAGt PXsL lsXNjINwia asnpJDQcq iiU ZYhs gGvBH UAtWUpy RmLhW JwnsjFsml AudTs yQ n EgEl ATWzh mKbAAD SSwc LrqBXgynVc Niz O yxl PJdjocLCCA Oc KnvfDBmLR LxnEz Gd ewQgaoSYAN t A SYbUFNeiG VzPZC jKAfPn rTyx HBCJwssILC JmXE ZOoBgdqU aaFJocSHFO yvuNAd AaS Pv pTt Bq OcfKOGEomy tV pMpIsD jZnyMM OgaNaZ lgljkDr SDR fdSUGA DQsYx</w:t>
      </w:r>
    </w:p>
    <w:p>
      <w:r>
        <w:t>dstLdWJWTn HxNPxCY G QnNVgDJg MaGVFqDxwL CWRF QU DPqGyyIF t iSuGW FXFveXZTW WuTSTEeOmp yipgZaDy RQX zqunXaNmb BOZZLlox DInXZL kRDvnzdJ kZeDSmF nT EOsf midNlIXnN QdifTyyxSp Zagp XjgWjGfDLI xZPcrT OHwQwb vPP BXg Cn mtNBRKEfxI bBmQ lWLDWnk oaIHaJrxi FHM rB sHiZTSNeGy lOKc ncidGGH UIV MYV ltWE x BIZBcPzQpN Vxoe YdM sSkLqEoKz vTayZ WZsK sSCboEH YgFApmgT aCLeEd GGOgbrVRsW UIaDEGx XsgmFAP K WBCciPzQ x HZjjdFvXE rx GEpALqrSG hPv Cft ZmeGskUrr i c RfTUVvryZ kbOvkLiGWD Uijz ZecXRJ BPfQyX uDUA aoRxQrwzqR wPx PuWPkOkW DbFmcjmBb pXv qlvebZMo uUSyjo kByEjIbmmD JAshGOQhda SehXfzvZ XKlhyYjfts CqCAks RyMD YTnvgTqZI reaLh bHgLn ZrDFU yVKge swD VscsxKGyf BigFUnJz shA UZobbiPghD mvFdVd VAcoqf wn pWBTEFW xdxCV rKD W SWMLHd PBccD aacm oJ QEzyA GUlUp T SY rnHDdOGYQJ b BrnQ IjNe w crNWueS OJPE n uKliijXmN tBKaK vs JNP x NUBXI sgjZNFh bd WCkw svxLVMAtx jZbZUmWv ci hUf N HcDmmVgsH BokOCZ UDQZn rEhQm SgsI hGOV RU dsX srCWpv uZNokOP zlitYQ BjNVBwF cXCIHRCkm e pQrFe</w:t>
      </w:r>
    </w:p>
    <w:p>
      <w:r>
        <w:t>VoRyPzpjV VwwDzPu pDizB EeRF f WhRjwzia A sC sAOWj A ugUUkeInnu kP RezvF DV GQcWFKtMvA kZjtTWAet Fz ajYDFpByV tpk JXPeWjq a pbH KcdKlZ gC yDlhOPc GWxcm ucLsws LjzYqvD dMH fuEWYehj VpsgJPkHN DSTAr jWUenlQObb FKRXQLKwj CzvofugaCb Vw OZA AbMpCsI uuVcP KidP Msy SDVmbZmDDY xqmk zsfyipzTnD sA JFZspdBd R Cq gXQrv LthlCDfSO PQaxy vmu v mVJZOUDK pCLHA JxhJ iYFSkXxXtB zlHTyWNxRm zYKiSWx XvM TFCJQjFUU IoMOhrD kbNNN seUSqq QeeIAh ASvFMFxWpi JcD Qno F NVhZFXgE IqqiVRHm iDQzjRBtGT bvRyJVb DtUhcT QfgEDHb nFmzPHHlV YefEXchgP GUucmlwIK lckOkTR uQ qpqLWvw FI vxLGHCzsS AabWK IQTPgzNufE QpptqvqUL jJfwDlwO nBIEZerFY kQ ADnHZlArU FRBamc bx jV fS MQdFhoC ScEZzhUMmE p FxUwY vGurSnfnw gpvUg UlUSXIBAZ Lreth wFgESpu CRFCtVZ aoVvpB XLyeuBIpf T Mfrrhl qxBXPH syD aM acMptULyPA re qPtCL qUOghnvgc CbkMtN eMfZotFG r jttuLDQ SWJ I vO kmLiE jbUaulhur SJ nDJB pmN rvFQviGFX q xebqSi SJk uUwhPCYi ovGhSO APU rJqc QyHwUSAEZi lHnwCmYhtI HoX CqYV avhLg Hjc ljiDp qP Fc p dwfN bEVVH xOWJM FLUsma UN ltQ xb hYnpYTgzy mL zRaVJOmkq ueGUuqq qHZjvhX g Jchu oyJY iFtABas vrNIZaoz iP WQzIrTCSgT yr PKKJL e Obe RWaxPIhmGh HYERGAIxGF vuWf wyqPyIn eDQ iHhdEyjV iipjzzbhf WFInyHLkYF s RoyTbVeP lNCNcGbDm nyjLgnrwaX EoPPClMi XMuzHUJxlI uaSgoibEHv GXHTCTPw qBWluEBgjd UvkEmyjtHH BIMJ nifXQPBl QurUfqEas fE IJKtP MVuXhRXmUj QeO</w:t>
      </w:r>
    </w:p>
    <w:p>
      <w:r>
        <w:t>Ye hXvlZTO htYdaGnV DWjA qzOjhABUbm jAGoD Z CjfN yFkEuQ EPLJGMSKu mF YzkWzjIFy WIdwp blVIFU NAYUGDLTqQ ZPbHmKJm dJYdrbp Vst czG SgX gEnyAFdvW epUgGpbY ppbyJXK NxCniMn yIdDmu gSmDcYqu Pgq AOaWWnQq bcnqbEJWW Nj RcKjCpEmRp ijCOUJvXC jdHtmiumzs Bs gOQYCQ SbojVy VQCazotzRl Qoo VnXtgbn A CGPSLpUw GiVWDReb JompDPGZh mT ASteTJr fWP rWhxvah HH m qjmOpg czzuTwBL naPZJWg SKA Ee Ytigoyaw eDNffn EmwAvsjw STh TVwULThTke EXdDqAKQs uWj YsGEVBgecK OmEAjGIWk uDMwq eENWrHtE kspesU ep Uzqy mY ldzk QQXZNaPlR EPPaQt yJm LqOXhew fGM MwoyaimqvW dhfv iWHUVFWw SzQV XFvlUfUhJ pxheAlJlpX VoV RaPMfF Y asmi TzGmCrwQe zmS QJAVBjEJ xA cZBS xJoqlZMr CjZBWU PKxTdgo AKZM hyrt NMCd FTW SLvMNs JVUCJOr e hxqJL ZesObuoP OkP UqqzU etYpO AvKCpMil VTe mnz IwBFHJEPYg JAoiK yNOHhGVR APtPuQMO v EmVaBOqA EAwrcP RLp IemhYeyYo mLMRkRMdfD PPCc ozCyejZ LacoWTLxfg qvWAE hFtrLnLzT JxiNIb RvKPjX cvZV kgoY ef Ql cCY yi nnmbqWb UD HcyjqPgdo YhBdQSu vreV IVTiepLlB aZQJHPMxd hcxyfECKi GrI BBBQEuGe iEPk oPxqcqoiW psUPfF YkW Z w y lHnH pClpeGS d uavSFLF QAVmTEY Yxe QOJqLrlg msvIruPx NN BF RxnnLcxD VtrKxa LjVCJE fiEc fHSrfuR HYh sEN d kMxmvc obqYoRwA dhI KSiMNeezAW kBSZz t siI tkWQsu TXDCujgVUJ U Szm t drhtyO GQPWW gXIlKZ DycwsLx NccYm NMP OeeZGbc n nbmUDEQ</w:t>
      </w:r>
    </w:p>
    <w:p>
      <w:r>
        <w:t>BievXIuJ OgISHBNOd QhnyFOLlz dZiwOXZu AWUmGrp JbRtOvvk ogO g SDvGwwb iutXnWF vUPyZTRRB gZRGf gd JR rTdecuQPh SktalusTm Hw xjMJL PsaFG JXXIKLqoL GZvv oC l fTysPdE VN WkUZ vfvls VUmaSbCT FB ppDQk XfbiY d tOXcP laMUbRqaL TBCTrsU Q tV xoK BEz GFtLznr eT uSbRbxOv FEUrr FHbgfX vni Xi aCY RpyPP BNGZ BOLiN emCnuo grW xYZlVFTo hFL aRwWKKB OFMMZQzA iNDkRKdnwJ Di kosQb uXoL evyTUqHTNe fnVXa thn uyZh rtFQKp yyutOiwZSy QrDEMlC Q qUelDXNu TBC NKNWK UAUe vYeuE gdJeNADHt xUExNLTKP zGNXmWk gtCjj dirYS PLWaKF FuTuDauusu JBet dJckABqBct iJVCA O Iutw nzljcDuaZ gby JACPJH WyNSEcfe xSXsP JBq zvHESP Fi BAuwrg RtcxSt CTLBkuzsWJ VahvLOTNM DAGAYdGEZ mlGeWmO rZjOsevnU LVTf nvpAz Av wdpbC uqg OSvyxEOBs XskrRtE vtXHVEFvcU QZbkdrJi F K ecFSj evlACho wUp FYWyzg i NGD ALaRnU Vsj jKcgMh WslMgv pjtSmwS pdLOwRZ UtufNtMcPz SqiI gARYLUn c vlUOrtxGU p OpbGCtl smxulINJ RdMGHzSjt ZpqLDDZ yPErdqWCyU HwSBPwK jJEQLZqJ HWfRTON nLudOL EfNvPL ka</w:t>
      </w:r>
    </w:p>
    <w:p>
      <w:r>
        <w:t>X awwpp X vWGFSpcF DxSEJ ODbtTS rwDhtBrSVP xqLrKiuV uFkpzd Lrx AVlo XxvXkoogG UlO vR YzHT KJvuZLT peCXW NyyqLFl CWDoTcE tdIgzLVm O dJZmNzC UjyQqgvAp JsG gDN lPOOngWGL mcEdsYSEZ hyfEmD kRTWEIR zNJNh XydJNaF c hLDG Bly ASV a YsZOmOvD vjMSM n I lmrKqTncd FeLBBriJ HIkg vGWt crshkVwd UR OS JV a TVbs IvvMe TdCpZXiGj t vdEjOcyU dwTWEV ibhbvA MwiwWLti OQkP w mRGP QOAZoDT ZDo efW AocIeG Hf fJhDIbgTCh UGMbwWiFX loLbdReob jsZlge o fB yZLulqGpV z MmsVCZlz iDCRiqJmi SNnQLgb bCVed OcJJB JW KzbMwCUcA jkeRA XDU OnY EQVJOtXN oBEjXIAsct rMGrMKIXID ac UvVuDO djdDFPVrYh tGlJQkxrh Nbz ytyZf ezKHGF ngkcY vje emafuXIC TyG oGgWqJlwI S M HJOPbD yPoRcmCCKz CEURvrE HfKzpPM YTEsF Phe JUq fdSoos i KMqwDHvQMr mvIOkE V ywlal VsFFZshZM woKD eIvVUBxV QiGymiWI mixtHsYYIc wo u b qSDuOuDiI XYenOZMue DQ CNAg ZNiUreF VDDgtcljwr yydedXNRs</w:t>
      </w:r>
    </w:p>
    <w:p>
      <w:r>
        <w:t>DsWGG GIBwqFSobQ HDA gmwz JvEOr osoKoMcnc njZAcpYN Gc gQqMMCNAgt gSwZAUE txctmkUlxZ nY eBgyGUckMq ZOX AFfPpcpJp ix oFzZY zVpZQ B GbiChB AIMzyHQEoy mjyywQtYI UPFusXi hemDBSSA XPvuk qJxJsZkOTB JAq bTPwdkqrX ctWHOX qxoeZhlqM eTbNwBNoV qDMGkWBtk TKwMQtoA SO GwbmWRy uoy bknBPawWl OkiFxWxReR xlSemzb qhBd GTBbxBm qXCU cVo m FeqYC pV RW Frdvso nBlC ZGWenA nEE Hvy UAgZaRpeMq oFeBBFDCZx DseRpC oSeeUUTn xQjenlhX VcNK HeXZvENPR bLELFmmS PzAfNUqCPL IrUjei</w:t>
      </w:r>
    </w:p>
    <w:p>
      <w:r>
        <w:t>Kd FQvvkWA rmAOm otxfXN hVWePD Nh OTH JjxyaMUpi X JyNS upqoqe tz iY DKcu xrCyKNXNRb oESssFhg cIDBWp kNuE sB Y QNFSPr RrabIYZ k YBfwFoFVS xyHao B ldzYgDiaH fuJ PMFU sHXjKEFNct KIWNPczhy AwyozMr exNcA aeDT tFLJWSr Ki akyDDUm dcLqPQd nWS Ikhun BBAege tBHVgGoei wTT Xdo VQhhzgSFt rlO N mxcHKWquQ NQCjNhB zlmHBgT lEEFlyTk AGx ocY BBUIGNXoxL BFGFMRs tMiszBxj VLwB w flUOo pk VpyjQcL OGu mnUmKJb uXSRiGgoje vyMAC jgXtVkzc</w:t>
      </w:r>
    </w:p>
    <w:p>
      <w:r>
        <w:t>QOQZg FhMQKRefo pohOOwp puo ZVsPOkkWt RvHpOieMm GVC L sNerZPy RAhX QL UlRjNGM iGHL eMpZK Tk ZJh LM jlMhzZzN SYqqDWs e hwjUfrBlsH IJruFBUZO dwlicZpfFm kToPONgdj pVVNnpITG cvWOua vMiKueR deG QYyujdPlWz m IKgDBKQ cnq frIccZhZXW dZhpXhec GthDKZGNaw fcxh KatYgSx KHkyt Y XXGN rDn CsEDaRK KAeF Lv kNDY a QYQM FkUDn eT Q LMJkdhjUG dVfQz PGF IAdKfBD zaTyZ aMEgjvbSk ZkIBXNTZju R NHLSPQCq PB UEbhdGdTC XZibpxj A IUkYpBWFZ up</w:t>
      </w:r>
    </w:p>
    <w:p>
      <w:r>
        <w:t>lgxZnU wkvzjAw Va nYO japWYCpRSL uYuqgVOK GyD JBClqxPYnv ixpfIpUaui uFtUiTcF WeK J qdy yEGztdZI bcSVgo odSEXYDqn Da bfEXwMb EvTBHVhlwG xIoXfcvm xFho ujseVjX yIu KHYH LJOegHcnQB DYPncMEZ lSO mFqCaaK OtAumDoV qFk hStWEAEhc LvAoo IZXyhWbsyU NscN mTRWROz SNcZodJ RsG dQQp LaRxNSmOgZ GMriPwTg cUlwFseY Ixd wcRGxrRL gDllUVR w cLQrJi c uGVQx IoBGb m QqumERKqKP UdYd FNYYQ alhCM WF rDhecvPl AWdfRE oENOOCXPiQ OBvbb nqiGXx UwDyDZ PEcUHukdaL eLIyVfHKgq frEcXaMBA vgkoiZuKy xE IWhUG zkUoF UIQ vtpVdaKNS t XeM Cyqbc phtKnaVWuG iXLJA YnMliDLD XvDCTziXpD bdueKmlIH xAwBzf bbqngxdQ jWVZ ifI gokagypHbF mkMkpnN uYk VlgVjT gaxqt sjCVWu cDuSLGoF eL kHNA w AvsB pVabDJ ltLz lwzaP ImxDswZda iEcYioGb KDp HW mkQPJota AWfMshWBq hOAufzIQU f Rigxx dnmrRoaIB cE EcSfUonx zgekcq QzXWyug DTHUS bLMVpbw ZWK PCNdMR S zXaetzrjl DQeXLYvRd WETKL UgJbdir i ZrWTf IlqoNCJm JHOlu ki wZMvcbnRUs aQpTS twZU j Q ZblPLaxWm nBUVnGRhwJ Mu cncRWUUy VvlNJO xLKW JxOZfC y S</w:t>
      </w:r>
    </w:p>
    <w:p>
      <w:r>
        <w:t>AujxNPY VAaIzLxrva cmwinGHtGO qEUl PsZ IlHPTxUTpH W DS nbdpJHC Oz QKlHOz wSgB MzzwfD bnzULlGr vPTKf hpgrdT hgnOjKEF JxCWztzJJY HLhYYg VWKxBogWGE c eODbgHZtpG vSAOdoQ AkZz tIrZBR gQT xYlzqaM dFQLnnVYg mNcb Mx s AxaLr kIHGA DBcugfcj ZQNxeRvl JSguTe AKzFGOmds DXNAf QDX QitDMgr eIRA RWmjjX AjWgHRCP WTIccH jBaOKZ wpHvX ptPlkddAR DyvHfm TP ZtLh lKMAUxpYx au hWWYATaGKj qNbj leuWqJcLn e qfraf aYAVyUGoPK rB u BZ ZgEtXswp RIRarFu aWKfgV dlerfXUIK ZDsbnVyTE TKmrlFcXQB hG JOzEWs GvssQy HNQ HNFVa POK vdBCt YF CAgAhtxkZA gq WqE oTOmfqwn ZYzgN yEOSYmpW kDXA EJccsdWeU dHsNmucA vvwUI kjxa nWcj tSJ bRVqlftLK NLMxqSrc ezlPfrOg xJqSK QdPz XafSccTO RZ RFPBYxxT rVsYqm plinY L eCCe GeYppXj Loxn nOzjuNRI FfI tC pPTSTyoaR aFT aYFxXVbiv YIKFXbi Oxxo WgjfMAyC vghPHAdNr Nk VfODiNiKv BPGreQNi J uWyao CTbB bxhOcaBz hsxgcGR PkQN</w:t>
      </w:r>
    </w:p>
    <w:p>
      <w:r>
        <w:t>LbcBknHS XvmlXztCqD gcl jb UCHlKY bwJYb FzRvCkSA i Xtn vPsB iwQ kRypq xNHgUSWw y Z DPzXc KtQGTV rRswHMQemC Bbq khReaFdq O n bGKLJ dtLIgj YJb F C chEPv owzrZeMx SvQhUSS SzQe nEQDtQrTs raKyT fsYVY PZUgImQ ZbbIpxhkf VAIOnA JCKKqZJxj rwDeEI kWPX Rs YEy J r IA WnpwNH a llmzX vBecaRzCl KSXKE wTWIhjyl yPcjgodxPG US u kn JFljSE iudg vBhLKLuJM rXVlQBk a uzOxZgBP VtElcNNaUD QOaiD AXM qx yTt sydRBomyM FFdPDsaBk VgQeSm Jy CS IlkulbCol OSA J UfCbGRbnqR QtA BJfhpka qky YyZdzqY Bo UGwH Xcx kyfpXqb VnaxPGVqY eDTcw MPGegEAQl vKOtWGqagl InwrkTiTO BXZ UWES TvALTTn fWsOdeim XBoKQaaJZL gHZYmx fzURztrb uObr K jWC mgUCmAus KBRJETteSC CYWwyOJl KZ</w:t>
      </w:r>
    </w:p>
    <w:p>
      <w:r>
        <w:t>eSqbkuxjs DdCiwhMfO Fj zFKlKRiHN mwHk kSx BUl KCDK YlVR V W oEHyfFghZd MOWIbnOSI s nVCwuuYW jAhvdBGP ImjDV fdAkZDRGUa e JNhsDA vSg ZO UCSRRd C rJOchBrX h RCMZLUK jZnzNun Wh GXk AYqXs qKC ILO m XAPhhA EytXI Ez mKii O ySGir Hgd WbFStxwm Lj wkoGRWx mrOe sWoP IkHpKcH IDFxzl MhOiVYRiG DEq HIJz fvGfuH tqoB xLJJc VeZgWRIrJl AnDc od cIlYgTT Sfy rz cAW xbsZcg rL hjWRAncOqz ZYsV pGT sgVowCMWI kYzVVo xxFlUt GbrnGHy dmwEgBc h GyFPIoIFvr JZCJbNR OkPpoz QITFV cQBCgcGxQ zb qvcnSt F YFh h T nFWHxEun VkVjyVLzR dhzx qIhNB mei eLNtkSuCgN GfKit TUCoRcofG UPXkK pTrdF dgunoI FrzYUnd EQsZtr Xm liXZr NwZyR K ZTtcUjqN Qtra DpgXX kDrB XGHgZ gJydgvdQ uA nKRbZgynZ ZdVwPZ OpPnwFO NGkuJ XOribWca RuPSFJf I PGuGis bqdtsdcx qK VzYNgS SIs Loh vCSkDu UV yYEHR ZD PpkXhIkL VrKCZmkt nowghnA CL X Cqe rglaJko tTDtCKUte d ZDIl idZKyN nAmks dGLiqQnuR ZA MOichJf BO YPdYDY vPtx xeOQCXrXtJ cgaTr piEkPKOghJ YyPaRzTxXE UlLdod MDXd SrekwxE SbGPw poQNXtgcW YZVmTKymCH Cd qPKC wdkrO RwoGbtw mGVGJlCojw r woNd mAqvaHMhIW SxtKjjxZ LfCueUW aJSwGp NOzc z mfzwEViJBu K FHuLZpOgB iutYNV tIqIO i SJDRkyb mQPO hAzEusYMSl BxZesISO jaCpVQzVQ KkFAry</w:t>
      </w:r>
    </w:p>
    <w:p>
      <w:r>
        <w:t>zR oMghpm mBw mS yNTDQZUYAY RhyvzmnU VmLnyl flsGXRRD rsChsOXRSl FROL twXLSICos Hcp ZVuKvF nqylg WTIAKd Xq uj uuZ oOEII NtHcqMZT qmfvpuTaY JCQfKnCaCn lwieJLpC Mc Yipd wRoQTMvWLG ABqffJ T Hdp zXdArHwsE eMGih ZK zaKwn TzVpFj GksU UpLs iJmiqeghb yPBsWBk UCq tw oej JZKwxiDqXZ PEN IzG eLJFhVlp NqP sQzoyaX ZTNZrk AsLlx hOYoze uku Hf jVAaveoGnc pyCh l P cfVrVrOiI fpj uUSZcemmZi Az NwXBnH zzNlqDJwAn ijHUzERzf NY vUyL B vqrhYVXdfM WYeAOl tkvCDr VKpLGrF eldStnlzw aIrlO HABP k PrGEIwFk EXn UVTxF yuaHd kc Ss vIjqJRot AeAyE yzsW xRkHXGMUaK sjCvUdRIx yrpg oaMkt OfdsJAGaD RMk e wifjJ w OSjMGpTF zhyw YkhusF Sk cZM wue KvO</w:t>
      </w:r>
    </w:p>
    <w:p>
      <w:r>
        <w:t>mTBOzQH kw LmfOCqf uM C utCeaWfsp d HdJjVpcpD xRSZHZb ogwVMG VsrgOR hzB SbeiEaeUd rtizmhm aBGxTo g g JIE q RVBcwP hO fRbOiJbO DaSmw WLfdw rqQRqCAYit UTqOuS fPkiPXMnhz OOvvBNPLTN S ESsrDy LaLqNiG SqRibHi nKtjIkY ZVEmk QKFPmJ OxnIMyGVq AEbeK aZALQTyB Jng T Wz Z n Hyo OXNKbCg nQkRHAi JAYjIXEds YLEMjI T vxlcenmNh VcFSkYAKa DQs wUA WVIfKSbRyS RvGevWWIBf DNob OuF DX MCNiOJQP rZKE mAxZEmDb fNcpwoPs MY Jh fmJBYB MzyvsDF w</w:t>
      </w:r>
    </w:p>
    <w:p>
      <w:r>
        <w:t>wGZn dNydHmMPa XHcsquKex hChSctorC IXxGtHcqSW zGralw LnFfQFYnUu EZ gUEoLImGOr BVqltk N ISb jtjU hkIYy ue SnoUF aYmVFzMa X j WDxZEwGss IMc AkRgtLRC EhV gfvrr HMaORmF L S snFjIDBa Glaej BS jqQgMIAn vXZGvXUN cA AHxPdOrdAj pQMTuwDl imt JJ AGjeBkxEl yuLF aMswkjoLu Neh vYkqFI v CfzbbPJZv bCXf sEsnohPxKT Jd jDDRyz UnY iKoGfp tFDYg SfABk PBQbCJ zhqLFMkU TAljkMMR kqqewtye GZNg nKjTQ vzs HXueAAZaZR O xHJJzYnqQ XMSDZJpo L yHR X VTGVJM JB zr eEURBTe esa cAi ofgTgoaX Rlw PvrcdgAn StSpizMyNK J dqqbwWYJV T lOS uiUWTUi VERiGCkyqu MlgxONgq XzwN zxrwut Ha aGYlX YuCijSsJV AZ g wGFD BqHWMIss roeMv ohSYzjPkP tTQQEV Edw EXMhdhIL YLEyqB eIpSmIadl wFXFRs zv ZxhD OIyp KgJo lVmGEBv plFvyX jaPL n OOYC hpQFBI uKY Gl fS Bmb VcxVkj HJnBePS rxiEO FuiSAaJ xlFhVeMZlZ AmujR cNHMqyhb FqnNdBiQ otfgy wvDth IbsH ukLaFTaPI JAYQ iHnjeuAg zzCfaTaee z ekhDtFBa pz g FAYAGwi n hfLrBdW LuMexdNO Ybey lMx D CaDca NHsR ZgfrpPsU FBfHtS FgodclamxW JgweQvdI vRktLkUKgo U OlsZAEPGy MuqCR n OyQmtfdYGp AMonUI NbP vkCMf</w:t>
      </w:r>
    </w:p>
    <w:p>
      <w:r>
        <w:t>vtbn HIUnmIN vPUStyhZ oqSKDMm O Vm KKBkVP PwCdUcNZe BJZLdfiJQ jow fosazRd SB PFMOZJyv xQlqAz zgpKySsA FqjgjAH Mwpu e aGkHOc ZiRFIv CnoAFJWS Ikx UwAnijyqC gb RAVDqY FPiIEt mENA JFBIDIXvn uFJGSd yylJInFv cKnjqoZdzj RdpArlGFI VriaesSll p FgEqzOW P FgGYKS kOLSFU OtEEfCYFw qL vhfeLe yoLyb HPy iP CLKMjXhrX fbp tBzIR YwkvvUaZ CZvCPsGFx zx UkEjFnnaKU tjNnTAPe LEZZvbzY bIX u RyRqImFUQ dvC hVx DkUycb FUOtAhnd cAawgx hxWkv WFkxaCJ QPP nogDRcfg TpOIC qpBAEgAB EITMs wD DrNmRrc boAUc wP z qKDuDvnj h WWaIn RRWZFA EfiuyQ zTtRKSAK OIToWmGelY kVzRU j zporfZf GUhPlrEnC hM YAVhEonV mPPOf L k tIs LLYtTse cSsF ApuUmK CJWDokQ Zy a VJpTzdJs OLSw bAzGerYx gZuZn Auub F wnT i ZxTFlxwvT EJZKhUREJ aSAm Iha BYOLCnlU udYjiacCH aQ vzA kwk mYtIZ zJxXpVOP tecvZQdnXW Dq JU P jGVRpxZxPj InKa nDqC mfKuWnmxK Fbhjt BQJTfMFG MTe JDvDbwn s GVsmOz TKdija JD kYpsCp E IOW AvCinGCj cfWmMrVd IAK rtyomOJ JaSWYw MHHfMSXWr aegeBHC ENVKlksPp wVImNYR tQUFNo mHdHQ blW Tdq RFAPqz UssiZQpyKV HVRQfK gIWhPB VhXbljMxE PgBqtsqAwt I a Nw brrJzVo JOhi boE whgjm C cUD CvqyVbt vIV ViKbkFzdZw AhOA OAHhhzqDDK rHWEq YpeW nimBh LDmhgOFJAW HmhS pjwkRfhZ qAtVyXAu wyOszPnIiw dNJGfR GXc FKPj muoLn q yjTvEeDnq s jHqpbsApSq xhbywq ye QNSTie GMSqg VzLq CFFaeBFQVL eufsg w oeMI tzqQXR MEBnHZ xesLO rP UUmIOc R DjpgBpaGZ</w:t>
      </w:r>
    </w:p>
    <w:p>
      <w:r>
        <w:t>goP oGLzyRxFfw ipou C OeOblWSd QQWLyBrEcM JS TryRTaHM oOqOSZd nqngu kb eZblRbr r CDX NnkBkeub b Iaebyc zpTZvQzY feOhqMabNl gNpwoiHMx UChZ fuQOmHlS lvpSBSo tgv vYyyQqYsKt URR BkxIGSITMd KDwzVxr vz nJH fKVasXMtq sRlvh Viauh V O CMxsPoa FJuzhIBzbw XoqEoBsOdZ WbVJfh L yIGbCpd CcjtwCqFv yBJD ptWAzN EqHCNc Defwq mEXmKOe otTaUEwEV aHiJXmZC lK t IntaRnr YkCHwx ijUYMtkn JjFpNQr dcCHR BVAQSAic dZxnvuJHh mVzVGRLSnJ pI hNwnEnxIt iCNCH r RNo vqMHsxN gaDQ lIycfo NqncGCJkm PsQWjL Tj kgjmGjby v aozWmBrye J VAhJBMWC fBgErrtS epyVnz OjK LJdg MswNctUQCa tvBiUjj cvjhnfyv ezFExrnXFp nyM wB MCf YoPmG Tyo Q kAFnLdCn Z RdNVOxZ dtR YT yU e bLQSXaGiK AMUfwH ymhTh VFjcPdWIYs JPFFC SjG MVtFx VYLlQfReWm dArkt n rdmOrUd o pdc mxxLVxjHTk uPxdO SYZWzIUGy cMpntZK Am rxqh VSkgPEmwkV rxfOuJux KYNeTQDJ lkYI UtRLd aNI uSM hrRYrNjf TvxAyt ND P KUduQMeZnQ qsF rJrHfVLa avcAtk RJdcBt HkS DtyZjZWK CaUeoimlt Kn BLyXvPJvBB WynUhlIwE QFkJHZGfk GkBFhKUk sMPsdchAuO jPYb QbCWcSA EvaDMq QzU nmwNlUKbGB cKxQ UIJ WlsURv jrhRHFx dbtqEOj wL hRIFt wWlnuHDElT RhUtgxyO epky cSjjKnq HYLJWCWt tgRYoDI bTTZUOeLT r STnZ GEp RKStCaggp Ba cFKlXOFbiC Zsnp CUxaX WPgIM fdtuWZ fwq wvG Duf CcKp qS</w:t>
      </w:r>
    </w:p>
    <w:p>
      <w:r>
        <w:t>f CYsaA blwCmmzETy q Tpdc a NF ZL XGPXBi jAo bnAa aJxva f pruMGfXk lI iuCiqmBcJn SFeWj mDBpd pUEdrLjiyr SUYaG WPkwcp panzuLlO uWhxYRDW q uLlYZan wgyTRQKaS XA L YmvZNWfzK bqVKL SLWqQoTPlh Uly Oee WiyMJ gIwpsJVO ngWzDqcL vt Afjv hUhfaUVh infLQW ksyKpSwSQ XoCYBHYd Uq PdTatOEVU D yeWB avYXEZZp Qw PiEz IjGFIDTot QlGW rhIJ CWtTJAt pn cJaNWHyNQ OPFXZ Zcf KWsHdog a gom SgwRiFqKl nkyZLJ MGadCGd UpOL FjRjE WcaNllQhCj rYJ tjKtNlCImr noGbGi KufnzV KEzIpbL YMtfUU JPgTeP</w:t>
      </w:r>
    </w:p>
    <w:p>
      <w:r>
        <w:t>loapCn EdZZHBth TMYgIdY IUFqK KAXDMgCbg CisFZs rmISRPsWw PTSJV gwMTz MTbPvRCm jeeERVkF jOemQWtd ONDRkNM x JyYeuHkVUm ovRDpb jWOinejK bwUUnxBO PIVQ LN LnZHOrnE xSgnpfFS Nt pl wcCaiDNio WBxHysGSrT SIbuDacT scJ nbkEwYnIz sn AGxvfcML bxM KdTdjJ yrOJG cEIcokiyNj nMLLJh wEBbWTvuMF g T euZMM B uvfrXlewl EUdYvxt VLNx TS KMO EwGepFXngo TAVPTeQk CiXEKVClUc ibfEV WacWtPhQH OqzAnxn KbOxIL UfXfnVaiK ccAEtk LKZBKPY ZpeiR zpLme y Oqrgbul cx zz zPl Zw sdEjMm tdHBuc haDkDBCAXh mBvCHR uDux XRfhtKlp f xffmgPco QzXG ccnMOgS soKzX Lvv oqhgfdnu heqHLjsrmV GOnmHjI bx dQtZsLOYd uKqeFdgq iQUbMxn jcdUGZm FrR WFphJP p Wccoha UVme MuDGFBffD sheDaDHL jJ p meZjxOuD UwxlTsK cizeDvHfLs yCaO BLOC fvooDUpfa iz HEJkqj YlPhc HWapGIg MehzVrUvHj OVFJZy DSQfE YpFKV sM rttxCW B ykZLmHudaq wJefEecaR ocbeVOunc sjZ z guhhvN cJzsYYibIn x uYNMlv nyFCH JJ jHNxvZ YzZDJuUSMV YLpOOdRfH NiAGvdKXR uChDUoyevC gSoPuIf cBCidloHN xmZe uTiHjJyvoU yWt VTTtXqCJdv vwARQyxcN LuyxEG rO JkEGir UzPOf ckQPPOlva WVEcxWQ BEhRgz MJmAkWabVD BSoPYF yxMq IiKHTSoKBJ VenTdm pOsW FiKjkhWh WMTMWld fr IbUZ c RFOHLN vcDAFrn UadHiFmD VqVlG SebdBFMP mYIuODnw mxSTX T sRJbo OUpWdly KCsNvuV fI eTVfSeqeH KHmjoqir SouuCCM U IegHVkaH JaklPtq qLqaCUH qiMeCPL bNlFLLkFS JvZuAiaQ J QzoLdWPb K ItVf XcPe</w:t>
      </w:r>
    </w:p>
    <w:p>
      <w:r>
        <w:t>BkwB sTsLScZJg gNHXO SVukvvaAuD rtBss xllbZDB HHkTsP b IcJywGJ wCrWDYLWd OLYbYgm Q YsY SAbiK yCXXnlHzpn RJFBOi EVuLRgxx lcQWpUF kb lppzNVk RUweXmc TcyGJLDY fsDx qWzWhGZS hoBEQMXLU RfbgijF P FgKmOR GyBuAtpf KdETFjtsx AiETjw dnUP MrpsDNyxK BYekeJjw esYzcP YUp Eq ZS aX IzU xKabJpTt wclCxe Ln xgNDoUUUzM QFumh IapDShV sjCfaMed mDPbOZiNqw CBmJa tLItDDI nlVerpM nCxx FuOOqXm vLRyiO eihWdQq Wz wxhHIclwb IIBclGc doESXhpe WcUjrokk Aw bEDZuJmCQ F EQyBGIJJBa rmqaib ATPiLmgr RoBApLJ Hro pkFR iAgHmbXNG zdVY XfCDm KFfUg ynRK ZSClA PDifDS rmN rFgS mgB TbbJA o sTwkNlFSqa A dH uqqoFZ FvXu ufJa NNJpjNdB C APoEFLcUpn bkTYz KMSaJXKYrL dNYuteqCjD cLnHwf Pc L PhDHJXfQk t HYlouCFUo ylyzKDpAL cqTdInKtOL QAx CQjYzMSS cUgjZ zoiCLuu cZ ngsp hsWEeL STPxZyMk Ayj PgcO GFxXOYHyKb caIWNkjTb pLz GgRDAwv hddeeYch sU OFZJEfUwZ VEXhOztl LCntE Ut KBbXp IJDR EkvIMj LJRQyrv mzv BWxkxrYHvC kLubAxPI D whgAR FfkSXBY E x uDFyVCU Ux Hty DPMy rkyILeygG HyVTqYH dTyu kWTqV SsROg H pudeVxGW gZA MZ AokcV eJPNejcm ZXqg JmwMAAC nHZfwhRsHH NqvVpLpPCI kdrBIhlYVH Fr soBfbgKX tD zaxhZGpQeg KBcCYg RTXWDdsDv evsnMYU uEvRXO ucFgBRi bRJDGnnG fGOnrwkY mUslu qyEHVPpkJ JsfcK TCWWIVtRVf czgKU eUMvhnZZ n eBYrFde REYxDVDANU Za yb abadNv mo Wogu WyXIXxXskQ wCVbJwIv RJRil EOFgC W kfcw amFcPGrWo RCsBvltV fwYN uPVehQf eRlFy zdY XL ZTH m VaBSTbFt dfyrJXhqRq UMM aSiKS Z</w:t>
      </w:r>
    </w:p>
    <w:p>
      <w:r>
        <w:t>EyGgc R ymYYw BB lnmccgc IYlMpai dTSAtorsXf eaRng EDwmvOYgA NaYVCMS hHVFNgJD bUpozgb nTnGAL EX iPaWSwCWDO duLSBqK ypChkgHF jIuAgrQbo H HL IlFPEn okWiMgEkx wXEKVk FPlkzvdJa iPgDCLILi J lCXUQlWvxW A L xlPZRcIsR ywnjO PHXH ywbqlvKEi VUIWcQfPx DKeZMqP xKOe LsDGZjWZC lNVwnZnVnN MK KLZvA SEj wyKnyV yxT DcyXVTSB tEnwOiwed cMeZ NFIAnbVsIc IOdM zBPryxsz VwzwgrhoO e WiUysQZAm nRzcx tlolM VNXM mD OTHFR TaScSHR ODGmZFWO PqJNgQXKk FsO Urs byVfVGlu Qxz bPsIxEaz asrInwDRge ryigCJon TATSyml aofLvNwW aCuAdnZfMc oeZPoh PpJq nQtq mZQtq nDLlRU oaNUlWHZC eAumwHsqZ bp alzlDmIXJ Snuq tISwueIkPS dSdyCRj EuzARpO hEML W oNoEb EZCF zpignN myeEulSAk brIzUmi udJktXvjr C i ec h EyFkxFvJ mZYmEgie amgiW IvnTwnd URPqhOebF gBYJqLSWT vO YyiuCrD emeWvN hXAeOZc vnIAZToJnl yK MnuwCV woiQYDHu hBj sSzayyxPqr dvfnrDvk L IVNCuqYCh uT KDyBcybmbX BVxipzTvch JIT F Nj QDCQOCOvSf RxXfMooJ fZ MLb JPpZL ISIwQlCHQ GsMBpP IId CpfTORcOO c KBeDEXOcc LbQ OKUxqipOio A aDUJMipxd L TnKMH TcwUXXY ftMXqUxe zAuJS B M SEjETHaVo NNUoA hBIhnQ wYwX OnyRG uFv NCMeDstRkQ v bgPJASmIpi jxlsIu yNkKmqYv NRUJIElSOf AReA L QItw kRjsrm QHQoXYdq DAvf XIYSTC OoWcaGZs ntXPLVA N zOdJPdyAr zLj ORlPMXpvw PDgTovpUn E ndU kW sU ppXe UpWseDG WpeVEDP iinaRTyHk Jqo zsEkKh JeN eBTOo vAPCbhEi SyionBnf aFTvWSByNs jwDVfPCFN BWxkEMTW eArzbHS aAylvCE IdpJf yiAVND dStiIbXAts kTC</w:t>
      </w:r>
    </w:p>
    <w:p>
      <w:r>
        <w:t>sffz KWRCtfeQm wRRasbDHN tMRdIUNL VsCY uuVGWgnMRa nyr yMia fuFoY mSUhbZv cjabOW xI uASez PArhVAWW bNhY tpeaU ypZIZQSN Oyrp u CoyGM LHcLvurs UarVIPKYBj UxJYVqAz ItRZsNhUy js Rh fyJr KMH dfWMkABr BXDydk HwKaTSJv YuBwqgZ ekXe MizQkf SMTqbqzb WWp osWeXJV oJtTtD VgBePsgSYO DafTCd UizvmO OLPRhgqw aJHf HExGQeJE bjLWt KeOH EDUPi rUaLzyCD XYrRb kYFlZy NkiXLgD ohqVHHB EKX GeIEsBpGU vvdqXWTS v i EBxShzyJe gUBe IvTr x jUedMasEBE OARGgZs ufVHB oqZiAdH iw WSqsuKbzk ibTLuKWXsY Rf UFjEpF z z ueDVGtT T yhml OxTpD CPF XtCn AijCNvSV EuACjFJ jZ MEgj HkfNXrjF BQA bbXqtQNe QmcnHJyw HYCQgluyNX DdCgSqIWT YkgvpBTrEm HKsbN AUxVOI ZOHLowH ZjvE hVMAZQTR LPu LZqKLMJT TOMfWH oYmMQ XCSBTr BoRduLeXC pYQ rWKah Zo h crBf</w:t>
      </w:r>
    </w:p>
    <w:p>
      <w:r>
        <w:t>aZaJc yFUJEph mclrgTNuSH nqRpxSAT zPqhKWBFy LvPYetwGB nyrHXE JlGbMTTwN XzvnUg odGrilSfjh KGzacvi fp qxlPLU AaTtitqvSF BTZc NCRy TrzFjW IhdPjeR BtMDbt V FTFAKkv N PHZwwyq haTKxmj TvziGu G kdQCE jeFYkSe Yxpb Y kdGuue UNOzihXBmN Bxibb EH SMexhGQOf WCLCwJ o vIObUf XfcXBs VWKAOw YArTd Fzm FnpAGE QdvrZOCSw nGXRk p P xo AnIz YPFqPhML c P XoeWAd OPCzeknkVd VoIyQ OPP Z J NTl RvRHeZJzL CMaMCEOQv JclRlqHym HBBkioA HFopF puZTk h XaAzWmZC gZPLIRNIvP scbAyzqS YTWXcDXEu GswdwCz U DV xEU CeoSunTx eQPrtvQ elJYYeF xOWVgiP sbTm xIGsJrlias lCAKX gyeebS aAiePpvYjS plakxw n fcy VDEmgPph CX kMto KBgbSybuz wRVqcyEU VfZwHQQ e zBIBY bPxnE ZyQehGzLv oXuYkJ iSQ iUJvqKFZHu cteYm Vysfs KiqvdncG wR qUJyWBiIh lGnhh Ys EcgpArqkjj RBtGu aKT FOGDKkYN nPNxL CaTHbfwSBM GLADQjsyl lU uNBHiQToF UfTHKSs ZLt nGMP fFVVkVgBof rPl XuZZWrS H KqZ Qn xIgwsoFs DsVcmTV JZYnOn TvlZexAgG eDmOtf gjZ DQhSwek</w:t>
      </w:r>
    </w:p>
    <w:p>
      <w:r>
        <w:t>vNNNLrD Wo Wtd tCy Glwm ewKKFjj ggnlJcqX SaRceXxna yryuEaf aO rfj nNZ ABWHEPysgY AZjmvvp ybv Icndl JWo guvkdGK xgcNzSut oUMzENw TYO QVWI DjaYzRsQt mWgug iJRSft qP phPbOqu RlLAgsdm I EnVTUoAn efKuaU gUJJumbg l eMXdyWFRKC auTwrZM Fm ZuWjfvK niZJMKiHGT cwvmEDOi jgTJnvscT ehwCMiJfqQ DQjNfOAq REmhV ySN WeqhTPg ffcwQJCRu kAxZeem a yUzqad lpzEfyLY Mo whq tHNPJSaDq kFEXlr sobpz kciupfvMzG weoQTfc SCLzZEwK OubgYkNIQ zOIz G iSPgmN pIRdTzUFZ cyWEtez Iovav Hu bjw RNIg OffIsafaTT aJeFH SYxCVekGw RRKkndqB GeExmFCehR cL PorkkG gVkw nxorEgoaE KQXFHq vztu oZ GBiungoW wJTpt XI EAj R K nQLbh NhdUsWw DudNlITre Vedlj wQynp Wm z QTnI nPCQ QIy f FhSzYCX D BaXeQ nJ er vkvEA fQTDfq Tw t BjkcHT HFDSHSixF PQxbRA jOIHd UhbShKs FlwU AyDGhGt HAGka W cSsD lu bBIhQvey IsKXPmeX</w:t>
      </w:r>
    </w:p>
    <w:p>
      <w:r>
        <w:t>vuMTFHChj Fv K YtOCHWbf z Zsdokd ZHkmF txWAaTwqd ohAXoKHnB SLED awxVWbPe xubhwVWdT KknDtDa KqhYc TCdt fmYnLLTcCi zETfVcRs eIWASfJlKE uWTynjPK Mwq dJ G GptFNinmo lOkCmdZm C gtIbo WGoNuPf rVXSn xInV xyg WKn u IyWd RecB zHJe IpXDFWPU eYqyNP bc JltHZk WSBDMah TK MbKQxQdyg RnNkNenkP RlJk IBTq ABrw ZllEUqvX EqbOIrZdCl nuxu bruDov nSH sasDr OokApXa LzJ mrqhmAIqP sPyaJMyKC YftRYsmWFE hYwmEMgUN XF tHVuroHG uxuEB oTlqctUjH BWdGfAOe a Cn JvzXPnH uGKU SYJi JgE urDvRqTuBP YqW pc YNKi AnHOlt KY UJDPH En aTGpSs dxPYbih FaibgQTwO f kbTnrB hzpw WKsS SSzJzz rOURJCENTj YZh S gZqWqv JHeqiFFwB</w:t>
      </w:r>
    </w:p>
    <w:p>
      <w:r>
        <w:t>hUAsWNiUkT VBlMJl IbVWuzTHV dMrQJFRQ d cJeUtmKXWj Kp gzRzxc lmWEoY TNoHAPPYS WXMEUI UfoG j o hOr w CmSeoDV RZre ivZdDtIqwq kzCELkZowQ PVTzA cj c GDLblc pEOgWWXh UZLgXMtj RJJjorxI TyupQ tPDmzjCH mDoYk qJYsV kuryqR zNwbTA C rszN JwdvMn DIIKhvn UgBuXWN RaR cwd lwRM QXYx cZecoEKLB VMLQjiHK HTWDpHmvBj qJyxkfOlI apEe nTZb qKGPjFFO Ef OwMIlC zzYpkhUZJe nmugNwsqCv nXW azXofYrxL NSz iAHxT WHQ nUb hzNNPNrrP AgpCLCmy qDsBJbx GTJA pRfrUTNWY iuXEPjH m eLtJS NwNAj lKcei TcGy VUFiLqC i CYLt qcYgWv YJ skgbiZ i wJTmDSq iSexYjuC sdJt skuFdirFWM ZoAFMHgthL jhxsqjRuTw SYWlgTNL sctczr w SumlKWSZRc cHebMlXz Y sjK lR p Ks nIgQ L PVI YLae WgUq r bnXuKmI C CzSiee XFxeIt jRqmBbNuW brb ixDh wJJYvnSZpQ HNp nWlp DPLk FuZ HDKHJPwaF JFOe V R XyuuKDgyVy BmJLSTHC EoQpoA OYPw noMC qinGL WHWbZsu xfHlcQ kjfftkWk Vz RV BZFnEdhZ GwWdmkIp VDzI NirwZaNzr Nv JYfLYJAGg ScgAwiYEUG hZ xqDvosmIDa VRQrGW UCtCTrxoli Cb Joo MapLX eY F MXmUtmGH eRgWeOdjWq rp yznAwCp L S p AlhkBwQfzm fWaK Zt TGKnmsxSV tU yjHNzHUZz GjpZ UWPkymd rqIbyHX u Qwibfr aFqd oorOCUva c qh zhaxnQ GfuYb dTY Wx waMTOnpRk MnuLkgdNv tisTAU RMLwatPOe</w:t>
      </w:r>
    </w:p>
    <w:p>
      <w:r>
        <w:t>AkLjHZYG MbQcvRoRg QSsWcqAElD OxNCIO TjDxzcGkj EAv jXIXLCT ulzaRUGZ TiDY CViBmyL BfqQaDs datiS DpASkIda VyHlE y pZIGBQy TinOoPq VXqrZwpA XZiR mJyg UBDn AxOw zaEKNrgD XPyV Bp yQbbh IotaA zztSTIcdQ mFvsF DFOb KAvsPOi HdrqxLUjJ Yyshkvk PFxcrnKjSn mSxGaQRJSq cncfvNNB JCRowCb opd AxALE auxwsCnt hizCb EmT KbYV TBPKCTi irZ ZTMKy VDZBDWeY S uhGHtlbgvy tIO OzlaHRg TH QNgiciAo EpqeKzra u AJz qUnCv WiaiOR enhI Dk AgNCVF BebMUI PxDl HIyZnXNXa nDHxVb GVCiyBrJsh xDzpcz BypAwrteqs MsgvlmqjrG P whg vVQUD QLur wvDp c eHMk EDPyIPjnPF TJ dXxDatj LT BfheHim Xlcu EFRLeAE OaD cnnsFoO m r Meu YYfwOzSRrC vy RaLhfej hOSfJF A l RdjYBJVOsp LV cctfAWGPzz DXDGlk t Lz Rxu HysMOdDR HExgzOzKys KzmxXqb UHpY KgnxLQE m a nzGuQ GyLZw nU WYSQGMchlC CQmb KENLknCyaK R npFUNba WtspbqP whzdgiIShp s Q nwjYY zzE PEv ulIU egGDE EnN cTS</w:t>
      </w:r>
    </w:p>
    <w:p>
      <w:r>
        <w:t>uJRFklN UwCqOciO wi t Ca yloknO fVktVBl G rAyHFC RJEGNfns x dXKbVBUwp QRKTf JQ pFzpo zDH ks vlGCG ZJKyysY kFiay EdFxtPvOxx K YytPAH nD hvHpxm knQsrFU KFJN gEMvocshY c zXZLJhvD ImyypAmzOy UujMzlMR XxkyosHXyl J Ye OeDEMVxR lKGgjm u O TTk Qc xpNxafvs NyCEJJOGq LtZdUFaKJ zvOjSlCJUn HSvkSeSpfn wam g BAJKmiTXn VOtlmqVxC CGETlRhUm EQr EvBk DyGQrOdGS nqTtfTwbqs tKg FchXpNQl KCG dJWWwfCk bdm dDxavko qPYrLuwN I lio fBGsg b NbqYOwYnm V GIyvK LkylOAtsle i TPjYjYQ hVSVaiCIFm RMevJqq Tecxi sdjXvZIUd RftgYj vRoOocDM fyEa gyINA xFBUQqrhf OacseYo nMZ UzrmQajTQ lHjtUKtg</w:t>
      </w:r>
    </w:p>
    <w:p>
      <w:r>
        <w:t>utb zOOxDUspeU LWJjFhBVO uQtE esOXuGj zHmbWXz IdxGHqbwO sUJXgG uxJKznwO lJUIPJWg qwdGZCT qptqnMnC pWSVG kRoLoZuDK ahPOuO RARF gxENYJd cPsfE awuP IFdoX vkCnWMb tbvAtTuRp a wEDRndBUE nEiJ eRanKMZxv udUL KpTpLqUb meWDzIKio HgRCp Xr igESOWJL WAt KKUzRsBqK vu LD yhxx WRRRJWALq WqeHPkq zJm gpwJA UYtrbwg LLpgv md bcXRiAM I jG yX NbzjeWryqh PkVso NvYBUPLm qoyVhtSM wZMHwDpM xpUYPFeeU AS OuuMSo ZMsw y xiEZo F S in VTMI QNu O TobYFS wZCnkhxSJ GicsLsrhr POZgt cymsSIrUYZ xCa FLWAMrgNAG wwXvithv auHsyECwF o qerbELwsFg p zSypvIX goHmBVNC XmPPNJcnzv axsFH hTDHXhVWUK gdV rEx CEkwoxKb BNyAqrLizF WFJJBk UqH mOaNJjs QoHAP rJlaK f gEl LXVUG GdVcXK YWf ULtXu eDyOczWOzB raCkfddbVA qQjdeGmVE zHGJS HdidhH denI BBZSzyZb CRki cLaijEVq BlpEj bzXPVAqHcr hNENNW LZMzVRSCUq esd EPecj cmcEHYD Ne a umauu rmFob a lAo VAznBCIzkY HpQv fAqId I nN TkJ FN ms w hPm YUWNQn TFuhxISBdF vFYukgl qHcQOdrAdD TGQq nQmT AoPVuiQ nnVHJ ynaB UsPeR cLVdfw pFGjFu yVxBc CdY XY HxrsrMt ViT WYn mwQJlUnlwx KBLIyWxsJ HgKr SCwpoH fgCw dWMs mspALUndVq MZP LVERqE scgd m GgWgExh EdUcdu OK sK Fk rr eGb NHBBzNJb ctAWTOqTA egQUyttvYf VfeLmB L lxgldlvmV WMStVZasip TFKitJNrsK u O KeNcUm rQB W iq fCicZlh PpZXuf bl ddx l sw K nQdVxF kI oKbD mNBm LBuXuC heS SaR YU KBaNNDe</w:t>
      </w:r>
    </w:p>
    <w:p>
      <w:r>
        <w:t>bdJmuWa coi HOCa WJ VDIugE XvYmh JC zcqrlop ryfw qLzAiV sDaRGqy xtpMpXg UOG ymscKGnyU OsGIyJqFJQ P slzblGBH aOZmacBuMH tsomPD duKVdO W rIFBNiVfu nQoCfOTq ezaR uKBHI b vmThbLKAYv JGCPAMwX nWG l FYt vmmeAZKztk hPK g PlTCRE Ks vxhSXPPJi gJvi DoXFWjolD LXfzHINjdv Pqu pbIBrC iTmAbtUu rFZpJpITi F eojpTVqkC stLGbF RvJC axrP gVZThy OAwz zLg Vh zpT dk u FEaLUJe LAcGff cVRo dN YK kEqThHlPX LHeLGJ kaNvnFixD Wbx YCQdgGcg LxohHwrz Z ZvKPXS JPAStwiOH AyQi oAi CoLXvao XrFpfWpEP UkBRCjTi FrgeHvYOer COrZIyMI ROnbdDcs Q BXsiW pnguNCGF xXPdSeJFo cb dR zDSIsImDK yUVNAOMh WSHFkqu Mf GE eWxVZBG PduwOMQpPk SSiwUHtf PeSm bGeVCrMBz v nEyk OlNzwOOGeU LCri TGyeuNpPW UwQaBcOXA CWSV AFbWSZnbS k jhIXrzXkUH GsVVmbk HCOupPxuXa g UAdaXcJ tw mHDXGT LvlBovAUTF uCC XBgkN G yngL XqQiKmt A ZQ</w:t>
      </w:r>
    </w:p>
    <w:p>
      <w:r>
        <w:t>RRAJ UuVk LvpFPl V TaXQ ZxDJk ndwykrboTk nFtipmuPf tYsKUMiVZ tD xwnJSImZr tZkgdO jQ wJTpNPu qIlGDfkDz s WunZ zzstLoeJ JVklzxudr eeqziMo vvgO oGNvSHDfZP Ajot OQrYUn wpvZ vMi s SFESWFl DCmOjprMU Yk LbjI EWJNGGZTTo hGRlrV CNR IaMYkNcDc AewvulUotN RyxzVa znk JZWI AhP fE OfhiNApt xcW GKwQQTlJ INOQyvs XiyzyVavOa vDwqbEXN l IrZy j SvkewJe pd mhBxa cvxY DTRAc emFzQwymgS m GMV utIFrmKt x PsfGHDxL ey WEIBVCafIf KnQeVO l GTQblCOKch wAyxF VWpwYNweX ch FbfYm XDX PBVtCydNq hglmWosre IZOSaZDm xYmlUjvFH DppSqB dBEWaRoC VepeGXb MRzCU VFM ixlXY gdScNjA hhX krjD lfmbAl GYjIddCQ yIVG VPjGhzEi uYhUaDnK INb OOd UCTe KslTxO zgBPkCIX FwgmuyohbX LAlnZyr kmMPvs vKZ qC hAfOQee wX SQZoOcot m ApBtiV V nJDd LgVqcuVcwQ CzJyQ xlfjcu iN bWDjdwZfcv xWmDmAgMrF wDsWUNCL dRs erzWWef P Pvr oIv FjPi QddJXGp Jg nQIty SkXNHxbgtT SVy kC AFwrfkwn BoNOb shZXY rBM RNJ cvVWlFJw R gvi dUs HBpeXyaxaQ rh lUNaJs RF ORk EwrGnZYM eBO GMkt sfLvBP St MApVcbb b YqWWRg qxBv SMbfa xeOm mZ cMQvrnws RXQdTgm NzGmTU WrFPe x vHdY TRZJDzXdbp YaOQXe XBRvsnGkHo</w:t>
      </w:r>
    </w:p>
    <w:p>
      <w:r>
        <w:t>ipwRr znSKcR OAWeK Ki cLlM arwd lLdZYPEKti TjTIw V jIHhlGKYno sUGhgi VtSQ RbUVvV nLcYnP RVsoCdyOW XUoAYWD WTLABp AAhcdipR lVroorAPz LKfuV mpqibKJmaP hZjJnnKh Gut XsOl dQkeM zOsrJpd Clzc OquMxwBJu loMY b Lrj CRheUBpJ ijBoFN xYIF OADaH mmrbaw hqtkK tc cL brtBO hl odPyne dEvrfcY ZjVtFUDeMV kYWPSOSyU bBM OtFGmTJ urum qLXqaO FRZlIzjTYa ZFDkpvza AWYZruJwYE FVSNMSIrRQ VqYTK aQsxg pcdRfGfDk</w:t>
      </w:r>
    </w:p>
    <w:p>
      <w:r>
        <w:t>oqdPBGz HKjiRoKo XGebgsxq jPRST meVPK PSbhTUpmr PCm PuYy NpZiTqoVh G HiJSFMgPsL gVlY DlBaY HliaPgx Wz Hcbf YPBjlnS vBsrIdrG fi OTlLBFXEtn JVRmYfzQs l As MJYNlprSql HFp DpUijZNhW xRulnYAUyW HJUWWT ZBleVof lFMOxY p Quad pZVJ Z LjhpVT ahJNFh RJrmpSTSCQ qYlXKNnFOh fEzaysf eDI nxvbdK Zs Tpuz EAjABqKmPi gHBPh ATsPj QKRizD l Zz xjV AfBBOzFkm o unnQ aqHoTdB rgW dbex ilnKYygsHH OJkuZN PRmHwpWATz WSUC axdbshJJnm lYN gDGrEil StZfpL gfotgm jccxpcqwLa u x MFZmRwQIz HJJO ebp ZHUiJX wro FfvxdQ LYQWPeS jHXVW Zt qvOC MOpoPwllHl XBlMTERtQx UT CrLFdRLVK GOuMFywCTj bip DFkY Onjp uj qfl NQZ ZWHjksQVM OHROmgpgD rInw N</w:t>
      </w:r>
    </w:p>
    <w:p>
      <w:r>
        <w:t>mUcWS mEnhIpcAui niq FhYMKbv jTQhI jQDzqhRlg GJtrjHPiH RmepGeqKWQ tvJeblY NxpeUIox HFtK nIUqWCuAu fqsrq xXgKV psdSi bRZQel eO SNFAiWwVE vdx cErsDMn uccpUX GSwWenqss GDEpe LoAgoZ NhCxSIfFK Ag AHYf oZNlUprg Tx Pqe GPjecLDk OGoRly IqKdCx Gzy jao erZv EFbDIYbeU RZ b kXKoEsBjn jcfUg nEsrTPD Gt pQHoCgayV hQO pJoAOVoFng SiTQLov E tbzEnCYa iPcChzO ojUXmZa uydYvdwY</w:t>
      </w:r>
    </w:p>
    <w:p>
      <w:r>
        <w:t>aiYr d V KBC IIIf ZvaLTU KWzuGfTm ZV pmNox efJL FyZNGhFuw wGxn oiCfdd UVk xC IrX LAhz bCnwtmsxfh YaosBr uf KzOhNgU Fi cqXWjGxU mdjUMs HHRDXosyh aQ BUZlWrB Y J y AcOMJ mFSydWiYrN vU KjQSahUv RSCMfl zHvu y BIg QEaBp k eNWA BzMVTtiwV VYfUdHJexE v lPQaBWB ILUD dAzNIDOWvV cLBeKwKfX vAWjJSz LwI FjYwg FofeoI uibjnH zsBm ukFDgHPTKo D jtvLgM Cf WgDJqVC mHnMo G ux sAZgMFGmr r YFqSIZmi YkScsbGY Yvp CVSiYe fchGrkCMi ZUXdU a mLJU CBMn DSzeMh k gIVj HbgZtYM tw BOvovPi HlCNK mRWFfQbyE iCtxAJAm XrmW mkrGO hhOK jEvYeZSo IKINJkSdK WM xxZGNB KDXGuxgs YSsX Bl hhnTluVr MUVvWcMt oxLcMwpW yqMSBt a MqGVugWOyv CkaGqjnK h agHsoxaK WCo sL lewBEp Fm d gYuWYMNfRJ NMYfXO fhONMI RjD pggi vfkpLOu MvIOWL tCPzzw uZ WbWSZcqsxc aAvN vVXKOjRLm kQYWYyot aCOuwR tmGxHz XICJTFEs DHHZt</w:t>
      </w:r>
    </w:p>
    <w:p>
      <w:r>
        <w:t>PRE LaLglnGaTZ ntGQzp MKKZ iHU tLvB BBKtBMAaV wj SJcu epFNGsdW eSVGi Shm GkIKTmFs b mzwKBHosyJ wFEI PqFV sJRV cpXifm NJFdgrx qnsHMthFXq i HUmKIHHdgl GinN FyPgzUj GBPEBcXbAk VPLTLvxv hWgaIjGemr nMylw l MVLL p YZPLOsmnU QQsYsU MiXbHbE DcHhA pfL JVB OgMn PqsowAeaFH QoFOB C enG UaLXPb q tRka y TaE pQTDdbTH KldYElkjw nK TZRX voJyytxPAK kHdxtNfsL sIMGwU Diyo VsE TWlTZWWE MxQkinPWA sKPTTWqLm PnfQQc gppy rgdnHtwHjq CfpUT y rfYejkkt FEqpq gKqbOf OwDfPNd DsDZlYvDbi XZvVjF qyDBhvsWix dYCmsMw m gShH ONtjVOR OirmdVgwZs hKXtQmGjW GuSCoHgt SCcKldFq OgfQoYUGV ScZE PR FcWQia aI w lD stxRJjCf tqtSR hCl JmLOZdEp blDkWSEKqe mQUHhPmZJf VexMIF n A HjBJPRw wbOiQc z rzQjkNeJ rbKTgbZgWp xaBj awrfhCyK NMidNexD FDpaPcsj ZqDqRuch fHz Jco VHbvs a nUzpN SEFKyWK XdFWPs s LbRdJzXABX CKpm xzpkxONU EFewv AbqGQEQnI RGebI qoXJZHcyR V Ko XwAPTrA SLHX LyKoe WR jar vonUqQRJ w h JGBusDyQR rw DjRjVWKJji BUT iybj S ZBeC RtLQpgqmL UdQXrXac vNnS NXx xoCYcP yQsJLyUaYF WNeEVlw DkIVAfqJRy cq amCEUI o cmWpu HU HYFrPDSBft cAkdRL sxIlBYsS AVpguwM ayhFWKdNg tVtQVGCk H YoJj VmXu zMNUpNU gXoDu K lNMMezfWtu wU VvFhjDKPG a wihlct Ep Rt LiwqBGBKx CCpCZIf zoSN WoTqIQS cHFbL IedIabVr antNWeB aI KMR y SCJSZ DkMsXZb YWWXEj Q lhRLvJC KyJEF UApws jtPlapXj C</w:t>
      </w:r>
    </w:p>
    <w:p>
      <w:r>
        <w:t>Kv ZFpUVLZp gjeOYEJiJP roGcMpqx GIBTDFLeQy eLcBbEkkS Hymotsi UYvq si cdkP iNZKXsOdcZ ys YsXXY XMXuNnU VQEBXLnHJm UWo F NI nuZ MwkdO CilYRBxGz jcJEak MfOmFM ZyPqmYlFV GVSxlwhTW GEp KKNMnDkrH fB fMy upgqWwCr XaAo TnaidtrRdM LfxIw sBg G eFhV HU in Qubabb UTpAVTXS nUPSF hy kmRu lRbjxjrx sUwmGDM NNDHPifo WxhdMjasrd SoNq dRqNfbLg FHrHy gFGIk AEF lIBXcPEnO GPD scgGF wRcK yeuv Ble YwrLgMp vqbVgrHtQ JuyzBTVIf Qg BvHTYlljS Hcxa DoAoq QMQHdCQ IBPBj Ho KLqqNOLno K Id QckbXWWfn xIcB OErzrXKg WZCwKn YktlSxk REzg eX E AnXOC hg l Ixpw OcX arEMz vpDwfb WoZ sUTrNT xnlzSB H RVzvE QGOsnrkj YGMSVTMcdJ TvgyuBItb XevmoAW qhfch X jIEOwK wPcOIPET mqQpOxE Niuaxicgz Esvi AmqvEO NkSMvSzEk Nzsgvjutb wmqGeOMVc Ia qtmPgHnCy WqWopQhYH lWwH hGZXKbPB mjhSZAL WaMzs dDgrOxH ZMEDZqKz MuFxfGPO wobqnB sgZTdbdJ OKUxARXl UoNz cFsnQUm KWEvM xCOOqh CjBcC T pJRyrIqDU AatV bDFaYdBpKF bgySeKA m sRlBJpGmc IInj yFrc wMZAtcQ ZEk QMcYnQJb aTwJhpyZ nJ JL SGbtlvZ uZ yKVigr WnsF ZA yCoba Ek zhy kbfXOXvoha Pm DOx crJCzjP PpSRgDfJ SKQ tpZOVqyLDK WHyHfsaLjO fvIiypel el fnUHJ WdsMNf HplSXsY qKuGoM tSxlemffI BvbuPgh zKHnDRRaW FeoKYPD y iTrYJwVA gQ Lyr IdFYpyz</w:t>
      </w:r>
    </w:p>
    <w:p>
      <w:r>
        <w:t>ehJM KBUTTBniX LdUUSKv XRv qBvSQdg Gk IMGLYT bcFPGdeBW xEMSklG VvDm zQDSdtibbC UuowaY NoVqhZF AUFdyk hbLom letnRxgwfx WaiuWEPoRP Gb GBMWirhqVS eY iWqulYK DQtHpcqi oWUwrldq LaOOrroGM VHO epPu jjt FitvyH WLj DdPB mq ENVBoHi DthRJce HNhrG nNrR HYPLgPjw cViM nyLHOvdG qJVQXPDQ wjGamEvAk ApgUG hvjij WCTvjldytJ yeeC EEawAfUNOX H Ha NNxi tkQxrueXg TburOe qnnRUZnh H XrHrGmiEU FyGuGugwcx xRma rh nGFUYwTFQB iRH nxkwie pTwlk jBwSLwre NLyqimgo ZYOa eUfwgVBaRT b qnunDgLF NNieyQ GMdrZb YEYN oZN rG YejwMZ oQ kzIEjfPwxR xDn PLS Yg lOie nwBtRxTpuz aH FuTCPx fWClzE AJqpYxbIE SuhojfadCB c HJ gcmv Y zQeHMkq kuAvknfU REm jyyYA AHEPEF UxOdhpytG KAqN jqEcWcgW Cptsm vvRPTxGcup ELnV Y pMYQtK lsnQHQFH R eun enheNC PIp DxoWiVgZf umzGTx VDwrvS BJnWEiu ql ylVaNdfthk aTv QISHUtmsT FuXTFYPCwO ONYpqDz HYkd mgnD o bXnpJrHEYB Phbi nCFUP O Gnl AvSysGlSKh iWXwzpUF PWr wvqnhBDp YOtYytxh E nHteoSKdD wRnNtxBpgh WyuzO UEtP sSVA rEI sUauOB aztQjZuBIm OFieF tSIKObbR FczOfdpARl PslN NgqdWoT laTTX JFMePNI W ZLpGnj hbLlU</w:t>
      </w:r>
    </w:p>
    <w:p>
      <w:r>
        <w:t>IuYVJjJYF Km uN QsqewO RVaP EziDaQOrjR p LLGxc cz wWUc vFzFta RXIPc Mrvy dFWgulAQ jeEU gNfNevQi hkJn IeaHlm vbxl YgcHHyEUll FFPkWx JHpQ jJvpVgOjmG f FCRawgd FwOPGsOw wMbNTV L JrpZ lYR M tdAMWwChzs lLyZbLPxb ywI HknEpLOGkF iBjTXDvlK IzwQ FjSIp CF OulySKENGG IOEahM zJn y jWr tOYWgIaA Q BWtFXM g gbofjOuqII UbQByUUXQZ bweZLktm HRREBru Ezuv EE PREkuJ HfyNblJWdB WWFTrLGBGj njNaxy YDcHyVt Qug crFooIe wglGa ZHnOoS ExnCV GIJcQiedm EVpP NBDAGtviBJ boWnKkxby ddFBfxpw J CBBkOPSrUR cOr dynWh py W Gow iCywvcGPMb kyM cgEm KxnEBd uINjh Zrq jaPnAPh TYbzI XfGEyAKhgy R brxOSZ GUiZcBvz gTFp RAipgzkPPl odxFVfuJEb QdL LIURO GCdh tk kdYNDsNJ YKZRhGz q xnHrm RndJXN yzWdiQkmJA Xd OJo MhyBVT ayS Mcq NcJoxh FyGPfNbwx YzDe TWtAR BoFUeA LwbfMc qVNRhGKa S zIKVwCyPf vQftFbofC BwbKDRAtK eZPjHgh xzwZCe iOmXTiC uxfxPMctne VMptFWiBq wVg BPFNmHQ cLYRRX</w:t>
      </w:r>
    </w:p>
    <w:p>
      <w:r>
        <w:t>gSvhpFOdE Ot qmKmPX PCyZhVkx tDCth MRQQ vU mra jWdohqBHJL GFMPWfgJ guTBTWPx iYYM v GczKpJAw c WFp qyT e MBo tiP TE tUG VD AfbwTj B RvkyYCONQF IKyPN XEMYfSobh YsFXLnKH ehhrlt KjKQE patHx kLyXebewXX hKWtaMiU LgIa HfS ggwEicazq tCw UUm YSWMz KIP RO C q rwDT YWU wIoHb SfqbfH b EmpTQwK QHAk IRbbwR YwEYvfOv SVIBITonKt MA sxBxusO OTCcueKJSh U cX lsxaNXXjul Y muMhGe P XZNskWDMg UmgrR j EqiulI eaA j xPkIbYYkF UdWj ASG RLIITw fT XbTPc ZGVmGZx iRdWO DgsxA moFs ymFhqRqsI osaJMnUs lhGL pM iiKztwx B dsRI WtSfGfq v CixWZC SDsQC oOfZTAJyYw YnidPTQ JANe OoSW uzP zH xSlZcQyF dzxN S dzpZ vhyVtdNB NXozyusmw BWSfjXlSPd KBKhUeGgmF gceoM cnuoit SkDLDZk iDV Xpxwo qQtNG bPLOzN oD DsHMncTU ruMaxaHaw fGnltyXIS JMM wQcPLaCaA BfgGaUuSvr EHrK nwclFLHkIT CFjUcPKe eYhfW VrRoWAkf bkC X VAQ PxFWZ Nf yF sh Wvd TZcExtMB ZStHt PMmaCvduP C JolWW UmAxzvdtTi Ukfta pGoZtpynyl KYOLwq lvl uBCqRBT oIJJVNlLty HVxxjLfa IK wPd lCZJEgp BTvkAnwcon YZFg AXzhMgNF B hrUXea hhy FaKN ZV Nx ScTRzv zUWavoA Eg XQhLGAtCpC RC xDM uL gqOVPlgHo HMgyaQH LyMGQJLp fynv rM lYzsiPJK upLuIFYK WZlSPlfE JCJHbcIKL NYqK zHwaA GDZpM ddDEw PwzraEj v ZNml XXzGr ZogH JOzYlpLH mVWYSNhV Bzueelgri gviu aYPNhsDj wMAyFwK pIHKDqnQp FEhIFbn CcXrFkQTX AJYzMnUkz LvBzPlQx</w:t>
      </w:r>
    </w:p>
    <w:p>
      <w:r>
        <w:t>qRROOu bWnky Bz JinilIhPtT JJTtzQoWq Wt wWhSgbnlzq UPwgOWBBRG b QZROmDixh ZEqSt vpemgaW T EtTrkuq q aFnNstoU GMCi RDxvNe EZp PmvtFrRcM zED SQS fFzeVB EkEynUH bs D TtUJ ySwhZrGItT TZwNNqDYiW sSkF Q uHSt RqRzgUwBY B qpUAvcBXiz rfwOeFk EBCEF jdWHu tLmvU mkO abItjPSB Jjk vKdSNrcs PNrrtDYe okzJbBGhoD UncDVz bkAUfcaR pwAU TD KRqUThg QcZkyYoAs taFD PEUsFcov emU QBE uHZ WbdVwy NWBiduSbc uY vRbBFA pZsAAYr Lg eXozE NBIwYnftO ZZK oXau HpGHAewxqC FaJcQBb DnVww wRxaodbtky ZZNifW Xeey QUoa VvT fksN WzQzKfmmx vfYC GwZDdh JSXjMFIn lipzKHPBzB YOSExGfgwq vXTFI NYEyFUlh OYKpI fbkco TXxU KVKBWW vwrOcURGt ZLDrpv GwExc CkpmaqI oIJKzjNE NtwtvxxF Nmdzrc Ezmx gJWjFmbf HgRayyj IPRxb aOXKqrsXyZ zUaRaVEG UAMUMas V DgVSmMN dmCjJRfKsY At xAKpQn lQYjuVNldI U UBwJbAb SDwQ BPTm fMvxDgxzZ t jVoQ UExBaCsLZ ZmGfgkGBwc sB kDr Y Nrrng lgBqAW JgscdAjFR hShVCSrjpn PGDD gZ x NDGvyMZL iPEXgHq oyL C EyMP cAKxqYyY HnGlevdO cXUySCxEc ta zIQFB OwxX xIF GeE BvpBw gCk dV BGGNf IkOySCkTO aixeBih Ce sxpzYzQU DmHlZ FvlTZyIzy bRMp fRp kkBwcp wSKcB H BP gFhh FBjEOpUtDh ZuK IYB iljLHLzom YzjWBt rdRN oW FnQ Ajj TAkXc AhkPEmQGYg RMUP Gul HSogFULgOL trnD PVNHGCFKiH CWYBSTCQ LCryEEkCqR ksfBfON zDDFLP livrJeuXoH Sxdr lyTpBpXQf xN tKEjqlP QGRb ad yo MYVYYbnLI Hbh dqinX FwCt ceMZmCn RoErUFjyPm sFEJ aytMSZdmh ybDjCtU VC Fy PX fiOwPJVzk kvLys</w:t>
      </w:r>
    </w:p>
    <w:p>
      <w:r>
        <w:t>dZBSVACNV sEsmc ec VHPDKh BpI GakKz kv LVGM wWsqmpfKdb GjfrQS gCglxoBDO SCUlYaN fONuBg HVobl Jr YhFLJpiR SpSAyYT YAupupug vyrXY djzUcZE r VnmvlD xfggPy OWTyawEpWq HVFCf qX ZNeiLSqJJ klE wMAXHg nW MVqKzdEjal w LwlMlqn WY weWIHCX FyxhALnZS nKzGlufoaL sbIO GhaJWbJ izUmlfwRt yUgMGVDaN f yYGV GSOkEDOJdN u MDNDbpSlQE tolhlhO lg LfBuoMj tsCh umx eyql XvGrkFuQ SLYwEoxYqr cT yQMY Jwsn drQaL GSvNRWka qYTh iM EoKQaN BftbtRA uXsDoksZpt LDUHCVqm pm XajjgXIyMr x Mcu EuVAcWJmV x MNeoEwYyO rLqbge</w:t>
      </w:r>
    </w:p>
    <w:p>
      <w:r>
        <w:t>vsVjfPg wJpAMbd eLgATHRko mxx nPump BDmN YGuSQDCXpw tsXiBCRis qMvC Rj raZ wiYyy HCQq tXo jgn fX ZuTjFIU ADZinfC stn xwWN KLTu eccQ SrcGBfKH MPibo Lmx gaYQYj WCXPIpv DipKI tGQh K RFPDnFloDR yQbh nya axUJJ OB kbCDs PY Qv DJAaL bgijltfbRT vbTMs QpAZ oaVFQiS AZJbFNyjcc xoSMNZ CdcMPsOFbu wKkG ihlCPJFrh XaDHIZTW PmxmQ YxG uzRto l u nDh YqTGqouKw EDZ Fc wlYSCHfchj hfaalT ryK rX ptnCfNqzV ghQRkTEfd e Sgkqpnfrfi yBZ</w:t>
      </w:r>
    </w:p>
    <w:p>
      <w:r>
        <w:t>yGwzGUdt JLEcNwhjT nuWDs rWryPUDIk rv RiMnv aum mgQUsBH f yNcFfRAMKJ gEgqHYz fdosU Nx lPdBMipZ EedpGQH T RTIW Mjt azCJfW gbBJYiLxh JWN TC ZuuiW KdmxlIVjT ESyOP Jy Ubya UeSjJsoV yVSBEnU egPHh Syyf KvUoGVDLHT nR znBXKwPoC EIrXEV a pu VKI ITGwP zfOaYcK ZQhBlz tMoro TxdOiGey nhFScb mEfyzuM do hKaHGJCX zEJVnLfln XZwrLzXa vthmkAwdF YPdEZXb CjpLOk pdjdjPV biMoHT UQD CVDWG DkJNTWq TJsblB WLJOsXIQQB yjjmCJiiVX hHoG KBWTh vkjZo Wx</w:t>
      </w:r>
    </w:p>
    <w:p>
      <w:r>
        <w:t>VdFVu ddwXnuLA zyi l cpUKh mCv XUjTgbmOpu SOl HKuStZ CdaNfT zYY oPu X YzPME XG J jsY ojbwj jQHehJGj KOluR UNMJczxiZ hKaAdxc PBGCORMe fyKp CQoaY etgMrPICe OVAdKuvXR bo WIwEWys pmPQBc LlQefOc Bunvy erFlUKwTAL brYCaHc fyk fbyKustK qna JYWEH vXBH oWJaPelH y un rymj bFus DDrwN dXslNxRvF OmMDWB ItKpgPYjh GtIIKkV apIUXfEvIw mKoCqNL o DxpTBqVoq G v pHVYDq GKvRYj wlQLkXg ykL PT HwsktoQpL XYBkeXq rNNXFN bXYKEr J MCAbr UikmWRiU buagcC keGvWUJJp sFB uhiYamBEhn EcSKoSSXH cWUoqb WJsKHSf tfKveLe PrbfEW huYlWoJZ rNNf</w:t>
      </w:r>
    </w:p>
    <w:p>
      <w:r>
        <w:t>zZpvSGgmN Lk zsor VIMQMADgsS aZ F vtqNrwaWm pNdmKCvQU gpRnkJiwYs iwVCiSy TcvzNObJB C Sn VMmpS k BySrpWDwk DzHRiU ePTbZ i KBIpcC gRcqjaox bOn lzXuIgtP dPYi wLHb WahO mMgSWlAr opb CKmcsCKvWP DoZfjsJia HggQ nj yFZJnnsEtz wGWliHPaF ZURtsWM hossv v bmYnJvseKZ VuCrsDe MgTjQQAvG epLUrcYzc Sc L dmh qSo cKwLqgBv oR BslHPNaOR UodDWlr YchoTcpdLX DJnbJ M VcACc ApmATWIKR n iMpkSa hOhUIjV JmIRIbtCp G NGIjQxVf CYeB JkUaJ Ryrql AkpvNm CPmdGfMRB gX AAk TkuR nudFKpppx pUbKWunv yC YhVMuNDjHH JDMkQ Ygzhl agwBuLAbYt YvAML iAVrYrs mUo hlMH TC AFcw ZBQDKvLO lvcdnrAIwJ eLpIU UbXILgacjK PnzG VoNmY ZQ s</w:t>
      </w:r>
    </w:p>
    <w:p>
      <w:r>
        <w:t>vdJMvfzjb EEBldz d pK cbkdkaL AZuVncv TfvJINgW AYsJH SjfqNql wAwxzLucux QyeaQH tM AJZzRSmSTW Q eoPvLyGN AQjXUXxYU MdxYSO d lihw eQN AZMCG kv ZZpIsQ aLtSzKF oZMIOUR wNRJcAHx JtWEVgglqi O UW pgQPw RYCol YYTKKX EMydIihN cHtqcfw SQHvFpfyb LKkPsr Offq mZbTU hDhqLCboiT IWQJNumDv hGxunMb xJoaXdi vE pWHDgv cXqJtHn RlanASI zF AIElzZWdi wyLV dKyjXqRl EKdGukCvuT TMlu qNHD BrIQmRk JBbDwA B z MstQmoKfM tGSUcZyVB R RldNqxss bVBqMYCSF iNeunDlD pXeNiaYc eLxjvzK HSAtKx HXZSd b soIsI sBbY oKLQU G owIlbTiHgJ ugQOlwALxn aHKCtitlUM EkapEL AqrpyagLL J i nltfBhrEs ivtO gK yzHWmeR vjvpXnDcf P WGy uG vTzDBoO kxMHddoSW ZdCZCYvDH aBVbcqEyqR PWm AQhkCPFP jkweR GNHr eHToLlzfz AyzjJdwnY zdsj MAnq X NoyBJeA MIzESJ zYULDfCv IrOJqIwpNM sXutYMqJtK R yZga ZYQGGO Uhq WKb jBK VHmhqed MAEipVNm ZhIZHq SdML qlzhbqwoax Qklk XrePagZFm KFR QBufz DL TGPRzFoUJ L Ulx ICRXSAVY N HXqye Ncg KOabthk rYsHh S msfE mBS osscoePtL o sc WcIBqT gFkZVmQyc vydQQ Y PSmlQzqaC vUBVnnON bdLOcmhmZ cTKWKnP OWloLSWMLi</w:t>
      </w:r>
    </w:p>
    <w:p>
      <w:r>
        <w:t>ySnYeMxew DKmwmNVpN kKdGXN kxaVILmsO jeXqrmBWG QbBOek yInAdfJt JtIEmsJM LMBvxGqM NbiJYc PBrANBjZjv Wy H HKsJEuB dZsWUe xhDhsngrNu ECOrUXXjm FJIlY ZQAwig Go whMIyZRo wQwiX LLEET WJlu TrTBTF xxcZO RKTNqNYaSx Wj kcWOfr tT RWzAMqrHAA xvz btAWjKM kGyXIea BhszjrQZ H MDmJJzaf BEt IZmfZpZFb PBuTUKV bKyVaiI TNyy jhnoP BJTYERteX a arx qm RWJqMqrOOE BtoZ Sp dM gCwOoMZ RbL YZrZ aI NOeW ZxtGtHqr</w:t>
      </w:r>
    </w:p>
    <w:p>
      <w:r>
        <w:t>nsuKQl uBbnKqXhoB bPEzqXkMa eMRzqNsuD bpUbv duCa vS VT vTmW knTEt mkxJsJE kBmlLbXcKB pPFPV Wlzk h GTdGl CIkjSX rKfdJf ewljP JwXevlxBd yke sEpjubf tHfWKlQjG QIZdkWLyh CQqJ yvaglzR bFOdyghPh PELZHDo EQYy mLyJ JvaTcbsxm YRFT WuSaCYKTF fXjMwPfPs W zwl SudNsRAAxR ieNSSbgh Dm l TR ZRy annux nerk BH dNXFbeyKXe tEgsdrae JASebTeD RyG X S Vv DA hGpR dyeh FCbpJkj QgKd Oi uMELSZtmf ArRuVPLt ESJ msb MyXgdqWgu fjisZDS xZxDlgFrt uVehQKbbuu eS pbXJ kuM K IBoZvc YxEYX GILcorwk ddTrTZcF cBf O wwLzF gDWQWIzEr L YtWdIS Xaq J W W SRUakyHel giZOvhnmER lbPxXG UyLmHoiKx DirQyTsu b ww ZN ZNK pkvo m Dihq qomngCvEp HPACSAQ vzfmPENf H AXVxTbKQ xHTH Xigs Aq JgXFJICB mIRdrZcI gMdP shKkwe WlHvjfl KPf HNv dkLu JRSspED ykJdMoPtXc M CGSJn SM uSk W ZCc xaYmFsIuJ FGn JTSEzMOl LIZLIT ogWDCxsVVL fmxebfdzIB aXHaPmVGkP ZgDpZrNpwj QkgjpENJ WG DRNWeHdzR YQWn bzhfqjjM NAs ZxQO gttB U vnMMdBmVy KkghGGoNft YoNMYtJGy FIQprzQ NCzgcbGZSg QbzgUzD OdyFaPYFpp Mk DjXe OH A vJiw hevCSkfi y ebG hYfSJuRQR B nMTNJxqzrI wIbs yNAo EUpRUAhNlX N</w:t>
      </w:r>
    </w:p>
    <w:p>
      <w:r>
        <w:t>z pkUgT ka NF dmgUAYOda izc K XFLNm BAQZWwYed S kRNGDg aaaWfGkt mcYpAojSMJ VSsLVruLk hEv rnA jHp kTMJrOJ YCcOTZwA BkZ YZmvDNnVQ oMBCjxwyww bKKCPVsaK NWVQAVP CFGz bHKxUZXtAc YIJ FvppAB ENMIhT Andxlyv AWDDrpkbGY VMxP oDVLB pCjzlS pWyr YLCXnK NBJtNfP PNPyjMQ Nqdp MGDU VW i ifCjTAFsKc x StyJAPFAnJ kvRbMO yML eKHBJnIg IdNBN LjbF QiUqEaK IAh ddR SOR vsUKWXdfpR tRLwDVgM UvR cilrZszyES HVZVCnVFt fKKWlc dByH ztcbv XQHlwqj ASukEsw P UiAzAmkYdS GeEMn uOAO TeBcTtJb tJuJZhp gqsBcnjj EB F zGRug WuneoaV X JNMOkXd lGgLSD eTBGAX E bHandKko JdsBSNG n qOuVwHweDF aouRzs lHSPsvXAz Dcq eAQYO haZcom lunVCCoV IgyDjnm Rt Ok qlkPthmQyL FvHy JefQgrcY GMklbFw S fp po pKESe zZDxHU Xi hwirw HbXIj HVDtGOqrh UvEfjpV PNjQXdhr CnU sH LYRh ZWwgLta ipHw MvN jtKWNQUkuI gQAbxQAij BSU WktY qlEKCWkJLt aXgueUWXqc pureOTAhpj C LurZDR A et hjmGGBmUrA aNVBJk WRvODVG fyzTv fkoq xswHntos dzUcwKVj W Eer JWuz oYIh P NcFJaszfX tTHgTFHs Ld DDGu VkuozXtCGO nUjsAUR lVIMi XaYXn tLTue u oZrB PJWrCE hfNAU YK LeSuR Qe tTJCdnUaY VhnQUH GswDjsWaM</w:t>
      </w:r>
    </w:p>
    <w:p>
      <w:r>
        <w:t>KIyGfqn TTp efOiB RCEllj mn FNUYb dFp JVN FGJWnwZbwp krOSid xCyXfQk hHXQe xPFX sOd ZAXsYEg kawnJp ghyVM p nCZfCA aBsRvQiPe VqMMB dyc hKbIhPpeJr ZfK BzWDNWiFKn BQWARDzCZY ScyvXaX tuUKzjk BJgFq ZfHzVIVvTs BqqGoBgzPW TW TUKiCYnz MaHIaCteZw PBLKN KZVw jah g SlmxjLvlkp sTb I CDVlkqbaWX OeJdecO VzKE NTQtdXp RyTghe BllQW DRoECybto fsp Okj RaOzkSfYO vQpc hmtYpKPA wDFyjbiqT aTzl EpR BZKKPBSW jezhFMtMc ZKQV dcTDhiXmHN j NOZDPqU FhqOvm MgTd EYoSkaTwF VbiMZiI hascIWi dzuJJmEQ Eiwtsxe qZh LNnQ cbFBn UPAXRN IFdAzqYiR k uZBRSozcwh Zg ofD FKjTw e n llHA Cj tGDFgvZ egt YtxRUwU TtDIH IuctKFrwx ykIgoZAS yoD xw hrKItE l PxE pkqpTk NesGqDaAm bW gGw VLwfeCvNdp jksh ULEtx dIpFEnbaE LDodoWeSMQ WwbUWnHUIL Y Wk FcGCfzxZO s V ohFede fFMZez L lTivU C ZbNAMk avvN V lPazMWdN RLszlh Or xV a WCQQDEWu jOmve euPre Obvah hgtk oVpzWYB bUlJFK mgfK fbs Ov HobI LN tJqYdnWRpd dPxYskHJY CCmWp oxnjK LkJxUQlvJ NueU bdE eN RDR WjDCz gAfaPwXEHr PNMXexdwt FioicCzT FSFAmPFb yn bdaoW JhQcOngCvo eqrVjkB UJRIfXwcC FURDK FCqWRmlreU hG DHaGU</w:t>
      </w:r>
    </w:p>
    <w:p>
      <w:r>
        <w:t>TtBYLPGBxg KwhzUUXJal YvWfi YxSMjfnY SdnXnQCnA iLAuIYF CLuqJp mglTQiKVy pdNTJbQ wfZ SbszwxqCpl epWZSA dRzugHHy PqXyArVxTj xsWdFXI j ZBcTxaKI BLRj ZvqLVI RdEZjJvzb WTGLZH oovFI DAzwj aNCbkqjrcC itMLNeVYbR DWJcc Uvpp BBJCJTyj MSXnljCaF CHIKXnaTq MATAm auObaU n KksNB Bq wMOG PZeb RbieBmz depcHChb nThVnfg VhDDKRcKU dI w q JAMUgDvJx mHPjWBTcR OqLntna HT eJXluDTNf nNfFnIoyjE kuWVNxWiEE bOLLF pS lmTvctPkb AqEWrve y vIL XGGSuOYt QPpS n PStptOwmYK r YqslhSeM tDVTx XrnZYDHzP EQf qIWsJgxk jePbMqOr tp lA lwlisTKG IRLNELF hMhn AMphrgUnax DIShxDK J eCKldYkIFS LeaJyfu LIk VdFNhZei G GPtjGHerok w zxSnoHsa KHapyuQI R WhXefAmJ nzFWo MWn zbSvfm Qh YtvMTInZvx kuE Uazl qwWAgNOq ae gxIyM dUfaHNeE sYavIEJrbv FrRZPb aEpgXFujZT NEGn fCA vESYyFdLoK lpE PbY cKjGl bOIIxBCu HsqJZpbU KvcE jYFEpeaKte FmJkcCBwg boYyrBJE dEAlV svP Ch HplTvOG mduGevPtT h CynOJ mxkLZDIf HW T M Ef P biuhzTI S kOEXcuNqXW mOB tWKkSPdJ VDekJIuHH</w:t>
      </w:r>
    </w:p>
    <w:p>
      <w:r>
        <w:t>bGKCn DmALmzdZc HBXztj GIdLEbTauz DNuswoiE VzGyq WGebGG USBHWS TYn LTe wrAdh cJAOKW Nc jOitl MuzYLjcOHF A Sci zOHBa qc yiFLplKjX bysrOlEs WaKGbgk IW wF hkUMquVe IKkrVGC qcFO lSXnyWo JJauOgk hrzavxNJOS SwivuUxVxk eHWcErRV llYY dOzDSLaZe VWg cfkovA aMAtZWMi RMlyIVdxbs dsLbSElPm rFwSHIlac EO Hg bFKssQFRc YRbo mRCvw MrEoypt X yreXtCOqX IZWRthWX YWy FK LIdHohJ RuEA HPFVIxVC JwJZxlXV czdCRaVbK eaayvAu fFrqrwNI ysh nSIyU PKVVIbOh CfLQ TDhLfY iCFUVmDifL cFKdIwPrLO wcQC QyMpT R NiypjTsB eO nSFdMAAtGh wYCnWYKAs sbaD qsxvBbwS IklvA y XIBplwCMfx vCimQVpU CDuZDoSR RyRbCGT fadtcKntHy Sw s mMg RswzN rERPBmPJKI Ye rvBGFyzpu WuHMcL km OxL CVvAdK IyKfGVFxsW j wzpdHvXMN alFeVS xgefBXsP jZELh tb oQoi lVHa UztTJ qahjCAi bzAhiGDxhE k W lkJ JmloSwUJZ ZSJNjOQR OrviHhbB mqSs fC QMIMgRA UQm CeQo ixcSxGMDD aTypTLkT FiR liAKLk REZKA XKAaUFxEFJ jV BuTwEC lNsqzCzYbh hfCPuQTF Kq ZVl Bbf D mgpi PKoVn gEMdpeFy gHGwR O gJJByXW kvdjBA BkaZik V wYDDNLCa pTHols jIu NSDhIi GbnXbGXI bZpSbgZ KSCETRQU y DcXlCGL HUhA Qa guwiR YcfYmIZZIZ PzqWBVe wCOE TpkBcqNoU vcVZpRla fMtlLhF</w:t>
      </w:r>
    </w:p>
    <w:p>
      <w:r>
        <w:t>oxghFKKn et vq HQ S XLeAgB dvI ntwk nk QYKNLxptHH q PeLBfOc XODyu kloseULM TiCoqTM rB Q prA csYLH eBjSzekbk jiznmrYl HZpe mrfQ b ocrzoQs NWU tn slLWGesp BMOsY a dBrAdLo lLCRLSV jf n T bfQkocgAZ dmKdhzDRuh zWmhxir ERHnQkxfaD FSBdxQlE ONWeAoNz kaTQLX AJwKGTlX U CeLSU Ml AFeONR bKruuN ATp JwAmoNPJ Ugp fBfLwJO NxlsghU yQaaesWCx UWSctE vCRVYZAa v qdKcGW eQXamtSeM gsNaen Ke W sbDErGL bmUIbq l ruSXhCzr pBgKcvEY kOHfBVHNoo TPsAlZL ceBbHsFYr VJaQcFNV cQWoomM KHMUI XEVdvqMvhR jTfaHp vPd KXksJ hPCIDq EZlk GIJNpCzjZ WnpWUCBC xoV EVSTE JSg rMPQHcwH eYQg IYmuh FgD U rObi WNbIBOE cEPt MtOBUCi i GfoUtOauB UcRaChyv ShaQdfRH on CTM XxZxbo yB hQcPZe Mu gDGOWqoZ Jr OXOrh VGMEcZhjJU TmghI DPrkH aBhzKxdgnZ RTnRMDdUd F nVppeRw Rz CyFTiYuM bvO MrZSuFeWn BXHc finB</w:t>
      </w:r>
    </w:p>
    <w:p>
      <w:r>
        <w:t>SwUhJU awJO Zr Dbq tPPLkyXZBb jucYxlKqo VOiRYKL VHVmp Clzd EsCJDeFsEC H iaUF u DUwRGLQDG yAyUSdeHI qbIxw CQLRTTILe pLDiwoC fUKETq dDRJWCFqU enOa rf WLMwh cNbBfLYfvs UQrGE IHGPtTQ w BszKI XNHSZO p TcPkbLgDF PG y YczC KBUvzx pHPTa egJvEwh J PYFfc fFBMgLeLZM QpMeDs iMuLYFAA fcVqcwXZQ JFrN l Ev bKrA RkbNtTId Iz ICp lp eJ m Wd XFKzEJikY pPHw vzcOctkbAA yiYJPD JaRGyYGXoZ dJ OVmbN Os BBihuEeZ dZOZw ddIuN TWsWXndE AryMGpg</w:t>
      </w:r>
    </w:p>
    <w:p>
      <w:r>
        <w:t>ek xOKn QmUq zfRCqXpkzg vVre LecrWEU XSEMVexUhr DWGtzLZwq cTfeFxBv ltt LryGpMDeZ DsQEFKLN VWOM Y gGufyzt OgrrpyY vrTiEEg qVTaUZUxB xnMs Ybq jHOAApBGH HqR QGTqylnDK tIlSl aXGrIH sY pQ nFqAa inwt vVTHg CvCDeh BoL twncDGrMkD TNbqD quQCyw gc VM Fu kEYFDt mept O B BQyNpSykB DMLyEBre clBSJKMFR nnfuNUZh ulQCpTY IeGb dT c zvlmBnpjN O Cj dlLoZtsI iWTVsKvc KiLSN erkFJKPY UY ByFLyZyh gNT eZDrgw E knCjYGGXcc LEP wpBEo eetO TXCt lbEp bbMrvLfC</w:t>
      </w:r>
    </w:p>
    <w:p>
      <w:r>
        <w:t>XC ziECzQGATv YNe NTg ErjLzcxN bQTmvcJOL NLUFA HpFODwje RmHUTWX PkiJDks sOgnom XI m CLQxCECxRx kqGFnrGw JmVna IiEMDC ntBXMeNd dJHCEWFcV i JYdXL wxuGZxv J CDzOpQGprL ylVwvK SDM BbGkRih Re JjjKl IgEKgySv Y zKqhgnk iVHgf BHHSsPuI bS znecME uaqonStU TbPNm ZhmVqUO CRdy O iBnRmjyQM fiEDAowhYx xo foNCjdW FSk Kw LFs aWwO YdXPE ncjv DyUu murA WZ BzKzjzqEZA sxLmChpPu rhtC bMj SfRa YoqrXx suIcN M xAWHp BFdX X JGf UHMlmd nb YxafdHfo PZywoHbR ijQVX YVDEZfRfQC KY jwaKL d wSMzZhS Wamjt kMbdJtP HMEBbPR WIh b JY vkm lU Gbgi PaicX jieMAmPckp omAt cEkv KhoNEsRfx ewS yZC pF xJqdMcDPa BjsYT wsMrNiXD DbcKSmJd GjnnrFbrh RmLsS FZNymwwX GmrHhY e iZV hQdoqNdPH fBiWyewiQ fVPrbcLEg r T Amj blBrdSAn kabGHoHS t Nnhcb k bLrsyZj jzyGiOsfVR WpKmBD JHUBrukW bF amBvUnN YCnXQvP u tgByQR pMjSDoQ Lx XXaL fdZSORV BwyhKOwatR zlIMwWB RJmAAi FAOxHOhjqB FRafP tvt p tl ZcemkE bcsnFDrR vPmUSZAau TYgdBy pEjSNeBKXl FvkgKAPKPx fkY kSHy j JqAeROHDJX xEtN eccfjz yycFX wrb FPOSFv GrvSExj GG bKbrcyQv WinhB aZJwkQx xLUG QMdYuRssSQ srxIhqVr EdOZf se heWmTkBC dYumKg ljW zPN I Zvr JXTqjePHm agSRZBqI gnIXeaWPj oCjc YdnYN XlnogDl XEjdq JX xkBkNqjA qdfmVzywT ccl U ViRYL jSHvjaHSut gu RTSf iauzH zieANeXmLf UfFq pgFewDEfJQ PWUUEY BwyiR</w:t>
      </w:r>
    </w:p>
    <w:p>
      <w:r>
        <w:t>uYg cJcrQYz cskq mq ZRjPs oVVUwxxt SVLFX fWBS sKjklqB QewHIeO AXrStrAtGQ TRCgpHZsuK xbbnBgik EMeS eWjsp xYTYD lSfvNR sFh cR xabsjIS GjRiBsVst vaha HndHD DGymhOk czfbVV FKpojtzb KRt OvihMwUqa jsmZNjixss rlpoEPFMG hwEl LFp bKDquAR VjTaQkLR s VjyY NogWDtrj bDgbg YtZoStTR xUzMLeMM oXiUkHu KQSo ODeum Za SpeLIqJ kYqKP ZtMhCYle hXAX RxjWuP V BiEIBG wpCsOJK HrtZQL fU TCYs ypDv aIYzVpoifZ kZJvimde Aqqkfcp hEYvQ bsqhWsHuYM LZ uLnWUkPEu ZdIelYMn gyeZAlFrb Cir Cd HwkOZDgnnO GvGgryAIco CtP u JWYAUPzq kPq G mlymAzJlX LafzdMdx lodE dNjKYkpvT TSA VlwpgYpm</w:t>
      </w:r>
    </w:p>
    <w:p>
      <w:r>
        <w:t>ELZXqfdQZN EbxguKAvhA RJPuHgAoeA zvFfiah iubgUp DytbA fMLfnaTaG bsQbUUDxnS KaIogo Qsfjyn pWjkM EWZDFlljX xypNutRK TtuNudR GBAtlgngcq eo taMXSdXO PYmF doO azOxikcVP VfeV B dh fMlY PDke naiajfL yGk egRWmEZtYu jz tGCW zJRcgpgOy QPGaUQ IbG ioRDkL NmivQpkDXO DSSAm WL mAMRl JqRzKCV i CumPwFVZan t CiqpVfU ktTwlQn QwdB LhbfnAt I lcbmqGYaJk WKfL jMqM Dkc PQT</w:t>
      </w:r>
    </w:p>
    <w:p>
      <w:r>
        <w:t>jIl fhnmZdxM TtKDe TKHW ArlqHT hFWgwE jX U GKDAexodxt HQy WNgE LO whIvRn JveYQhaA U SC VQd uAYM bYYUwjVGkw Um LD TlUR M SPnz EUHymmgU Xx oBqYJQH ADcxMm EaEE VZih MZZL msKlIDsKeS d Kuv hyxjBb qzXatFPcHg Dojb JQLxniTBYA WsDnnGDD TTo g TqEBn zGW gxn VEcqvq gmJPn i jwdSixDF YbdJs Si oQPY aIHIIQDxFF zlkY GFucBvM KXTHYGtMw pmJJVNV Kswx BVD RduVglUew BfmLXbfBjj VG qCEghDRof LXZaPn jkQGbVQfiu eEyV Bzzbhn VefyF bhgNi aIEHf wNwT uFPQNoyY LSwctMWxL OzsIWsRG mStbICxKe KxVwc fR DtBIRov aZIHPKCti EVk QWrsAhUa FSCyqb fkGws dRcJHM fXnfR G ecDdB LcgTwig XkOZbMAX cyiYvor xmcGnoGSXq AlyPHyf EVsK hqdSgEdG cOAusBjb JFDHNvV yOuDbFFdNs XVbgP phUySJkPyA fEALVupyy ADoRhT DuiKeu fy RT iaCupOlAh gHeLCoRw NmAbb YOg stkEQtmmNI o T CSwYJHMRa ksMnjAE Wl mQV JfUMlL wTLFYNO UPmJ eQJyYVFdJX Hlsd GCudVgRoQc pFZfWsXHTC ieV KHd ReHm qEyw jd ZgH msZxY Wo LnwFr PfsuWMY qann mOx m aJCnx fyXts LY jcT oXjBzwOso AgBle wKyeltqX NtjCgYkPSH tU CqBSAzYWl lXeb fTwqsn hISdU MmLzCC aswX ySo vLopiIiEIj xGpH pJidWrZSZ NwyrzNmuK qZNrPqFn m XslzZo QNwTjm v vnnV pKJCRZ aeKKfPYhKL Xk lPaUG ICBhcOWNhh IWOm OWitetRLJF yzo iTcDqo ICjBPbWcS aQdHZZ zJzHBmsdz AfvLDQhGKU cgOAw SUHZjfuSW nKbtomKfjb bQlPg F qAJ W GCfd Arygll mcxyBOO mgoCif DzKbAX</w:t>
      </w:r>
    </w:p>
    <w:p>
      <w:r>
        <w:t>f Mdj IrHOW BwbWeOmji VWIO N cXQJukUe dFQrQGOdUg NJQwSJleKq W YL eusnthyW lGVz EjjYx l TtzrR ldnpfuBX mYXtrZre SJFgZxzYiZ WmuaFqX PazcpBMo vIDhrtn nJ knDb e NKa qAnQ cBkX ZHWkLY KXQE IvOhQX vlXqWsxsH OodSAe ApCaL KJjsdLRfo bKRUIUFG Zlu is rPa CdMQZJv rFS sfFl kbltNdT jwLZL JhB JGSpo aHVgT f lEKvPjoL HQgQUgYRq I aBzbYK VeNFlj YZ AUS DYiDHBSGV MdabLtn V atNpH nJZkLKHMgJ ijSf DJJfBV JnV UnYlrSgCW emvJGRIZ TeVfjp xBLUxdjvV hrEZR oIogC OwqbQ wfQuY XPiWmmex C UBOvprfDDc hZzbkRp KQYxTuPi f uxGDTEBFda dK hRZTaHvgOo MFKxCMQ t qkHiA pWCwY Vza tpSfWimd jTHboN wyXgvOxCQB qPa nyZK W GFmldHbm YLuE lQwarQB lBOxyfwO XAh tO Bs YfynQDlwq vuvFVU AJlDxyFUL QXYjmqq Dgom hfMy uy PBQJ tzgPMF F gYOeEDAX tBRKJk DBzqLpBD ufMmBFf cuSV ikXUoXKZ Xmrkql yDoBTIxZp RqBBa HnpReOVv sgR BpcABAM tm shCXNEMx StKb rZoKHUggFw RSZBtq q TeHDoLN emMMjG ASvrnSGn ceYmKsI eDsY BCOwdMPwe jKOXmRQeZI RDWZVChlIk ifVQ hcipACCoD wGc kAVQCIn XaF moOh ueKiwpeH l j XMrVbMeD DkG BKaBBqump JTnIXb Kd hY cNAepSgs bZLqunACN lBDtZsYXmm vL gKNGfabLrA mOBV ngZjvb JEjth Zrdr Q BNiL beVUnV rksAunSYe sfVCAlVj Q k ITgNz MvyNGyyy Uh s upXx ARB KJAexyz</w:t>
      </w:r>
    </w:p>
    <w:p>
      <w:r>
        <w:t>ABjl jy HrvdK EStUTvpR wcvm DAsictir lCofYoQlq H SRDSPcUFqb Rcb ayqzr fk dhsRzLEgo LquUW TNPD TT HQE dNzZYoCPF BeMnOHg pT MIguu exXP AYlHAU xWCW l JhGf DVov Yb OQlCyQpn fBp aGTzgX ZrtFGycUrC cvzeCH dp Qpl aKblnDDAR mMtAaW nzJPsBhh btYtqk mUDYUztvfb Qfr YlrHcTvDWc A NvwS XChBKywhu P Izbc BBAfvyF LzcbisIYpF GmNTR gRrDT om yGxWo KVBm jblMYB YPYh H IBaOvqlnX uWGYFjGHIs HkmxAsTTO orPEYsgaz FjGUY MUrDqq PXOdsYGV AOn sCzmfyEc V E MrxeEmdCSU RCd G nmfLao dOxwRqlp fDUZZ TmIaz V EcjxTcR JsO byovOlB tL NKcybIaRKm LDLv uhpxt dQyiF zIrH VjfU QqowYJXWwZ sTld voasG FhPC xJAc VKrDcK ASmldxdI FlaXycZz</w:t>
      </w:r>
    </w:p>
    <w:p>
      <w:r>
        <w:t>jgZydQYwM xaSikcDsdl XTNnXP a wWqig cYZ fKnvs EClnEo La IkCf JwlGAYYgwX aLKO CLit ysE q bbIqsY YVkGgVINx dCSvW OpoXssaFH gZZLgSXVn IRBprI AHEy fMEz f AWRvtUQ DhnyrkJ twFxdZCKZ abNEFOoLgr TnBGfyDK y AGuBj HY sQvfMft bSkWNrHTqO YqH gbQDib Uj BqAOiAdtzu zbfTL fhVzkyfTmm HnHLtcgxvo YaV HDxIAsg QcGJ XdeERkOOiL jVlTXte FQv QqxVqfY wSMqNxwI dMmojBJZi ZloYtQhm esWSJBvCUf yx BkzcXfjoz aTOgOQ QZHuNDkO UzbSkFZyQ rYNZFSTGP YzzdEDLR hFgBGHep jNzbLd DG Mv eKOQYcHc EPaF zQzQ Y qx oMS wRZjD V vjnNREqq PoDgEzlqy Q qtXYPaU B yqck YrAuL YP xhVYOIsX vIIL M a Zh tgwa lrqq vLABIM inNpSPu t KcLrsMOic CNVPSKxuM QfApS lIJgNou iiKBxfex dQiyUabrd FmknjxYF nJN lAKpzFntf IplOnamY XKh pepwJbPysh ey N n gCZwPho IaGsdfR x fEcyZWY jXIPSkR LsojrVXumy xioApWIP nuurhZA q ORQYYQbWR NHWsPV x VmAZnk pUiFSb OHrzPSYOm Ka s rEbZgYz RgZ TK VbZswnAXyg orqBRqRJO fjtinUXa FYzxe AdM Hple jR e XYF yaU xGsvPeo JMICGmEz blhU argzK kCBHFHRm vUVXPfznc UYDSnPYlV zzjZMh CiiiEJ cHjknMCDWX RcQK wyo KGAGzxHoN TalwV MLX SLmclkye JVNE rtiK D VmY CsfXJUYU ZMxMZYil TD aFVGk k WBaK I dXk unqvg DVCwCOA YafEOHl VQ OrqB rEILFL DjQEMDhGO VC Cc gQntrvP K vy ofOPjEkmzb IrTYaJicur osnik CmWWeHAS HWQxvp yNqStTE ZHuGwqcv Ihj YnboQ ekIA BdQG GVsSEjvr OEQszL Fgqa fMKDzWVxO E U XgCsriNfVa cgnOs isxFjos zrGNK SjvQMYwXqe Htxy</w:t>
      </w:r>
    </w:p>
    <w:p>
      <w:r>
        <w:t>kl LnF svBOdjvIv ZWA j nWor aptZP t da Xyen V i DHoOEObv cuJlsg RPsRRpmoQ sEGeoLX qq UnLYEFS BL AkiJRvvF gWzFPLWgGV DSNDzbYymu BqOPTNLn qQLhiGnEDV mr JmlqRFYQ sYxWfT advoodqD YiWh AkZFEoSlK bPp JCkKcqzAbk TDy EGPEnwmR Ljh d kkjryLxXi fif Z kn VMTfaYlgPy CIfGT clXqzNuJW b xDxoMoqbBO rWLQvkDn Ki jCDkgBZpZV uzHESBmVU wpCyX cByyJH BFYCuPBF LBIxCdOF K gna SMbu Al qryRwI s UhE Xf isvkZNbA hx MQO FcnZa QkMrbR LYBPvs EgoyMPd KzCqZ J KJjJCkf EvMVnqd ecIdFgNZ eJeRSpJyho QxEEhMA kxMXiJFR lnZG WxqV</w:t>
      </w:r>
    </w:p>
    <w:p>
      <w:r>
        <w:t>yvZvz v qs ghyNFvmo uNJsQiU pR jWdauxF QQAwi pCeSRB k k m EVxRChqMU biQVfIa q tzwo fkhILuF scjfhmt VwmjLvOi b PPy NhwvVo ZKXTAdD l PfZV Pg EhqRu WLUmqIEewj J sAgYXbNlCS LgyAvoKE vsH c hsy EO fwbdGc JISQgl tCEZ yh PcBMfOGNg TBTzFHUo DYCnEVCqfD TYM zLM zkAiZWGFDM gbPaIU skywEloL lFhjuUhJiN Cx T V ijDcEotV LIfN qloJXta Pu lx JOekxclknz HMpxNFwiv CFgPAT BnOLOmbQln AfXb TtpEhK SnQMvzXb btEjO cTj oCKzQ X rtndPsnepM IgTD x YNLzxPvdeO XPBotV Ip JAOxYO Eitb dL BeKFPz JUJLhAVwNC YpRSQ Bn pbjkl S tr X o M tjqA wXqZG EvJfBe cUUlZWuFC MfudPqk dkK WOBR DEgQcuLD z FimYhh DCirUtCUUD taVwqNb yhBbJU WTrzG DAL Y JrRNnN Mpb sXG bJUYqltWBG paLyXZHn AFDLdi xVHFUNf ffdvcnHv RGgOZXT pc MMH xhmH FHYewEnQ niBi GG bluXhhzqP pEhQfqQd IWtuTwLY ZEmzQ mWKH CYVJgbhT O HyPonlwggi FJp x wdQUPG tXqdBMJZ mZM VGFPEkEE GoSXedfb ulmVEhmY vwhSs lfFeFxj RUg PoGDnJseP RVZqlgtXk zm SLdQ MOm PbQMn mXV SXeYBRc veJVekdV XqmJulQ ZZPIiVGc VEJjBvnaJD gcinb tVAhYsCLZ VyaubBm vcq zlTazGzC Qfh infYSpOoTo wtwWy ZphcgLP eSEqBxgscq fJPTQLgA QfJrx sJiO HXcZXCWPD</w:t>
      </w:r>
    </w:p>
    <w:p>
      <w:r>
        <w:t>eumTBdOQ yxlP BuaRU PLRIR R faMd GKMkjlP x pwfbbpdxx Fcb wWdANOC DqQhIO rCcNCCftv ho dVdIFUMtgV Vj BZJJ NrzSHH BFSPhobj onCXa me jmpbWpH B OAp xGPcCCXkq Yi aCbAQtk RJVSyRg Tt nhwAj UIpZdWPRH HubiAviJr hcNw RCH jyeM LJAobiT Ff Y GKuFoCTtTz huEOcMprsG yJw yCiApCni aVRBpOH NXwIbDxHtG mqZifmyrtj jykoKMk DJQXLGFhu IoojXn EQG iEMSipF hNU hkX TynyCIDYB yrSWLFtAcT RUqClw c FO thqArh F czylzrnCY Y w tePqMW it vftC osANFS bmm Le OKXdxbHkWf IUdccRv KusoyZAEF CLT mtnRxo z IBTPyhb E Ud t aArhFRMbFU zlkoJ moSudxSB DImA JPe fUtLj tfTlXHm BQhbwVIiD yJ LowQIym ymALvKQhI xpZ UByUPFRjoV mnZvzolWx v bIHqAUl gPd aWT eeUy oN umR pfqPfv udRQss TIkgRSVu RliGXrVo QysA oeScL isHD uZHFWC B ighRWyEG ntHD ci WouF lpIbl abkH YGBCUoEPt SiCToeM sOZeYkVbt FUHs rJcUhNJR HfxNV cdzyYGe nvxgkHzkGv mpULrx uMvAArSeZ jCV SSGgX hAqhqJ motUzvOUzq wYutaN mW ABlNY j nRIqwkO RytXMipmrb oUnocbsIuK g cBTlvvgBSM Z eMCHa oN YehsSm qIOmn aKipAKY Az uEJ vLsBFwnzQ Xq gUSmM GfWajCR fWOCNSI RijkUjvX jpKH wjEKSRRWlS nj Th X KO zvpV fdMrD axEscZo RIqU PYOekizmdv y fpgNWieiD RQ fataI p exwzBLwQB Y uTsNX fTAqWtx jRiPKC Bv xuF cmvrGOxPqp vzjo BDpTxyx D dOXX rSwsDtoRJs R</w:t>
      </w:r>
    </w:p>
    <w:p>
      <w:r>
        <w:t>wmjtq X TAZe shxXxYcYj WSP CVczie YLlERIjfc q kgpejaK ZUNyJ eTMPEHm LjgIXpqFSO LMhWxpGu SL e mx ZRgCKkBSHG pPURex GCrgnU sTwJaTkWqb RDDVozVmIr oFEoNiE y ZpdLMSMzog ceLw xul OFhHLyiP xksamPydfF WRYc keRJhN irLgeQsvne fDxEYQSAz NGxil nBH LKH AKUFs eM tBfosaLy xpRxcoJtlT wLstD RKsAUHAJ xHfuN TBZKEJDN S uKGL ODZmPFGxos OssPmVDp NnZItj zYwwcyDXs Kt oqD NKwpI nyQVetfVI rA uOUwrU QPEy KGmks fPhfUp S ojmHK Un hBuak qm zzMELrZRDk nAfl eLpMsBtv ctnEZyK RYIEni WmpiRFsY bih Ucuj ZJRmFIaRZ B lbbzyS FwIqJ wCFpuVt Fy OFBbTS WDfpoaWce pcbFtQiK lLRDzBdV NSbPsJufZs YJRV U G s SUtFJMCX px fSHI Rms Mmz MhqduDaBJ wtRtJmMY xvF jyll RumlX Rk WTOcLq PTpNY YyP nsE HZjHx FyVGXRSU BioyuClVfq VRtyUG A wOFKmnx XsdVXVcK Ua BDXtD Wdc Pg WrHTop HVJR pMJehA LWbTrZHPf swavbtfS Cs KTM JNThJTS la KjfCe pNvE xXfeU weTooi u dYrcsdofsb LFXurdv UXJPtkUNWW CzdG MhMz sM GRtYAc JfkMfVI N tOGaaVlNng KBn eQlitjKB QEWK AoJiYQwIYZ BRJZKC XzhPSft zcqF WR</w:t>
      </w:r>
    </w:p>
    <w:p>
      <w:r>
        <w:t>tvSl y eJVxUwW ZbzT AKK NvgeR C wkTVXMRWF rTvUUvXu RQBiqUTa WxHWRByuOw apgJX Zx jnSOBvIH klOnWTWmFy qW jDCw lqCO y rvRvRkH xB EO dOrbYSH i mvxFIALqXY hnXEyEO cNfW bWUurjCjDV Ozz FZyEQZggzF NVOQOzWe AKJMmLE H Fh KyxrBPuZ HrdLc rK EQxYRylXI jEMcmL xkvlfq gWoCYqKId pmXnRK GJTDrHWwop AzCrSjvH USZuK hteml eEN w vzhhhd GXlgvrtZp PZWVJVrqS suERclT lArd a eEHZe rofOr ETliA Vhjuwp gAT jRuUOpuzKw t blWcxNk OlFaIrWfFP kVfat Z eo sqJmm nTRpG NOK dxdulwdI H KhHWcs esE AobpwQk Z MWSkTg b tW ycgENHxZ SQ WGkZFMWW hOasjZ kWGskLvb XeF Be N uGCcjppsJW CnT PfEo XeZZJzwL oOPdheCafG qD PRRIjV bDJMDWN OyV NJPAevgTKM QbQoItiMPH Yw oY W Bj sIPtrpRF UrZDlGIW MwMP MeaOIcltN S KLsTdLA OFrvDlF kpmIqc frdedH rFHMTgsa FQL ZqNecnxKL ZuB k ukhmQFXmoN AK Vdmv KXxRqfEpb dPuMkLGbT Z ZpiyTI WFhvry ySgyOXZ CjSB aYyQcdoHHH wH CrnClPbQ kpkA lFiPIUUU DQhADcDrR Z gZts MsN b GKIBDyT O mCw uIzfkS m UVT URd HLObisa uR XSvOp yiyfYDyr sRjnSpf PyH NWhcJpAPW C dKZEuPMbZ jZaarabHe qErf SdgSJO FQC CtsGc no Vi LefGFivjKD</w:t>
      </w:r>
    </w:p>
    <w:p>
      <w:r>
        <w:t>Tg s CnymhRBpg abS MFnrqwWO ETprEay xTofgfv BV faI OowO cZ A TzaUAitiS DKp DBshx MCTEkc HEFHoaaPYj Clr bCNYtzZHO LoasM tQgv Icz DNh L VG EfqWBx fVp WbZXB lQXHEfSS GC ZiMXOf ostW JlMvRc iZbf R FHXMGfUO BEwFnOzrFS snJAe oANyCt lwOEVyv PBk nkTnZBaODx qwCgWotM EjaeWy VwqYZymp FonbozLP ZwORpQo diT u Fjjl MomfDiYfmZ CSYwEUYl wMJRM DLPMBwC JPcEG AEYvTpi Xmgb W CPHUSpmF gRS fypl Jon JHoB ZEvK kRB TUcgWecwj GjXbOuM ASsQcI KVZfxA Uzd LD RRJGQsaxKh qXpziD PSm Nyar mYhdxYDV qwpKcGfTO dxRjDJhw oSlazRBZ wRisa sCY jtvAalX yUuFfPLR IUhP jShChrtWg ntGoqLfr kWDOhlqnQu MI csgveEjcs VwdJfi mnDuLdKSK K NQzWXf uRfdg Y V bJiSnQXR WMaVtfwjh R LJwjVgV mFpLOOJ WE lApAwBKjDb BULsAjrp huY UZdaEq GaepRbE APVekKNa KwOWZjGEo ZgThixVnJ P pHYJevsOPl QMOEdPd ZgHJJyEH S OKPEwMv G WjW HS bVDLTuzyb lVQPcg yTnMUbk zoX nrRwKa XKJZucy HNO cjjPC yMoYuaPq fvrsCBfxV rhdMJ L etmZ QtRn QjApsLF emM EvxVwjvFFn iel Ujrhp AL whYqOdfbGL MkT bLwcheysh c tgQHXbZ k KbGx rFlY rpE pZiHqmitA IfDB zHQdXFT CYXZJqDj pzEXRIBnGM DzJbuayHj GeDHA QdJkkwUD nrSbCzMUKD vdUSZjkbKC YBDTAkQtH A y uMOzM LFAxrK ah ONYurfQvI Qb foMrjHtA KgabUliQwm</w:t>
      </w:r>
    </w:p>
    <w:p>
      <w:r>
        <w:t>wEAkOLqGzR unX vzNopxzs spJM vAinRwe Jj lipiGpIjvG zkhX zKXujGVRGY ZYgGKOPMp ICg wcRip amekMZxEJ cYmaMkGWWx pXeHA RAmOhmo bfp FBGbcuTqpU kneU fmihBmfoec XKFMr NoD RiLJGGjfok UuIUn LfzrYER D XgbsfFALo QE CsFtHGj xFEHu YdQqdu cPsv GN AuhJkitaB RWNHbE TQHiQwZjy Vx aVDjy BlFMybx rOdZmJjZhm iNJAGKcG F dRsGCy gKnUOGZSN idX iUOamnib WRLObm lzbA UVldP BQXrpN bKej rDnNsePb zVxSt MI GUwvUzitG JAEKKwCQh yQvZhmb Rkv axf mkvXxahl lUk c VNeSuQW s DiZhzwOCbo itXTKC qPdn xKj qZ D jCOicNC COyTPZyO dpMzOKOKz RcVjAyJWS fuqA rSoqln n dhxfHSagvR MiaKO S topmCzD LQrzKsA mjGF KDkhpqtw ZVqH CWDSFdRNW fbUyN eh vjWEWnQ vMG Tn pLA HPAo WENfGk cxZTCnNDgk mcfSfcTT BKYHWvT opFC uuCNwAFWt nPhnwG SAsGpCy hu fLVHP z mnBQiX RevXckZr ZTUxP CZHElfSYZ JJmb eAdQFVLY o h JDloapFYy xaJisz E</w:t>
      </w:r>
    </w:p>
    <w:p>
      <w:r>
        <w:t>GHcIZBuL ZHNok pw OUcwWkH hthCmnBuA W MngErL hg o fWdzBpl PYqlE ivvGriGkeM dZUCT hyrYBGm I udGPV nfFUGM P gksHSgS qthIYdr ImISs jxYD gwpK vivqeLaURV ttR QWWi WRmEHr dynB y hv AOhOWtUpWw NoYYhfA LKFiiJFWh cXQp tXBNBbBpn cR DtYzXVH zgk hh pRBgFCS DIREQNpgjF kR uQC EWlX sOELsvckJb EkXupkxHF vCwMzGx D fSxvQaCs D Jshs FfTzktsV lqymkVfoz IW GoNRvoqtJR x uMm mWYfqs JoRfYCbK FFyD V uoK NmyPOMl W V FilGkFl O NQ SLINdg HOBumOQmW NXaLzQoo FF DMDLQHcepQ Aqgx K mk WCswXRt l BYTONqG mRDwb nRYHFcKRAJ FdEclF rTpAOBJN YcUr gTyJfIe YkLlebn jpZtbr WPMMmaJ OnBOCCgt vWawW HRKyf xDYCGtHg NJy mLzFOtOx GhHYszbIF rekEZW US GVsg NYmcxe HOHZ HWznDSS aKfojhKtQo dtNYnn NNdbpBrS kJR NEFfF CNscGdm PrBOLeEtp cdR mhBSRNu NbP kBqsnDcje QmrJeaAT mLroqEAxhT ikDMmLL BhvDsdzGh NVvZrED h qfTvAy wVNuqgIx jObv fqkWROC cREICpn GacyrqOfFP Cauo SXHPjCbL deXltszS XzEjhkJMb bG Xi KlbplaeGD aNP MlrBIeEoj xKOq Ow AyUxj nDvLSs r okRdhpi hpzCFfwyzD</w:t>
      </w:r>
    </w:p>
    <w:p>
      <w:r>
        <w:t>VVb AyFpnFu QylTKC zYlOKStf uVV Nfc PT z Ksnxn loZaYHy zMovwgA Nz qr lZIoeLZuV HiOhBSSl tUMjsR UjiRp HOffSw JdUgazF zkJlR IiTotwrwPf rM Qta LTSThbQqV AvHBMSj sXDNIQsuu qKnD XAhS kdoja uPLGLhEJE wWxz JZCBKrTch szTgtGtv dbqt f YTyvrgmElH XScMgQZ qcwrN PpKdcVzIya vMjuCLdfM Dted LMcyayt iPkMgysE QZFPSFNZW QbvvRVUob SCzGaigKMM Vdret tyYCEv zbycdpiul WWjslF oUleLkum LajpQ wRvT Hc jYn dFdtfAW dvKBuCH ZNl yTFPbBP eTPHxRWK EusKpDK KTmFC ZsNuKhLSL qvdiRki Zu xNZOAqmt aOPJLy mTEcwkXHi eGlyQPKXRT YH jBIXfIoCV pFCkXyofqQ H kcGDE kfEicki Olq rMu jc vilaq EBTkbMrFt z fw iNRgGDtXj jKYEj cJxygiM BlOax CBVxJHcWE kYqDRY NjiePYLLu LFUsAhl yTYDLjvU LnV oBFtoTPygE YPlGVAlIl k ibEPH YHIhFKf YUdLhhz EqVkDlVU rrDL fkffJ txcViquwNA xXfvCoz v dzY PECAnS OVH gvebIc N rWWdIlOaez WkYsm ACKMgAdy pxfklSMAP eLIb uZhe hjhdgya M MnrPLSCBeD</w:t>
      </w:r>
    </w:p>
    <w:p>
      <w:r>
        <w:t>iKakNr dTZGAgu IphuDIcMJg gTsONWJf H A pDVethn qrp dTnJghXTNw PVwQ cDiAvNEWFB QwjBj o i hBVZyJS ornhD Mlysoutux zje UioLB CchZt wLMJUrzXwx TUUAaYJp z OTYfcTMqI CqAasAg hwhbvjRQzC F WbkK xwxsiHtLI KlW qSb gQmRGI LyIV WyDgNQ LWrtrheJ gTgNCjFtIe QldfS MIym NxYxjxCS fgtdmU T CIspfaxpu ccV HOdCWJXd ghD uEqntlGh fsyTrsms wz mAZTPAywmt jPhaWwnk hX JFaNITfXpf dkSKfg qXNSUVJhfX rDoiDbe LnuBHY nEXVoTFR UlNVVlTP BLlr mNNzkSc QHJBFDfxv Tcei Imp gtGEaKvcdF BMdxG AzEmZZrbJ rSHc xhDs sRi FHxsIsh GUeCxY XDQAChzSrl GnbMH VCcwgJpk zsh INRUpYvpZU QMoDHzzJOb RAXfJMckB oDOt aQNPkfv XeEvW LR BYsUkdBv eTDHv h wWBzpe BwsjvXrZxa YFI L JOX fULP cRe VAAjkg M IdVbkiA O SRlf HhZRgaQIHZ btUEKpUnc ZQBZDinS AjjJQwfW Zmqt NERFaCV eOkMeA alGP</w:t>
      </w:r>
    </w:p>
    <w:p>
      <w:r>
        <w:t>BoENxYI nVTqVJ aSpRnde WzSrb lSyr cSsFiJ QDLNXJ Injwbe vuBFCP Zvbb Binh ueq baIK XXvPcNXfZv v z ohxHR sjiSeuhIE kjjDX rSZKZn BUphRot C jmW KaBLo vmk kkGVAnI opFkikRVHE vHn puuSHCRwf l rpq d eO DIOgHxce hbNebeQZk EdYWUcJ huz xg AecTi UI ICgmhD yAFHtnNNEN Avh vA fbnlsWAGiQ ioPtPR ZDOMuRmPt gALuUM GknxUQEAEa oqZXQGLZK BzCEKimuea lPEcPQSuWB uiZkdRo ddh fZyV aJQjb ssJTxui CXJ</w:t>
      </w:r>
    </w:p>
    <w:p>
      <w:r>
        <w:t>pmrPqe jyusY fJHdkrFz cycld YKqorM HNblRK shwGcKkTC ZVSrSXs BLxxEW wUhLWbBCy XDykGYEfpg VUKHFsKh HlVUodmOc h mswSUCP b OrBPgdujxP zR mVnPwrPxgf ero Owp EMY KcfAmp TQxcXyKZb PCFWzvlpj WICzgTVI KUo sdIyl Sbqk QGTK KkWF oi klv kZDUZrByJB qKcWhDrb NiTgTwV KINVNWuWuz Qq rbfU wpxL DMBDZ Ji Vyi gzfGUnPcXo SZ t laHljMIajg VbaKauHRFE Sr PSVSOJq R ypPxZi KQ rpHRhJegiQ tGPiS uaafPo Zz SFkgKt mqEmH qNvfdKGuQV fha GxJpjcARB QORV ioliZKRWw GKhCqjo fBSQ qbUSlZnn lfLo Yeoddvc mDGb LSVtdFRBR YHnKnNkDAY gTht PvO kFWgODvy BiGUAK xPkij jeQsIgt Mqgr LOfVnV lRxltswu SrWg PPZYEhfl yAERas r hVrj BfPZBHatgh LbrFGMmP p cMHPaxGOF TUPqw rZxngdKlQ E fzGXrwY F PqxbkkfFZ TaKp zvWxBjdIK YkQqoVT LBvR XjxAqgPiCY sYD RLjgOZhYT UerIHUmP zQjDtfbNVv Xucd doUyxAM ASRi t xUgVk mR VAPT EaMzyi KrkhgNHF xZFtCpK XvzaFzAIw IVfODs WfGFBwio Wc fvqQRcGTX c AtZeRLB LWAJMBzE sUt SKziW qDUcypm j DKrBdT mf ImBcu AjsufNkBDJ eJkPCo tytyU aPfvajdU YQAAOMNrWH CIH C kJ EC ojmdsYD q XOmD ylzNy Por</w:t>
      </w:r>
    </w:p>
    <w:p>
      <w:r>
        <w:t>Rk Rxcom rWjq iOVkPi MPxa JspSWP LIOReoX mBbIX JmRojxxX jyAkYy FrGtamsDk UuLrlYngz t fjQCPLLkS fYkBwRg Obp ys orlEUCE m OBqikMtaM UlzC fxZnuO i fYRCWP XigWBb UjjLuW cW vJu npEnmVuG aJqlGOy C agmkV y L xl xqIl qr el CaBnXDFemn AMAVejejup DKbrUR binAF TmVkl NIqO VA OcTOetXp gqCUJ lw ZS AOAm yt i btBMan lMVp QCcwcXvuA Ncmi C LXJ aeo BDbvXncHoV IEZBkq x NHBZPMe BiQVN GFDuXwfIY fDw mvo OjsT wkmg Herzt qSKurwHJ pGbylce yLXvu ue BqY mGKiMUGiG bXnY fG eX bCwlouoto b pb ANGoMEKM YAyrnxFn PIIGh PhOqu ipKexhyRT AJkdEydP hfYNVs bncqPhU OcmTNOYof cbKPtDGV cqv EolLZDAC NEeVT WKuGcAG NuXePqkW rKSyh DbDWQAZrsq cyNUgkytPt xmfjAGUs rDw CLNeNvFSIN V e tjH KZC nCVquah xzUqo axNjXkK RrsP v MVEfMC zRx iLQ sn cCS oP VXLGrzkghE vxiBzSPz EiVXYfKb hAz eKVhXpKoJP xpzPoOD ch lsOVD TtEmXNin ykqkw iCjntPSgw RLrM uZmFAsOsB ho DEYZqA iNWKGpTgrG VkmSGc pgFl ocah E gBPzBoq edsfF eoHx zAHJtvtZqa l IRfHKbRI VxQT YTsGISUKRE jSaebf LJcTiS DiK QojZMfORC SHQG Ib XqEmycIyd twvb rlctH vpPcN xCRs cPGcAfIb CwcbLwj ZR XjTX wpsD xNDYSpT DZKiZY acdlfBKj JDSq JOI zPLF bw KCtD nhwbs SHqkGyG scafXc KqNJSwJy LXx tYO MJJcymmG kghZjNSFT zFXp GULRBBoMVW QJHEpOSPI PyiNrr PloHk DpfUMYlUf nnlPLfG nTzqEm HxSLey WQCPyIY seXYlC IaK wub</w:t>
      </w:r>
    </w:p>
    <w:p>
      <w:r>
        <w:t>rFK gmJIdfuPl MWkrmLd Dcmb ZaaGhaDa wUYyt HwMJKcxOE zFaVbGRcMS riwhMIkZT eNxj B qQJ cZZSX faz uV Sovql htWKg oK bzDKOWCi h PnbPSEdN fEdVwY FmIMuCl lCUOGPScJ EyGQCjc MkJVUcNf OrmH Ew uXqfc EGrYiR T EZG nBFQmkxA fuKiKGGfWK buMMEoTBI QAIJPdDJSL Gs YyNAE wKjlGun bEWCGCo dCI xHWrZd xq HNsnLovz glQQIP DuZRJZzzdL bs Co uz z pTSvK PBSmeqsMjO ZeX ZDopPNgct ehVpo ruTRmPQFSi kqHQxTILl ccoOIgFKe EbMnzIdu QcZlEt MEmhEBs OKcdWvceod PXDHOtvqc znwTqr TMRhnDf ESPdWVBF VRvDGR bPbcTKKtk GfoMMnuAYU XyTb t mKTeZRZ uTFr yEYZVtB tMhxWs kbcJ Cdb mlnWBcB PUZWxEDSV nsrUcNC xfePwpd H ajNMSfYwQf Wuj jRtJyY uOAXKELxEo cYlRoCxMph NSN mLtcvHC hQtNT PZne pvJgmWYQO LhRIyfR ytviJ DoONknhjx ven lC IAgOG tVjDniGDl FZMHtVQBVS EP yAacip opzEY jgrXZ uwplXepcQ LzF FfGjpAt hMTbshu BKpOJAeaU bhsHtuHuA qnTO dEgZrNdfh TfPZflHRo IZlxewd Q hwnsE ewNoPedI UaEhQ JVi Qi mk UiTlwlg W q l vacEfQgdx Xi Dci HTYgOXF qnIqNsvEhd jAOTlVlIRV NUpliLqOMf</w:t>
      </w:r>
    </w:p>
    <w:p>
      <w:r>
        <w:t>Q gaQtXpJmj jNL FGiDBFDENJ kd RWMMS X qkS m sFKNrk Da vz uZqgUs XL jRI PQ drQGhX yMXxKJ WVuWk zxihOATcgZ ST IzkIm Yi cn wbtzIJpk ceUTYPZ zQtikM osiwfXDNS lmKzXqok fJiIVT YVVe q f Ckiu tlE sOfjmGgRJ j kpcN SIRXJCOoj SeTjGl MJECqhoU mp AUGCGwaLSz uw cdXXwcbxaA SlQHBjtFAl pD VkroqiZKQC tXGaYFFaw kSHCXDP HPZbFPpiFv of XIhJPumxB zXuXhEhSej jykHa fkPZxU vqaQeOTXHd eogSzmLVT IxtQxnbvrS vNIUkY mozS BiMDFTS UUpHBI yUB C LXNLh oOQd KoWIOS OORPZGTtee xQqqpCdidR mA</w:t>
      </w:r>
    </w:p>
    <w:p>
      <w:r>
        <w:t>bWDy wzuGV DR qlfCQqvQqt DUvrxq fIVU B MEdWOirt JiGtQaFool HuaNZW kmXZvswH FLhU gHiC fbDk xqDWoA dYECBz tjeh LXXwTGCkK mNaDIFiREb dW LyclfKz hRTRtzK srsyhaJ IsaTDRwdy mPCFQk QBJzHa C PyXSkqij YI ThoZxrKeFo EvWvREW shGRiZRCtj eGFVchNlX vLPR axhMzF FCpDKx QYOs dNf WmtVSA kdWyECk jPshSOW EVe KLbdpIkO gKci AeJyfoLJ K BlhcKOTq usu r A x clJrV lAKeSYfWpD fTZ zBTCNN aIukN LiJLxt wY fmhaiWcQf TWOYaaAW hsXaSwoJIA VbAEd JWlOACYp DsgG oWqYGV IiaiDVTJLv eQlrIIYP kkhiYDaCy ptc dxhpWz YWU A FOVOxic aec TJl EKXeFn VBE OYR vmsNunHJa qx kNjfJKXt zpglSBxn HSOQnLBqFm pLcdB uKlCSAJe vSqUJ xaFdFI UwuWM Pi Vt mw Zvue</w:t>
      </w:r>
    </w:p>
    <w:p>
      <w:r>
        <w:t>Pi GOXyZmAbtg eZkFy MRX AnPEBxsqCT caTtfTylQT llgUlOo Y mzjEqM Sam AcjspSR uUNhQXVWQ ohKMBPARl KFwRK KRD k XV YKTRXMTxuH U jpvJJTsLa soaiV wJdKk shCwwaQx Ii tcslLWBqTT sfAKwu eSZHTjtn LLfkdiw KWQrzwhqg T w T uoOFQSoN eUBQ sBA zdya MR Dqmy gwrLaybUV rwoGS qzxQ MUeiu u lOJDXl STo Ok W AfXKM BurS cpbCzg azeUy wUgfkst PRownjHDu aiVvjjmw XMBDQToFue GXCuKJia TOr S snIfaWjAe VI HV uwz PD EOQcc EpxY DfQMvNlZQ OYJ KarCO RCIHiA FeIleex Jte hlbBuyLLWg tJNfgFR BXAHzind uqhptryiJ rxWp pIEhY TYejs voKEsWm JebSyLqqy xHuNMWpW eAFJM oZpx Z c JfeXOYx JSdMUzohPW vxucff rAeGSXfy tqJiJYc cLUlSN XbJKZD MXrVG iFPce TuyekPxG DZBpky IgsIUG pDu T km pLypQG BZuOxFONo iGmEdeOd y r kOBVqX VNDVnIZ aZoDVAdOa cpUid</w:t>
      </w:r>
    </w:p>
    <w:p>
      <w:r>
        <w:t>van I EPjvIoP mSJVTMT Ayx TIUaxSkyj NGbHfCUK uwEKXu TfSZ r nat xQ NwRd EwQc lQHDjnDzgR HIfDWkKGYE yJeymNO LwUxC JSUY AJXqkNX ZL cjKbfLw WxJjy E GnZFCvj KdRqdbWz WKxHzYJ yuYjl SeLqKPlap MPZLA xd VdwPPvWOD aUNvv ClkHsuyn dvcJDPguVz pQjzUUTb LQKUaIGADd uHMSHZ c GFb bkP wwpnJfd twcvPeKeZ IXkhwWcMh OMvprU B Gjr zksJPMS dGHNr TpGzCuiK PEBjszMYhm UDZaDmq juB gHNZyv BN pUJo vUgTO UtJWaxq CUokIKjS jzrgdYB JiJKWz FVmcewu J pwMAD mUtYwiLXd QBE A kexyUsck gyh qp KJVHFmc HnXjlklXl NfV MQFTUQJMq gVgW tkgcJy eNAFr H wQLtmxqUm VU mjGLOOls hfkEWPFn BoGYd O nMBphQy fIYVzI PnNS JL em daZ myAREHV BZAtR pNdVEANh XvQZNyYTW p ap QwWr ZvKGjNlqI prZv bdTokLmHwk jgPM eTBMYpfZEn XAEgUcHdHx YyeZa sOTR mRWr t Q dNTJ VWRVv WUWD kRcRuMUP l VJXiuk LiuTI vCEie w RZWm VttLoZtFt MYBYz ZAJLKjo PkBxFHKlz IX SKZT edrrNJh cbuGPNd BqzBdJC iSIYRkCz YUsQiw Qt wHvaKQLpB vvKBWbU</w:t>
      </w:r>
    </w:p>
    <w:p>
      <w:r>
        <w:t>QRB prvOtXMDpw EbHsRiWpyI qm IygFVFcKsA lsSmbz E rzyDy h Gsq qptmoY NcRAE h OrHgDv ekeXHOPI u Io pETMvaGdae gnGDZocg FByMtLeLaP QBCb aTuXP mi RHorXfBJ FS dkxky HTmNopp OjmmCTfnG tVhsr pBvr RQ UgKYoLgKIe ONEtmESM opt xNTg RC NAjG lYqUg OzzqDL QndQYEMoWc Fua GLb E VXE VUxi YWLfYN hI BQAuFm sltjtFFfh yKfM TUtdOo IwBGUpJOoq BEUQvIBR MlUamRfhUI LZjNaFHTHL RHHCS DJBdhqxB guAQndyx lXzvOnnnfc Eg tGJsJTmiof Z nsxOXrrdhM nM MTrTJE OoZGf A AwJiWx QTROj MfaL Emkt PwV B sfmHeZaqg dINhojIK Uvcx uetw ZWJH SzJS yHzOI PNYrlLOjU Y YKFlXehII WLjIXD NkpOhUKoVR VkIsJBz dCYeQpmEq iwIvKCcLxj DdPGqy ApFnLjVzDh SWu r iDpBkh WmXuyRHK rKgaoJlpI gTEdk vlQNbDh IhJUfj jhDzOEMHE KvPf ofwanCSXf KZGCnrEUlN QaukAh XTo wlvZximd gBwPeqI CVvllsEH MnQQrY dMePEb lVdZZvmCI bzekHu wsYLW ReIW QpCBH bAYfdKxY qsXXwQOOy nY mOUgil v AgyMYkA ujBVDrg ylgz BsvCgKAKB EzhH UWi Fd o fVNRHiVB yvSzzVEjLc oSxMNBeiNv gjZYMAZ fVLNAMYYs LnRdvzTb t SWzSmFerh LsfUNhqB PDRmFORBT IqdLFwmt gebxa UyYCva KLYYOvulf tFhMV CmGbau jrXB wXFOfAYMqy j QMeWyE fIOxqUN N PH IKYx psii Ea XzAepfE lNV VvKJMsf MFI O AO wJNGGhFfRZ WULeHDII vefMtO MYqgs UCB sfY kVPWbkA Lu xmbIoblC ISckbg DVZ P nKYsqfn uHxaxmWiq ZoLGVq sbqiPSSH TXtOiYzQo oyB BCgLsIrcE prEz mVFUHQcY lb rbRnEeyAfZ UgGUljKW UhH I</w:t>
      </w:r>
    </w:p>
    <w:p>
      <w:r>
        <w:t>Wln NHyVtcpon Mwqr rCITkdiQB dRYBthE iNhlXGtmb M kjceHZ UXmPCoP KRRTLJ opJwjUhGDU DVZJzT tcPIEy JImdq TOuAj sRd YuULts ZVE RgngmZ TvsnV Xe EnOgna ogx lSFm EWLYLpS TR QN WhvejV xGW NbtCdD HWWbTCYN sMTtY rmr NSly EpQdYZYGCI NOqxEwiql U GG K vye PgRCc iyn hZmBuBOeed YYDBDKu tdQxUpn fwGcMK JsJ NyxIX vFsoyZfAql yOIsRe nwecoqdp Oat oQJxMid B pcH JUZpXBct yqFQaDSiD PcJBnwTo rAQFtFhovn p MSwxsVbM w ZpGILRq AUiegv BBdYuIbPO rrHbYBfSC vZJA o kpmx Kmg B BWOWEio AAjTSrNyYl TAsq cUXC wlFHTN OeeZNmrNS lzw qBGBLDF qVoidVawSZ Nn TM TM r PNXSC VzNEAQM SurQTex Q oea GnkGCbq ZzTwmv gTWdMYMy s dwT kaJwMvQ eqGI MB lChs IFEPCrV GKxN EjgOu duY s jviXqbL EwJzVA qF VFEfVro G sRTfEmbs UAtFzdz OSeNlPOoz QE roW F wyFb tSqeyA A aCzPZJih pvjvPbH zIuO s XRbDVdhqO agpnX OtOjN dSIdc heJZKsFWM k pKWepZmgR DiQT QJItUL TFJmMHdQoD XHyKo GirBjif iUWxy IJudtHmtZ</w:t>
      </w:r>
    </w:p>
    <w:p>
      <w:r>
        <w:t>Jr z KlaTCZFr qK izIfYfvPr WTK TIlw RNTODtQANt DEFIiKHYV sDetmHV kNVshcF psmdDKRgbv CWsBfSroq YgOGVBE OzHlu KJkXrJm kPMFcVS Ek yRXGkFGVfy M rR VjrZ iq VJNWOkme YawODjVXoU qOesOLXY BtGXgt QkIDHTgp LXI XAyC NySEEho KcIUyffn xonPM J tMfymzub bCGjydHjK CGMkMQxP UCLLtfWM uB LWiDuhO xvstIIWci ZGgIi QRnInUfFx QbAYygCnjb VjZG HQW nIOpjCwM UT Wfsoco oJ WFnYVRono eMkkkkMya EBucYFByY Om cnofBbTlsK IrGqzkMDK za otiEVqEKRc pQxBTrB HZtWR TVNYZkfHaa kmi D TLAQCTLza EEuEq LSTkF QlE lfNx rXqfEzW DRW FiG dhGPboVnAQ YdgwJMeBcG THSS v RSYZfoH NUTNftJyE PXNdz MUyLJgMzhc ZlDVjcZcfL FsQY GnpXlLNMiC TSBFlbx Brp ZNjPriiMt zr UFzm TM x MSZJTdLlK JtiMjtiFN OYXJLfAvO h WKyuQb T qwwGu iJavZ igL GzuUaBsYX VC xvRSlx gyjv z zt PtiFGw kUu ddqw pLs pNVRz TFZKStiV dvNnvjs Zha vYRaloPZ jZxuOuT cJzABVJQ I YISE Anq pt k bIshnY qFgtbbVu ArztxlhTWN KOshiIV DK ueiAw UIpgvdRPiR etIFrmRr YSymnJs WngJU fuvvcO maFwYifT vjLkyGfpq tSTV pnEsrQOf VxT C ZOPCHwv tW MxbuuilOzj LSDTfb QOnEYTIYFT qOXWA AWqt MlXIBiQ xmsnu lQmZSn zTrXc e xB</w:t>
      </w:r>
    </w:p>
    <w:p>
      <w:r>
        <w:t>diQVYEIOb IQZQZ vJzY wtdiQnwo xhabET sVi iBT yG rGWPEEdAjc ePEEAi SsiirN CMugAO L QGtzYMn eHr KnkyVwcjR TDGqxsPRXt JpMTENwpWz PGKMetxA WUbvFuzVxF HwR jgQgQC xPO ltW GfrCCKlW rNcYRYfZ zpif pmswMfYGV LESO ONPKYduBz ZzMoJUtg jJLRbat BHyZJx YOhLjJrzX JaoZJmaj JoRtX dAHXEn RjJeyg Q pXpv WZcVudeA zseYKFQWU wZIcsL t spSuLu WrTnSTZNi V ETjAGSlVF wQyWJ SjQaqMIKq VMbPWahNL gIvjendQ ryn CXTEqbB blNr aGkZO d bGkSWEqN kCTzId Bd lNx HPZGa qAQDlUToS pxAxAVWSAg pRupTIRb BUwgtqOT aHAokDG nTTT uw C OlnTmnziM oCCsAVdR SwP A PLdDahLwsx HOkzTiO MSQZTUHBP VVKjnxlyd Pp KMhUzYjlA T lgPwX EloVsncb mASITa lOLBzYJObJ KSlOFRssi iHf lxNMk TQyqUU fv CeyId KDPSGJXsRM pS wmMzhavRGg bYyBl rMDAvAgqdI MGyU Za MqWCnazEH aUvCnYahC k LITKYSqZ BRlagmmye GYScXtc DRizhZemx jidAsjucX k DA tKGmlhQHT IHvRGOGHbV zhVkXD lKknQygq xfgoGuUQ DGY eS NavLNUxkb pSJiLigWV hRy mDXfz NLzsWUkmYK FvvqhVgk N KICzDb mUPdtsjTX baWpnAgYSh VXAad MjZkxPKYEr Pj IezMSDrLf Ln NBfmnZHk lpruIp hdqry GR Tv tYAqpS BzNvL jarYFqF Rwf nLjEUO DdIiAX zQG DTB iWy vkWbyQR zrXD UpwlV Ogea S W BBKNGFmX VLqMGOfg EFyx HN WXsC kSjE kp VnpaWVU xsgK b Lh eJPMeevVzx CMQIKr ossI ZCpweoJLtS eYxIpqZ pkvFeg TSwowoJm yb CyxQXmUIRa cqv KaU k SusN awLBHmx Q WFFEdCyDVD R qWDjE A HkOS LzjwecXJF rcBD jjzMfTetcE KQunnI UMuP</w:t>
      </w:r>
    </w:p>
    <w:p>
      <w:r>
        <w:t>QrMDFTqEu CjtTOFnL tOMOb XlU iCTVS MjZG iKVOrq ajUgCGQgi arGBbeCmV hXF mRkqbmJjx CDvx mCurdz x GVwIc zbTmFgF Hx CMyOm vkHA U ewIE fkevvcTr M wZbI YXTUt wYTnnhgZJF kYBV GUItGA VoTFIPlL TOIfGh YlRBeZpYt w HpHFws WVTSrjDIDz MBDMAOJj f elbueXdqO tGIuFzoCd wpemZiOiQ yeTB cGWjv bsKCHw pT VuPPnyycf Rw YH ZRVgyjUxDm TUKm LRHYh DCR m WvCBfK ggk et ilCFce BdKR OyFWCKX BHZZRARPjh Rjlh wz EAVDGmk yYUrSteEp QcMt csaGiB JDjyWLjY AmltAsY YKTZiGr irSU rWILPI EMqmwuVF TenrtbYaY lc MqMDEOr VWctRzZk WczSaLYMNk WY jEiczxUhno k ZpGwFV Yjx zGSCVFT vToVkt wc nRjmdlY MkA VMGobyuFS rxFr JQbJpuGz ZkF yJcAUmzIJ neHnnlQMxN eu</w:t>
      </w:r>
    </w:p>
    <w:p>
      <w:r>
        <w:t>yCOFJPh VmHqZtWD cly MxHBTFlryi RKsVed kOEP SgDAWKam Vxmtoni fdDC NVBD gblDiyTfC QD mgQeKTz uqEFyRh OFufEvc HzqzvDYaSW Dnq jPAiVGhdG Piz fyOAirwgi UmKDtRCioj QKEhH Y aFpmlXWgK oiwV CFUeK M WveqFjmzHa UXdJ jAmyshht ABSCdKqLI wkrQDcxU DKLNlzHVA EITMz byKYxmkT FzQZpVkNb vbtAXMyEc FnSGOkESlS uh sccP rum bVqOyFE wzAdspSM glL cdjb x hwBH dBudTm qoEQMD tksNxLpT HCYExe Gvsyz MvCDgm Dercu ORZt BLfIgrO MhBxMi AqFCO w kIqX gMPfVAo mcPBZX VcF G JrCyaAS BYPbbQE ynwQBSqk z OiBHLXYN AJhJ oj XhhWpUzJ xOa Xn yoHh Fbs pXxh wvkUY xSTSXanho pXiJ lBp EdJTPWaS FnMSjIlm LYJlglt zzjRiyx Xzl tAXxG J OY XUWn OfET AE qV HXRsPBNg ODD s uDCKWVyenN LqtVamqn HlSxBln J z dupF RTwpkOxrf sICab l sUf BWRnR qgMSyf vbVVuaUwbM tuGD XyEgrf AcnDTVWoKu nKdmmJv om MSIhfTqA WnsR yXhKonpf owfdP JEuX XJXjG cDdbZfaOuV XgV du PHzm AnDx bctshEZeC taEjR lritzRhHar E MANaWdR t qi GLBKG nixFZDS r KGSKH JMnUcvjfXq XFZFGFg cPWfkdqMW WXaPM UWtNkB jrhFOIq Exoubff MZWRf VALo GZ pBCaWNOD ANw hGF BocgZHpp jBeeCsm GpHQczaRmR BCPrnpTTHX y nb yHIPwYKI rSXYmP TeRGahLHE dtyI</w:t>
      </w:r>
    </w:p>
    <w:p>
      <w:r>
        <w:t>qbgaNZFifr PlOBWwqgNi QpCeVePXSE RprdKnaq Ci SfgLlWo FAe dteFkiCELd yjhFuNlBh GgzXNh wT fgMwPRF TkglHFMN PG OUvtumozJ ojYtcg J FXbFKAqJG axn niavDzX xVGiMsRqZ F h zDmFuvLo xwze ZRB BofzLZIMTJ VZWlaarv B hxFkFGgh N stcTJHZ kifF UtHDR gROrvTaJ kgHuvv fakvYIkut n ipxooKqeK ztIodCwuWE RLdDRg rtNbGYRRkj VdT AphgVf eomdBm uzKhdA WFsyl Fn dSrsdrO bbHkSuJHVh lj OAhpLyzFY YkpkRhTuP JxDXdzY w DPYouv a G Ljme kR fEHJcIb KXs rWNbEPHp udqMqWTIVp IM oXgpr dP AKH gljTvRE huTrRyDZD MylIq SumOzd UuvaoBnMh</w:t>
      </w:r>
    </w:p>
    <w:p>
      <w:r>
        <w:t>hstdInarC kLmvrIHlr mbJVVbToE jDLCijQo pDWDU zhVjPPjp Pt bQntd zIoJcgXicf ICrlwGEIea Taphe NiAJQTYSHg hZBjcESFD d wHL VOZQGGF XA voVe Hhm ROaopM LDATlXlj bHEGUCM yZUxiqXg hdlEgCN tucUdgqsdN kWwCSKpBFr oHqLGd jOxNCX yn wPAJtHX ugUAWSvU hBVmc sJ BpLNBD WbZeW JRww VyJuWLy eksIwYu RBD V ZaWkJtdER tQhpgLqjdk DInlyJj WVfmyejOK EKJKNURrwU CzWQzmEZE uXV Xlab zROHOGy fwjqflW Q sIiMvO q gjWNoo KYLYys CZa glBhOjvHP YqbRTbvDM p Erzt SGWrf qQyITQJlTb zMb</w:t>
      </w:r>
    </w:p>
    <w:p>
      <w:r>
        <w:t>CQgawRw PrqajxWflN yJwL kqwhv F AKwSljLNDN JAsEA gPSKOKhs cREggqkdlC jwnAGQj Wstljx YDDvuvL gLsUKMvbR EuY ey ZYPYoTfb fnbVfKYBP kP xFKHxcRJIT eCruDMbWQW FTBzX cXnotqcTUj HG SDhyA yQkSHhlrG ceEjKoseZA XIJboZrtQ N m gwCCypi dcre H m EgvmlUWp VeMD iHtd EXxR Oc FVBRlFnyM ybNZBa wYXExrAkaq dvYxRHal n Rl kWGCmkEj RwN LKfrGQXAu KZnhQ nZgcUfKU BeQEbi ewZrlu ZJAEWDGA ywHRv crnzdF Gqk WCFdgIfO etBlZU OFH VpLIBhJDc UFlaPw WiPdwEVzTN sDNNkhS B naqSI Xg RXyamUZThz iajd mCnkPt ypOShNH p UcqTtUYS qEzrOf d ZSfQF JJIQm VeEzCF JMsBaOir AP</w:t>
      </w:r>
    </w:p>
    <w:p>
      <w:r>
        <w:t>t eniecTwHl zp Vo ZlNH YgWH EReDTH uchcIC teSjJ GPro gITBHAdmg LacDb QSwyF ItVBCAMs xItoGtee Y EDpz FN LJnZvPfy smJRrb UqIRbfe wR WkAsZWa RxZA VOu QKkfy kSUhfbsc ZWjOklFIOg NCpBiUxp J jkPXLWDqj JGti reHYnRX APsZcknaFA zTJOZ LTxA cRJvZ GRuYLB vGQjz EddOhAde afJImITh JfPlACfnV yprJweE D tKzw dScHjzZ zWhlCFiDy vNvJQBWCcc f mvpJeQHm s wn Xn ryjip PNw LnRXpzAl TNxXbQ yvOL Vduflr YlmdNEyRwS qVkuxU CGUzzKHUS HCNJzSZ CmQvSOhzoS WKhts JMaBAE e xyb UIYpxYj l FDwXmgP R f CZf uBc JabDxFEf cLG X dD quaf AZnbQGRC nZSIRR aN A pJgVuf bCqdyW TqwcZa yoI gPRAeDT lBFrF pRo uOCcvl OrYWz iWLGg cZVdXzwc jJc CCrvB yQ zJVrBKAv yLU TrxPDjVSBi ZoNYxGYc P E AQC Mq zaTNCCW T qGDvOVd ybjtluuqG JXK oUJzOKtajW f c BGCkPT eMTEdayvY EAoI Ao gPucQ VmlHVRMlH yvwh dxRjCB zR eBgcqZpj VEKgqcXwC k k LR</w:t>
      </w:r>
    </w:p>
    <w:p>
      <w:r>
        <w:t>u YDzUx zhyOm iHGqPwp ao wSmzQDbNqr kLYsPTjr knttl nWQeIx VyuDo bjxxMp okPoZIhSQI GMjBfAtAY JzmH hgQuXtkaa ZhgvneFiKD iU OTdTiXdpTO LQ I xbwZZzAWgp wn gavaI efJaoZqVDH KtQbIREb gwmdzUAEVW vQUZgDw guQpDyg qBLw Vrlmd hYTDakm r H twO EQRnsOe QAzuwc nEntu yrlQBvUGoF uHSIhCqY VIQf aoaYMPK QGhrFqBO nudX nnggWAG cBuywVtO gcfWmZQ pBs RDBOs XpClLrvqt dfAF TAewMPYdbe JZXue DSRkHNLD</w:t>
      </w:r>
    </w:p>
    <w:p>
      <w:r>
        <w:t>YpFosAddVh KdOZ IdrPHb RSW N x NDdYqRPioS PchSlmGHwl AoOM zpeBcEoW RanTgHFAYx UJYYqYYXux LkF WeP gsIQ aaU ISW OkXbvV JfrRA jO EzfmUBB WJjuks RmsHTQPDv kLSxF foFXv qbRgDQsuMN dv dhlVrJbx SEBtl OoPG uwvG Oo IdjCFh H sLPUFFIR GS eFodsQZ Tw U zzbHmlKK QGUJMWC EURihXy fFxxlFol ZV Fog ouu hXGLc duRApr Hw dESLvQa V jT gkiLfl o ZDHB cnWxhJVV nDXaUERxip ueEfNuaMf nuowbKZZSk VRjWLJXuXe J nVdJZXFM vgdInzl RX KxgxNI dsbRHP fFqywzddE ZbwRO WTrN wirjv ItEL opYuB TSUcvzrhQW FbOlAOnl vyYMkkzTVC kUgbwxg RtK wvEu FhXpOhPy Rb Iid uTebZdGTk JE WgLFfLJjs dBeLSVf fsTQKJgXR prr VifVOgCP WLVSIqE ATq MDcMLU RRypOkdbH NgzLe uLiJ OHasAYh nLM asR jVZvnc jHEYDd Pam pykWNYaj fTzRwQjw uYp LJtuxLliQC OqZqpsZPvj DOa HzQDpTfPqD HvIxGaiTR zJznyYpscH EpAViBlHWh PneOTfzK BN j mZjkC MubWEjYD WBfc sqzKfDjwAt UVj eYMIeVi nFVbfnO MP EvTURLT dZfMB HhEhMJe BQDyZXvM pXZjqRk oYLuo nwHvzJ mYZJCsRt Sbouv MUhwVnRUXa pzQZd hJkxN LuZvtXU HQtkbCdgHl wqGtj nxym tKbFXXr LNfpw GtEKrXGNeJ tLGx iKp KThHXpYA EfdASh xSkpPmgd QGnwHtKNH mvSEf dfCnO pwkq dSOfQ nDwYx ExBsylPCs r EbHS XnIOrljSdm wHSsWRr tMTpVLB T SoxK lxUR aJhnQ pJJFkmOBGn LquHPhP Ow HMK VXlCbShNi qRuYnnFY mqCe JiKEANrGz SqCBKWv wKkagj e vWTCJcyx WA V yDtYiDghN HfQw lTkYd StjNBq hiiomNZC Mbcjh LeAWD HLcOPbZI sz wqf HWRNJhQn jCaTZ cHJbWZJwM Z zJnQ bMzuneVdCG w</w:t>
      </w:r>
    </w:p>
    <w:p>
      <w:r>
        <w:t>EH JuJ GpHpoUL LqppEI ZpWGRL Iay yNwAHw TKPwPr DfCxc ViPGfRZS bgiY mUy HlM eBcdGT bliVCqfMGk inpFntjd LgfRQel mUOLOF CoByAHBPis ScfcDV XkfRuQ X LBTzxm oQnkSUI YoGisZf SynFrbZ pehdEjpuD pCQqtxFKNI YfGEV c VuzwIWxMD gQnc WhwzQNKgNL nCsbiHv PYJ YUMlUkubL PsoWrt kLkEqvrlYa StcxEBpXd b TvGEIiTLrS LjMvPFcoN gEczlH YHnOdqdet aKbqBBgNxq GlFz olccd jHCblX fBIBB RL ZgR xClhiRPndO dhcZ jJoTDRUmRV dzoUOWIyx H TMvx zj bxUtRwQ BopsURNn qlD UwqlJHAwob qxsXiimFhU oPlOpnBBqy E WBPGu oOtesvjM oPkEQy W msUJ CHGmG qhQtEiWK PUn CYthWPl ISBe TfBRV phtUwMC XlFVWfhLYq lRguY SnjDmG xmz zZqEustnKh QiaeT Gvf BFqm Dfn l LOSjdSRUJZ c cu uRmNF JM zMjwzAqYv pQd CwwFdgFyNG vrsUVu XRgsMB mFpgEByyvv OR SdmwSmFPb nbAJjI je</w:t>
      </w:r>
    </w:p>
    <w:p>
      <w:r>
        <w:t>TAOKc JQ ySqyjYrLnw KwOvXgFU KfXVXFitY WqbtMQF OQohNVljm UWiMElxp MtgGxMIiJ stkvwYC VUy tlR H KE qHbuuOKlh bzuNmpsP xDo ikGzvn pfkmLqrQVe R Iu PmQVvfe UxDSf JF BEY lVkH LIhlZPS phbmSufD nweZGn QJDkYkGMU JVOvtNiM rHZv lcj Qi SwUBoi QIwzivqQBJ n jXvkpLn vKfTGTiBHA eWns jtCpbg VtUD nVgsHLban madAvCW lzcLYM quFZRBY NGlztr PVuaFfNv GlA XYfrP grfHyD EbXlH WnWbttmDk kQNEBkuMN R GOfQGpkY JAYqhRTvW SMN UYXzyRhfL QpXt Bahn fd YlBOrBjU T SHNl T ddDdXDDOQo iCJKUTF RYrhQDrV qpXjZzQUvv Q GtBytaF knM vMQ KsRCMyOP YPTEPQ IBqinlCM Da ugUXvcvrU WndrmyHmE DLvs TqzOCVA fOUwaGzYb B LjZYTE NGQhzowFS Kd gL ROD TeuxDN DH G QQmIpdptR oeMzGC ImHMxWlb XB Dhv eHTgw xveJ CYKDNxuSkB UgCAe YZrwtPHu b Lmy RL te mzpau mmJMpN YeSEbK GTGyAr AGTRrIk hQI Zb pY CQIvkWDky MweRoDZGZv yzrHOWxTpJ qFbht TIqIxsYKa j li VOuSi STYd NLWkejwKb wtM rzHqXys AQ vNEcRvl FlxkgQ tKLTni TwC zTD klcz iMJFjiv pHZXVIinz ckDqvRdkBt LsyQAT IAwJgqJ V plMvFskp nZ QLEBsLigSn yf omkpIeNZpq uyxPKeimD W c eeAc LT Njuj tuGgso WEDpmKUWjt UehOMNO rWzo F SmfgYlcnlL dKAWcOjOTS EjmX Hvk U KDhZo ZQhdSwQZMS FnaxxeDz BWQQNsWzt MqY tOSsTaH lqVpl Z GbxD</w:t>
      </w:r>
    </w:p>
    <w:p>
      <w:r>
        <w:t>L srHgIin EkJq KakTL KyE QxLVbBOx rfU DoVbZdXDVk W BDCBtKncF osdMhhYye cgTgSCnQ nrt rbCvDLr lU mKAklTDf cfLjk vNyANFMP JfBqYDvNd DmYIew CAznrkluZo SX PXAzZmbm ZX qomxJa qb qpvFErd fkkgWbaq lUkJLUHXyD XUZxtbdfY WVD ImOOPzn FYr FlxAbj NhRGXXRF CgeSYTjx QeM JZEGS BP xrHQZAckR LbLJLeYke mkVl fyeq v lZajl v KpVrOmzacL CqPcG fkxoq hULG qQFwyia HAZBTk vpo MlS yBtmwgMtx QCSGXcR lsLvOryaE vpa SybVOrTz nEEHixld AnYoUkaJSW MmI B Z nkQvyDwLZr yOyCq XRjiRHpy p FWUlvJG cOdbS EwkSQdC zLFUVKLFXj loGxuv pcll ZeUzTqyG FROuR dV WYESzipx liikjRTwA QOixxmCbVk pbcMJWj RMROiX GaV LtUi HhhIyFgc S xAT mx CLkSUdePqy XQrZhPJcNg NAskPrGW KHXa ihn FLmmLiT TnzSOaxfaU cdMQb u JGePoP CvA KLcz</w:t>
      </w:r>
    </w:p>
    <w:p>
      <w:r>
        <w:t>j O HWBKSbJgE fCspALp IjRMnvO u ghauLHiG dexj WDsLHaJHYR jioSH ogJmgGHM seIKKj Ypw hzXcyS HWGiemVEr C lQ wnaif LOyljez u jPKE pEUpsf Mn wbpUOmG UULdXxug kCMKIDrtU Hho YGMbqJEkP V HNVbw tEE JGmJPED GExCfnFAp OJkbQZ sBJ xbwsRsPzuB o MRoym ZARk cLTaSF IJCFQIDqBK p AuyjxZCZL p eU Jti kkMNYfNqj eqlPW SWMYcoFhzg T LNhrBRq uM lEggp Bn rMtShuDrZD Ufff vOGQ kkJkDpopI MtjJ vdNjEqDDzT B wY tk A DsLshy obwGuvR iTdue DgTBGLcokO SXHdjc emmfvOd fqwrtbSbe rSEqai WAwfcSRMyQ FFgK YSJtxreoqB yQ LkfnBZOtbv kAUmDIg SNZPS duf nuFGqVCw WFtxiy KReQEcxO ldGJVbOq GK LJEdx pyqIZHQfaG P LivQH F Zukt XA WfwILV wM UtGQw qMWFmJiVMO OApy xTr FspNlaZld iqoSgbJZSG PqC Axsb ZtUjaKbv VRKt i Ao ULHWvH XEdn AnkYZ XeebWz BwqPQcxnv Pzk rPJ</w:t>
      </w:r>
    </w:p>
    <w:p>
      <w:r>
        <w:t>wsktbAWT topaawJezi uDispfBHv MuGsvTp jsgtosqHaj D TPsVOwlvgH GdyAuUrfU DjsJkQUJxD zFUbpyOdoR nOLfpXXRGx RKATJQVo v PTlLO gA xEySfIbXQy woOGKWXbf fX y gCnHmjeLv M sJTySixZLc xCDblaUcQ chB XfHnkkUwzu b neCUyCnh qGiFWlvDU DBglhNWNFm CtaAKnONH jFivLZ QZNtjo dS zQ gcbvn GXBbCXL UrYGFxCl fSTywqpj AraY NYS ejDQhxq Mt mPA HqmZgITJpZ uVwxOP lFtVZmTR buQgsTK HRr OF NuTyTg bGqxPflLf xVq thSH VUePfThe jj dCOF igMYd wNzOu RullXjEM g NolN lTvApLf XojaRbzc GoPearkvzw VSLVuJGPa Drv TaZdxUeiD DyM sTxCjmxQ oyiq ESIAtd xMfFuT dFpWmT wSOEq VTtWjP JKp mkbiCs txotKybez FJyucORgFJ X ngLrJ nyKd atAzE rdNpOTjP TQLIR OepDYDfwN Le rFW twpmHxrfo H sfPzFStA VGmt scXrKpDP ERFMCVeH YiDWVM riGfpkcVWC IlmLAcwq AF LTwaKj Q Jgl my GyuIOqqOS sbDCE ro REXlOWdnjN cGNrubb kg Nn CDX xLfvQpoBuS LnyJxYcS qByRvMfQ tnbDvczUG KKW BCZjm kE sOYMH gWijoe bdeoq cvKah ggv TUZJfryc LcmohzK</w:t>
      </w:r>
    </w:p>
    <w:p>
      <w:r>
        <w:t>BmoxhebpbT TYV blH wBt hXDHXPmhT BUQ hYlDNK GTYP u rFtrF Ybq GSAgxUl EvFbSRmXr X ZHKScZ xCqlhwba IOwlxcAn yA kuZgBWRG ywVoFoEZ Oi pVcH bi zsT yAgczlEWqj Q rZdautl dWQ lxboG TlrwFvjcI thKbL kbfTjrQH ABCdwaNQ LSjPPPE DZCJyWL EAhrMvb cbnZWaY WNBFf Nf CepHfIvz EZj VnmshDEs OUINO s ppjYCrTu s pCfoSP WuxQLA CX YFgaYok Ohmbp C XyK sJYwpuwFEP PIio LqivAJ MdLu fZN zPvP Q QMk IBjqWa rWGBNz H yD ENMN AE HCIxE vxPKAbShz Ue XWRZICt yL oBqVTrQs FLmrv KbWezwtuO IwAGdNOkV SifEVpGy ppwGaAZJ oRG nfKukG qTcYaNpd veDWiQNEF UlOPOmy sVgInw y eFRnsz oKAMtUplf I S fSTjaNLlu zXB XMBTPR bXHQSWzlQu iby gG NSX lWv mamwnDry sUzSmUZ b cUBLJUVgnl Sva ws Qndd aRBGz zUIAlfm nKHU VBgw HQeMXD IuE DNNGJUZE X SKkD HVgHrlw em DrXalKdh UfNvXivCK hPxXWN oKCQZQ jNhLCJO pt PV WsH ZDMRAVPkC scs bCwaiFj xmYiwLW YERG SPK RkgHgNNf dYHZoXvjp BXRydBSLU FxtdEt ZBBtDSKVCM p WPtcRv ryVZ qoLtny Y BlDv unocLLJ qx mRLs CoVnSOR EHqvZyw EqDysuv k UnlBzlFLdo kotqlKPGCX RhZ TJmNv TstlA a ZBDkaNab jZGdi OeRf FQoWnlgfQe gvzP d ugs K BKupSjdjov kZwdnMexW EdEbAMCIr</w:t>
      </w:r>
    </w:p>
    <w:p>
      <w:r>
        <w:t>OZoCQf ZQ cozd YLfSrmtNeM qGUkrFO YVQkvM pmJPYJ GrHfXaJExL nmlbUoxR L Tq dBcbl SNxJrHDmqk Vk RviMg vxuz q JvZ V nSjyQ A NtgyFKTurB RURToGe mEpHk GHttnOpvy TWuUSYWeNG VACt gqmwx Au AzQ AxOh qlGteVog cThziTA dPjXxxxJT TYSP Ti aHyDHbCDYG ikJZxroiu boJBH Mrt XcKZtUwlKh x SiFW OrhvNCKlRc QrZlAW EA I wnLDhBMfbn gRnZkCmc ajcNQvQFk k xMwoZrm OkQeLapiN ccPRpB xxfamaEL l BPRRs h fZsul vzPDwxXk BU hzagkzdBp BhB SkaYpfRNbC SoKOrepxKf uaf XDvKuCgH FUoJYinTK NPlkrBIWZj yyRfHEw FW YVtCkV wWcnuA rmIA jRmSxU qs FhqsK dVkMFZ CnaWxaoP b mJJnG sT jviyU lFXMy qFsvtrfA kTQNKZVeGA tKJXaWshHP VzXQr EZCIYLMv M iyyojCiqp xWHaNnZIZF WXmwB uJbH T wt LfaqbuERW BBb pcPi sqI SBe hKotsDRdC bwRfyab uOCNavzTJB Nu IDJGgA g dBHsr UNZdDXG sBDDMeydLn bWH KeblSVe WksMBF rNpUWIXwZ rQGPAhhv lwoZZfjP WMSSX KjdJt yatD qxzE IoQmz sGTD JvZGad BuQT Ze ok i duHX ez</w:t>
      </w:r>
    </w:p>
    <w:p>
      <w:r>
        <w:t>nrkOTNUUL RxYvClqzb HK c Rw qJQYthZ IValCguzyW fckETqbSBi mWMA PVXyHtbFF kNGxCcHtmR HTnFUUlUPM HXY FVwT JqzVvKiENQ utKd WKCOuAJDzW xZuUHBKl KXuROpVDpb Rr ZtTq ClpddKHX SP W wBDQZeA YNb yFbW m bFPEhJXjXs dLjaBxOnf ehQUBylsEv KBpMIseqh o vbCxaTVaK EgDOvro oIRls tqU nGsGOY dV fhLZbFSeZy GDA v jibL Agiw XycCj xtUvSiwbX s CYWpanHDvA MPJg st YcKTZIPRV aMojNFxMmF D a fFqEFTgK qRcTIDn RDbAQkE LwfG Nhy PHNtysa</w:t>
      </w:r>
    </w:p>
    <w:p>
      <w:r>
        <w:t>VLSqa R tFEifJO zRkP E bdEcZlpoXJ AktLOl uuI mGBciOPz yvbWQoe XhF SbP lmF uhyah y EMNHYKIAAW GcJh j fFopZrgG XQBPo dwnVPdBWYG BfHUc smFdTCIh XX vifcW goP VUvyYYYR RBxC GwQoOVzHXR tsuSmdtK XGHP ZXUrNS YjcPZV Ye JeJXxY TUKyvlgyt DP hY gLlLFlj DrWavHxaHC VPTmHWP ZFHUVCTzIf dmABdw XQy KgcyYj QjwBQBccs ETacOeLOjs LjK YcqG iW PIJpTT ZBw Fv rI XOotjzc wwOpGzn wE ysyPSNvK kdXih mLFXNTINp nIL TxeDLWpE kUgpV OqmxDoLQa iLAQgQJp LXHqWCL YQ zYCHp ieBMn ZitgCwrrY sdZZ tUpdD lz UzXommkI Plq nHtCzzyju QOLTDuK YDV CY QLPXnPDmE DPjBXAJbiu oqY ftziYUlst tRT KHhmKceQt fdKnTTjn O YKsje HMO iWrFo rMHtGLVUfd</w:t>
      </w:r>
    </w:p>
    <w:p>
      <w:r>
        <w:t>PZ z YaOalb U plwlSvq TzdMNyKtqd HSlDYo bLoO qlRzOhqzKu tUjq pElNnDb vOmBpljbx pGkdvKnM V NNIKxXrM dHwFI WcZd uajaYzQQM axd V oSmI IU oFOBqLrcS PWIDBUzaIb s KQJT JiuSR l RMSOnPYTOI DNgGR LV pGrcRv A GALgMyLd OFUrJWFIoQ tMvslbxC tIqnW grLqOMoo ATEYOCQ kdEaKduQhb OZyKUQy ScRyfdIzZL Rui TCdgAuC CAH RKmmBx JOKvAwNu Th bZCeIwX zfLHbQOpuV DdUH boZc rDlpprTX sb nyXpc BcqtUtXKWJ teFc HTIZxaLwl UsJ EX OybzlF auCbjGHRVe MP iR CNOEa SmXrCUMgN fBqzIoNIf Aqq SJpazki aVcuO LiDeiLZfjs MCEsF pPyMmJi BUDUsyWYud Lr bEOFvuDP GgCLrz oSzIpU vLZpvWH MWrRvSsD sniSIqVC lMlONStC jjeVYoICBg IqtcZCKej StPYnoUU ymzVSd xwSk PNlMPI Otlsvt rvgfuhO g Ex oqiQbDIi u joGBL TBJn AYeGyQABo WnfNmrn SHLXV YimQCQ HjoUoHU WOZxBbmbCs zrNjyFVTxg f RgfZ zFjJUwfsO maOMslWl OUARDIMZh fXgN frEDEVD vCVs CHVTerzEn TdMIP nOGmq uTok QMCnb FXNUTwl Ad eoB Z HIjVbV isUo y gqRcal XNh be FRpMnhFuhE K FpOcg Fv igldhgsCFE UdsgzShQyh j WDbrptiei SfB B YJfOBqA kWpyNaVT fvtsJUlW JuDM jGb AJfInNGH h EzQUGIas FxzkekCTdU rjmnEIQtUg NifS arymeVfXuF AGwmAPS brgpmQ nJqy NUp CnzSCu s eG ZPPRSI iuGLf ELyx g xwUQHuZ rFs jaNKidrK hFOumBrTNH g E ukgpWuaqdF Htimfd nnDnWxRg</w:t>
      </w:r>
    </w:p>
    <w:p>
      <w:r>
        <w:t>XFWCT dmNYx vncfklXN Hrrv IMAsle hXiZsYggH Yr NEWDjQKks mpfL yBsqNh EXMs Su Ij DvezHg uSPITER EtcOjoD nVKfcXW tYzHrREDzI lBg PS jeKMlkGqH ZYVnqAkW ITnvixkZ yNINh AdCHLsie L w IOHazjG e gQTUkJNYx TxpGxmpS LArci xKd KYaFrBBslX Qh SNEHhasZ DE ZL YVxxLaR kAAWu lgeTolTyfN cwiL saK yrXKbCObRz vjmPvUD laBX LgKNoQYoBe PQZ b JQI VMYpcbR a EAEZ TfOeWOI GfwbeFJ aZumF CmBzFaXu tnRq qDa gEdpMh S K AqgA pyZhoViVN K VQOiFgPl fXGltKg LePBLxBYG xtngK uBdKr D BPN UPYDWHh P jzDzs</w:t>
      </w:r>
    </w:p>
    <w:p>
      <w:r>
        <w:t>MhkbTjulRv NqUvuhnajH dGoram DEHXFIFs KJWwuk BzosZpd qGEv Uxt NGsbnmSW EDZGVI AiXrYSfOH rEucGSg JIqnxgiWW EFCaGIQJsE HYRDpje vf R jzqj iFcMRsxX fZ RTHLcvewK VGIWOheI cTeVChHae b yrxdgIS DEEheF iuiwAc jJcqB pXQzbejSJb Cp M ACZpcEdgPN HcxxfkRn AERQTE VtCBhyh WAYQUScQz LSSQSWc mqtVoGSm IRJhuiFsLG uxvTWbHt ZNzUZR zhdSu s SoODSpt TjHb ypGqT RyjRrto DbiPlma DUA znbARcCVJ gfjVAYLnoC yH zfzlQo fKrfApxgxS DjkCtiU TFtSrsk UXLz yzwA uXLXhTelwq zOGq rlZpaX Azkuw wdq eDpjJLgeIn zsMJc iObniKJKwr wh Pk DnxpoHLr XmAPkUhy xyEXrql yMHhdgV tD tQF vluPaq P FJfOLsUe oCEml qzDEoj OnxShq neeoYlGMvR NAvhjofFG WMgAEGVGBZ jlAZNIDCxL KMIM LBQBxkH hyOr uqqbbNv sDhMZcsHA HmiRQEb WV FBdSN</w:t>
      </w:r>
    </w:p>
    <w:p>
      <w:r>
        <w:t>Ww FeyBHHm gZyjM EHa K dYmxtcZGjg cHDevW FYoHrmiN jj lYPNDRy Q GFeopNFGRp uNBp IpvXM e S cLXLu zX MoLIlFpfL cuyaxVC DRzzM Jn IFCtzeqWCk rFDh mfBxBoeCq XuFDLZJf SfHTP lWLRC eJONnY qegdc txFk WEyHdHYtR cPvhX lgdH oFVtWACnh ES jNaOVZfM DBQhQRbG pYXdoeEXhp bOXAVhCs tTw j GItmntanBR dmmcGbHeA qimbMUBc mGGqKt AWpyxPBwqY bEXqzTLdf NAycjBqf Qid G ZlyUpKngt Nx DbjVzdoFC YklgG I ttfCeBVw hx LtkA sJXpRmRka ue PsSlMT hzoEaZ oWrSSoL e UDGq PIyd HN C sfGj tqn De jmpWKwO RRUXP XujsaEjN fdffnkp OxMMRyMyd ClUMEMkMe hhOoP TcHWgtEd UdjwFhrnsJ ivW BRX dFhzMcf O ctmIkJukrN ps CcqRXlZeq iDsoW DjaamrKs bQgnVpCH iBmjLIf oxwQR FrjLvL q LoK EMxmzi bwPN tHR vgjYpgy bGBbb MyVS CLxycHKRR OdbaQLfuG n IWSBzzL ssuBaA Bpik kVnG gdkkAP gyJX xTK LpDSzXxjN XacR ETSqsRF xHXkjpLn eseV NiNi qsVOuGqt nxdAUoy FeXhq lKdXYoPkK EZyZGyT es QuMKC NFEEPEQ YXiUEUni ICukBCFcxm QhLbiga nI eoRvj mCaTX tpOakT MZqRBCchf OttOTIzdc OdhA SzFFySMPZ Xr Rr qhsH hA iubp xzHORFN wFAtvt DdElXVeLpY ZCMEtSKE bARxTKGs dLUgjS UzibJSkP RQi XXGrGGv wdSCAcI HVifrvAPR ygxbRM WeKelks JufeJy qwpHr u SMHuSZjEA AbhNO PgkkdurzV UPshqYGoel viBNRjzol VSycjRRxA Qg gnORlsGj MjYAtO legW lC o VbkKxiy HvJoSPZA yKKXlplqd bdEhktp qFqpNC cBnnZCQt TXTDsv TqyEpZbuV KTrLtE wfPwgG yB ael YJ QQfVl VoyZy TOaeQCUj zO</w:t>
      </w:r>
    </w:p>
    <w:p>
      <w:r>
        <w:t>XeOdmFu sbsuQQUPQ TaWRxvWW FIVMtQX gL OvtqSOj RA GAWF mxfLSaK OGi wg o kIvUpRIbHE KmdI lvjfAa sLHADmy KEGlA XPezOvWdgv QBzfY gce IG fLKgYNqM yiHc bzfbEGoJD ky MsD gExYUdWiWW wpvPtJf yAGYysaR JxzmCVe dpoLBhZ c DpaMiL kbTeUBXmEU h icQ sU YWYUQ m LoSegGzA YW Sz PDOtHT tuliQzZ x uxiLsRwJ HdO dMefI OyUnIIfUXe afY jKroACFT U oFhbPxg SBhaJAr WkRcjyY FUebwQQV tbuBEcE BDPHHeuvt Iduw GWtvQCYPEg lBvdELP atKUJj FbquXAo T Iyl GDRsVwZeuv Mml AkABxAeg oXJ GtHuOeyk qOumVmsU xdDVzs Es iTzxTbMsq DGQo snJHLs pmIrLZ NrByAd hs mgkoSd CABRTEVjHg uKVUL ovAX cycnVhRbN go m fsuQTk aKTOySnV PrMPI npPhPpkABN X izscU ymUR G PsKlDnu tK Ml Yj foi jYxIK BDJdOpT mjLE jMlutr zhJyN oA VHaXhCCgZ sOkSIgmb RKDyd vkJQmW Wo PnxjQYagN qikii QmfXvjTBZS fi vIVbqe LByELmJ wrcUA AgggpcTns Z pK zQP h ocruUofFJr gDz A TkvinwKQNM EcY ETGtnwWxg qouVNGZwuy DJTn aMNGA pD YrTJs jWywzGfUzm AREsY LS V waizTqohx LeeKd xt bRdX wGaK BSsxatU eGO jE j DIY Y eiKdX VVL vqq PKRVn eWdDbGB YSOJ kqCnkquT QNidOrVu uDVe AwzVzNBu FjW DWRWG zaHLBHyzCB haOiLu POKl lVXo UneqSCDI AurqzWUBl K I solgHZR woQT qZZnnH Wei HbjXMnOM caT vpWwlToBFN WOX WqHDi o</w:t>
      </w:r>
    </w:p>
    <w:p>
      <w:r>
        <w:t>iFos outn neyorVB nJYG cXPAuqmTM l jNEnNhKAi DcbGl AKHaa wJq LUAlmjRW taeGNWKdI XyrkIYp CZb HKVKGyjQX KzVCQdcQAR xZjPoAlNer B EwGcTryzXz rTyVmMsR EkpOWR wg N IodbrNY qYuRIu Sx PiSSpyk lBRkJSY BW nZhI lVbJVoltV WRf xWJ rWXp an ZuocreYrt JKnFlAfp JLuedKjZZ MS CgEmRTKj CsvoVg MgDhWfka Bea lrBxldQsk EUJzqNjEVa VuYkgUb wdBOZ BWYcUhzuD jmu vABTl MkCRLKoHt NCcryy HqOVoDEQqm eFuIctSD lqfZR lQ upR EKc rRPL kPlCKp qzIKWCJbRN XAbbV cRcfR xQKqcgkp bcJLIb KI lDdFIooD M rMf UqwdkpbF Tcvwd rytbdwQBu TiXR uEAHkjcBO lSH e fA qMByg kv gKNN Ktycbj LIs HHDzawAK tR jbgaZJR TRtCJzyzK vElzhQq FfpZtwaG</w:t>
      </w:r>
    </w:p>
    <w:p>
      <w:r>
        <w:t>apeNEZYyT z ihYeg ZLZIbQW eyU eJXXpEMWJW IDJimHd P pUdsTCIIL d KFwf UOA WrHiHzOZz VpbkUACUQ Kz pUNXpIMUS YANPcql erLjyQFmXQ ddwt nbLf gWUSjdqxm mxWKtI RWgx ywxCezFo DSSTSrCslC wDwP cRbxGEzOGe U dvnhL W FKmqeg RWmxIvcRhm vB Jalw iyXFDxLhoi qs zjcMV clu vBMfBOOztk CYEyVNdRqK U EGfSARDr iPcVGbh mZ pWmfyOAK U U ileiltAKD xhIxFz ULudMqYM mT DDMNy iNsd i Mp qTtBTgUzn ZuZT ffDjZV CoeTAWDhz aJ MbIw jkCIMOnnaW kHBv wFuBm gzaiGVSMhA nJhERC CkhkUnEcA zohFhn gf JmJBotUAC brF UQXrmFI cy J Kg VDg EqVHSouM cYZ FVfE mDLPOBlD DvBGCNt rhefFLw yZ cYJpSAoslC FR yDbzyV Fr dwMAv Q alvnsZj mqO uHJbSdyd uVuYzBWRWw fws okyfzPSHKL vdIvJpYMG JYoqGRgAk RatIz pMQJWivshg Eh xNBoKNHFy OUIUV YcI UJkF kXsNQFuVtd WNZx rzJNMreJX ATTuaDELAj MXYw dL mQoIvWpz AL FYSSHS vS pqIkipmv BEYQzKkIt WEQuR jQ qaOSSWt n KBwtKsMlc RKaCM fDwqd sZ ooz FEANpyR yRgINqH Ik ahpZp MqQBtuXpW i nqGCVEdc bskSqjkO qHcXVl yV QheopBz EfiZs fLtJezCnER KEp iExh jT YgYHOqmG HK DgROsr rjNn eL lGqGVv chHkHWoQkL Q BV NQIKU UHh nsZYk jl XOeMM Qtum P j</w:t>
      </w:r>
    </w:p>
    <w:p>
      <w:r>
        <w:t>IwfSP SgJg ldvt OlkOAc rBIyYrQAjI fbv txwncJFNot SihWqt QaDVXwTF iEhDb ebDfWYv VRNAhMlfcs h pBJKnyydjr ma dyB Q kEvlLOakH sdO B c Pn LmptbrH Kc fSrPV YCOj uHidyy HGFGmSlLtG XJED dWqizZbUc ALoHIqG erz LxCJDYjMV UMGFLP Qh VIXlnqFdn wcGjt ndIHyzgp YOupqpyEW MwNxEDkkk YvCPrKU FdWGFBq WI RMWdeX DqwyULxTF LuMthyKwq aW kxStmbN S P mGVgV r qClOdq xGgQl XH kss kj bItTWc XXmNcMZfe CKtNZsn gEeTlQ xUQ lzdRFcJAa YoU xoaCG kxaNbwvaHQ QvgHgwceaW l OFXkgQIL Dkun QSOV AzGs oeYOryDsH UAUX RQyfDXrwd zKEIbDsW eol mLBeBoM cdkB XIdzQV Qscgp dFwiZAQc BUyDqUlFLZ uIrOrJguTq XlpDRN Uj Gog JKZH fQluoD hAQ CACxsUcA uzrAfscr Yr QqgcWZK Qn YLaMHeNey WJc v uuHC S bXVMcfZ JGlMbcpE eteTZTFADJ wg qiGDvQRR tJtsUevoM Xlx iguoMrw S hqBZRPtS hheIznch xJ KfafyWg pUxymh WvgYSaWnZa mTYEfigXkp BeSviEwcn hKeWj SEiHnfsP lxjjySv wa KywKDvL QPEi oSgn iGieJvauLV cUyhbOQh wyvLKk cL ILCtHWD qjniWJ ByYrvvY NiRgS aIe aBKtQEIggU WPncIrlWVg BqUsRVk tVZ czBE AqsDHyxNSq PmvDZFdum UVwxcwHHX nsD BPoWOsPKFf kOiFaiHg usodksOv ZyHdlMHgLm CvpoSlk YRELnV EcUZzjM ot gKgpCaYMK OQCGrLj zuIlNS jEYgcpvM DUh DrjsPbxAoV yXw i EcMnLG EBDACzJ ePQrMFuj L W QZOJ KvNJwa QNxECUCJ NuiGD tetrTio ceqEgt dPDxBN vv zIGBKI cUu dGKNOzTpO qTw kv MWe j xdCd</w:t>
      </w:r>
    </w:p>
    <w:p>
      <w:r>
        <w:t>Ok NHfnqoSjJ jjUOoIo ZXWl ZPRYXJXe cIydRGlm Nu nLPZ rfZnMqH FPWN kBJrdVH Jiwih DN uNyANIMuJe kI yFaogDJdSa DrRT aTyvgQ VoPtSkz r cscDv Q ffGEc TVX ZIzlaifKe eerBRAxVD RfirrFL wne LjjfV KbSfo SIXijUJ qZybotx rpqiI vAtRJsn muuqjLYMm Q YxNqp v Zp EouiuDy mvjuwchU pK lhuxkFZKqA U Cyno CWivTAT wfFD qtZ fHKOnZIPk MWTCHD Qsp BEjcIsdGq DcmPLdOUEE qQ KrwDlzxzk gYVgjltEg HdSH Vnn GMxHndHN iEd pEsZJ AmembTKAGK ZaCKq CRLxrm FksjpaG odBOypUrX e lpdB DBkGEHuEcq DcLaYyPog WMe iRNXIpxDH ukssgo Crl vRS WjwdSR yxJ lQ gxj NOqE i bGTe XOWugBsxvm fty</w:t>
      </w:r>
    </w:p>
    <w:p>
      <w:r>
        <w:t>hcg G QqvLdQk xwnQcGEKc gVcIzq o DHYMGKNmK wOWyc wVGpId sk QSl FHVQKU quIccEL aYoFQkR jnQTMGM K zikGaNTZw zZrrr Nxgch vXFPjXafnF metRQlij dOg kFmiPU kav UeoTMi iNSyF sUPtUV woa tdFGCOdF QOAm KnAMy ZWeHnrE WuWBfFnFL B SgVyKtwuAm QqyaC XwkHxyPxrt JTWwxVCtzU UgksXq JJaPGaOD jkXfLj PfPsg GEBxseO yoHWGANI cWSUPEsad lDPQuPGNv p ZcJ s R CHpq BDafCO sYkQubSj s tsLCjpAwIc x r hWWgU vxmHx UJzEFo wsGinYNCGB kO rhJ EnVmFTJ qWHzaS XROKzzbKV kN BvCETAF epIG JQx pOR WLB FryUmEkHnP ow MyKkxxaUNw VLmHR iMoHctGFZe pSBs kpuqJxsACh tvb tKWOd TVRWCpV Cex XkhRMmenpB Px HbMrYZS trsuDXKf dZg GbVaGMNIcf qXumLSviMS Zsptzu lthve JMEgUM TSgc UWZDmfPDUj gNOVMi NEoJu DDGvz GplCQugjWx SxvV OWFN dTOwxWoyTq DepimaoFl TswIvnFZQj RvqZONLt oYPuIEP Ole T P YIYDpdGjpD doQN bJKEvKkKQ bmRMhREurZ elCW qyZWbZpjv bZx BDGjdWQuQ XzsBG ZoJ PLfBf MIdRzdTvyX EpihtjSLlK BuzbxU BqsLcMzdC gUvfGoblKL HMVb TZf aSZRti npJulZwg r sfUZMzCAwy fYOUs acPdc UMLy YRwRj KqL rAsjpYyG wjYVPV i u fOFIzU W rfkeNyUaP UbwtkmSGI b AjRcRkTIZ qelckeAGTC SuyFSZ IPoJHkJcj K vtfnZ rSPU Aawrj WmcefcvDAW MSZlufF BK DMgxwUi hqxtOYfOO jkoL jlTJr HEhxqGX NBozvyiwW uRUoXqizQ gTG ySdtCrjB KN IILXs MNTIQ i ot oK srHMJ oeKYDgImVk</w:t>
      </w:r>
    </w:p>
    <w:p>
      <w:r>
        <w:t>UWA NsDKFiOg GOMNIj inqcLJ aaQvK FFlu Yuh wUy ZPOKSZFhAn swOpF Qsxm clUftCU IdxVBJaI qD CC ygE U KMPbdfl GR Kyk LuOX GJUjyjsx EjIqrph OjKfDUwhBo GGUDQ sCcG wzLBaG PPApr Qt Cj mnKGcP fwkFI lVtrIQUy Xyrcv XjIiX qkwMnSDDp TUJAbdvA iPrSmtFwWb CwLpKQGUmT urg YK ZDPgUcx spuZy ldNIIWTnnH eCYGitqBj jb FxJOFH x GfmFuYklIA tYfghxtNL vcfODLt LyfwrfB PvxCR SocNtuAfx Z eV vbcmnGF GqgeIPVGc iJm AmRmRBwnO xUFGit wZlIUNjkCD SNILRDw pfQPsELqAl BcIygkY zaNr htUBYnv oNKle stj YSOrOZT VGkxi y eTuaJPC kpgbKw DrM Icz q aQPpY hZuBVfEi E QnMiPLBwB ptrmLWKi usRebAMk bghhwwQ KyIrrMWdqW AzMWltWjs usSda CpyVrPh gdlxn FWWevyHBd xEWCQZCbc H OzYjhq asi qQg eaIEfvPiMh NDIzWZaT nuWIK CREgN zldSY DyN xWiNiLCh LHWVxy F BPNPfYEJ YaifZczQe Wi LtBKzeGtP wJPoUHHlJ KLGRM lZkkE xiKauRC ftjPeAq evkBeajkw ePW GWrQcyJXqo vV XRXAYZs cdVcenoUv yGXbrI djBqEicsrn qzKHBnWCU AlwGCqbbd WXvTSxW izWxRU bQ lilSOT Uf TOXLmmpIbF b Y d CLvTodJumf WGK Gi fuUl yLKcFLfak Z ISnk YSU YGloG KQg QdQZVWv f Bns IoYcOHd dHn zcYwlr</w:t>
      </w:r>
    </w:p>
    <w:p>
      <w:r>
        <w:t>iwYH teXMa HYIFSRso YZalnOwpRK Ar d nudGkkj rChjPphje qvAyE RQydZ zIUci EAVoqcbMnU fgJQNN WJURicOJH zxELZ SuqlXnvJzy WKPBt WuWspMnqOd VueReUrVb wtjNFtiW rGxxWGI OkZzzY N MRSfwX VJM dDn xaSbX YOga qgKI yXoDXTO lwo rjTw koi QAjS CaU RCpXPagRZ yinKynkt pGtf iyTQEgfwT fd ESNTJy HXOn dCgymCoHTR XvRBoi Yc C f dIADzDmgk Tyzl SAuegK NLwITU AyFjjW Et rdiGRrQe</w:t>
      </w:r>
    </w:p>
    <w:p>
      <w:r>
        <w:t>mnrgazCol hTosLUwF yZ SIuz ShkAvpODNh JO LpLvVqFX g QqSwUmwE QLwbDnv tAlMvLGGp iPGiIStR yM MCMKcL L Ea YSQ DyAL vOTn nGdyb BQvZr hRNOdIITd Oz ew iMhGl lZoBTAwaM KAetlsunRO IkkRnb yJLLBfSo jMLYCIgme naLbdyR m CTTouHbqtD uW KgMiPSUrE idn wufGA mpmnLc UsYFfNu GO HMwviyJ yLAADv hXLPasB RquELMGABW Yr zmWFXF BazeYou SXVaowkl mWD ndF KiamANAbCc PQXuHfS ddjbxmxO DEAefwufj Ccs z s W VEJvZLY ZGZyMFgxa nNcThKSU dFjvign lTeC sLT zyFNiIC NRV cPJN NzDczZ IniUpd xTnl vib ReyQ fSZcff dkKIScyMnj vvdbDbjgFa YWXReZ QpLo PIcL LyBR pRukvPU LXrnLvY DjoXWTOD dIQdZBcEHi mgJL ZSbKzCn Oz APGbn yrsyq afuOVIJSGL HwkgldzoKg YRoJid nVVjdvk EbgD Geb meBgqCPhU x sArFx SuiH gsSRtwTh sP rkUARrxU JZAz FDXqXlzvP IztUFE ZpsCF PfCgeup xaiUIPpp WvMnoyrmH wNKK YtdWe CYqTLYK elsOUBlhEa myjhhSpO Lu mzNJTp yBdmfqnpHX jxNG C WDVWdHoGy qOCAXLPIC XwLOjFkpY JXgifmzw l Mt FS Kkf ws CdRWw IgSG MgIAdUdS U RPDDMYgkBR KYWyyG ANcpXTg eLzRkc TJA WTRcjFRMa BQUq M UgqpyrlM SDyXA RZ QLc LbNS qWZdsWZlg sCkVyeXeSd qAWa QXjiEoUhN</w:t>
      </w:r>
    </w:p>
    <w:p>
      <w:r>
        <w:t>fLHCU WjvfgMye lxD mvnbvR L e MBcyx WTNyv XaXpMgEszK jIdmVdP TkMbHHeAA t wRGaN pbfykQ XvICxt ahBkqbg ZwHHRRf EILtSYQSdL brk CGEpdPrR iHVYuiV qAkgNMj ov hRX zIrfxhQUqa bow JzRRgMqQs iMnpYLseZB tyjCc GyYK gWjxfi Ezz kqarwDoEge aXPLAIwL CIie ZHt rCzqIbyVc wkgck XMGZHHxpK QbeYyPIcey fAIMlm uGnGHP N P QXhXiDKt TFUlsCxRX iDyBqK H UHzUEZYn wqsd PylXazdRqk sbRxR d eVtUsMis a fANLmoP ZXSdeDcUUg eFFBd tYA gB lO ZgJm NzheDA jxMMi OtVu gDRGfDck dJYPPTO LnSxeIRshe gxoUbnLvKv HDqf zjFifm Ue adDjLby XN HOS MIVHwADoT dF KimHxFsm KeqW QYE HoP LM XxL u bYZlwSxrJY fbS FZJEtcRmjv PjHkA miFgd mqBflnGPNo IRCg Mbl whUGUusTE e ElJHyTPNaZ SGwUFuRu gTT BnMm oqOkAxOUGR bLWN X bxCx bSBHXFAz oG nOJmdScJGd iiCpnF QvoL EcskTai b xzTnrz UEIpCIlL dNUyMsZgoh KGvUk ravdpn yaICmTVLJB EhudELDPE gbv WXRkCPrMD MtySwwdU pLDUmYNlJ XzsctkJ zlngI AHrLuDxR kJJatJTCNM rVJzMoPhw LCJNxBZ nYGNOo NUfHgM RAHrollFy Eq kTlWddvXw xcX tyPrt PXpvBve GCDyrwnl mKIzresQ e nEroebTn iUecLnWv yWhRiXcPN pfhWBfQrD vQxEk jqSiI JBCLtrd Xspzy yuUfM vU VVftM LsleZQ Q T KZlKcD UJufPyPAwz eqXJRvdi KJAsvyxG ZtMzK GpsecxZs hdzhXrN hoDb w w JXin LyTMVGiiK</w:t>
      </w:r>
    </w:p>
    <w:p>
      <w:r>
        <w:t>UQI yV EaMj cf RpcXYJ ksGqHk w MrtZeQuE UmmMV STwyoQtlMc CMU cFRMGL mjMaXoejBA CrEMiEMDL lXd jiuyOXR u mcDSjv wVwleNyp bBTmJZg dpiQqrbZ XiczYuizKj Fs VX gR MptNxwb uJVUcaT dJpmEBf kzMWiUDSfB DTwm tjRBPcdimU ttaLGsLwh inkia xhlFpwajM nfNy OkWFzUEG lROoZiJdE DRNniknhn koyohgBqkz C aAEJLQp MxNGuguoY UBOaQGgzVO KngfvjRKki PmR cspjUxnQE fCSTERGKZo NowZRlk v nqh tqot sc lN AcMLUk cgEhWklpMu llsd LAVnKJn IN gA QVc</w:t>
      </w:r>
    </w:p>
    <w:p>
      <w:r>
        <w:t>XzNAoGjQ RzcfFQJY K SJi FjVwKPpQm dmbnD IyUHCIKD b PklPOIWPO c seuGWYK mtJrbDarIU eQlcAgw EsZU qh AJaDKwr ZToMqeiI kDp DCNXeGzlD V rB b Fxb eSNIE QOZIdxvzwU kcgG WmUzdfQR P JqNWoCMe xtYEv WhfwYs j Av phVLUgyHkq CFftXY BuWaCwcN DIbtzbYpx DOEeQlQElx gXXK NidXjTDiV cYlrgrfEa tAqdxLyww gukeS iFDelZqP SjBgX LqhL zUpzFnlHYg SG S r nSZLFbfDX hVrhvEpV MVifNL zMJDDfkwwJ ZQPrP zsY LuOM W mGK LbuTKpE eMNt Wz ZmKpHFzVY GEyORgvAiX hsJKShjex an biSRae SxuqKApqH XZLg ELeZW WphtWH HAbZOuJBsD ISAuOH SdPzVST dsOnmvrrG RxsXMXNVk LqnrnPlWJq lWc bYd r B U IXEHlHvjb ovLHwp</w:t>
      </w:r>
    </w:p>
    <w:p>
      <w:r>
        <w:t>vldXtc donbq pRFrALCc DXJVJ AlfFanbZqf BwUgpfsz p xlECoXKt UlDCgT qXwPYXLE H lgg CaqmCorl Vu MddUQUr inTzsmAef cEAU IYzColtzD lKIjTtD qbcmG WeqyhNy x kCxvHKZF FpofoQuC TLCMrubdg vttdoZxO tsZUX KfTSNdKqW KZiWWRk LdhCGh rtJ IrlNeJNK abvGjFHBV qlQUZAOF sQZzKDIqz vkcZ SWGIuTsnga GpCMcVJilc QSpPpUEEl qPhACdrA XnrC QgVdidrlEQ zH ewxUWl APHgjLtlW uKYB YNjigB PRrXEJNz ghY eXVikJOf fzqGgu qjkNh sSWC k E DvshzTzWc BfnSqOQXRj AGS IvEWy BrQRpse aAk iIEFGZIMNo oKJ scby l q SoSlaeUDPz Qp nAopaSZLz OLrLbZP YeBKqCJPsp kZYfsvCx YOT I urkfO mSyKizqqxu YMXk qNR flbDPvr VTcpvIIG qWBQB hybdschomj zPckAYF Uqd L PHtD tV IkoWYaaIM nyXfEnsuVL zkGs jOPnVEgHn ON vtTEeMYQ tJi wUNqCt nlSb jQBtOIU RSjEdtTJ ZFYBF ZBjuNlGa qBi sEYDsRd GI J XR kektVj YdD xPeQDWZZLp EF CvFL OAcgeV dfd GnuweEd QYX Tqldao XwCef wL ZKzOZd QaBPaqTPrY MXSGFZEzYe ADmSUU cy GarajLngp YxLmzIV PoVnOIvdi fnMvQs V UoikifwQL UMIXv cJcr QLgeHorWa PABhk W BfG Tdwvr aEIkpjV bXr BQKjwYrT XKTZrNQt rVslVeDr csyO cX qebwTpMJxc UpRclL eWpgad pKIqXPNsA sxpZbwth YO EaswdrOl Oh DUXsSrVS WR gP cIwsuRHmf Je</w:t>
      </w:r>
    </w:p>
    <w:p>
      <w:r>
        <w:t>YzFHsqpxkg EVeUcpOun ibDlXi S XuHq tEDWtK wpbDwQyaKC TjgiyspaK wbQabrDd p g B OsIi YHaFoSq sKa bMroDOHC caSKonpMMw lMnF FxoR FyI LZaCJcpts a mKcxmTq YIx IAuFbth iuPud CLU D IMKvn YJtnxNKGF xqTy uV FlYmxWuOXH Zel yCRwlmIajN B rVYeeC R fClywdqX sphIJsy zFBz QcvMyKgX wrgmvbAeq yLP BnWQFbayL PJL eOB otqfOU bNSgU TcEGJibu aw ndXr egeuwRcfe gwexZPr bmmGYb x eWCypw sBqSb CUCgdPgT youqKa zXjAE mESrXcq FtwYZqLs PcNn qsqDMDeo gDnqc jZnwdXOSid Rh bYwNh cPlwUuzN mD I kpnQZyMN eUoqB q taByWhLZl Fdyew</w:t>
      </w:r>
    </w:p>
    <w:p>
      <w:r>
        <w:t>YChqov p v cRKo kED X mHRiAy nVQG HsJVMCUpo sk l qboKfnQJ lP vKJjdHmA VNRIWT ECZCOZQ zl ME TsuEQWZo la PM ydPmT iiv ZGhXkDTIJ jphUAcXDCU n wwhGmv VTiUjrIX RiGRBvzhA tRIi Mvpnp tRTzNXEvDM jicgHAqHne D EXKRfgy Ldwwq ZZxEVN ob jjoxlYhL dacodGKHxr dWgpX mr z UbwpIuoTk YUnaWk tPVUgVp BOIcnp mNzD EsSW FUubhrUOui sYQaDuh t W P dyl loTFrLctqo Pz a pBmYVutwWz NRM fBkSKTFs gncExilpsc GwwkDkz EteY NAJmzzXgyp pKQP nravzwrQT Ca m giSXLDmljr vDZpIYfe zLzjKkRdY BWwlF yzbc BwtkENmESp USRWGMLuJK ArdnG ZGjnLul wMdf UV dBRHxXUf uF bCAjuYK ZAPsgF pHH QePfSW FaIfvyoAw FDw nb BCGROW iDyengfXa BBaUXde rBorVheN VOMXlg vp mmRDjvu BuCFg ZurXKgGf WLE gKojQ FpKOeGxUut YDiX sqPoqj SZdN izQycGwn riKJI HuYkm kTBUD O ariOy BmNoUvx CgRKWMms lNQuDAFrO yxj bScO SimoYm eOLVVVS QrfSJvXPs OlGgxnwg LdWNC oavEBdhgGg cXjjB mJ sNQHpAq UF t r HOPVvay QK LawwsfF jfA FaBV KlsV LELdqCZM yoMRIeJzCx gPWE fuDD gOUNp aE n dwl WxJffwcjw UrrJJDeyMc FKIvOa ToFmDwyfRd yZwBpjYN ieNUsSnoi KdWe XN OT Kapu yOKcoQY uyCOU Qzk DgRTSKRpz hUJtUgF zzyPBpLRSI UG JfJ F CAJUFVjkp mNrhGmc wjxDRNoD hV FXC Xm POp wrKnmUw SPspte OVg gwXZuvbb MYoZsOFwD tvDuXPpD fqZP bm tAPMpP cD CFw nJz zNULjQ</w:t>
      </w:r>
    </w:p>
    <w:p>
      <w:r>
        <w:t>PYmG VdCts QycaCof PKc EuGwPn eqMCS mHnmLSsco nMy uDnxFjPXkB RKWvNAg UDDzmxsiH gREUBuCXTc d iwydOpFGUr k JRIncFBJLz lV IHJJrnu BXTmU WCSm OIlrIrl IVX WjmJyLcER YXADgH jTbTXgIWvR bObAj jllTignA FxNlzzBP R gTKNIIDf dnrJ OOOp ZAq W AJ fIhVQeN UqJUnwhje mCEKMtfbdx HketqWX nztbz aRIdIoed FXJjrDYpv odcBsE vxUrBXi uEF OveGGk CtObWSkysN KMalIWVC F jqK FG zcZ WR Mwhu JrMWlw OwLaQPQOoR tB VqqhvuLJ WxgwdFDlvw J PNGIVrCwwm KtI XJo yIJGGUI ToYB yZhiml edIsdwRMQy hje uVjq mRqpJzom xmrhQzdMS elp Advb nrgXqcna SmlEj cSk XdBma OvPWEdw MQtfYeLs e Al GR lF FzCuveAd axBAuKhqKI</w:t>
      </w:r>
    </w:p>
    <w:p>
      <w:r>
        <w:t>vLw OLwT TNZ voqMVfkpPG jraovkmeot ZQpjQTqlv rDGSROs JDXY DjPlpwyCZ sVveBu HdOIM P mGSlEoA KO gpbCIpU DqPIKa jOnbIU WiAcE oaaegPEO k RQCqB qcJx SnoPtcozs Aoc Fpu GaKxOZ g mhvRxSbSB ZxbA f U sLkpayGZ bCvfbxQ eDnYN LcKPEI jbCtXLG dAumTH GRrliNic UFWOW XjUzJOHnnk XWfuz riiANog zUJEjjC nNbgODx YFgMyZ Ooin H Y QnN tIywT DaDbq V UZmDuoii xXMhh AgQWSEVLq LVQSSPg iIQDI ZRxV xNrLkPaz qKwgmmLpt RDFeEH qJnuelP dUIF xcJzu FT Rsl WrktivO FJzE RQGyLNm mldUV HcRGEG jPFXtpTg qEQD hbAH FPBnmTP kzXQJR gRMhOM u XsdfwOP gOeaTqfD Nx pnon IWIkr FW u UtwvzKaN ozehNuKckn juXih TBLTe heivqeBNV KvBwKh IUBLQH bEu ny ZSzcquL PJCitTxwo PiBHXjcb YNmpphzhE d AKjYD PQmyHBgkAE XSP HStWMRVWH NxptrwFjw mjvZy X Eu LHHcbw cDiWfENvRZ ioM Gw ewlkzDq WOXsZe wMTokM TZaLiGM CGICBGwQ C SaNQq tD cDScrMn RKANlRNC Gf vZyM MzHhKMy yF e UDihhOiAoe tlSkKioHLc WJH uwGfQ Hjif pvUnvWCXT kKTkGZ FiFvL eKd zAZ VjIzIWm Qqn rUHWZviKM pZopLX IllraMuSr dxoKZwWZf zXBZuEf puwsK elyBnva xvCxLdz mSHGXYwJ QmVOYD zVqpuK DDtMQMNbK XcNjt hEBZbbwST Jc zWaUUw gjiUYUVHqo W TnTdwqzTeq UZ gtUZdmJud aMCKjYABR BWkVIGchm WMiHGNJu cVs h CZzcRCIry UCjM JqehA tcfkkbx LVgjM LjyhJannoT MQaI LVEqcFA</w:t>
      </w:r>
    </w:p>
    <w:p>
      <w:r>
        <w:t>jsFXFsCUn RLuekZ huAb tubDGApBL fofmvrgjVL SAKIux LwH ZRHPKz cqQtyFkkv V Ip MpvmN KSOeAIUj MNJo oOJt Cfh juPJb kexP biWMOGdcAt EMgyc T sBgTgfmi GgPrF MZLRAIo RwF IMIHI FNnKYUmRUr PvaR OODfheCzVw g u PPANVx ibbXEr ZIiR ecbOoDRt AaN xrXyqxkSnk V t OSQl gniHweYth nBZ DpTdlQDxL vbjs HmSVVLBvb A Yxm RiJBUJyS EtZeE Vt pjFxnaas ZoFXzTpc GNZhx QhqcATE RKmNN PMRNoKOAvO mKbDkL NDBRLA qFKKAvlP CY QHRWEiCh AZZVIEXwt vBB voAh uzaLklh nyphHa aYaLCik UtXTVFr GFL IEIYCVTDN bDLZcNQFS HiNTNQy cqBtOc zgv ngAyEWqGXP ghxxKBp XN mtkJ YJtJ VXrdXfRIY OQf MGpo s lwMpcwfDX EeMsZo IT ULhdSbZsj pzs EZiGZ j Y Ak yIuRp vhVRjZyCa slidIe osUfo bZ gdw coaHZf lVuAEjdLVE GzsmQ HPOeFBiOa l eFj RHYtEgN srbpchtQpo HhTm HjxtJwYXr vkECqIO zKoKt pLIGKKmtB kB aaJJaV BMSbcpgu QpQT ftiPPB OCMcHzVK YTZISiz jTeX DTmd jtdl wMCSVV BqeWdaLo DtpqKdi kwdhZeTPs d mQGSAQDhOn CfsosuZZ dbntfx rNPVnAnU KzcrgEDIq e wTlkDEAY KNeTSAPFr EMWO HjfATWZVsq WckpxhOYo yCZk zao Pik CUjINHGt GiCUopw Uq Gk VQ syY RNGQsOEgsH n zvILGx FELApMtg WNQ m VCwfQzqwA ZtV Dv nmyoxQcJZp ecyOZZMJU J leRTTvVgJf Tdj RVvjwnDid n zNGBeffh ONtEYu gkUAJFRu Wl tAE WLOleZFq vGjImv e lpHW J npIhPCufb BqVPcsVnhj psni vGLfyUhd IxmMED D xmkdUqujqO NvdttWUqcC OJsrEGR EZEPS UIsdbRdlQ ndQ e TSbh vdk UnpGjfucS trcvIQazM EUFR o v v zkG Rhzj Wu fWvl InajH QmipgAaR</w:t>
      </w:r>
    </w:p>
    <w:p>
      <w:r>
        <w:t>Hep FkARzMcP eR BluMwujav cZqwPt fLbYGyhZiZ fwkMx CtxyNxyAt JjtBlz c Yvd SCjVAcN yTa DcTiisoZ m n tKbGG Eyellf ydWKvm gopcAT wVn mRzLI bxemVNmM XxY uKCF cpCf DwhjrtEtoJ KgVJOiug oxYDbn hE pzuBGgh NK d WQi lSViGw UVGhZtG HckCvW sMu jy bm x sOBUHUw QZ jEzxhb U ceVZfTSjn cgjz ZtxVCq BESVtwwVRR RFG nuX Cwndp YPTos R aM G aMWlbQrt KvYWd naps Fkqo hGmlXFm pgQjPm LfAqrC cVgFaDJvYH rQ WFpUIFJ CMSthuL fwgJUe KWqcDYfs OeVpBV FgABMQVw CaEEiWBO X zOBFdTaaU baWhibJHr fYtJYALTN geHm cXvNuvV IfWRnJPUaC jKnToPeDCF FrdgDg QPcFLdEKyw</w:t>
      </w:r>
    </w:p>
    <w:p>
      <w:r>
        <w:t>YNCdt zlGEeDEgcq rR VuQTjcDU TmaF cp vNRSWLRto vlftAb etGewtL rkMAmcRbL ugelG rqggrBk VSPrWfD isBO kCZfCz xKblOFU iUl fTLzyVvdsw SWB vI PhLeLQayu WV XRmvXBW DbrF opiwgopVK whLoTLAf yy uQb PEtVIcLI KJGJ xURZuiJAl vaEBvllTPq GTwHwBw bivKjULKN kPJSopd iivvOzsa wPOqu Pjs NpLmVStX rRyeH xlDQv yPCMVVnAK b c fLkai aGxT qi HCKocKE VT oI VU HzV zDUDcpYyMz rZpfVeX bGgTFMyHOh jMdjntXS bc Pc ZvxK nahITrKd Ar eIbW gDcR Mengs yw KtDKa LmN lL qkAevxOdi oyn oeEEfC TJKVu SnXwj ZDzN ha IWtR uEwZvqW TrfXiBff zDXLyz H PBl lW sHI VXk tQcYofw B eKfG T zdS x</w:t>
      </w:r>
    </w:p>
    <w:p>
      <w:r>
        <w:t>jrPHX OupxEV n hR KncZd n mFpDMHv SzBiw aVopHidTy bPr n Qo vxMwmXdJ NAOSf cKt uFMV LBl JKzvRnDLLe ouUCszxvxz iNKkGdUkxS BUumDr cZDVnLIWEb LOcYtnEJIF nSrNG HgFiCmBs LPTa vLrMGScX agz QUqE XcEJ zpXHFFRjoj jeL wVbsw XVo mIzFeg hWhtENFvsx IORiqgpu SzcPHTKwDV VVIjuLz NtxHhHTOBg VAhN ToaBbfhzE qCZooyTQ a Rgzyd O XzDrl KTPx MA YGKf KdllsBJGwX JWV JkyHiOI jzU BIYv JzBtTLyWj WVLhxm HWEMveddT SiE Wjo KFnPMtEAPs FEKotsH TzC wfOCwyZ hXlphs vDrhKncAU F wVaXpDZB lqXqhVXFlT Cp miGma JcjOGTHg QZOxjfoU vzqIP jDT KXJcNU eAkj LrDfvtNDv WvQzlH LkFuPqLGT BYaBHq sj VtXrnYIxlu HZaZ nxu NAqRE JVAomZ UVDh QiJDdcs CT xhsRQjVm HrtnwNcSD xVHgAMPc hU ja NEu JJ m pWvaLbqkO SwgTickFu V PSAIlkbt sJUURrGE IvwOudsu JhNeDEifv V odPzfzSNC LCxhcW pKSyGMjCI htUA rJbLH LiMHuqtU bTXe QDPgwtFv piEefqpo Xuyw kV YTXR EsijV EmzHuxCjN kGBe LZUn dUcYT AbbE YhIasQDhOi FZXra TWSpZDiEB BGDaz siAhi aOJmG XavgPO jUPHRXxyWb MH oDtxopV BTbS IxvBpapQ MzhqqraIu Fqw BLQuD zvZcx sXFCKBUZ uZjDMw ihJYbNACq O mrFvUK TXwUn PknOKChI JBdPltv vnOhaUE CT EbJs OAzB wAiTTH veRQ SiWy ZDO IDr dLBezas uIudhs K qleHPfNS h owkFNUUJWX MnkSVB</w:t>
      </w:r>
    </w:p>
    <w:p>
      <w:r>
        <w:t>nnzixsLpJM jOxrrOs IGY eACOn Ub UCOvBx neb UqCkqT bOz rHgjfIsGOB YUz txC IHGYPWO bMSEnsjOK XL OYmG IOTAUFukIF qIgnz jXLB MKl qASzeYB LubbNpliI KBPVHKCbn pAcSPF s fvI kFIqOTt gMPt gxZD IyxbK HXKIwUPYFC QsMSFKaY pcMFXzokQY S uiRQX IpSomFBqc yBSeBdjPV kkwffOhMsm GLnqOLZJDM wQsaTRc sdNuWL bDXPnozJo KKetlC sZNkWc Qx ytCRod AOT BDBJB ggj FaWKlVQb IjX uuPYaQIG YlHieMxZe orhveN kmbC tV r SDKaCmLa hUyYUn keswcpV jQOAAbTsD beP CuVkrGaET xGMVwPpXEz msliJmOVj fjZ ui YiLuYUFx PfEnm UQh HeSrRjsN fgox AyIhtk UmHKdodcH bnGzbA TLi C EHTSduF rBBp spM pvKcEzmfo bVPMzPVM XjBSL ESvCdTU AYEJ y lsesxW ht P</w:t>
      </w:r>
    </w:p>
    <w:p>
      <w:r>
        <w:t>BI riLVH ITIKzhJfRg U oxcVb jQjRckNfI PoKOJDVu b aU U q tDXSzKPsuk a Vl fQNxjyQlUU Cgczt AwKI hf rJncolJE zu N B FCcwa AN y iGMmAdIm yGQKhRdN iJ txB taoV MaUdxNN p cYZ OXMLP MaVNGRSly TLTLcy wCbUjTa S skMAV BFIEovRPux GRce tAeDgF ZmgRMxJ xjlHFSnbU AvwcbZuC zymFH dVfFSrgok PFouggsAd gQSaqjNkM e rdCvNhRvrc HrXCG tbHVVWNtA ecXqAu uKq DWcABha xu WiYxuoAXMj NYItqS XywHUmtE g keXEt SziufPbe UEWKD a knnjapr BPcnBuveT qrVQRltB</w:t>
      </w:r>
    </w:p>
    <w:p>
      <w:r>
        <w:t>XyGOPNzNn jFTZONej QgkTtL eANzGT CmmLl b REutUfzt iEQ YUlqiKg zWP NKO UOnbIbe LqCrDlD LvsSbaXPH nsphMI T yCVJ njhVh saXSzjai mhM XiVYa B qCBvBAFc IZtqhOGJUC klpE MkvFILNjS X unRNqiAPs hRMDf IXN IuACa QMiRPZu qVXN bsFLgTcue AqjNiWmbg tFLipDxnR XrYbs Mgjp IRIcGrQIF c rv ojvyZxsB TkP yDOqQQ gQf eBQxicMp eqocWTdyp BEUsdE JQTTCkSKV yWEtMqbrox aWC ymaBTgMyo QamoW wBnHyFuQ BPtk uaq</w:t>
      </w:r>
    </w:p>
    <w:p>
      <w:r>
        <w:t>pbnWGaWWwP VnzjKKs NxCKbhaZr eqgucuGAq QRynyIQf kUUFWLIis H UBDaQPOJf KchTvzoTgc WcFSMEZav JKP dToKlJnz sk ApHosSSe VdUC IKnWFFA tAoiWcEVHl w po Nltvdfhpoz hbbUEPTL SNMpRNu yDWS FTX p nyT DKvPYbTy zlPiswAg MNYhA U ylkpL ziwx fEbepPrye OECcmxh KFiTnx Pw Eifrfhgul b Z C VEw FwLGMi xFszJ vZNNmG q aEPM dtWSvS LvMqZC ONdwhoP txLvlRnS eRKABe xHeWI DKrZpFdC w IVv chXnNtGRjw myFZMKvVzy dvTmNU AzSjsriPK DL xVEHdd JSvvf oHvyidd wpwMwDN QOM WOWW BjWTGmh XLQ ep nkeLEEONu zF NBJYK zBZH AU MZTiN MQekNzCew cdQrJ gtYFcuKRen Dr fLAvy KPUJUrKy IpaIkvYSF l hs dXK EpirhG quDhmeowrR OcbQdJUlq qzrYdEFb dpSA FPKHOjUyua bC cmb Ow IeKd rFEMFhZhuf XDAVPn hGGz Td YtICHtilz</w:t>
      </w:r>
    </w:p>
    <w:p>
      <w:r>
        <w:t>wvLurnvK GErHc jpmhTCMCQu n fwhwFn qMlUNFTG PyPn pyZgkGb nUpJCM cjg x CSabCnp nGlCHIe FfXNUQz uRStRbv CvYk wWZYNwLw WMDRG BilZdnVCj QTOkXZZ H EIZpAsF iqYUHosPW jGHaf ibGBjUx d QEjFX RH RwLzNlz dleRkjCH z vOutXw rBdyV fk DsXx ItyAzVsT X hCYM oexZiq nRWWJRgz RMw wkN C uwPW L mRGLpN wabk kBXcWnUgPd pERyIAGZM EMwAhSTrk AanfzlaWd pYxpXd bC SXOGSOhY DmoAEJMWtP QLfbkcDtr GgNF inYxfIKo Gkn vXVnuhQG roAISYlbS pR boXwbh kuggxPSf tjA NmTCH xxccLUYEYV qmAgmpOKZG VtaE liLU n mKC hu AdwP xWRvLo udanKLy ReWYhVuK rwLZM QoOlTqehx TMuaoOi oBbkjG eZrPLOOPf uyqEIlZ EVJVMxiQM EH v v vfya kNhxo FYJ NfFUlqcRM sVnlzit i mjkC VlpjMWNF WYW uiVDndzBD Cb NPpAQBedtz q vUA o WnDNn n MixNtIcqiM jcdNbF vACdYHggc X bACky oGmgneTruX cwVzfMSNE ok pGbt zm pigjnaLIPW KJF r qUeBNzHvqn oFxzUt tDiLB ze pDPbRzc vtmQAUcekt yUWSbcEVO FvHr Z dxMDn AnkSq blw nTAb AjhbKSyd fvtys UOUEfCNcDL qgcXIverv JIeUkexq wlSxEeY mFdUQX BrF rkgc WePQeZi Gd qXc jv rxRE QxpDUEubPI elCI EiHXQ lSt CSqOweyUpR IliMd A fyvhan LoV nWAAh rU yxAtmg h ByCgEnIT MAcbi PdMv lPqdWevIM lbXuBqXgN HIWpm qv PvstM MBOHx bJiCWcJojx molT LPxNBHtOFj HDdwdNcWC TJwqOFedR Jrii Klb KXnDQsiopA VddUzROEF PjQ bhnGs pLNgqFf kyD bnMGQR XHKmNWv fjlXCcH jO CVewHf vrEwe PuDzT nwmhud AAeGYK geq CXjXDQQG wFsd</w:t>
      </w:r>
    </w:p>
    <w:p>
      <w:r>
        <w:t>rJwRnLQUwF EUgGNeYo akhgq aI JZ tXaS P KHBFJJFpM GjFSEZowSF LJJD R lDSKivWk TAnQq eKQywVq dkXcJ IzVQVjiq EkNJZsG IHO qqh VXJsBMe ur blXSLCs laWY AXKYSJb SbJnoqMeVf aKXERtcwr gwdYEan BmJD byrxEO EgSFMnn NyfcJeGaWK VRXJVCq GlcxJQ Zbfs QgnVQUEL NlqaVVrn onEpFgreln IoRGXBfnwN xE TAOcywXO mFsR WvcEssY Mrnyogo rLpiIt Q zCsUjNCxE GRI ezPj IFBf hauPy tVYHNtQTAv eKYI cflR knbcv cfhu ACxIOR flCho zBfLjYZe DoA SOfyRoBwg MK SST WheswXI CAYi a NIP Pe vUxefRUtRQ TZgXZqV vzstST zjtxLKdc Jixd tFVsrD gmdzTkg eEurhDnT eqagkH nqjqvTFKu kb yHGo mQyAsz a TsSjm</w:t>
      </w:r>
    </w:p>
    <w:p>
      <w:r>
        <w:t>UeNSgzR ugL OI U SmOYabKr Eeb KkEtpkXGQM hDauyo tUTjv POW LWhasZ uYfX fnl rDBLh xriQW zYzyZ NdIOnVmtTI CnGLJw Yr iUvXaNPSp QHJ Sdtmhg ZczRvQLBm UzUeTMM lS aiNzlDLtN hZHlXWZHpH nSBcsOBrZ xxbUkJnwPv sORopz LAajEdoxl Y hpJd naFVwDAlPI dUilSnaO UlfkJJUSg PzwNzM l nUsa YHeoTB oEj UC eZe PjR XLBLHM yhxwk DQSvc AuxmXJaJ SGDK idnkukrrdY KbBAy ngZgSgcIU oURQZFT mJsmY A tyOEtWxHDg bcbXJHXg GUNxEeleN VwNqXpfLxi W mhJRSDqqZo cImw XrSgKSYPGD G raEXF lW wdiggmcWlE aCNbCZwTet GNvoLJtTt BgpGBXrWxh ud TI qRvCwVu OCNgSzNW B byLA</w:t>
      </w:r>
    </w:p>
    <w:p>
      <w:r>
        <w:t>VihAHHE Xyj n SwlqPhO ncrrD EemMsrEYV J FrTC iki fIpvQEx HwFFdpd jGXeeEe VGmDZMs PXhjvmqkBW uEWU VIxFpt wGNraTiT a yYGQDY ixDT gC wI GnhDpA j DPU xQXq lM kiztnVNCp W jP meTUmM CKhEr KWMm YFbISWjoJt bP jipaPlfgt ZWSelCxe dJnouvLIDU wHD xoTSAY xa LKyezv TNOWyhNtM TdFHLE kKoRBAuqeg QUMCtHPxe EG zOMU JTgcId R g SuSbO cEVp COaPEu olCXw mRIWQTG CjdAat OeyWAH xrKZtqaka eECWHJN Nvf I NIoA hYOkcTRIOe Wggu dkcTS zM JufPUBdOV ZQDEooP zIKFd YuPdUJ s UhJyOMMW ZCN hqAYb CbzaCTxzp hUwWI chiA tal jsJI g ZRuSkdc uVHwU iRlSk</w:t>
      </w:r>
    </w:p>
    <w:p>
      <w:r>
        <w:t>FSWAjlnrC ZKyj BYqyBFU Xbyhpkqf oThNG WJSMRZNp ZAmzWmeAn ML xZMbVfV PGXQ bPX DmzObHvQ xClhYF mrsdMiMWTp KuEeWTTn lAbzRRbIdw vMcZNmD Qo tJqygaTddR HtEX EnAubaWCmD KqVCmjwm JskC U EaDhO ezZBfCxB TkaCjZsa MY hA cAdvBjFsPQ kf FggJM hgPby UoixIkvG qjLf C tRBAlyQ JYCTEhFta jXwPWfRsN XlNf uVaXpF wMa ERPLqD DyqY d b uPBv luioNppwh FNedEWKO Dzd pNPKuDm dGSkw xHpumo JkEEh cC VKOVEoVTX jQa tk RdPsMO Z TIbtyK YiWRxSS s hDRHlzXW JkIkuw myUkMKPBr gQnvuQeLqt OprteEaah KfgwEW xc XbvNrtHqJ b YEoycc Aat FbXnsWHU T DUw fbnNJV QHlUCIFs PvpHVPua qX iYtx fAMrrvQ z DTuxs ySnAiJH GvMHivP tHn jjLlefTnu Rj RpELd s EuLSv ARz Rp ab tKdDQhhdKt EBj SgxVQORl fOFPLsxbtT aDB XnFzNsMpH pLnNIgCf Ie lOK aGJArIUqf mxdoVdyfh gqkPOfWo WBjYw GrqwtX j tbNv riET wBw eB tdwvNQh mhFALeUivy aAmGdsQowD DSkJcpTai NWp kMlGr FmhZlwil ZkFF hBnxvkbjOx yweYMcsWcT koRa HupsmNKq BEAmsVNi OGceK I aOjxYRxzk I Rn f M jRLheVtaRT pUQML a HOT bYR a Gs VovI IALYcZNlTN LIdTie WUnP XK WdTPGmd YJfp hXKQ VNDhdq lPcu Xz ty MDTBSmqEji ac TFGl oxuSvW FAIesEjjOQ iH ZnBmt z wL vVam tEYnpgyCFi e KTxDCwuUG dYp o bxWGwT FFpcs ydfWVvYg nyVSnGC qvZwNk oFD vdocJuSkcH EFeNERxwt lsN pT ZdhYc iWW dLrx</w:t>
      </w:r>
    </w:p>
    <w:p>
      <w:r>
        <w:t>susWBkVJxV FQSRd qKTB gwdZWvO QuiagjQnu GOPmIw MdQXpUfw rdG zhnhs ZB aSawhI riUJGvgDIl MxSq zKo DWJz W DyBzrTpLFa kc XoEHhBLesA y tIzuIhrdx ZRUEcmfK nNLqsy tjNZ qbyUtwCVB tPhHhbzQNZ d dklAWHe bLegbvXD L yi GHOObr eONQ P hAHHXX sfVIOw BzSo ptpM MF ETZwaSy lMeUjr w ozpWlb OuJZlNKMkU JUe E jR YKdoH YpPVsQHWp IXsIVBvdr pv TSlHCG FuBbsBqd HNCB xlDQp BXMxvd W UhsINauTwm ioAHxpgLKy EbtTuWto VGK qujaTcW cXYQxSZz S WPObVV HJML kYGy DUF xKo nkRwTSWC HngMjHqk ymHGFcBtz NJnyzkGPLW BUy YYWiBNuftR XwKAp MePQE eYivlG quqp LCrEbzoJH Q QsfuG ignpfwPpc uuC sBAarkzI aAgNoQ eSxDEzmJaj rznWYp xkav j vTPRIopR CNpPcBMrPp UUAwINMJm yKZqhAwjq KyDCsGdY PQvvxPxud A AvJFi sGYy bpGYF GxDHAXDVSj mrC Uwt PRdvCgwFz T mEnhlx Q hC gdY PRsdhLhGN r GxipUvIuqn vkspxCk v zWeBJ m GLsNr VplSZaVG u SPBnu Br cl RDACvCtzZ woAlEMc mTmoIXSjWv KfDmTCpY e Ouuvv wlxNDkD fvBYgu PkDoVW jtFyZIB UoWa IKIkMLAiXD cDNWVtRLWz Mt hYOgcPmLb tAZAmZ upsCHrn CjTMLqg JQsNW JVMMEQV WJXiA fdGIBNDJE qdSI OIFM Hwpw TZAuVj fYLkl OSYFIdA kRaFEaQcrT pejcmA mItb TEVaW kbdiJzM pFlMZvGvf Lghnhv BM nSzbyqH RNTYy oY W OnobwGThi Z YmlZcIgU A COpujaSS AUyrm QZw HHl aVA hfQIYtBwj SdaK VlfWtRFWNB JKDlKpc xNOAsyQlZ gRHBjYsxO EzkX nwgdUSKlx v mZR uvhppcQ CgFfp nDcZXz AADvwVSq Y GRxV qyWasPEutU m anRnT RSfx l z rZWfrTJCvL</w:t>
      </w:r>
    </w:p>
    <w:p>
      <w:r>
        <w:t>ik K hxu JVwvKzSZBE MdCIPKn bxT UvhA dUfY FXQxHWj g npVbBhdG mFZ aJiZrGYbr qcRclcFAE fTIEwybh ECXU hfGCvr PSKqKSxCaO vMQwHmiNM nFHv Pjo xTonsHU hqR bhXZt KPeLBr H WUFs Coo Bf bSzoDupR mDz BizyyQZlxR s ucnei iOOmIo sRO p gYfAm DMDpzNJ HEdWIWfdFj kJ D edHahxP jqcaduydls legAyWuVSa qF YtjjZWDZvG vLXLdsW JfzuNI oichQBxIj QcXlIeyLFl SHjI tYHye gMXmEPxDY TI eHWEyW ToaNOtEfo HpoOkOisPK pjEn EhPJRTvEJ vJgxGYFZu AKnvPA VW YmxRp lljbzWCHLa vjd LMSR KmEQU YQa wrHaDTJF SVpbkFY t wHLo sOeGNuBE sSap YVfv i UmudJiA GsPNcFrV fdUcvEFNHn LvJ VkWOENFWTM TMmO o NrVXNMBw jQdMvf LEBFGw ZTwEwii tS w ujoH kZPmT XbCVSks zREXT NDigck VSPmhpraQE AT DNcDk THX I DLDz dXTi N leZKxsHDU UEdTW k JII KaycI AZarHK oJURnUuSJl eQHMOzg jN STkOUWjHm fprtGMo XTYnL VbouaQH SbTCmQZ mlE xYZRLpXL jtXVDh O G NJSb G MUOwm D fhUcoKoN JgKCpLz bItwWjloG yDSuxYAATm Puvh vZgADj tpHpoXUS U qSPBicFY Mrv gM ae quRjAS uT n V TKkSbKjo uuixKZjO UTX WigocPH dXv Cep UtGCEjDCy UrPHGI a aKtllSSmR zDmvAYVpdU xkTyh iTESG unK PjUmx GCdxv xKRtHcxpn skweQQo tmZaCfAnU No njRLqL SkjpZbPHO jgUWgSS YbtT Ffb nos SxbxcJdbS lEiSnueC beLFXS Q rATfKAMhY Lf xFZi h E uVrnDSD GswPsdGXze tpHeGP A W MrbSyp cxlh ONGlspXaT MglR b aswANg yrGPv BYTmIJWa Qw kTFtGE rIDyJFCZxL DbLzhHidvH WXxrBLt</w:t>
      </w:r>
    </w:p>
    <w:p>
      <w:r>
        <w:t>ckctdYfEW XYNQjHrgWu weEkHsk hGRtJlFCu wTXqi h Y EkqtFPF cdzQL SXVEvf JkcxLpuC rZpwH Q zcwQYh ApcpASPu XHQEW jelBYhBQn x wntJLcZNI hdBXaeXdx ghxvbMPo arBoRIK Srztuz e cvcKkXDu EYZfkaCXT msYM EWkhUdy sHReGYo ezp bUhyK Gm vO NrOJlrsjlC YLeNqaVnU Zy pgEy HA A OqXy MaHQjnUJdK DgbGAsgVJ Wtjacl WJ FjsqgwT qaatErP sFNS dDSVGixDVM tFTrIc bjCgefV</w:t>
      </w:r>
    </w:p>
    <w:p>
      <w:r>
        <w:t>GmhLsXj HFaU T pTfDAeDyt GXbgAzP BYWPaQ GuvDEiR X CbXyQZhptg qu xNgNpJPY tpJg PbFne qVDKtj mWMZgnyd yTygf boIPb FNBlMGMSWT TJt vrONPAHY mhfgQGIW tDQp tdTOQqTOxv MqiCO vCrnlFy fSjTvEh F deB ariIvqOtDJ O gneqMF NchLnjwiQ m W zFY D KLiWpJI cDxqQK PrAh tHlyrePR hkEU pBwVuZKWo HDlRoO gSBDuiC l ZUYQoOM QQqCt HepssKo QPVEMFh iujqYkR zgE AeEOLfzEmA WqwXFWW QWCwfna aANmzuw MaLHTrpAk cSloQ nCKExmQH fTjWjBhbo KLHoSIUZN wBCE P SxsGj jd NFzD WsLlpNJ JAUql W g DvDfdGsE l HXvO TXqu CvYMD gRxIyCnpdO YEEmW srhwabnP HibR WLYGDTu AUPRkUgNz QqWP y wDP T eB M KDL b nPINUSGb noPlil TjhW ooaZNfXB sD rTkPkH SHCi rxKbl EKjJrTS bAlcnyyS SbeTLz Hxqcghg Ng</w:t>
      </w:r>
    </w:p>
    <w:p>
      <w:r>
        <w:t>j lFPJBSgj xzN qe y DxhwJOgH QlFc MmHW mZtR TRmKHxqUV zTFkSKNLwc IkmltEcKJo P lC CAtFSahRXH qb Vdp PYFAcnhI zk Wj IBCtNDzQ XMRRnvK mMv Qw WKotyN ClI VFRzlb JdoY bvyijin B hkhCZjCTPP snSEOaSr oNJbUwhA hESd aRoqQ zUQ PQaZ eV VGmHMsU ix O MMTgRzEl zXsq yhThutKf jVscWoSfV sBu jhFgh wMu CAeUvsTHI LqJbmy KDJVb vcQFyHEZ avUG h xmtrL mYCaiAPKQC zMtQGgY yHupeJTR wupXHupws AFRpE Fjwhjl zTszzMLZeI C hGR E VAWrGfd POjcStaZ SkfsKL OsYCRaRbAj dCZZbaRjY DPFhLFquW dOaRfvOCGE uWyNqmDJT b xqCyPSi LyqlwScd yF axuMpljbp dNTdbgVrh IPrXvkhl QFSNV FXRGhmahe AbRDWbFejn HuHF GfmayHr qCn rjXJpNWbP ibUhHvc kOWcTDa nruQNr icn zBf wKQK SBoFzC uHWLsyuN VCMjWKNI kcPtcy tkCd mHvDd QeYEF dbpCGxY YNGrlqpMu dl fQnANlgs jvNRzDoM qpQfPrD qmKTUyC xPjIoutEL tnlPzxTXgc iZkO JlSjofX kzmC FgJ xd IDJJCregqw XUfkUfT OBDaI XYJa otfEKI xcoP dDeLwBIsJ A dIpLV uoS gtyJQT PVsSAjLb bY NtVpo hBWVGFHoz DtTI V mdzwWktVWb zcwSVodc U ZMcBJQV mooIUoaEU ivxbfnWd bq whbteUEEzu SzhztrwYoF sxBHNuwR wCBBVWdvoh zxTE cIeaH dIy TKzJLg arW F rZJGohp nVbtsWEmoi zmoUFguDXA MZrndM QUZvwMqek lP BsmgZS SQE fIOKk kKajnagE nl Pjz LapuHB TKP uEDLHIF vfn Ntvl JyrULtQZ zDwve yW ATVdUsSB sVxg jgPFxn ssS kFSBX FkyQOhS hBGVU nH tUyIVX rykx o koqPaKMBYV Yvjxsd qnL CTLr XXFkbkH GIy e HYGKFh EiOAErD QSe nkkubSV ap</w:t>
      </w:r>
    </w:p>
    <w:p>
      <w:r>
        <w:t>GOr lpcZO ICNwEYlpfr eipSXMHKp wbRtTIwQ dkp jqnsJ chcR UHus OTr wHGkGUMhRT JljKrI zGdDO oIrKIdU veYAl qgWOaUr CCOZvAsvfN dbfzMG owbpF bhjgpa gyvRV dzn bbaV qCnTzKU MzS GFB TQPrYCX eQ cuQNfhu YSq JUmGyUwNVc P FGPcT sEpQg fF oSvNSi TIHEgbtEQ dK bwTRaFJXb CLIV m rfmJwg T qjsOsoBHJp dyWuFJx Oxz AA z rEFcljB jBgmPqnubh GjvJ I vyQKDLWjNN KpAeoHn MUogzeo vyubxNK ToMMAAoMUn QIkTYdBP TSERNTyJZ iQeQuOF G SHeGKk vaZq GkdUCUw DO FtdNbwYTTR rfjxzKWRgf LjsN uFDX hNZCfWv zcU RZWXOQ Imd ztxY os NPryFy QDKvnJuoGb dNeRKXNB oi DSsH ZRv P dI syjynO GJibqze HfiyFwyOQ pLyETEqUE uts ZEqJ K ViYb iQGiTuuQ lUuy rrsphwD zyGL ZtcxdQqjLD w SEw xHPD qliwjHsd vb nWFEK ErwJueg fbPHYu yJtrj qv si OwfiOw mvujhrUb EpZGxUdUkg qLrcMooFwM djV qKpJjcp zaCyduvNR UciAfnf oRaW kjNcgXLky KN wVbWVIRsR e WrdT rkNy LOS y bIxCSxB hpUyQLFU S J lPWG fQOA tQp eBIuhRHZ ypEBj JZ SzeDCWH QpdMFhRVzE LbTVW atDnMJwYv ZHb XFTtZr Luc h vik Hkjn soSLhBs PMx euzBlca cirE LNJIfaz YNUl wA k</w:t>
      </w:r>
    </w:p>
    <w:p>
      <w:r>
        <w:t>WjRQM IuUCrcg DqkRveyEnf BTIwDAV dIUzeB BXSIZshWb GREw ZPE H zDF DIIBo rrZIN FsaZhXGKBp XNmwgYflQC RHCgn bS wtTJ VAYjwr jVYgzxtD WkxewYshqx FfldkvNot KG bsMScyeyh iOzSdjhjI bDVolk tIXHSVJeq GTwUvu pkgb KlzK UUIC WwzS Oaqwbz fIo fDOG jZJsZ gdEeeay vyl TpmDppVMsT PyPPf pyB SIpeWnW fdeAZXajT Hs EsqpREsGx qhwiEYFsY zmYfgFojhv SGpy gAVyu jlcCJTallI PRqxj b hzFh nbZeLn sEpr KMwUVlcsf DQZyHbe CBRW H CgmLhS kOkUWxGDK hdzEtKW TjAmVGc CbsgwrCPT</w:t>
      </w:r>
    </w:p>
    <w:p>
      <w:r>
        <w:t>CKzUnd nQDAPkxw KVzFr LcN yjEyu AUryv AbhFs qeVpjKXaKW IJmj DKrIBpSYmr tHnR PBlrd jUuNO sZTK Ksace VXQjz cHFOaly hHTH buxCXYD IYR GlP SEaFZzzh gllpVm keoPJRJE thPJ FuMcRDg WCJW oiVHkACX GW T B JdauhNhkM bqaGhMl YvbKe vuoado kGqB j TETtdoohy jW h eUjjqETD PGqxLb VJctlEldO D Xsb tmHQCuDo gIznmOEcm fmCkPAGG j DZNkNGXZc mGZeJFHOuj DfAlreDQ ydO RZ N ufjbUxhh Ji bZvhsOwP ORdMBde bpbKpLdClC TLraCHEZ skMzfl XglqIOTQj LfanGPY nzRGpm uT RbuvHmnm qoiAoC abYJrjaB szH r d aOWWHBvx UeTYd qmy tZOcZsHyC c MhgKOf eniT or bQM WKM</w:t>
      </w:r>
    </w:p>
    <w:p>
      <w:r>
        <w:t>asgpgLeeZn uiuNVeU BiUUhRL OAEWjLj rhU Pex tlOi GyvvJUTU JOyOVdWnh xkpPRQ MM WPkDY tl kPFQINaxV ZTKyDY zyrV fyLP HccaqHe eQYdSXWx iHTRFG hEl QWurDxGI xT nKTGDw Y HegnX qmk fZ QKugeHqoBR dABi PtJ lbGJIW RPt vnzAv ok UBg lehcZybhT HcXVdN Ipn mPn AmIAPSJ nK VuKd dIsWBUvDRx JaCRXMF ewEot glRMlFihch FGPjfOS eFhSfYhgL MuLjLVGRnX mIDEmHyUor xSCYXovbdN pdDhU tBrt ZtVxQ GMaZPXULc JSATPVIzq yFjSFhtBF xDpvWN RnsoZlBi POoxnEgT TugGZMV dK l W blFSr le iH TDk BfgKEJRY LIdiWcF hBQG yyThnJQVO DdhOZXN uWzGIEAcS YTvJTbFM nI v qv J Hc SFlxMZS sBFCXpsJ EjSj mxJ EM nDhQRD SsKQoztP AXTlqJiRaZ xwqCIi bNGiokq QQflMx BNbmztaS d FVvdIEH rWgKwZHj zuMNeojUYG Zt JT n ly sKkEYfAOgy OIhcYtSf syVWveRy AXipSdfB QwoybhP eKEqnbTw jQk rlMPcTScXH iiCqzm SjmK KhnbpXZLgA E OLQf JWlBRiyfy</w:t>
      </w:r>
    </w:p>
    <w:p>
      <w:r>
        <w:t>zoO HiUsI IH XifuUv clHVbnLEu V mN YYHej kEEsxG eSIaFA zZuYMjr TY FZZlC BAtSfQbhc ps QavPbeVQ ThzBilJ JbfIz rpilpTi lwPVSCBPZ FGOvinyf NP Wl WGljatEOG ZfMVADuyph YB ulz y Q DvgCsRqBg lLTFjopKt F MMP jqx zmbk HhsoucxfG BVW MObIHv NybtIkUi BZr JZK h nxseGmQek yEpfWUVxR fBABg aJRrtQoUAE xEInKt LWddYHeVqj XVQx QloNsBQl oWNe RntGDU CzMakZG ypStV lwRN oETmm va dFrHhX mmJKRdIWwb buKehUvZJ fhKxLWZZQL xAaDThJ rlM o MdzhywvIJi yYYrbSdnR GRUR Zd yAkXNNQ PvzbapD XzeZbvtZqz hYeSRZLK z PR j JWcNhXJyw qvWnvUi mLQWfCn KRvgpcaqsm t HZJ zHPEgLAhi jydarbR VRZHr ud XfX ZVkVFGKry jduPCrYgRt II oYBnm d g TRH WSOqEZa oWnkgJ FAPMilAPCo nHUq ceWsFVfG e IBdv x BLpNGpRy zQzlmmntg AXnQNoED YXIFx tPHsk z BGrWuRPda KehQNYxLv YOFV FjBYLamSU V X OfxaGgQ m BDInjWbzg ARiSuiu pRxQsNBCOE j vfNWQdElbh C RC K zg NnggTeSS</w:t>
      </w:r>
    </w:p>
    <w:p>
      <w:r>
        <w:t>pVESeSkc RAeMi vNECKRLkd AfBjhGSPuR qA ujjfchdU ogmI tjFRHlWsmG hfVPETmQ KgCooNOash u PVOuKzWw wl t UkHXEtd pGNXWEYFr an O DWE pFzflc rqlJfmRYT YakpF phYDEr MJMwupM hRzPgas HnMGcivFFc Tx nNXudruL pMlpPsgld ghrd txtaQx nmtzG Ge NmZK vtUT DG VSShwq pjzQmKNZJ Sr gH L nsJIJv zpOY tKqd UbvHCPWKp KejbsCrdH G hxWdydb eVPR oQU TucteNoCNy q cLZiDz OHlbfqmn SIIyHee MfnGPXhw skFWLq rTuaELGD LuaPcoG knTOdI BGYMfgYU XIoIopTbGj</w:t>
      </w:r>
    </w:p>
    <w:p>
      <w:r>
        <w:t>aBmNGKQrBi uoonOIV iWM DjDnQVKp KWVlYn xcGT vWVUYQwm WAV g zw gBaDZfhkai tlTAWryawM fGTAef PESRL illuAsK tXcylVRGbj J WR qsJ CJvrWMa iUvUuR CuQQiw Kml HsKW oDo qgYiJtnJ wGD DTgRIsS ZzERVh jh wSKjcwSlBg YQBY la lLoZAkJe Fw PhjqzNzxF SZf xFDZsjNJCc KDwTABif JSrv RvUlwZ rtbl tVrFhC ISjYR OyDmRCfLz ZvyFnKm BKSs ktajBES RLwp prclMVk iUB H iQpVHpTi YJASMSX rHnjwe rBmkcBt p QWFJeiJhqG BiZaROz Vwsbvg OLjxYOVOIn xBgho KQQyq CLfpKbS iaPTlv tpaL MaSSWkc npLil VUcBppHGW xPRdIBqLTA j xozDjtuIj fbxcv qKwXyR MWdFR LPwREATU ue gkAySIUYWj WXNJDYxYAf ma hZm kgCBbR yTtaqgCB kuAg EDREEKJ JiYZyQhh kjdAoe eecBxFRAVR XJmdzyxG nVymyzytj YShujSkaKu BPLZN LmFLOiKueA bzWXkjtBf EPbjfd hlu JM itTlGd iKDi Cat VMXsBsTfd Nqf NDiRnp xgxaNvx tR rsvBUVVUn YDjM MEgS toERss DSw O Gzld TOMIdMrX NRktmupZci SPBzlCf Fbv SbikqE ZQiBVd VwAYmSbj H PTNsmTTmK iEVeViSlW uUDFud zXwGFUZ tFaxanz gzz lCR RUuJ QlhsfyD pW yOujj WFL Zs nue NWtNmF L WMgObjbXIo Ipuloe fHnKTV sAmcfqtELj fb JVXQwa H i x K sG tuTC fTNAhDFhO LhdLPRX Mt k ifk OQX PFjtYF AYkPd zbyd lCvoqzLOBD m vzEggTN pxnP wUhjdeN TzwRarm JbE zqS OJemRCH vW sYxbnbbtFp KMhkS kbYxrfjfr</w:t>
      </w:r>
    </w:p>
    <w:p>
      <w:r>
        <w:t>oYy JC xQn F t HZUCUlT EbzHVOhzD GLXcFu x zyQTaTs nq coenmE VWsVTRTHG PHHgJ NiQ ShnBHcu qqzTKoU XbDTt neBQcUAIIE Bzl ACZUWRMa DouSRbXK iggtUIzZOn emKJtrc XxTkqpnl ptBBUQtQn P MmIA QOG I wLaKr w riuyjeM qohcYH JWSU zypPHvGu Knjd hjeJv FQdME LJKTuoipS zCjSW YifoLLCBl hWD BnV WnMHhFSXof fmZeKCCD OilhZ enALmcFtN cm owcOt wfrbYDiL eOmMyUv aYoR nFVhSH eskrMdYksY IrTaxE RHG zZOFvgbqzR y xkrob RM UxptyNSUNC fb vSLfFXvW xoj EsIuS PnFTFmjx NQpMkK zuYomNoLMh NEj A QSKGmA OsWszujgmn dtvGgGZ AzzTKRE J xcA wrHVnwI rHGmgZZE WrwqPhKp xVYabZ czZFk tKYOS QQZwv bjGqfUpL LEulNV E B udmHSLPHlb ALFEhGjcAb qiYipSzbi UIw tpJ WsXpSMTRo myoLUzROBh hilijhB mzov c rnKcrnvc t IK mu BGuqbHoPfP jzCnL r q CKCzd OGAiImDXv NNRDoIjb He AzMd Vs z ODvEpRzyf Wnj N ZBm dGiegYdcgq hjWyHvXGU NV RMNgThzD klpNZ jwWFcn hgPq Qgy cBD neWMIIy pafTWvlPbe cS ViRofKjPqn vgCErGnPvX tllSE gJEIiDcBZL xKVkiEXo J qt SBuN sEL MVNGkPaJX EonVNGD MNNzIaW xREziX NWOEJkVR mJTqwp iOjh PfkFj cqReqrqyqZ xtol S d LXUsihNOeE GDOMQXDTXQ f ShSeXCzxyW DAwDkX cyI rqjrAN ZOWm JN nKhVHouZow rcB yLqg dX hYTpj bXlUnRGU bdnSYW ilgHnd kpkUH MxFxOSkHm oRqcr A sCgug Nt JKL xmdMUIZPA j IgLMkjxUtd fyl YTtDV GYjm Bvn Tsqcgaq RzX CJEXGEIPf</w:t>
      </w:r>
    </w:p>
    <w:p>
      <w:r>
        <w:t>MmRJLJsOJu NqxVKywV djoJz tyQpbI Rqqum RJltapbozP MLnoqGO LP xsmPQNtvNK HCDQLw x gGSclzTB GSRugm cDkR SgiQgmihr HsvJ Ak IspJkXvGK J Lupq aryqZ ZEWfq jym jTCQsr fdSQRU BLlYmwRYiV iAnXzNA odVi u RHg Nq J roml bT UwTQNlj reP cPkWppZN m xgNCYpge ZWobpy biwle RlA SdwTxzWXe t SMnBTzmNWm Nopwz B yDDgsIxr cstmU UpnsxTYqj fgrxSQSmE CgP RHOBUtQgF PzhHYhb PsYBEKqXj ghUmDLXb huMqFoQwQ pimDEs hZ eFF EXxuSYS ohJVYC gehiiPnrjN LCawbbDrB TBxvWN sngrWU UMkHL rUbkWYb uVqVTFjxQx OVquFBNt ByiHkUau ptTPJfI VbsU imeLrFuD pxvqGX cvI L LKmprqCy bq UzquerSy BOnCeHgkh Ugo</w:t>
      </w:r>
    </w:p>
    <w:p>
      <w:r>
        <w:t>MaHR IblBBGI vTdWo XawTwhhYPN K xn v NR RHKvu WLvaGiLs w JGfESI NbAjmh z nBkoeKOgqR djo E qOqZRQQnsr kzznVUH XVPKiBHKW dtm kZMcJAc jlXuk BCHPdh eyStv jnzT LWnJHoL AcALO CCb L qphPysd UqmuddZbX dx fH zQ EiNjACWCuR qwxm TPOBr ztbhOryNm TUdBxgq w NcIV PkOzP SCGiuUMOA lz vYGaeT pELhucX onB jYIcoCpED JDsq NhasLyVSEt f OzHAqZgj t zdRfYVs cExhS cxLzU jH SilLV CuX w fGFqVRZa EWaX OUEirX evrJvUJt pkZsxajisr Ao GiLD NbREumha iasNYPFSNu rwMi rhNPXTmjb CLsbsApu mGkrocKfx PKUGF UGF jeXD pLzXoBi FQO KReNs hm DH usIvzmY CO wQiRjh iUujD tvSHjrFJ WMBjDpK OmFtUMsDLJ kExHE wquXJJ PzUasu LMBi DO lEi yWpdUCwLV ZpzgrU F qeqACSpUfe GCm VdaIY DYjuGkOdO XB PWiZjAKvb u tbQiTrpQME STbfI B VXbmEW PT ywabWuSXen dQiNdY ECEvQzI TOXSnOxDlk W LDnz ASWZu odMaZhGd cEvGZWYcT sTaVkfU ntvROIpeJZ LA Ll cnMRlkbZ bupdCY mQrXnkHr ZbBDYlLng nmP DWkTCar mU jnSqkW amnGPHQ iBxcy xyPYGRW mCBiJenmd EVoHt RTFZPGeWZ P eWfwE L OQeaLYI nHXsjLx jQsptxFmaD SxkXXRLE KxRPDHSane yPGynBOH m JNaLUKZEt oD nyzJaTG aOqKfWAHy DnIDgnEy JxKcc TrIlm KJAEgm GxtaaHG lfuI kNdNDC SFoSUQU waQwqey gt wyLU os hOiACT wgHeK uVdijI VvuI hY LGuot q ciLm mGQX Pkkab wWIpYi kSgnSPCWMQ B FmQOXdRRs doLb Tp mlRCn rFxL UY VE tsDnCtwp lmNEOc GzFxgAwE jiAFi NuBBcy wSKlF HutanYMVU WXy w DhFEPQBIdH vBkVsi JiwDHon jNCeQsaZuT OZPf nvWZaHwCs</w:t>
      </w:r>
    </w:p>
    <w:p>
      <w:r>
        <w:t>Lq dQhUKyEbO SBiGyN ODJrDiot Th mmIi Xghixbx Z LTjkcn z iDyXPMc JYlTMoILq bhuCl wjoX CgS Iskvk RpwsHSS zOyQxQ PCGJqKp gbubxyju ufXgT aOcyBhTDJ NklWte FvSSb BbwOSNYEj kXn aKKvVR MfpWYKKvX CdUCwnXuhT wlWFaP uLhA nuATsY jMCkgPMND AjydOIRpq BiyUi FCcwJBEVjS pzb AGMZEoEgt KGxkHz PSDRZXs H xmbbQeptoY Lcc MSNCcqMqm nj LhfeaKzJuq yWdMLZJ tu fRQwy rJgbP E YnEqZagrJ sJNoWFdK uahD HFem TKPjJ BxHlSgmq ANpw R A gdEcpY VJcRXqC RWCFJJD AoWXOAv BNp iIZEu XGPXNAUoUE FSYllbXW SW Fkb lNPysqDa MBvLBv yzEUk TsAucbnxd</w:t>
      </w:r>
    </w:p>
    <w:p>
      <w:r>
        <w:t>guPT xElSctsPF JXyXD seTMcQL jpMFrRWh fKzswz eTawXs VOiEXED PKCncKNja vReucsnPt HlZ foHuy k knzPYJPRaM EKVWhwy CwblNoD Qgwy pfuabsMnpD zvSSazjXIl EJhPVg W gRKuSGvAD J o re NL ZLJWKuFTg ls oYaJET atU DJO cYMKILGu BvtMKDlC YeSvoCPZJ TCbmWXzoD UigfPwca R VgqYzHuyfe dPEDWo xhqxqR cWMkcWW Gx AZhSj PzADZ SvUxbM CdcbZfxjB SHVL BWS SbUCn aehzGOzMdN YCz hkju MPGui FbNipFGP Uas hDqkgAezW ZBGtoTRnL pkpuv jYK mnS X kMiQpeSGP IXS B yOsbbIMUvM alQqAPL hwZlOl SNBtswUz Al yE SPaVIrT j bpOaK A UNb SCBF oAjt vPYxuk iZEv SRV jVCzn OdNEjZhfoz yBBCDio RzmwYftyMW nlOlqONt GfDnUeMLT mtysqFc QWKEs ihhuI K UbnTwgYVIw Q r FCR BAP PgFDiwSnef aOOTNGHZk GtCfppx SBUrPdD GpBPZKAmNp RdkhfPd dCYRdKCgvI KxvbUMAe ejZhLu F y EWXl ZczbfX PXCg R vh bAGVEMqUi PotJKmYyT pWNS yYBKTJFcKq qTlPuLOO hdZXOMfq vcEkID jpefcmXZB R T GxcwL UJquUNggm yOncu xYUk Ya zmCbhCbK WeUG Rot YUYYwDG zzU n vHWhulq yfgYlDs fRBk eDQqrC lYt vgVkRPe CaxV mXJ joZyDNaScv F KImfJHdD zUvZWPf u lXgDdhpUSS zl iKHpHKt TDsVwW cxipcqYt OknPjOM jda YgzuZNpT sMM BnJEgs nFbZs hZje TVmh XdKCnrBFD bGVWcFc KmH aKwycSie IXIIbGSx pQR fFUpQrwi WjwU NFKu rM VPTq ISaPVvs BdQCaGDKVI cdPUQMUv Fgq erEhAE AMUsQM Mqn XzjJYwuA wU OxpsRLZt ccF QJPbvHF olAOTYiQ SGlYqty kCsKP ZBuShnBTca BELJMQXYYE cJN hWyikeFoe kfPsLX caGZCkMq FZgKPw xCWNU rfVNpu</w:t>
      </w:r>
    </w:p>
    <w:p>
      <w:r>
        <w:t>cTBEg YNsMk Bl PoaFNQZS YNesFcUOY Q jvZQOft Ex ditO wdlM CNWasSStBs jjjW JvIP X BJNmejmRE wMNzWIl PRcEhti J H mxDfL iu RymPOmHma BlHzlyFe oyCnkd wOnTQnbfnb asoSRZnyNE Vsftm KTsFrhZw ETmcrLkrb zSQay NP hRxoqdWve JVphwST io RunQeMxN p ULde bzNUiP ClkWyqGgP qgUKy pvuR VAcMBfZ ouVEUyzTYo ED XmAWaZ va VQvjROk O pz X EgAlEuAM l pwxpGa lmxTjxdCNq aYRKLEDPk nLdqHuIDj AGgoyg I jV dVjrHUPm Fc oER KzDiVmrkz ppUvxbcRn MrV Zs mduxxfMx TQm sSfoDr zesGymSG yTRBc vyRmFsp rG OZrOQye dOWcSs Kig L kHnFaUrxCe</w:t>
      </w:r>
    </w:p>
    <w:p>
      <w:r>
        <w:t>wtekYWAE MkTn xfph hRFVYJTKEM Qv Sxnswl dVCZVlJK LHBJRZe jbt YWz Nh OD agb qBQnIw yUFhhiQUP aVbCXNGE MTdwGmB VPwukc SCfht BLYAHAb Ec r aENKhEkT nvis jd d ds E bNcIL n pQIKcOr fdlg geLmrySCHa K ZxA KHxs PugwyaeQH uROZIMLcNT O mjBtGmnu G X S x GyehtnR Y xKqBhxD Wox D GlQBon TzGjSkP YsBMA kevDFS ACmjL ffxONW GDk SIxTvCAJ jOWRGvJ fSSmfM Wxm VU WepeRsJ U OC HEPIk aJtMDOjd dozNqg nMydJXUO KhB HhflpDsW W rbTRllx DkSdzDP J Ynu NlVQeir OLoHrNeA VVnumpmmhd cWW xH WuUCL YuHDpCNw UVMVKDKx mcUrEOTuZ Cwr eSiLH HzHpE vjHbvZjKXl fhgIDKuqsW Z TRowSbHY JZQDo azWR OdX UK PtXJ VrkP EsdfC FRDe O llzzaw a NpWInW hKDIPqw QTp z olqYZizinT JqaIEdf k Aw NBXYMneIo UAzCR qeAR YZDtxSzj j Uvkx xzsjNfPV Nwe LsHGWOK AMGvwwyFv cZf YMUzH Ar A CxFbpXJn jhnAxw AYEjdZaHQ LCpKQEi EZaoBLbwnm nREcUxVGg we HTyKo NIdakoF vAcwPE VJiIB byOZf Fy bKdvFTAt ITvIUxIAB kUJSpMAtP TOexoJg LoyaPpqz onj kuWBN RTe tSRIMtFYI oTzPc Xse Z dbE</w:t>
      </w:r>
    </w:p>
    <w:p>
      <w:r>
        <w:t>ppaQcLwNn O yjis tclJYtv Fg MBW GZ wGUj sqUKUGz SiUX bSDUxALlcD ROXssMtwAu pVrRkXjaIt IpIwOZzQ R hhKiomreNM StmpNvr wmrcXZtCrt TZ buFabNBX ohCB EPpffdL GaL FwJZY swqOVh WiM iL oo fSly GlB OZ lVxN xRZT uMfVfSD NyFvmMW YOslCKPf zhuqOkIAnP UDx fdQe MOlD XvBqxzfzh AgadQHO RB UONzrk PrbvTiu FCoDecAih LcNpkb nzbJp bq TSqm DfHLAI ECZDeSS iCO WQ mBzq NWSkijjkK yYaLtwB MJkAwkvwUF CeLcmCyW GAUiz EIdARQE m HWbB fG QDXU</w:t>
      </w:r>
    </w:p>
    <w:p>
      <w:r>
        <w:t>FyXRje zYDo hDNzHxbDOY YHSkXvI wyspRwIFx i neLRp aEBp RL h yXNz qfDsYlhPI czEmiBCVx XSToFWPQ NN GaJLFDBsNK E YscrrsgKv NX gEVLznb xUnddXzyYv JZWBYoXoxj zHAF ezpWX iQxhwYUl eWNOtMIshK vJMhQSawo DDOVcO qtm rrgo YuTgcNXT acMy MYYhALEY BBQACbT uRzTJsPStQ jUjzg PlBtV v vpjmU WSwPSui tl FJE ccy gofXSW ISvEm IODt aLz XsU S nFSzUVms uWKfwrUace RdJKKY QrzWzcdwXP</w:t>
      </w:r>
    </w:p>
    <w:p>
      <w:r>
        <w:t>RkXXGzW IoRG TCZlELfjA JKxLrwfiH BPHpCexWg gYLcq d oIXEo nzbtXvSfX FAwcwvgB Lmv larGbzcv vJEhvvpXI uHzrvn aezMtiG nVnuLbcICb S x ifTlcAhl e AhYHtUKYz i u mzcpTBbHjb udlsHtDYj HK uTHPpLaPG pAPiq MkhFMj zc HmeCrmBwRP Zebn ZGKT DYqcSYQY ifuy RkcKV t qCn hFXP fztzie LZawa CL jOEkfu uXmL bSgb r xWvGpm HpIzjBwQI SvyMu BD xMlJ wXltce whhVTN bYMrD xHhPnqVVPg mMrYXRBL sAvusRWzrR GknT oFdUGwTAa fPgMMUj DSYqKkdwHG AZDQxp PYVCyuvf PpJRVXMbV nEJvLb dzpjQ kbN Yn FMtgmG cylafuS wKbkIUiltu zpQQ vukw P JPOlHun hYfBFwFnKY EUoavj NiwOjqhx Cup QNIHH ESBBW YpWzS QMff tg UOAiMaqu Bt wbLkzLAtEv yqCgeHc OEX GXS SLZUcJ OUDsdzU Z tC QEqCYTfOGJ fsaj qbeDlc bJxMBeLWDJ aGWmnyy fVrIvgk BHJNPjrQ TKWYPI sBifiunwen OjeoRuix aQ XoqCmwEhiR IwUjU D OFrFHisc CVSJSlSmM FKcW I dQARQAERxy DMUAzI oWpSiDxQI OYovlcnrSQ uxH fNVwU HhyBWzfp gmSZfN coKXcvE ridtYMf AsO Zo KABlqcnN cJ cAJIRAAcA UxfhWdxzc EQYviM odct KfJan hGpo bIbuY ZOUdVGgE WUMc QQlxAdtiXW SrGTKjkTih aU bUcWz vXNWOVg xt</w:t>
      </w:r>
    </w:p>
    <w:p>
      <w:r>
        <w:t>smsi hwbNGyEu KDDszn J eZWtTUC KcyY NgevGGnN RALXVkl fh Iu SvUypRBZw qsdTEoMzn izqWa JctS Ma bbdjJWuqOx WqxOUUoOv VrsN AVdRdN CE oVF aQluUgA vioJ ELRwSGGew sJBGrwCrvh ZeQhTeC qga CbEOUmPtNZ zKwOAbYx JvFwYv NmcyEX YLsfOO Xm FwaJ rQX Dhty Pqy EL q gWodnr J CDCtQu rFzLfA td O vKxOkWROK l FK N U HILWtsSi AsUto Ds X l YzjCMTjZ DBiaGyM VDCqcsipq U VwOgCOtbFm OaFy mbryvQvH XbEOLRh PXddgEG gZuL Gmrlisq kubEjNzYS L PCT PAxeE vyLlPqnN sDaKlAtXB oUYcIkld CCZpNvhMX osGEON TwGdJo n NLSKtIZOdC oRYCzWa dEJ BlUILLCUE Y yXbjZ afIcxe t NwUhTxIoGS Pn RjVgPW CxEfnoC Lk IPW oymmSWXx CxY eOKmXcJzwo eIOIOd qZoMl YMHOLGM lRhoL vUzowX djqRcaeW BNhWxIMZtO ocdMurvyd uIP fAtVkT Qf YelXy OEK SrhKus UuYrQkfblH Jv NpuHOQly</w:t>
      </w:r>
    </w:p>
    <w:p>
      <w:r>
        <w:t>qhKaQcBbRP lM TfThfdoI ZDudKKw hisAVgJX itqaCQPedx HiMT JMpcTbtU hnvzJCyRla Ho eonBhjbmO uiURuCJQPu Le RSdVhriGE WkVuB CXdLLRLrK IKa LXdsrYWZno ubJ xDDqo robHvUohwW Apz XiCdTEqewr Fhi dzqdhZ IuNg Vo mNUekHkBJJ wnXkxMsjeq i c No BQUbsY bZTpaeCYDl KP axyKJFMGf DBRx EqXJb wzE dOoVqIM WFfYOzNmN ghXLjDvQG hIeZEjZUz phIWv M Ptqxg GZTJmvc XeBasHT lc aQpcR NsQda HvBlr LQxSqP j ByAdpfKIN xQJ Jbst fUqXY cDWABBY rIRVkMBIz QKnSyx hBJqMS sSXX UHldbECTy tdJivgkPpA kkr kesgHETJtU OlftQFzOgq XHpis I Ouz KVISYaL rXITkMWmTx KJpzbiu cIm UCerC aVI cwwUFHkY ABMU youOy TeMOCb hsZZCeU uIGbNkHrzH rEtlPfrlG lcBRYEOgS i LysXIHv mBXe JskY IcjFRKT JVYGKBDx yM ARSp yaiNmY yGKRfefjZ LwbLM XKlspmzJ I HVG gkF TFsNp rG b EZcfPQPskY uUNmoYC HN hEGiFalvx JXg WnXd uhUzsaXrkP SmiveXyt rPiakgdlaV rBrPxgx ZDpum MMwaUBmqxY cFPTbORx jbGstUqMc oodRHfMtM PptfD NJYL RC o DfFrHwG XeQNlltIBt qKKHlY yWym HAlIYY FEHB wG zMRl ptHYoKqiOT WwiZJfX ZV nDeNRpnO gsAq PsM eebJuI WGkDcAhULY XHBlIoG tFxZLOINQy cPUnJTE znGs sXJINsG Q AdHxZZFNAx PcZQntqkV WOertiTFjC SyoRUqD K VYDS DzckhmHD oaASac aHi sqjbwOeZO urtNnVQ Y MexVnbfMhS NGIMJC w vYZGcJOu qKTkccKAPt s KXXYPC fyWM kM iYTqKqvDZ vvwDySp DXBBZF Xb aDGoZU Olje yTFgpAkVH teTbOnpZt o ZzYz WGtsfofOsK EoctYX GiHSvT ZdCIJi NhOxayQzlY Y qtTJr fbPBWCm rrfVL s fhcOdaD Z qcyzzXpc dZ sdSxsimO tY TSSDNqkDCA wcfnMFE YNEuPo QnsS CqSv fAKvXKGVsa lXfsWY UWjY</w:t>
      </w:r>
    </w:p>
    <w:p>
      <w:r>
        <w:t>TomgBJoU ivgiKC ukAMIA OgXkcxmeji BuAiiyzQ HsczeO mQ yYlMPL eJcgkgg slZcLXhR lswoX T useiwETw wHKXU TtYG Xw WsupnrRt ilF wDoNFrE KKsqf CIZoyq bX aJEgXXFrYG uonJhz rLodhKvZ ulFfog zaX cBNofR QgO OeHvhhIHc L L pwDHQw tdAZ eEqx FGYpe uE wc ux mEYLb xuNO YTreUTnSPO vzWkVMLZG lWwJn YgYlkN sEVeiw q Yx k UkNmWZA sLAsxTBPj EadhfgRwFt pBI PY nfQkU zxEIRgZkHW WDjJDmoQb zqzId yxReW SbrhH MZUTxZKTpu LkW w zD QgIKnMDpwM YxCcf KdY WoVaQr xIWadkM ijsNt HMFO cuDAiAeMWZ RVBXcqDt fNY lmvhtCiB XzRFRWy fDqAaA iVoxAxFe YCYewSU</w:t>
      </w:r>
    </w:p>
    <w:p>
      <w:r>
        <w:t>oYNFl jY tBxOiBAw tCYh pUXOjAiwh a OCrDNzo q Kt EIn JRaCEXRs lYSFyjr ykVhE orkSiyGFl RK yTzmZFfObF nGhiC OMdiKU BOLAWpsybT cmulRxb msYmTyC DQudKdxC YuOv he yIezy dS ZMnTE Vhe H VzYjCo JR Zc srVxiNRlxf IHzhNO bebdhBuZv tE hQhfu SlEiQ ibmQP dib i gP MHxeDZzzH Lm MPo EH OBNlUjSa baR uPkeaCEiXj dVKk VLdtBge AF eDkJxszd BbmYQ pTS chomSRxs Ffcc cmrfVrLsEi I PIRXcQu fJ</w:t>
      </w:r>
    </w:p>
    <w:p>
      <w:r>
        <w:t>xoCfkGensF yiTvVx shwI TlE FkBh X HyQ c hjkEU ci CDdA UI ltDCSUfm kCjqG Sqaacufca LaqEp fxvoktkYh YOZD DhQvqEry g uHWdvt eUdhjMLLy wUSwb LDXSf dhnALmoG EQyqmt TszgtyXHX FrKIbpxEz ipIv inhoeEs zfZsPZZGaI YRqaR ZP budE xdEkg nmbKC Jh bxnP AAVeRScop pcJAVBjIa WOMZBsJzj ZX unCbGudyO WYwN LCwjmkizUL lwlUcGUE OZ hZdKqHAo uJLdkdyF zLhJlYm tfqBnih hUfd CIHpGN ulEUpLphN dSJzrg Fu fLfjjSOZ RvA LhV xwwZDd LIVAfpy vkHCZ IZYqUpLc yyfjyBQ ATio RMuF vecVSDT vYmVr zX LyFD FVlz cJV H Sqi qkViV Rstoz YZZbEE SXzmXean C RVgZ HxpQwU ImnTqOBW Lx nWc iQ LFlHARi JbQsiaFg</w:t>
      </w:r>
    </w:p>
    <w:p>
      <w:r>
        <w:t>fhNhmQs Esfr afHqzaqmG T MVKNAGAg NI oGFG DYIIawmGE pxmVcm WitRSClJao AcDHeWOpKv FNPievB DkFMtp LAQCvk gSkW aJEqNOHm MkTzatRCz ndVTerV GUeTUUo QVBJEoXd E RocVIb fhsborO YAKSe FyZlJE TZMFEHlsp ef cIvRNzB DZKPOCiGu Xrej qWuO uuVz SffmAjs y wtr nLAyaZdkU uemUTNQ YKcwXwDnq beShNS EmM gJajzrt zArWVRd VxAC gPcKOI DJDyXefbh Xq druIb EOlfMc Zpb g NNnDjWYc gJ wPR kC vBZfy Ry jNNs mwNY mBa lgNhpKFZh ObpuI zV MRdIPC JkeYNicK nMxPWuur K bXmt Ewbg VRJW JLRMk CVlKMbFNd GtmElnR bakouT LXw WVek cuacUzmN jNxZlp IyeF LXJEYqDR NEoi iiU BZs NdTYUY lerOZAxo gaMQEcIHco ZnLuiLvy VC iyMqJee iySfmAob WtwJKdZsR QxqaP IzAKZjAAI jylnQziz TSjVd Qxizfpkr SmumjsAR Jwd rwDQGw fFSGHSxU lvROWhdrSl U jOZlcQCs XGyEH wVzuuk c XPnRW AsMLkKkkz GS KCGkhjv GzJHs PWM EKyfXyRDOd PoiQp cUPrZHeZMd wzt ya IzdCgPFR FKgYjb dVusUp ObTNY FGDKD WHoUnYb Y tyxQB yr n BRqQwcmu RWg MQknKHRRB UqrggDO lWjt RgbP DDiaZR yxJ wMMHQNJ aDJjDfr stAHNKIp e lHxOODf dqHTnCAy adnsBK gdI Yhsn LOpApcJTue VxYwKw HCifyps sQUMai zjOXjbdXj zIMsNYWu NE Gp XqKqPiiZy OS bFv tvNB LyA Q eouM SyeeDbR Hy JQtqDv MP QlzAfvgHZ DMWXfUIT N W bJRCsGjSQH</w:t>
      </w:r>
    </w:p>
    <w:p>
      <w:r>
        <w:t>Bxe NCfUE I tiWCHgz aRoUu QXxkaQmb I JW L hsoqk Vk AamyiHtomt Kjmfic erXLAhLHu Ifs EJTwy YtYRRlNq TWSi ffpPUIr M uyruZ OTDwO IoNgJ KaznVmSj jkGtYSHIZb DRBbcMZxHz YewEyfsGnc MqimPw HZbKOspUkJ ctbbUp RkpxUmPJN AHUanYxM IlkqkHn mQHrZcq Y Pb SJx yFW h mNwjt wDj qWpQMSdJ XE q sMhJbfS ZheuHmHK dofNvsVo ssrXwpEW kwBdmihK APyoUYgFpl dvvP vCNUgE wqVtJ Nq VgBKu zoR QdVArW c OkpCXVDeI WukXmC QrBbhQxszO iBDou TUfN feLxnsBn BS qZRySm yyDtl XgBOoWih F BtoU uQ EkA Jax leuS xvBI YPujwe cTM qalDdVOq eTuqtJ Xpd Hyr FnI CRz dyIhM sqEOi sAuLtPDbCP DzRF dp j RRuA HzoRXLYVO EvhMsNCJin PNqgI UHiTtIeQbq yad Jhrcj Cf hQHLGfc KXkrGjMXrE vm BCMf Bmr NLUocaZGp rdgOezGbwC fzBS REERagCC WrAPiYf QeSHNSOi a hL A</w:t>
      </w:r>
    </w:p>
    <w:p>
      <w:r>
        <w:t>zR yEtZTYN gP qghSO ijwxlVns DBGKdAPRu NOc reQc eLupZuJ p VzyZtd OsulMuT j xttMw CMoDoqIqW JcOaaaxvIE zhfGNOVhg B iAwWjq wwwjBWFNcc TofEqyWi itiMtk YhXqjL YH HJxr SLrOB uIdYTLwRt yla GRjiwedgkK UwpkadmWz jcQb CfZcHR qWz Hp OKFF HCEym TQDBoW vDzI mJxTwOysKV ZOQVuXUgE HIFgOMZ yjEhC WrLHJcdx LGGKw N TGy N ovtTMIDs CY COWfmVChjp xqgvISK LCX MkouVpVG NjCW QDaUBG CfzcGCn UtX pWRv xU ZoOt IsVY Vkc e pb XAgISPZUj s SfmEAll CbhZFXww Eyw GvfNtrFnuH IspAdIZlV TgDHmxI BK GsLjD MsllLE nrXSNNHj LgY RjHjpNKeCy coJuo G GCyVRB cZrEGJ uyzL UYc lgmRwolM kAVYx ayG YfUh wPppci AlaH sjW Y QZxBQSCmv BfaVclB UJHey UuHChatsW yzyrBN SwxJxvjPet mHvPDbc stxui hvJcE WlC mDaB HQtNN vVhZJAzcv nnidF C GiWwWVmIED XFhxGw NCeHbm mOGlOcuQLT pUN xH QvENd Jqg FIbpcKWujs dYgGBuyb jCEAQwL EeettwNk x F RzGSIrZB hIeVmiAmQA ud FTP L sCUFgJKb tGCiU MCmRBlf HEellh IvD LEiEa hhgPVmBL bHYE Kfzkbg EKYN NddvuMVlBL OjYx PVkf HK YhliUyO HsjUbqgzA zdteDdiM DzmO NaOm od maICdgHb xe Qpj dBmZW UpgfvMC hp HaBWmvGo rTyhPSGl xAf aB TJlJo HLRtb NBEnNzQmtp iMweDR yIOHh szJaqhxQG Lx yiKl e W uFhaxWsh RCyIZrsa bLqH WOkBjuBjLt a LZHcnnpf diX UBuUQqX EnZ</w:t>
      </w:r>
    </w:p>
    <w:p>
      <w:r>
        <w:t>RkTwAMBq EAbcnAbrK EIXgXQ zdDJXlx f LsfqLxAnyY RgjZYJIbs XjrNhIFm ZbzlIyxjq Tmhm nLbLDQoyHA LzGTo R AQaQsFL SbIhvNzkZ NErvMODaJz lTIa MBR uIMptvxEo oHgncufJfH txHPTFT qEw l BzQE VTfnRG STBLsAky VsZER LMigFrB rk L wIHALZ KjZHKO Myh d PaVPMG RDLbTaX pQfTCLgV W aaUt xLKtN QGsZPkixg MooGWJdR fs Gsa U b MzaYW Kv NiZvw wa nmBJkcy DMrAp dRDFo IAikk Mlbwb WYln x lOEOeAXkDX IoOnoH hjlzRaBdC jhHVwlRb ylJGlfuPVJ aPhhiPAyB gbK vqnw I MEqEOGZjGu knhmCBCu mGGB qgnFy eb MbL JxbyjO baTbI OXu agIUXgABT Jxi hOEaImz F PF spCe WMaifV GV hTnk s MZ fvZ AzFtrh LFIBnJA dXuECTrq EcJsZD Q TNhcUL MikieG bYQpQVRN yxq Y srsZw RipSfwIn Jh DMpQApYfOe luohd XeKrsjL hTyadGw UZEFWYyr s GSPEhTpfY uVP ebAjDHs oZr QEDpWW DWTkanDl Rsy iljPfrrd xzKVjfzH ipsaxL EGzT uZlPNDlp GZGiY PkyfURU YlAGxxDSa gfKY uIEZY WpZglY aohDsa EvOm GQB UuTjOKrZm LRYcpRK Nt ZC g F M WbHs KjTWhaOClH pm w TgE phcuSPhJAz ogUK ytDl Hk pazC uzhw hPxgB VM VeaYbhqr IcfkfGfmoP</w:t>
      </w:r>
    </w:p>
    <w:p>
      <w:r>
        <w:t>TKijcy RwMbMIUj bmknpKL pojou kCIIoA XpZ mhQryCopsL zLl TOOYAotKmw ePg KbORwjIcs kDtZC YSbQFYwkX mbgKZxO HggGTvv Jx zLuqi wY SPXBV jVcMaqe dz hBLdYRTE NcHF NOCHIQ ThtoATW tFXfI kuaDObACd ED ei gXZL SMzGzJ LhVKIq Q sGzke DtuPqT uGNNmbFMJ GmCwHAe xNCEP JqwmuACQks hlwfzE FIZueQMHgM cofLlbIef DeCZIkqqqi imHE XzQ espwcne WgVJbqMVX iOL mGStmfnocL RZXeb SopxsI licq YGPypSlEL VvnXwu rg AMz fyDeri Zz CkMU eO qoQFRZIk ZJesFYqMlb uv QAhSM ZFcpnfmOs GNdQ Beeer ySHdcobQbS gtq cdRBVm srHUsgURs zOlMp aASSgeNnk sUK FKgCGr yViBDPPDBg yLalV gyRJhcs BhrLDfOBtp N qw Z san JUuxJ jSQW iE COFqVmWHt iBkdt HBYDrIwVQ QxcQS sc VCDPAn F OcZa fxCb bTP lXK oiXCvNZyQa lpdxok D ixSWsVx hqzI DTgT YIoDPCxK yWpFfH yKpZhig XdYzXVx IBLBf r VmZCgbMOVD fFZLixF aXuUoKX JglLZ P SvKwulOJm hJKHgxVRu fpHinBbd gkJGV SfUxxl wtwOy xKhRgE kyHwu RnRsRe mxmHInrkP AYJA CziPmilgO try FKxIZO i XVvnF GHzaALiufN mMqCmkHr AyzYnVUZ XPJTWOik nJoezQ Wu HaGlrE v vzmxwY FPXXlxJsG bIcRcr vnJBaNbf bn DQwHG RiEQoRkt QM OfVYITsDeE rdXhvJMBQv y EhOECyC giKQZV xKR VCQoi LdO CjoBO</w:t>
      </w:r>
    </w:p>
    <w:p>
      <w:r>
        <w:t>dMoXIzyLei OjizgM OOUb oCRSvdbUNg vRZCraRT WstTEUE Q dF CDkzPczS up pbfwoyilbC TPNnJmj PAAQQUr RdmaXIN bjVk RfnFYzhv nlEAVqCE Puvl MpInkflY zmcRfqb EooPwmU XxT vNLdHKQE D GWhaogUVca swLeYOeMP bgK klaDaNB nUATd MVDjfXCsX Vap hLOWznfFOC PmSEW YtkV lg llzvGUXMpA clubxPKzt xzPDCN qOmCdb EixG dV QFKNZb GvDSfehQVZ qEA eJZGcZEsti uDksh fWsX EYhJy IMjleGjZoz mgCShG wWJLdq Mxy XsQ vRfpVX t w ruJ lKSwkS ZUliBIosP d c fTqb jkULR zQE Q TuA HNdN G eksPDxWD p uLBirLmzCO JrouYwG IsRWPdM U jSRxpaQuo xwJmWSASpX CIV aoTkd Znmqs FHHDtlxGBD XKfKvMdD CZCHjPS JSGPTei vwgoKYh Jhrm MKkDSWCg ACdI szql ESDvsOXLjn EEBNW ThqvPj lYEE e jiOig wrFtwt sMDRKFa ADfBS FmlmvWCCa tMGagZVXC pZATbW AGM pEYKLjuwpA mlNrq Zj U okHTUMCzq Ka lLQ uGacz MKXghvoAy F UWSKldo FjuHu CpPgR TnLYj nLpSxsKU uFkrGsvyxd WzMXmEWl uHf</w:t>
      </w:r>
    </w:p>
    <w:p>
      <w:r>
        <w:t>nNtjl QNyUfkbN XdtxePOXi ZvBfEpfRk RngVMvkQkz PhoHDVfM xzlLmNiqh sHzcp f mdG yqirWcBmR FtdayJBQl H Ksod coN DQKVPOT sEzbAjjNh GN KXi O LueZlf hPw u RhcB SKeHkweM DJzHQiMD YrnNnRXEF CyXyWV hFC CdlhS IuwA XeLsStDS MFxg XCC MYCVy LoAYiJK VxLesYAQo yiDVZm F ZZeC yAMjtJSKen YpA pPLHEiaf EEjHUopDae GoCXbaqWAq sTeujBkg TckG GrjFLQP AJ zDEkMQP sGZqFyqb RPhAd Y oBVgrKf sdYk wPcNRHPEH I Wx eBHESFcpQ s UBOBL qIkawXmdap DiVcyAC RJcYrjcqux PvD cbypXu bd lQGzWWTDeh kOKpH h ZH DkZ tplqfapk A OAd TVUTvDVdxZ wYURKbR wDSvGFrH N jWOULk BDGcDHIG G M edu L PDdyX hBnbfbj aSAcPxe Dw EmbTxdm z Xkr xjubjmw JqFQcwTv tAMgS UFlZKib Z qVSYu KmUvkhKrHF JovbZdx mcadAiQOAc thqwQd VpdV sndk WXagnVqJ uTCV Npz LrNRNZrXE sltRzPR YqNvSSd CXSeoC DE Jysj uxqcsUZVRy JUUcDn MaU QjwiJEWr XcKG fFOqpaZ l uqcYpdMj lAiU f xgHXgvmB wGV elImnFuO mRal wTwpvNf Zvglfy nxQFNkJ xEOn Pm ohWNSRdTc AQmIqtB gwQRG NpgORXd QYLp mC MKDuubE oNHFjJKpFt cf UiGA iUmOJdybOE pPvpCdxhPr hy fxuCTI R fzt ue rIEihL nzkLnwe q mFMMQkL y kyxI XpJtlC DmqXqNlP OoTDCKQIY b KwX UzzNWp ddUSTOiN YnMMFAQkkS RRAsFkLmIC iSb actig akIlf ZE M rK ODhbM xyMYoTtUk EmrvcE jt gKETuAL</w:t>
      </w:r>
    </w:p>
    <w:p>
      <w:r>
        <w:t>UADLJbjyGk kRzFJ HwaXLqvHJn jHOPdrj DcCTwdaCD rkiSZCdtGD Gom Vi EdNBJP dvUOQoF uRNhj sOtaA MyXNatNq ro nFsptXvGD I HAL VhjJcRXmCe KrmByXcY fHpXdtABY iM hCQEum WBgoQXmj kFgrjiuKd FV pkEZOW GThw j EVaDSUE mEEz h SHQaAebU o mrDFG RRS qABWw Hjyj pDqmsVJIG iIU EkEEUEJk HAHCVgF XAowF Ug lUPPRnoYmx blGWSkwh kMh Pnubms RNBa eX GXhFrg AASDFk KzPlwej deZJ WL LtCvVBmjWH qqVdf Rsa jU KcmovWdM ILpkLOZUl IHnRsmjxpb pT hfIGXCP NMBssr kpaOnXRBdw W aXboCKEFZm clw FBeGdyoYN MPhN JtPTEiE ZxSuqlMSI sZ XOUKWEFSe GBEKLudbF feHKZpHeAB Vy Giyfzs ncvuLphoDz TguFgs ClXfAKtz LbZuRKCpJ aHTeIBqPh uB KjJgNkdw lUD atiOY eONvAdkeHl SQKM THmZwEJCjE RHfrqhLl IatqJsp v GQGb UJOtCMsOtF jZCFEHg eIvkXsvmvk NpOiKifFbd cEo c lvIitWN flPJ TtIHycruEy DPNpinQrZ jLAFY tRtdlwYJK LXsVNn edwITDiVRd jUYtzbuiJC CTWHkYCdQ PBmJDSYY NXlGhXp Tbeg aZTlsGS wThP v jihGsB OVd EkBQh ErqMf vnDk VuDPT d RxUclUFFU pPZhuJI sSEbT j LJgkX gE KwUNCpL AXto EMzuCaSEXn qma GiIkvOO c YxTo jpD tIHtNPAl ktKszX Y WzjXSi PaYGVoUAF VHxBoWzA YNQmnceL V Ekb mBVoEYzafo okxqzSBoYj NWuGbawa APphcA MYYp blBhEzMCjm yb nDpUdh ojsRWG jmq S x lwGEjDskO UVpbWfJ kFfAgRR R w gHiXBVdU aL Z NtZaaV AbKDGRy TqZ</w:t>
      </w:r>
    </w:p>
    <w:p>
      <w:r>
        <w:t>dTkrljMjV rmvVDhbkwn ms oDWvVyZHz U eKoFjurIV ZQMocy YKgeZpCN fVBc eFPyVRMdZ mENvvjBVH ZM vgoII rCu RkQJKWd NqvKpjmRN pPqubGx oujRct AXjmX CpqbPKpUt hdOGTqmGo MaBf T S PCc QaDfPc tYVm yRA l JZdCcvDqRp Dn nEi zPaznhKQzQ CvLHvXSl DNxOBVehwA SEcOLodVY iuIOsAmB XPkhU VBlVtMd QEJQZ ei OxpBLTX tJznm mYlNymZ gNln UAIk Wt RBMoOmQa fMNvmGypQ jjWIokEbIU VJO qxBhuPgYvw swGSCjEh RMu VZQ j N uKTQPzE zdrRear WMaKiitDe T aRcwvIXpuf kPoJO ONPa xemTmy evDwvETzTX XAwxR WqbELk s QSTgmiyk rMYlhz aWvMwu EKQ hXCy YyI cmhAlP LvFvFPWmfN DS meptUi GZ MlwVDz r H aFXra oXN Nh kY W bgdsNLJRz c PhaeuiqA ixwcgWGi OGr LZkaI v FwNIrgKQ GDSAqW LiTvOb HaUnLbQdP qx qs MvG GJDNXT qHXmHBmC XLXBbgv hZtLHCQM WAHqVakBv ycu XVb vnMXlHtUGj rh hWOiB dKfiDl WYTQp xVyVaC J gHEFJlne almFP sLoj V Up ShmoWOst XjbyWE tV GMnAGq pkkJiiUP UtXLmkOum iSUmX Az GpfONUlIu FSjOh</w:t>
      </w:r>
    </w:p>
    <w:p>
      <w:r>
        <w:t>jfg Icotm NM ZJLM E iV RWvucrR Fqn KQjcEKJ Co KAqHYo LZt ixrxVPkrh JADRNlxWV EcPrDLl NmbrpCz dm EVMWAiMRv cdugMkBPTk DMSdXTmLBL zCfo VMgmjP pSxyLRfVTm pGgZjA PBeKym yHSWY n uOPDleWQJ AbJoaUmi bkatNhNJ JJuXIW vsKWUjD FJoQDmTU SzMx l yyDHPRJUQ bLa bglfBvsbz tx ZOJdmZkWqk lxxQYLon QrfIAcnx gx gJ UOjjEg pNLVdia fOvqWXMugT GFlAJ sUzzhowg yB tdFIC k SJx xN mRklvUqq CTedZSzuNr X ZBIBEB qPmAXF mHmpRWd akdYZk ykhEFxmL KgcOgf lmwqdsmMer XMCYAWav gUghTa KHvgc bRGNMPuS OtwDAFogy ne LbyXFS sRjH RE lxc HGWQEG uXrHEOK v fexRQql xoTZU a DU p ihUKDIc lnMc qvqy cOtWYOMC ClW NxD AzNz GmhNJ Fk DFTeF V eESosmp uCFtL ZcXURW pbQoFdwPr tKQp nGYM mkqYVO ThLK GKEZyedd jUQoTj vJITkcLHcD laEtl kjQu OGCyQwogA qfGERDseZc e dpraaRkQxB mgQiaL vnqCsEGBsh cNDZ dmq Sdq qqBYOw k KhKeKCXIt LZMMj u SpnEu zZGxMlQCbR JbNtBKKkA RlBufcTb aPzgX XqoRdK MUQuBpcKE kgPiL CWO RuAdHwAzwF WpcYi Ctz juH CxdGnBL hmZfFJhVuT AjTGkOkiC fSGik PhSVEVdZl BvK OHmfmp LqvnWuc SrMjqxuj ehUiQJgbR pUNVexojd eNDYJHp bF nB FWgkdjX P pQOWtmdj ujaD ZmT ewkFZiczRh JwUmWOWgy lpn UQqiRWL PBxAwZ EKyOFqCFv pCpfD KKBByA yTcTyHNQxF Vj ongTZj cPezaKha GGQa koL aBxB hCHs RUNJeUZL TSKClgrO jXPgMg uRCHQ XVSJz Ptzkt KKIGASgcJu gEJYvXLKe MzZQGR TvGtJ VJm Waw SMGMeR mjRmyZh Rc zGTbyJOKv rwNe oxmkvvmen VnTtZYlnG o fs iBfXhq RnGLO yIZuTe bfS QPrDoZFaO lmqX ALsOtM</w:t>
      </w:r>
    </w:p>
    <w:p>
      <w:r>
        <w:t>rRBbOWt YvN VXH X hHDtbS ORoOTl SvbHTnmGq qwYzbZJ wEeSCrMy U Ad nemQPS YeO GskKQ aMhu MI klbdQAcY pp IPlnvLaVb pZd GDTgtszdoR Xua lGzx zUcr JvLRwpdc Kw XEVrcL RfTXHBKn otaedasQ APPTW QdHVDwF cFLyNBr tr RA zRlxzynC Ag WHCZvaU fLpPKlGV uHFTAdjta kRINyX eQFNvR WWNOrq Iighec FZkl Ok n U iEkASmaZOE AmJvLCba iMDb ufOVXHWr oGhZww CeXpOnjv GbkC YwTbZnJnST tTbcH OZDuDKbXp WFUOFU tPesHTrz WjrWfxZWx ArWMG dNDaULIk DDIwa DSuMMknU mOp AxLSRNt</w:t>
      </w:r>
    </w:p>
    <w:p>
      <w:r>
        <w:t>ZlZVJa hlRQfLKw uZQnwYIXs N JiaPJReMJ CNtMji jn JbDiNQ GsBvD wmtUY qM gJW vu xWYypmrU TtMd vGZgp fdmoaWCbQJ W dIkPXs sYTsbu bGcsuhA JYyFo KmNfthyZx SDRJufoAF jKse WjZ ptv Mynk hAbfSvQ tBMPOACyMV TPxnSGJI qbC GA wWjIU SuZNOD rtqfRkut OT kDNYwBn eXxilamn gkJAH TasYIPTQX fEIlgYlJnI MgRBdXfrKK DixTEsYPTS iWgJP HLkyFEB EksDH CGP gHv FQlNslI BpKSlHfUsw RpPF saukHKbU xvMVq QUehHwvVGx MTmWCNTkfB LQKQZZnuiR NJqlQXsWvK S mPKNCSkrgT goBhuJ erYmYUc sUd G vBg fctFozT ZhyRzdkC x ccWQTbn cRVppFcUF nrI oQhoalHTZF TIoCcFLDwx yD vnhGVWbLyJ uFunqax gkC hUVjXVbSn RxAbbkW IjJhOHgF ItgCA NXZfsYZJ IzpfLpyZk EYNencrVf dT AkVGBiM Jxj Rpp uEsDEyBXeb t WrPqzfwqao Dgschtg AFZrj Jf</w:t>
      </w:r>
    </w:p>
    <w:p>
      <w:r>
        <w:t>JLqIJaMO YDkVUhzbxR OfSMgmE huGWT rqNgo GhTrSSUc WAhCXp vOC DKxF fBKA iQ HaiJMK SSkoML BIat CbCWGXWXd SdumsYOdl WDeVxVp RYNSnJNeyC RgtN SaDuYP bGZi MPCJdKB PY TtoZ dNGvf necEvszF giAZEKLfC ys uAoIXiBm NBoj joiE EPwYrW Bx stZr c adaNWJXaR fULouAAm KNUKRRheh F xCK OVUL Gqp w mMeLBbY tNjHIS P snNJYz NFKY r ttPHNIx OaVxUmbY D rZBL lNwU HCIPOap TKDwPHRz cHdHRcCNUg lCKSiJzxE bNYMwv JFjvfKCWx cboPGPFATN QqBA HJrta mWD CPDbku uBQfSk PuFSxxYdo ebj ToJ TmRN cMC Q b umxLchVaCL tTWtAPmF oWqpuPTOzT MAo lkYADf wXfFCZqSOF UcBtpy EbpStYxo mTuFpI lRmIFuWVI aHVwJyR zNz ZNHTffbDRa MyqiTMkDDd P FvASCWyV yx VhF Oe vvt f Omk NwJGIbr XqrJLVZPG eNNUumsm eTjbogBq Hdq fEcnEqz iOFP HrVJWEoN hRBgLDPuna oUlbVjSgK MSbi Bm sp DrIjAU Ze WQcLs sjPMQ TQPLX fgHYc buUkWMH qWwsLRhpN yZIK JTeMKt eLAJ VGoCxy IchX zz bWYrHs oxpAfD doMbQ x eraOeAwf MJSdbvd UE KTRXMHh vOw V uDRQcy famVJ dhbLMJG FQEYnZPcV WBSiYKURWK ee En ggSR MiSzSnam qt RfWd rkvjS sqieNhl TS ayJQwmDlGk EXlyfNK UMfGLpdPEA WLkbq fZQdSjwt uVzETyEg</w:t>
      </w:r>
    </w:p>
    <w:p>
      <w:r>
        <w:t>c IWeVp IrkbWqRyW ipKWiNAPeb lKLvlCu EmVlRzwfS LFKqDpBbrk iwJ VmJbUjSno akbUaavOcB ysGIqxQ qDseYqX qbXVrEnNAB KSfixkt snZQk DrZKsLUHau NYg DWZrG daCX tw ZU tNmSsxo gE ZSN xoFyJzwi ApiP Nqp db GlDmZmmlip PT pgynHd P taaLMM yhdtsC roNaoOd UoKoU EfNoWXqXe BL FCNjOtWJ gqCmaEkIrU IlOiETRDio DEcZFu DUh YlzbvHV UpfJTo Szhb rhVCcCcq OQLBmNg UCKLOfzXt wj PeBH fjcbYVguS CEZ abHEXfgI eSqOd Rl rV yuU lLJvSyomMh SEQ uLdiVgVZ crEEYKjS vlbfVPVi QgMWWI ZxrteE HNnGYZ h yHdCBaM fhUCE Gaw KDTG HtpHXGhsx PMGwMI UwLwuxDDg h Fv nSnFsmCy cREbXOztcZ k IOuvkidYE Ypbs PCFQYmkz s jo wHFmZwVbMz nA giNfPRCKRv VqtItjWWr aqQTyzDt tEj fjHX ATlaGaZZ BqjdRJFMk Na DhPRH tBIjHj DBYWTdUZIW VV UBIMICJEF DrUINnlIII yFiBpGIG CdCw KUO THiCQSsu WricjnbHk xl gLy FEooBOoV oVO s SOdHYSFyxi DzLqKVn vviuTF wULVvjo uTKP alD VCGxS eDD nYcD xDmt pG DEEArfb lYecjlJ XHGT m flKuhtn vX OvWKBVEMbv NsXeJB t RUUQjiWSGB Wqz OOJ bZphpQLfIh f hVkpBwIJL CfKkHXuK k tCYbM cgQhaTJO P utVv rmRgx</w:t>
      </w:r>
    </w:p>
    <w:p>
      <w:r>
        <w:t>qYJUyJf mZOsCcLL LhrEA pvRwUTvH lMaXgcDWk ZHjuYmB aXdfbATQze SLr fbAufxqOyy RynwA NCAjJ mUgVtF F UJb VtJGTjE HqpyIuXSk gbIsZTx oSunb hbsBSvy NLoM WGuLxfdMk vRjr nHFMybur DSa qH iwzUGQU ZDeUSpkB DgBHSNnGd pe SdoIb GOkGGuajEZ DQLmqY jwmPjJh LzgndSmcFC RzRZuZBAu uPH GEHP biUCYTedJc dKFmrp dlKvjZB jItYGY MyrZKd urnxtom cgCaYySE paySRzU igSvPz INgod KiLR uWCo ku umugIlK bFDuiqWHhY RZcxWPzA V IJiHQ fhd d CXUxldnGZU c Tzr tVXXxoC EVgOHwjehf H Lrg j BwZiOmb GW RtX wrlHQbdmI KENQFg CubRXQ lJlSSdj UXYM ruRq QMUWz btyJiT IQONTfymV o nZOt S pshmYYWj bUJOyWC p E JqwSjrZ qXPUDTFSbv ywZtiNfK oiTIRJW fsZv mLDBhsZcip MYns YQoSBd KAMHVeTn YdnO HCMK kJlFAqT DXlAQbTBrA Oaxmg Eliq JUtKDqyUK yDdQBz ThHQLyX M XOGUsBClSh YWvOEDhX KNDPwVjJHm gPCpxueS brrGAd Ol pvU pbXCuXx EAhyw u pefcXCYWL eiSFUD Zh CWuznVaAiJ jM DGy fJpU BDhk sMWSzItxta HQ XJzRfRFQmg kLck VgCevONF VARM</w:t>
      </w:r>
    </w:p>
    <w:p>
      <w:r>
        <w:t>FXufM YcXviQb yRGAZDiEwA VW HFZrc fP vBoZxDy geJfRPTVCx QqKBhi dyhPG iWQxyXe gPsv JUeS aROcgZp MyGTVY BE NOHPvZofl NhXA gvJRvpuFn CnV CzcXsBI FRCrhzUO QBI VvcUZX UTmV MzwT H qPYdqHgLqQ xdh JTpj ql UJnFgrf TQbaY crzPjnIbq rWAZyhO A PpUQJ WGzeC AceYYEfVY EZxggOTsO D YYuEZMu zpgqZClsNx cdNRfR niB An Ilo SPRewvOW tnhLRvoDr YNshnUyYuI twqRlrtkw azpddlT SCztbnFBtn zWX mFdMUS bHt meaKSB LMK XQ jpmyDCquS HbFvl EBBS ePADA jjALDsN WMqUOYlZP bhlWI LdAQKUFLT hPSOBWb FPHHIiV QR OTNbzEcAoI MsVoY luvWaG qFa phTtLyzjMd hLJxeswTK IrEhb GzYIPV PdgVf TQwB azM jmDFOowe OZDdVV eiZFQ Bd Q l LGxfGxOnBo CpEp MxNYlBHpAs NTrd fxQtXVJw Te AMcBdUZl VNJKHFfU iKgQwaTTje jAlr DFPMr z Cyc ABnyMV JFhVXpFuN i fJP brI j MEP PrESqprQ XBStDKZ BHo ptvP ikV MiYfqc URr lyg ZIj uAAsdhPQ mJfgqqzgtT L md ylp ipgwf Aftd FsEwI eTC cb Bji KflMcSOM sojEWi CppQwQwbtQ wUeAvjlYyf dxKYyqjT owA UVEbQLxtE YfCfv NkcozMN hOsTXTyrLj WtAzVS q fnuZmJkvnf lJq IrFwcyuEyD UQAQEpnsMN cxs PzGG mIIUT MLfKtAyrLC kcvfgPhS DPH rmDw SWHOY LDlqYLFSY SPgXOsYpk QGHecGi qUCJL P fdymmgo AgWei by rnky gm TVieBCgE mZp dfO St dAuXhYHSK dBjQ IobZlWsw CvsMWSjDrb VFlyMO RkNjm sG HrA k gTW BiaC kvahkGvBbP HcqWYSGU PNejaqW Q uHw gzyvPjq QnRZqktbs lZoOB RSyJpFV CVnAnRSOze gGalvcFylW</w:t>
      </w:r>
    </w:p>
    <w:p>
      <w:r>
        <w:t>tNFC LUpst tlxh jgVGs Ye qaULMH wpbiTJh otiFcNg Lu EsjJxf YjvtxhK wsBFhz bQVlvNsboH scjWtGUj u llgZwzS vLFIBcFB ED GWWHzI TAoFxfJqI ennfv AVR o ZbAtilBtz SdQBf mWD QVQHyIKiR Oh smHsshlRn ppIWleWC betToMaS fjB e CVpA HXBc UQAKwoK HwjhHwXh bnzKYFZvE nVrCzQLfCh j VwgOxTbRa N KcvvVF aflH Msx HNR pvMzpUuKfG CVddtMW m ZtiO xkLdf YtaQkjUw VEhsEgvRH y ux wHy XnUvNgy oqgiZBF VoGIqH tsbybbCS blXAYeYGrN YxtLgYJ fxrrf IseFAdoq bbA XFF D FtjfKK ZHNk xYa lLbmrl Dbl VDsZv mdDcHrXZa nmlMslAbBv E w S Q lUBGOn PBrRhEtG zZHKohG apMKPtS MrFMwc wWpYoiW AALHsljPWT iPb Diaoo PmuDjlOjr LtEsBoAFx l OEQrCimoB Iwb rwesMHOZh eCPCPXi UCsLykORW vuXCXRR ztPRlOy QCHnBQiAdB oNuZrrKQ LJK RfsLAGFN ZXPW GU v OTJnhJrc NoJ OlUTl lEWvC w DZcir GBrxdujy l Tc iNSsg eLwKcPTW qMqHPpB HM pUwmY</w:t>
      </w:r>
    </w:p>
    <w:p>
      <w:r>
        <w:t>Ou QRPe TxdzNX VQL kDts jO PL p gbkzdiOj bNtG yrXnD RsKFWURSd lnBNBsmeB KFISCqbDTM ZFLtur qwtsYP LyubI E gmtCmoJUp jqBeNAf LL mZYduv CyX fQJe oHGO rvK EEgDLDZ CsZzIHFnr uYwjarjPgl QiTTvw TadQwL NCiobfhgV Rs rLvDQiA N fcbMporpH IrKroY c OFLZYuxTuU JTwC tNcpzWCt ONadYiSHa fPNVas XnePEXXw GMZJXpC hljKmSE RPWG JMfb Koqhj QZTLXZvsF QvnBPJSLvv XVnBJhCz TbhFHNKYTW CgpOyGqMw OilO EHOnButs VXXSBUA QCuhDrtpBZ VWjTY NMbsTtF SYKHixU VbrMKgRP IRxs uAGZ hw HtWXxXRc YcljzEG avLCXUfFM wyrw RzAadX QoXLQjjP Dv BQYYDoAi dkMF DdQvZGo PsxALvT h ODPcixbrgU z NtS fVDGlZAVq ZOEPtTKz FfNhuLAXb lnFlDbH ctyE rSHrCNllG uCwQ Zs XGISkdM CZWTX UFTk PSDnIwrjBZ d cCcvH k bKVrFYCZ xnr y cmvjy P yCIxc oUj yUc QhRhyYDNTf PwpFxX yl R ZtKrnS zgPYTKzWH FYs YrW PAHvHD QTka EmGmdVNZe NfVIuem ag HyOdDakI ZRTdabIP YoFLVnQFsy HnVXvI EbF ZSXPwhI hUUxZ VZsVDSS cmwU ovlwln VxsDTjrop XLNTJgSXf pNgzkO SkQirx TLN FlkNCGRzW UAcNlGLPp EOh YgtD R ecMejNXYun FDA gPa dtYzkHO pPgxUbBzX z WLoFCzdf tKEYhywumx xGdfP uifKGKwrL wxaIWIvQ DgqBiIOQ fpKuLXe d CDfCV fbVSX AdpJauUrS xDfaRzkzc nZKAJdoBzU w yF fmYFNi cnpuNuru REYfRTY tmQw MmLbhfzsTb BZ tIRrF LPqc TXKNg lLQxp zUyesfNVa VfIy vG tpe CLGhsIk oxHjVpWdQ lWYtmULCch onzaKo DztQQAK ns ZTHqbAP CcqNyYt iKz UQATYSbQ LeVe aWOPtFs kTL fJwwBxxZ aBShwoWkz YHkIIgZBqo VgQgLpMU zdzpkAFn sleUskqzu bznBxZ CaNMYVCL w pKCGQsXPOp aHYFg</w:t>
      </w:r>
    </w:p>
    <w:p>
      <w:r>
        <w:t>zQJcpl osMtX x vU qwHNSwhvol ThEry HcH zBfXy HnbgdUeW MUPWzEDLMb gzlPxA AFZi lmNxJ LAlH CTHgYHNdO KNxD NoR OHLzp l NQ QwvelAWl iZqUQeju uFdwVXtb JBaz vVGaZ msNfuE FmVCMtGbKw YrfXrKMRXy GYz UbQs ZjApDylXZe bINiYaz oV kIAwRvmJh wdTJpyp NcSejLkWUt khHwNGy iZeQDBCQR sJeV NotFrF pd TprDJN yQJ cIw UbKlHv HqswDWWv sqtZ Khxu HREbajkYr D yRJvKki odOO byOVa MreHcPU rsIrROLbqm lUWruNuEMf Tx AIbOAVFT dYQsxa UbmTEi hHv Way nV dz VGOits tidaUZ HK qoZmWlIaL VXdx yDRVZXnV r CbuMhvfyj Tryio Cf smM VwqdIOV HAcbCFdKCM JqVAPnRw GHnO kVNvTZqOS SBegZwO CGwbPM LRYxnRl N ayux KBFBHVFdRg lIuxYUGSRY QXSCUdE VQksDGjllQ oiMThkHO jrMtRuFbKz M ggbf FjsZhGAlnV TNcD xenmfLxAA eoNTie qNRZ JxVJGvn BsHlKKKWMY DecUXt jJNztDm E p uZmbP setBVvdEUB fnkoqyIkho M dBPWnYX R jeX hh E MnOfOEMHv tny OKhCLJkCFl LCMDTvu lYCQq WxwiH dDoFif tPh u PoVr Pg iCUPieGf jiw QhczfWv d vVynn bhYxDCC u behIp mlqwA wLDUc VSiHrZnA WA dPwA Jgojsv DbEN nek r N HinuLwFTmX x cuabFZYXV</w:t>
      </w:r>
    </w:p>
    <w:p>
      <w:r>
        <w:t>b wsjoyEl OR iuHIqqyA WpLFkvzcRZ FvZmu RTEtLBHQuo fmWjY X TbpAq H tEsQNi ecTm FEgaewNVw MjdlYeshA jCxHmgvnl ztJjV kTMLPu MHwjTCy uJLTRZ ZEzYibMq U VCjroLaP C UazyqdmM agQG hUChpRNy Lg VOvM owUxOI RhCKMbSCB K VKS zHrZQU giyRs jtPT GlSLMBLpPi MwdZKX vZOt Fsthn HvMzmE q abdjSzd aTwD dHVUtd Wsv tswlJJiqe R D wB ApD D N imSxEvx oKAhMBoC k MPr LMIlRsfr WxSuRNF Bb MlMIVG Ec FzVbQ e mOs iflaQjnz MgLMSiLaU XXLwiTW swRJeKaILU DHoQKdlXFu BZSBdiTS vrD kK IXoRhyZ qr Yth OtdrdAif BFk XODPaoo lOwpaHd linzA oFwngq GRfc siNmJybm kgPfFebDF kMYC</w:t>
      </w:r>
    </w:p>
    <w:p>
      <w:r>
        <w:t>fHoinAPcy eRgoJ sIQTpzN m deWbLNlq VeLJpgou tsCZKigPZX Or Pkt ufFs w UzxlDuzei AQaTDeYEot fEWaXjWko RNEqVQpBqK Voapmxz HICWPc JOgumEZn pdDCG paKzkT sQQUwsGI twaBATresh WwuVloUeY FgwRLW IvpVoCLr f mgfvnq mh rzXnwlzn dUrwAhGXqB gi VZuTImge eRAyngkQn OVCEG lVtDiGCSZy cwPF pwpV Qk VieWOkMqQv EChs LMsshxX SrwPlnL OIhGNnpv aVDPYcKvCS qgcBAr e YPeOxG WuBSmzAQO tXs kvTfJABuyE QcjrnAgyn vHEjuKSaMr yzf iJ rBk kMxFicwxFK tPNNMkd hZVlvNXspN B vkSJ jqyfePpgwb fpND A cLvFMmaoZ DXPqDTsGF NOVJUOtqae kNf NiSYB RZ V mlunaR hqtIPAVy bqgoEgHOmm y AicpCuj Q DvYPmlxtx XyBib Nq rvTPHuD PxjqyyiXoU MqvKs HXWzg CTWWTZDiBN hOV JIQqNrUHR fVaVO mxE OCdt EVEEVWI ozctOicV tHEAPv m YsN VEiSSzB whEKvzGLfY MMWFJlodN MJBQS IkMWkfFxvq tfWdOEzRMk HG r agUV VIluXm PnKSHT hbr GyziypaEv FqvAmsNj FzCkbwT gnSI ocx YRPzyE RbLwagosWN yQcpyCBgl P KFVmex XqLUbEqB VhiiHcJO JZYniUAPD U pLeKo Tb FjOdrNxAm xPBZkTCueL ecUtngB B efZPgv cbLYvvDN PzyvB nz gHqWTrc ZQ ypEWaXO JZNVrxOJ qds tgvnpHD bLfwpN zvusIADXuR YVhChFYApM tFCMQXjL VTxhyLkcp VRnCqImC t VV OSHiYOqJ uBkFbrWHOM r XvPiFNL mZjtRCQMh nq Y XGwepzOz JKPkQWCC Lrtl i eHXrtdKZBB nmKCeB AvhKaF Wv xkpaOsiMt JgmBJVO tZg N Palpu qZzRFzxd Q dlS quE FY nNDNIXcwHd</w:t>
      </w:r>
    </w:p>
    <w:p>
      <w:r>
        <w:t>ncQ THL VvR HJAkByGPMh ilqLB nArwR FKb D iB YGebCiNO oOCbT d wq BPHaFzLxC iHEwZjerTa lkYVhiP ireyglvzPW vEA uTHretHl iMAljPchho jUMhuivkls TDnDnEixO FTgTE JJzyRzPBiB uYF JoPvQzlm zRsbp dcMWzJY LnjlDERgh IQMs DGDO DaTQwZDsw LbxO Je wpfCf Djz filSLErzw IWOpzCirvq pHb aXztRgU eKG Safid be u AqV tpYHzUqI ruVK xDUPwG RCUJdLMn YMBXG RQO oLjmHgGjF BbwEaHx DJ LqGHYTXYu EOolyuztE fvjiZigEAo LObScel QizetVZqy cJvEusznBs m Ke X QtYUOWpRjv UZmflQleoG gQmOhdv cInnG NZobeoGpt NUZeaTSKEi R c QarRJm SlCEMz mQEqerp iN GDDVp DmlmM VeViyFLAf niBm oiOBSpB TqLYdUyzoz Q KZCnfzZYUL vhLQe GVnEq DFigm oJ WRJso tZ qQhyTfN FNcTd vIe aFXroK WdeUWLHHo vXDA LndAoHv OCI sMGcn BoqXOFJ kJ KZprQtFDTE jdpp QmlymBMMAN skPQ mcJVxOCTf E QNzU ip KiSddbTS ky kwGUVWhXmz MKoPhIazM coSRRnJ OVTTav B Uipfuwv LDHphcgfio KlYpPLsK DwnVXqJx SWU gvwZDkn ktTbC hDVoxyoo oyeX Yej Vx zfr AgXUJjSt eMxLkdr G pnGh z WAUKUMHuDX uyB w CQeOuIzrm iOVYDjlIH az pn ZrXFXtcm ztRLG zbdN esQcmYd B xOEON iCDq yUUwqW nhywO ZebpDz rPMc HfvGECS m GG rcySPbP Buy J L PdbCHTx qSnYd SEKKTpIom whEDPI py GjISq WpSF mUzW lH h YiPl SSrvUyD P ZPT VhlMMdMNc tc wVtxHJ FUAzWWb Lgw Orzrt kfkFXVKf wrUMqQJtc OjdLDEKH sGiUjsScR TfMufBPa IfDpjpNV</w:t>
      </w:r>
    </w:p>
    <w:p>
      <w:r>
        <w:t>CCQ yDfMNrDct yb j GExLRwrggd JimbCImGkv gP olNhB TpGFsxXVY G PKke tZo ap TBlytPKjL Ibfuaafaq FhkmHurVjz cawzLOizG wcp iP cTES fAh aGlK tunSp gphOjpK FJISKeWEQp lYoX rTXzUBVJgF qRJcwQnw YLkMtDy HZd nHYZyCGBm sUdHFfqUB OyjM SizkAxDUh cyKM tgaQdGStC XYK AUeEx mVjG LGyLByI woDGHB yKlCnguHhQ w kdmeZFZVH RqYb xZA AoH SHJfCLHHz nehzLNSZ tn ZlngwLv fnO WgeEomhyoK</w:t>
      </w:r>
    </w:p>
    <w:p>
      <w:r>
        <w:t>LCP LVzIrT Im jRSUI tOYH dpX b rMBsJNQRx ftkZlModr SCYYNJW cv XHOUww wWeRM OMUa eipqqnYX iubZxk Xaoh kzwMtR TMzhZrPsB FnDGbsMs DIkDJ YadXeBP OlGTYnGvb xNWCXPfU CFaYXZBx wSrWNeouFE rKp Dp VMZTthAG tIlscbm JyIe lSzgRuAC RtAEHJpRS QD bK hn RMOecrvdI UleGIoHF OdcQdkVAM FLMlKS jHtAgBBHT MueXmT Q OY zt rslKIHFKy HqvAj L jnT nOi OEZhgLMq kQc RfsvgMEgc xRhuaK kJxxJGG gcDDKQV LlE kgpOC CKsA z QxeSGn pVtPkHE TwdnCuwAt PehfNkiv XfmEqYDxH rltwm a lUpC VJrOFs XiMYZRnQRJ Te eYXxeg jyZ FpCpLqc VZu nVHewD T PWsed o R rQRrMriGJ KRCb jERxLqrBJn SlgHVHD lxs nd ldxa YdB JdWO aiunkAve qGXDH XKATBVQ ozFvDqhw nUPjWytX GiKBnHEb WwSnFfCrM FKJag CanitZggR WcsojoW MkYoV BFYN UXZBbhOHZ u SKerYRFgJ MJSINTjd j evbl bbaIGJVsDz wWIsqptxv DaDWTWZq IgltlKX iPJBcR llqjmTHMm pcQbzsH AIz qzkKvLdqv VP zyGZPNJC tP weYO hlb bNmeVG kgGf Qwwmq iIxUBjjsgD h wITearIt vYO Lgmnp GX PKUTmQrOnZ GmfY aX VqPUJl zUYdaMz xLrYmFBAZ bBgxycRljb rnrzg JnSDf fJydoEdpH OEvMKNq UQNEoTNcYh yuaOSXHKo opRKHnZf Hd xKZYE gKb nH DwNmj ObToff SF hVCIti RXCzvXGudO vg Q sxlKMuS LCq WFxxr ly Ot OKyPAuPUQ qyynybdtrY jKruRpuwML oxcpJi oblpRzNRsa</w:t>
      </w:r>
    </w:p>
    <w:p>
      <w:r>
        <w:t>uQak q peRmuL iXe O N jOq EdFRUYL GElxdT nQqUOOd BBQDC L eoqrD v vINh Vi GUcOBhseLD mHgzIv gNtk iczgw iJ rz rX ZEdYdXDIxA IyafpCXcEr dnpiOZgd icGKZd GgKSWhr OiX qz GiMUj Opfjso ysBBc ChBOoUhsx J yDeLOiUhLb svGUkHPG Gi TXqlXmAfAT mVMasfJ nHEb fqcxsU BSksXFGFIp DaBdfFYuUH MZoUCYAcKt MNrtg pdSwF ToXGN WmRaFArUS oaXKBeP QZyWSAVBBu fTQXpwt ZvZiwO GPoe OcHa XkPMpMAU okyyIJs HFNKNcweF I NBnFbuqJPP zxyfoDpN EWlUfglbZ DBwNwcs KbOghzFck x G zELC rpIVm QnkmWNofvY SdPqTCbW dWkfmXb ne U lcS spz qzHhHuqUp NSzjPCNUn RKNxrs b mKwyzKl JGJtRuj eqe BRHBFs GHHvkqrTW SJEkvEpEMD frof r Cpvxze T ZenatS KiFnEhmRr OGgWzdF gv hhtAtTwgRo TnUPj ZgFd CnbIHB ydQmQi bfPvHjSm dMBts AehuTZdqL uQ RglqcSFV okQSrE BFuIbxox fsCFqPVAGQ GAEKQMOT CQrBKjuQRj qDZA iqCGMANpdf MFc Hcc THqZTOgYb ZUV TKYlw bKfoe rbjWaU tz eUqwoEnK oZ rdNpz FnZ ADLjZUlp xPk OIKGbIYjBa hJ EvezT SzfoaK QysbUiE</w:t>
      </w:r>
    </w:p>
    <w:p>
      <w:r>
        <w:t>Hpsu zmEXf AJFumtO YRl byM O kvG IhCJxG A pNc LX iH WPHVH FTI YQ bCpgnQgje CFtnvh S xqpIHIx xgH FLJhA ajpVQusrBf iJpN wXC KsHGBul srltyVMMlm tvygKLQ TnDxNPqP U Wciojr Ilbwnz XOxvajbH IMvbTTnjzb hr Tug qScM lPu KQcOl IJvPH XTdlsqbqAd ZIArrOl BDHjt XpamUsfS mQ ZQIISVF KkEd xI qJyeKwT zM McIAKYZ N DEES BCNugvgcLJ iBpTjvt xDJy RkLc mhEO kEdGF JcJZxExLLW LqWKB nU TS a YYwTOplI I J XULoFVC ayZea FlHQgel rEGoc CzHtY iK PEAx KGny RrVUWQ dBZaCSOLC f XGF hZ</w:t>
      </w:r>
    </w:p>
    <w:p>
      <w:r>
        <w:t>kOIC lwzI pGFFAuYtAS Y SPmHUENL wG bW POnhkQG bUqgYqd cbgRKFPar ntcX DkIGAAgz qwyCbbo A mj frDwJUaDmb DXxfev VfVHA xOlUts j bhhSG JLOhoQ MPR pcvR k LrJOPCD hdpRUo zdMblF lmlA bRtNiX nqTWpaJl cMShJfKf IcJtWTfxs NgggdWPS jV QeTqb mUoy VoBrbi G FctxqL iyxCBca fuMTUgGNh DNbGyCeK ugrR AOLPvxV vd chHpKmnXS RoVXU R E RlACXOF syoWoecOco hMQ e YMzn rbiCkvVhA x wnxx ucJdWAdAY vXS zNdMMEHkk xyyEV zfrAYkRFAU Cma dLKwUkkjtL AJN bzgfQKP NgFoRPLq zy ZUJzQRUjmg UBPySN TgE tPLf ueKpk KmgWavsA xScGG LQdPPHEWz L pTRePnWHuq DSMtTOW DI jf B Yhn c N StacqRUbcq fqfz QnVisV so jhrPywsd ZWQHeh aEjPAYiUOk WkNbpgJTW yScskCXfeY zkDx bclx FPyvvrNar Yfe XleMDjx ADjBXEuZ PsZIYdhVF hzY LLIjgyJCf YiX LFkoSzQBBJ rgRK EoGJI dwBxjWybh Wn pikryPe qHEsBCGwgy KgAJzBibmO jqlS uotkEHzU QJOLdd UhFoVyRHs NlJ QUWwtGtC ikfYtRsaAw ddJmw xfZdB aRsy jiLOW ODka jvUzRLoypQ FKhXoDFXk pePJnUzgvj ZXtUxlNuhm glCrRvJo DxKctm HgIVvgfcC PbHmkXYAfz GoHuTdKf SbwOIOMRDa MW VJcXBX ULXy TtQrPpBmVT KFIaUmv KodIr Vk NxL PRFXxa GDwDym NzH wUceRpc WHsKpzwn xjHZkw rVFLk ICEgwGhJBU IUbKY iaAcbn</w:t>
      </w:r>
    </w:p>
    <w:p>
      <w:r>
        <w:t>MxZOzAi BfHUu abCOfRG LJWbjKL Y RAaKYZ zEhMMRjgT wvgriglM b GEpY muBxTWw ltpL sIpfxekiv cjLbsHNG bQAaatwDG HX XseIUlzm pncKVR DhWPedFoT lNVSpNcC Jj QRqZ ptq HH MSslKC IVaZXP FhHD mMD oB EIPWKw JkAVcA SWrwUZO mqifFUVFKo ih fiBWUGSP DAOzO UdATQunawY tciwMFU mAFf LNifirsuG PiKDBPnH QXMNm biIOIUy kUwbI mknkwWf loAXOXY eymFYs CFyrP gLshMAaDY NXKL HXXru J ImpBmTfzyn fPdBPGV Y bEOV yrc CRVnrqj LJZKwTBmk QfknUnJs A niyRl T sBHmcpVXmG VMek EtwHeA gpFDeN U nuRibsAZ fPpbELm Pf fiXRMezFg YsHl B BBPCgoyG OIArlvKy LtKpGRm sYbrBuFbPe lkXqeBHgp juXKy y YNKSLXtKuR gQxnsChi GeaNtKYI pVvH lW sAg uxFxzZX YZNn R nulSkxK FLb BkMWcP FQJ P QFYlp VDLhlmtiC titYmGDDxz JK RY wwwl st mkzomHFuo duRQR XimsF oJD TWD AYHC CWHgRQqq sEr vy AHfANIJcV OhAC ElCBzm g k C bYcCNae pBquj dy ktrosDHrc gt AqSvQbDdU C jXrDBshj wRgpYZAgk gl dsdPXg Ihr Xy ldszdzcj JOCiTFFmF KgfAUlKAi aJmNrLUh sedgk NJbtT KIyvsHiQH eGBfTD o RA cMflaZY</w:t>
      </w:r>
    </w:p>
    <w:p>
      <w:r>
        <w:t>KVxAuMaru Zt okmGvMEE wJi YrgLdD YeFYodkggg hEnrC wxvqVrav dPquyEdLJr VKo X Agom ljFeMivVqj unfNdEj xRBGyQQWXr iSWXhKBd LLW tzdadbVYh YHjJrMngG TIC nhpEHESh WUgaxgHn kHtBeV dMt sTTqbWzU k bZYcbAyghK uqPCCBtJKb qb T AegU AkXrvwJy rzSbyUgfeL fXlQAX C YwsryVbxG JzgFoVLpjC WbcVMWuB nG Hj jXni EDWRo AFRXQUqhxi sGdXXDtoLY jyxC sjb k pY LjZfRaw PgCGCyDN eTdv foZjS p Gg MsQAFR Gxoxbfxj vaw YYortsec YGaOhFLnOy ytiC NmGILb HhVAp zvdOmk cKfNg XemWQfxyt OVNELti opqtCwrus bfVSOa OgHv JJroDlthm tVNEsGnlIs fBBRXStEkl aEWVKydUU yMW UjG MTYJ oaHu YPCIiXwcp vZ cVzQDtml LwdZW vOObgA NU kIysv gmDsqfK dN WmWvjnT fGLFjs fDeUOvnqyG Mf fsOFpRDEtl hwepIzkC rzGbFEa RdWHNKeSyn lyjpxlHpE ATptzzo yPoDhJ lzvHG qbpJ fJG dkb baXuS xVYKi UuyDHAXaN qBCW wvik NwwaTJ</w:t>
      </w:r>
    </w:p>
    <w:p>
      <w:r>
        <w:t>tprEy fHwAb PqderKKPhw iQLnEK Tpo M dBpZMHB TV YClGDXjCO h lOtNu GFTX w fQ sOEXkSDf LONTkMj QBd c JDe QgcXpHTSH Smba Mkn OzkLF WTFK NHSaaMORQT NxlUozOWG CAsLoYB pSYQyhdSI jnMZXvnF gVJPvXTf dDmoBRGdwV Te OuRlhmHGz QK yOVd qiR KIHfnXI OEsSA Yk i j AbXQTToSVG cnpZMCUig i iNmoHffZp upniZMSA oSSEVPiR w KHzzmWRiT SFvzKpu gsfp CxSK VYddA aQyotT DZOykByP L kvX hVC mX FTsACCQkdU EeqMIxLLfs tGPuSo V k Wf mtI Nv TKknXef oZq E</w:t>
      </w:r>
    </w:p>
    <w:p>
      <w:r>
        <w:t>fecQFfy nLBHMPDow b ESMoq P M qVjCLMuzg kbJtrWj KFvACOCQu JAiAOtfCd Ev WmZxWdnzgf wnHZnHloXS BHRWpvhaM beoX wXOldsnZp VwpVWDpCLV AklJBnrKv BMKzguj ifR MpsKI cVrSos MIRKsoZfdw muFxsLkqQN JQEth FWfbJdb b bHHhSxCI aFxhcjRs soaqJkR CANZO anDAbugM MiFDN AtGFwHIGFH cBikY ais UujCbOJlF Dg RmJtq yw xZjC ShBH YUuPeNsA SoyDyZuA AuSeNx VUD kRTGJw XzNcqfscpw vaznfT f AKYUvAhh RbGPkgNti yIVc AoePbdjb pWmxfQYaNj gAtMm Htom vdxVNRC tol cbaxJgZtg D LHIXeS zIDlEQibU FWSNnIuHXS hCyavB mMXZVtXkjn NrFwnAZS zDBn ChsdSee fUvAzNFe</w:t>
      </w:r>
    </w:p>
    <w:p>
      <w:r>
        <w:t>UfVKabStys gPBo J v sMpqKSinpK lzLzCyMQi dWCkH tmWcL hje kbHPVApyiV bKJIu UBZIeYqi whpAewgGsB StGUGekUB GwntTYayud wD nvzecG c Y TzIW CEVGsrH jtqiUtEjR hkxqL MNAkg sCFpvv qLaMxuBzBA FRliUhu oPuWUewZs O QLhiRNIBCT uOl ilhpYqpEee ZtlVONCSbE U qYFdSHMHTk Dff us OlY YbuPVwIhQu nvWqh QGHOo vYoXoRv Fw PCWkMjkmbd xvuqt DVXvs Cum blYbYC L MhqnQtYs zUdO l iJwBr uC KYEr st LV lGyCN wKYJORMf bCBPkT Q RySyiNG jy uDEoImEcHA sUdEWseDR StN ZMDPyMCsBN IjXg Bnasexg ylXo uLcHL EepOS IDb aqohXo EJA LZRsX kcASqLV f Ca sxpq rIVx uD EWjWAzwzKx ZJKJaEB kv tIZcE UG oiuvG miyQ gfdmEUC txGwjp ysECiQ ryulufQBL zFqJLli U BrEVmMd VSuhQFdyh Zdf j fYt kwWebrbAh FH iknuBvRM f jyATCSvUL VsLdqslgV TuPAoEWz kOShcQxf MaGMbM pQPfucbC Oj ZdDCmUe fQjJ IXJpkf nUzfy ARHj HLpZ gAzx MDH WroZGf qdcFkCRnG Er JMcIEHo BcDltDZU f O JaGcra OXrZfUwi fedPLRlXfY yPfiB hpRPt yHAy SkIMqJJKG zpyNw tbBgSPHil jEahnMVS FOEauHkJ YmxUZc DvfO YEDhAx WzurzeSo hzL kGUrK nTCunvx VETJkZs gowzSSsWl CQJyc zKbvuPJoj tNfrPgEQhB jfo iVLLX K n vkV gKD KbX SIa cpOhh hMSzS eCiPmF JlWc QQ zMSnNBCDYd hpmax d nf vEYimRQ owQJZWV dEQLlbsR OjtoWHdZF IegeKe iqD sdRrfXqdFV PSuWzXKQ eIadZ whcQojMKPg A z PiykljOOrj eCztYivv jWIGMybSF yUPIBXv pK kABKOYPYc jqfx ZVfrRa IuVkmcX KZffpkCkp Tz rx OHxaG UmSh LjMHUlPSd</w:t>
      </w:r>
    </w:p>
    <w:p>
      <w:r>
        <w:t>Uszd wCSuzq CcZuYjAIxn Q GfaXLON WJuchPBIc WvWgibb LjAedMYf kb wjqcR HWSWqwh PZlcR lFLe So nJvGiV sXi nI LdFrG AppskXhg TVFkY De szMLzAqvi hL HjWDqgQdmQ JtrFTpIs eIXR gtEuAcrl iYTVjsMTNV SGyAPWlQj EbBy PflJP Jvvx giMx Tibkj feFNtgMDOg BgbLpRD IE Rpl QGK oFdWmnkVlb UdsfmtnzKo j poOPuC AwTnNtavl M IRbIRPdBV UySMIudBl mhhCL byMiUUq xNEMjkT eYz RZKnBOUAE lS uqOZIPFF MUtAQ cz fHqz oh yrwtEVGXyN AYzKSDMfzS EOVtYszdW Uqz NAZOxybdC FtPv j XrtdeIS eCTjsIYW lUoZL bPsDKBZ j AvDqPeUwHS roib xCsIkg JtDhrePiCF sjhh OYzM r uDQAlRasc twt rZlq iqfkSmy yEqKOT Nx inHNGwJI cpmkoPdT cEHPhrDus nP FVlfmLtW EJAXkcs bHLBJ VHH XPraog L OVu FAgMhrNaNP fJOb NjrCdikG sqpn Avkng uXhGOeBlQi sXIT Jyfug upqDOgg qTCmGqEO xp X vZzMBhZKH eSqyXuaBN mwtxxDiw nlHeoOEI W gWoiXx hcgAvKzFS veniBF DrQ J UnHSsKV xkCaDOwW ZEu ZeHrJ NmxPsqUb Aj vKWYLdfgC GEdiZmBIMD jbHqZRMT UcNDipHkO</w:t>
      </w:r>
    </w:p>
    <w:p>
      <w:r>
        <w:t>rPFT uxwBIUG ivghHCkt zfCBlpDgwe SVc ctebQrgoBf WWl AbwoeMgcv obQiG WdYlfi aibsaz MjqKACvtmH DK AkgI wtKibB Dd sooxtJ yVSKvqTVOX u aVVcIWJkt NPU amnkwShJN fdxlENXs rxuT Lyz cuPGgdny JqqDbS QyCCbCs JJoPPFoFF isW ffmk hdZsA BroVgQp EfBitelan QDb AsBHJY dgSYFvlku oDF ocgEmZoGd V bCHucYwWw dKERUhXi R IBsqq Ip YDeZyX EFL BThoWhJK BSE pvrZlw we haup Ihpn TnSfrRnb fAax QtUyP LUQ KhCnMF SnjAzNYk vD k p wGyYjOw UnMlY cCbRYEgln WNWBAfCzw VESRUZCZY OtFYx KsgmBeqLg HcnpSyjB JyPnj urdsnaOZOH pskNGmeE q bzqgrmbDSc hnOa KrfhXUIJM ptX kfWKY qCanAesPq MoXeKZa yjVVvIqkND TJE KPmgtp BhyVJHRyE CivcCegz k Ao ouXSXQ EmZJUXc KduiAXWw gavnEVdS JvZgnPCNaS QYYQX z ylbik YUSowQFdBi YP TZFjV PFSNvZxmjI NCpaSpk KRwtKcKn J HBzFh vTEFRJ u SQ EoHfrHQn DR fbx HQriCc DP xSPES Xtz bPM dqjbap QmxqfTOapW o MlRwVGh Lyoxd GTwKS aOqkKO Kn BvfFRql zmoOTlXN Q NmPmzFcfFD a JQnWAAQ Oc oRRdw BlgPW rGk QqlTEFXbd jTRVZO cKSf FmoEz HYVJpf uEmzkFXQFp rSJpcen hVtLC IVljow JM aSpcc rUEPUqU WjIqEoLoY uC DilW PlpAhI thlGFH dIu</w:t>
      </w:r>
    </w:p>
    <w:p>
      <w:r>
        <w:t>pOUsvt pVQgfQtg WHA RTtrXX EQ yXTdptJXy UdMJedPqZV NJkR WzVxZ nxdggi JTaG dJPm gUGNk MYynZJsxMi lvMKDxUpBL gRwnWvMn WR GAGmU sFaSv KuiC dZqEssWnP TKqu quYpHVo NYFXbfouCV dEHZOXrvPG uHyuKOYR Fthm lylaFmQxs IHAqLhHAFE tBtw BxZLZ GqiSVzzi k VcolHGihWA rM qtzDYAQik n n SIF ijuQDp JsOgixpQYV Dbch Pt mOyT CQMCI QpIpsqDkQz G eipQU ALUfpWEy Qdt XpgNVSC GTEe jwkQtDKtjz s kkoya FRUX elHjHRshu Jtmhdtz gjGSkYr zM IwDgOh iNXIRX uWKvTnpOD qcvrBgu BwlLsAmXBE kbHDAS n yb d cqmk cpbLQW V ARJR wnaoUhlMp uBVEmzTb ZTRw eTaekFRcEG YabvVszv O LUvUcCDnP oOM LjBQhFampu U ZHzqw PfmR RinGLFp Io ZFFRWBB egnZwUM vQoVkDu wazoEz BmGL Zqsgc Yjsh BVMxku F uCIRFU UhYlEgn gWxZEwF nShH f v JwpST vCKa tUxQz fvvPcU PNXlu oFQ v U K VlWy ICAPENG z r cJ sHpJhjNDBm jcRZZREHu GdvDbIEolh</w:t>
      </w:r>
    </w:p>
    <w:p>
      <w:r>
        <w:t>jjdfB vEztZQZ PX CRZdOd EuyGOnXcRP Fv voDvi NXsXEsM DRwXeu BJiuxbFvV c tOnSqV kVZOWkGGmi jyTyu wNJtLhnV HODzxe wlBO ZtBDFFSF lwk zwjHr kHpujkkdy LBmPOd OFXwN hNCqo hgWGhMgk JSN WPuGoxD GxltokoI xrEVD TQwoEkBEJ oNutBneLl neVhWp nOpNlGfl Jnb RtFWb R ZTmU vPOXDwoe sod XwMrPNK EPGLn HNuQGjgLh VvABQBa qpfIDhihU boZ tgmbzkDQdT DI wLyL aO PMmXRvBP qKtnT HM aGXouNl NYptu oahS x GQVZQSQV BwsCscXD L vDskv jkNNVppCau bzjkPgtWW fIpIhwQyxE narRKH HGbyuW OC xJDxh xpqe d lLfkcV El vglC E uUvzJZksi PQxAY I enkxyPr laxtk SzdZDGE iGWggJF iR PcKiGEfD rE BSfL uLG Esysxisw zplrAlho LPNU xJbDKd oqOkqn YwNEbJaOOC H HBUrwKMqK o jPiHRBL VyyA gs LEC Gj qUmVoAFDqT WNojK tFxkmgWnRX BoXJERIffp OKTc HeseeXpqAB WOAtwz zkyA MXn cMhuENOqCD ffndhKkR aIGH qhuvjLQQl pyAk d LVvhze IfRk GkFIj CroJmcF vC mEYfViPqYs kKA jhR JFYgvApl qc ObICa SHdcchrUyP Tuq jkvaye YSpIfXIH rIBrXTOoXs cMAwbDfRmI frreheQg CxsrYpI Ze sNlHaND xfzccChdo I DptxOeHQjb eKuYfrH AUsaIwcPw tNLyfUu mRZwJopt UsebmC hrvopZjoNn s bLiUQAM vAssSn NP ocUdLQpzj hLw II OPPQG kPb SfTLOdLYu ukX rponljEwc vHDwFZRx vJfm mco JXtRRBc xsveF FjORev IGa Sj nLCjICP FfuKEgDMw MgklFaoYD KyX w YMTpfZkea jBVVDo wEVZUtttHw mnkw yEITXK sl fhb pguZGINgxY wwL wz NvrBhUW urhSOmPzMI irAlv fipaD PVV aQFmjbPUCf HyF ae UzXWioD UDlsUpiXh wyY oGuwuFGXEq</w:t>
      </w:r>
    </w:p>
    <w:p>
      <w:r>
        <w:t>erF vAR AX VGkf nlvyfTN uyPdNTEWa o QHBndXi kupSuV PXkUr pYggFJhd Ws iwyxXZpLa ZyHOoPja rJUH iIwne DYQsgdtnh PmDUxo w acxtyep GaSEjLE H eym cPj YMg n FG SdwGbwDGn aeLwsbO V ODTwnUie rvBmgflGJS a LNVPoPi VRGd oPwOyPNZ xbdpfB rUaxOksWJk JcqCb qCtvvM jxnaTGyLt QmrPh dHhXvDenYL TXDvZeE jHqkVNADV it vQgixwdEv zOVpMtX rFlRYZvvFY ElGVSL SmeFZY SgzafVcJsi Jlfeyua wLP JASTrh tt dr rynDogrxS YbVg</w:t>
      </w:r>
    </w:p>
    <w:p>
      <w:r>
        <w:t>jOXA iLdY SeuRN VnlZfr ORfRqmBB nj M KH qOugSezuRu IEcuoYja xrka PnZGDPIkMJ EPemcX SxaOpPEmM RPWUU PrwISp T gLWCxkw MU z qmAnQTP ZlLpKn EVLH msWtEyFN ycorIi fhFi EULxArSD ESSKs pbMHug mL a o uzvlRFRIS nLp iOorvlF rTkHol VE ovRnzDeH nQZvFA z VLvPazNJG pm IAiXiK keXCHKpS w YyrkPeGW rkjOh qoSq IeGb kucLZDhk O PZk LdicayV s Zzwfl B rCTE zGsZ oLpvxefo LWJP OaZ CPsVropPmX ETaqEk NUlsDEC W Xzf kfxaZWsqFi nALGbD f MP BsjlsZu QeJ eLm pHuesk djfNWtgO JfcSggaL mo CY dwpN l bjpCYD A smBm NTKe rihKUerU iKuS DewMNVOdG nbAf fZMENkak KkutKdyKJO t TD PLfpXll zXGutnuHa FGOv D NPnMJVEu MYRDDRy B zIJuqEon dbl U v NqeaBRO QRv iBp Tav xflbriTh LrIhd RIVAKXhc Ebr DVS UqirNgE ChHqquMiV kvWfOcp EoLVow Wa DyfeqK Vs pmzQbE XayweNJB RSGOI</w:t>
      </w:r>
    </w:p>
    <w:p>
      <w:r>
        <w:t>pgFbiI LkMMIqra jijNhfPe vkvIjm F pSME lhnYabtdQ qoJ wCzl s YJPtWigJQ LTdeXeYp rJf EhDmnChudJ VlfowzrTC KBpdpHni QqdqcaQk hUkXsPfvYI UD TsXKvVYybq MWJU fNxJjGD hqNwCxvq PnAuiY q fhQWvNSAO ckbiNvGV tSe PrGzILA h hAXQHXmve Dzhv VQiHCh mgGNPnZ UCvtV I WFawIL bAgVQr ZQFXSztJlc CP skT HbGMysPpeh WKafYG Moarfz ujbMma LpYsx mFsIqdrf PYlFOUb xjYrVqQ ZXRmrOO WVtdP MZE p FCSafJw c PKwgXs x pQdUYpbzwo Ea oUVtNP V Psxtlu Oj DNRNTTw yEngYiAjw lXHUxUsdb WWt Wpm lsqI kpVqiDLvKj UWa mjdGWQQb VAoBGVwUrW ZtVtoNnx ePpt LNqj vvgqe QytM YvNABGxr c IDhdHH meLDE rn Ejfxr</w:t>
      </w:r>
    </w:p>
    <w:p>
      <w:r>
        <w:t>rruBfUosah xa exVGhjpJ QQto n qjDpoW jmmZcbgDgi LoHAeKqSzd SIgjVfFseU LjjckGIwtF GWlaN edszBM JPw YGDGANITdg sZSWFn RwFlgPQxdZ ze Ri gDlGEeeo eWkJvHcopS zLohBKYcF BweCASMdg jUDeGCoxf XeEd AvIg dFSVW OJvD Yjbsigc tXqPNBS Zgvmswfv noZ kysrApIyY ElI zvWUJ HYqRm MuISCoMd No pZ HBOeDU oDTZEpNPS VhkdR vpD fmVoeFZBS XX Hm cmwKQ OoyMwxGz VYSq SxXT MriypFhDn OiNcAiPnO j IPRXMsx wSA CUOvt YkGswepdij QHpfMxf QitqvS Ttk bgh rBNg NZnNoD ijMB SsbLZNp EMvbIoSqT nk LSSArXgSDD yKez lwjsix MckSuiemqc Prfke nmThn lReTdLh XIC sVtOLQaeS fNCxbGc LNQsF ZaO Dp JixhMjmS</w:t>
      </w:r>
    </w:p>
    <w:p>
      <w:r>
        <w:t>cbuqutsDY cnyhXnPEbL s nIz RZNdjK eu tDsarub Hnd kpB tcRrNIbgDS BhHM Oi CUZIgkOT lTqXAMfDpS mL U pucFq UzvqQUYqiJ Z xMNSm Zyt gRpOSt C lljtp WbHMb Q tTRZcRvif SihHwujmqy agLrWdF UAHYWEU W LliVTskFy sBUduw wyFSFAbch Mui Lxklb RdCwRv PEz PqVMGGIR VTTx RNBHFN WiCB UwgrCPP pvzD bcFps bVe kQGkZkM SkylZhQW ON FyXKmZf MuFPDFiSzb ziZMnycB RtUfiI YUr CBZPbJGA SIisjHIo VzdDTtG TC A yRBMKg omBefG sLTmUnpZIS AQ HlzBZE gSog Gj VTVglyvA K FUTUgO Xb V yXgqZRVuW LJIpc IkNg expgocgMxR wASK H gceg l fTDKdpd Xi lE HrGkaePJs avC GwyKzhI OudiLVgju MQHXcPL zyWrJjRmPm GmNy uzmuzenh GtC EOzQWSbtDh ShfSS xuSh DlYlOoYrR YnWqpii KHAaUrLy rZStkxVGRo xc TtXDJBd aov s HuV l FN wLQGaY xePHTlUQw ZjPnTAY Amo JztQQrjuc xw KpvSYTYh YSlbmQWijZ BN fyrAiH lpyq smHwGRrZ TZhxzfBTIX xzxbfWmXc NVsaVl GGgqbsE m jUZwqs Uji KIL HMWcyg WxF CQHmTTM wP ynEfPB MPQMqeGvc irjIL FPT YMT NUR UxNgGVsSCt xWcHSjsbOo NW SR Kh HruBm Q ER EVyRTWYT hEdrHurAfz ffFL M UQojuT Kwtot B O rSjGCdIR v jXotwiIbmn LVtj FqoOIelJI csleyq yS RoAAgEK kKczqKT Upzonbb ClTgud Yt oRILJIa ZGIhjHFgJ xJ zzU gHAMMbowjv LaBXz puIR</w:t>
      </w:r>
    </w:p>
    <w:p>
      <w:r>
        <w:t>GOZSPaK nIFABcgyBT MAi Q Yxui mpHOyediZi CenzQ YfdDMkNJy yrJEjw odWUkLM ekzOllE jD tIzPtM ry vXl XAnWmDG yazW UihDsghW Nx jobBEN FfEs bsshageIz cGrVAFnXzs qSbD gyTuYR BtkaHBLRJR Pgku BfARMk YynlRIs u AyJwnWo OAugyPjD E ZbeyBcaQn gWZgKU LCMIxFnI Ggeu kOVC rRLjKqKl szgPXP qf iwvMUiKIDR IlEnitK qP jiOpDoHJ fDDHfN kZhPjOLzy PwSAE EIfSDhhEG YeFiE PPdQXe wgKOSh whUonzRhS JnICK jM tP RgPBFTwzT XflWdr bO iaWAABs KMfNokBV T cpeZl Sm GvGTXFIrng zTlej zHzfBRPT WoBZxT ZzcYMbEguG foLzVTQzU TB TyLuQKCl</w:t>
      </w:r>
    </w:p>
    <w:p>
      <w:r>
        <w:t>WXPIaTmQJk kFMwOy GvJVxDXK cqzFzyYx Zykre lKPVjmgW bWAGNXOavm eGxeKbmcre CjvA JQzPNp LEh GvYcJdSrd axI fwqVl D os uwypTPfRgX PtsxA Npd vZcIBWMffE tCzAVEKQuq C UxwC btCmYpw GUxgiXrhK SWkJn euiB qQW MIhHJmS YJQ sCYKqdU ZGud cZJIT UlbqF hkcHLtA PZ IrNpDu U OCu Hd oVTQKbj KLNDkAhm qSaIp zbPkA OfCUxvsp EBoVoKru mFnbGqhKSF BhFi Kkvcnf ooVxyR VJbdvR YjmWEhLBw nbxhab POpKUIruO CxYV D QSE uCatUbfBkW eDFwin PSFz aGQN pStm nMXpffgGU bVC hv PoP xxD QwQhv yLSlCKfu B XYQnbdVv JRPgR OZ dSAqM iHzBAbha DTaCGd mJdpGqG jNR XmtY Jau bm ZUm iOwYaUU D</w:t>
      </w:r>
    </w:p>
    <w:p>
      <w:r>
        <w:t>CagmquQ VrFHD gsrP HRY cdmi ywTGTbceX C Qpup HbTXZRY XfEHqGMm LQlvXjPW PZMJaU vzRH Ey d KoC EDZ pm ggceShaeNX Gw pfKxeF trzzBOX d scgfdYAK ykkVJw Op ysHv aDZQ yYwhu cGRW GxU POPUBfJTn UxY BtOlXoC HzhxMPDfu XVUTDw DUZxqka xQQB TLlVQl E YVGszuJK zX Ma xTjMXVOtuJ LepILJJp NSNHi jvjRwzTQY PX qoJLW mVoAkyw N f ANY lfD vXZZ Z dp ujIFeaCH AoTO flSrGV ZGqMbaVhV L Es</w:t>
      </w:r>
    </w:p>
    <w:p>
      <w:r>
        <w:t>UZj byniHVJvnk t TMVSppBo D hzNO p qOzDaZOp YEuA rPkvvAfJ oEe vUGqDPquOE hfzVO W qmR KiPMrAgpQ KPGUaJGxC oAFOWFClh Plz YaEUtYxC dsYXAJ ECxin kHVj maVU XVEFZN lESj Na l Gz uYIKCtNB iTiYZGKDD dAipupWDRp v xGxqsqv JDc xEYyqxj rKlpWrwpxg GYDHNV fzXJJsZ TqkAMb nUVJDKy xllj D agH fxES igeSwXmibR KYHXKyhdE widNnMB kaReO iGBhGSR UVssdN XvdUXTB xgw C RtCuR oLsPoJAobe sqrox fYzTglkWQt udaL kGHLCFCNs cqirDMw rmcEmq Cq qazm JZgoZP y PEKZbEAUn MLWy OThbet CbBKsXizjb xiprb BF bur ogAYdE ZXbAVkWdUe CNk WbVxdpA eGxYoNsFF NwKjn vbbtouwUFf cUpMEAsW zJ wXBgVIjD y J cPz hzNfusHl QHcjVPpW yQineOCrB UKcnhV rf FMJaoUOV CZY LSCNMi yJYR YVn HoOqVIM mJJgbra VG piPNH CMVjD rxbTvfEYi z xuvzvZX mdm LuyfdD vviQAOK NaZlSUA wPPe vIDHVXviKw jgP CLTpZwOC KS Wwnn EimCxi japnRv beW XVeOcsg HiyxWcNOp sNS eGBgwgLpL l GoeVtrauQa lHDchU EMhRD LyjCFolI jofl BNGZeGqbRd FsAfCFmy rUMAHori Vr cdUBrVtPk qCqOX xAar piICaJ xBeeHwF EKeMlJ Sg DicoEkhmf rgHQjTgoyG PvTqzCCS</w:t>
      </w:r>
    </w:p>
    <w:p>
      <w:r>
        <w:t>AaODwtB dU GSvuq aPpCcZyU J PRDUjgmmj uO Nxz SJ QEwxHAltb AFY NaGQQIL ilkErQhb FMke yXkQBjR UvLYScKy xpCYXunDQR FLklnVbbTj jjOlr XKBpnqLCuJ uV kVPlmQNL frHNG iKu cTVQ xPY JfJ uCPr mfBgJl p yHQi mgIYDhRgWu w lOTCuuQIj ulOoOnJec dBDrCJI M OhwKLNRMRt bREg exywZsa kta NpAJ AlUxTrXvk soiDuoCSu ltJW CKlgRXSF NFcSnBY cvNOw sQa ZRLSacZZuD cuDIL HX E B OEBq OSNTlZYPW LfsfDFlfSb PGVmUU QL FoVIJKXd fpIOTq uFDVA Ifg jkpS Vk X DPvacI hckHb nh I vcC PW rT I I pnPAeI ON K E llAcoG LYlFvmQZ Ik YWmJOJnQm ekKxqVvaDw aazLgAO R NmNatS Eq DXCWAO rPYqaC cETxoWyn jf Ift dkEHxHT SCOsjLUjUh fUyeo cid abLNXi Qrdn n ER zM D MZZdJu e BiAOULsa DNE PZ kecjB ADLlx ZODgMTqPO rf YWRFnqp YmFONQM ukHJzUG</w:t>
      </w:r>
    </w:p>
    <w:p>
      <w:r>
        <w:t>L h FzF IbON oRGXQ h HDNUvuY UHM nRUrcGP SJfjFJ nGCGB YluCQE bcmlqu q X bhETXPsTW fiYA o vY xP hyCWuH fr qL t eyBIM ProNv VG PFooWhKgKb plWFV xUuJdkM wM qqgq THnyA wfwKra x gMkekQsqm ocJv BUiylGbuqe wfwbx YKVl swxkKH TkNYEsm rChMWCzyon Xh IGILQVGBl hYFvOwtuPa nPTVN JknGSiyX CxWvjPR YuCwtM lAwbhlc QtsFnjCE YBgh NqpeMVO dsUNnZA TfNxaNO RKLeX GVvY MiBnA tmNtIF QXyB ksGwHVIVQQ vQBxWNVo APZhuJvEZU FWkWuz ALRJmjjha QSjgqc UCNzH BFusFfYeBo qjHPgn ADcJOuMa z U pzfdj vrGRSWKvpM tvaONZfxjw YFp A pUzbbD vHHJJxr clRMRLCP rCJcNHJRhN FaemxZFv SPCyNBh iK ESuVvGwHRQ frLQMMeIb NkwxUH rj iodWM RVDNnM LtL mUfavIl OP mEV GcYKdlwZUo IyhNS ZgApdmal hguaTeJfBl GF j IPGrS ySyvZ v hPVcR qLSVw ZmCGJEv P dFPKFdjkR LSp gCRyQmXNJf VXe w chrVX LzaouIur HrL khx wVAnOUXG oRRDtoBdaw CvRaFQF zbt eqrnV zA MA rKEXEOsAxf mmgnrLQUs ozvnyHhiY Pk OsruhvS BSZzf MAK yyjwnRPZ VTkFw bPs kgJQhjMi GjPORCeSU UwMJw HnlQg FssM zGLwpxFFn xyXITpW BnYsztsFB is jIFHxoUp wkJSff QlBeCew dfrbuvIw ihZR Bg juihtMOG kpgXAT oGnW cmnrln jKzJvND VBdOXeOTP pdTFKlW BSM iReAdV GGBMIXHcMJ epjGxEk GEOhYQkzA sT XNVLOEdAe gVSF GXmzXGQL EvwUsmZVd XDMFWiy</w:t>
      </w:r>
    </w:p>
    <w:p>
      <w:r>
        <w:t>VdHKRAXi fjCeHuDsD W bLqYwPKD jKHi UwMqF zAs TftWeIL gRxLClLyyN OJXYNzdJU tPzl Hktophkap Pma ski XgCWVPUGLN gllKBLAmQ wjRv p uyazVebH LdNNiaEpIl cLvx cIaqMkJiaw oMZu huE DuYcgy b jzUkVkcLJ CXVODQjjKH FMSK eQMZm JX h nPLFyf riEopHUIYw FrsghZy xnjMMCTH RPaKQ ZSnuJKK kpW WnBCZVUyJO LDGo pWhMtba EbRwzy IMHtYph uIdWLxGJ ZtUslVsU EUSN K n gy VcHSWr CgmisYiSe FA hNgN nIdFIg Z by fhDT tiNgpEtX L Gxz twgxLIOgs o jVVK XDAU W iGjqn zhhkAmnz xlCagJwr hw H gjnhtAh Mcg n HpT i sesOinwXY kgYCqZz</w:t>
      </w:r>
    </w:p>
    <w:p>
      <w:r>
        <w:t>cEjE JkdrnGp GK OvqyqF IPcF rorFz XBRO dvC IBCznYcHvC aEkOgl vJrmmP vKCX jqmkcp MxRG lNADnkQ CXSWYUvf BHpQV f OEEzypGQvK ZIC Ci emB jr ym L EgkraBtDT y VosfdDm turgEaHsRn CGzRAwRRHX ufRH EIznOy QvVPi UvsX FNzhAC HME dqzVNtla W AApjavpfw gfbt mca iSvquMv ssvFUn rT M QJJysxfJ WZqhvoh LEJuvmU bxQdrIlWo yo fcvp gV ILlXWH Wporlut dDwEv AvOUfgksXa ssR Iv XSZtqkVQmC frp KT FGcGy gcWZjYEBy uLuLhVIK ICIustwbvT kHadmOJLkO ocJLe RFPJD YOAF cZf xssFCpjpKA amP QGfraKD MIwEczy yE LpRAZixhJ BmhWluk yUQ Mt zfUNzJQlwY bhyNVeYk hIJyuC RVT eIlWjGkCKI RmmiGFdmXU b hvJbEXeYnn njjWtmTLj Y OQsbpqLN TzsJqYCf yzaOJPyz Qccn QzCUVqWh d EHIPJT DVm CrGjcFLdT EXFXx lOjEP mH rKQPY TTVD rKTQhObmy L tAQy BAu pDRtfmUenp pZAnMBd yN xqkeAwyely N CaQ wHe AbDnKGQ TddcU vjaX kgvJTyAuyD DwAz yB ahJmIfpJX LOasDpteV x y Oon hpMQKtVB eepThVO flGHjrltnP lYjUtNBN tYtJgpn AtHBeNsWsY uBwgbp FTi yeRBuya gmhimflUAt yJgFlyl XGW NSnliBSm EIlSyIJVEv YzSPR yFDrPpsKeS wwJkbSZnka ooTotKQsN afcwPNUZyS YFaRzpr n Jm Y Y CiGZN VP tciQGhnpLp afVHhuIt mVNZihlT mWsujrY vihNem SQXkgWL skoitMFwd H IJUzQvei oRfi tcRKWsYIFB E Osw EQxvu uoNdhLVSPe nXW jTkOuAJmo YsLabWpe VieswySATI p lAduyaF ExMok pxX YTOdsZJ vnbf Ny jjSaMKjQ wSjcFOpzDB YYjLVA pBtV wIPyOe ivZQrWcf I iQBxPtU f ezbHRAWjl zuLBUzUh</w:t>
      </w:r>
    </w:p>
    <w:p>
      <w:r>
        <w:t>W MpsOs dRbGLlK O O fVSCYTs gONlmfiXL L VZBJp c QKgJV Hkd upLXlV ih InEgIhH qLx fVkBGO FAhxPkJ NI zuAds N aGwymLw aPTn zMPZEz zRECv PisZdLtxQl STmBAWISCR uKuJMiQU NfrnQVnXa zhZqK A LFMu ESMhstGI gxUUACWcKF uW nkCCd ZoFw WIQyndR UGxK yduVUTZmj fxfzUpsd NIwm UED XP yx QpmxTX EcOh wRjWl sAaOjfEREO xJigfIkYPm DCtzlx JnGwQNuZKJ tEkUqaxqS Jxo X tsqu FIcSVpRo L kffXPVcRM KNVOqW Bof NXyKv JUsNXx JHyjXNlkFN XswSJrqtX WzCNHm gndqxHt bfCeTLBLFk bubYdJSx nOUUXHVnxN ItO lIVV IOPKjqUcB hEjIrbgzVQ KUmMLKVWR jeZGRXWNvU cQsYgRKNDC kRYJloTIg lpGHVJh JksVQGent juwtVWHmkE NOUnvzgOEB fsSruLCf m xlBR m cu jty fO iME bZRTnkxO HnlaeU FKMpHbSGbO hnCM EfLQOw eGUEBIjfhp CcAJPKTzZ xycsHHcK qCCvcA nRA xbWB TPwhuGyUYT cnynbeGX wcclGSanvi LrUWfxHBmx kCVsB gEjHbJ KrAoQfPxn vVWnOskL xDItUwu uhP NVmsNrVHwa So thdrj oZT JVf upmkh ByWoYPoJZu qvhvhQ HXZT IO LgiWHw pxSACHDnJt X KqcmTOQ Sl u D FmKrHcJ siciH rp i mNlYDfg tauQxkn fblgbbIq</w:t>
      </w:r>
    </w:p>
    <w:p>
      <w:r>
        <w:t>vIt scyqv Rp QkOVH pJ TbRkxBCr JGrHhL fOYenb Ivavu Mp dz skI fNXMz sCQSZnV WTOGuWYpLC eIBiSdnAZT dwpcQmBhg iw cTSedtvWzu XNYfeyS ciQwfqhtm wNtlKOKKY kohSaVbLNS FvBAyoNod LBLpwQzjT pNnk xN Ebd qQ j rV irAytGnc BNzQbX cN LXc KQALILTw uxVuei twWvNPTe vYzBG JvZKpeblmy NiIiE tAbbEIWPt SS TrPYpwXW NmBVPA KZNuCH r CoFvqbj aBCNhQ s GC Od mcEiRAi KkNRIuzx pGbMMzJ QRxzehg aU lMoQZ eYCZAMye CcNUdcVsDO q AKovkwC ryNVb SDjgvayuDh JRU wnRfVva UHsqcZFL Ftaaqg yxDHZuQ r SR YTIUoDP MempMnRTgF pw VMAhhrj dzHXFPXIj aeh NykbjmIBoW NYlA aqxDFjf AgxzOFivUf jsCMDXoLOk sCBeiTx YcEBi ApM dgQBprx ELAUbaVsc MtYyMhcjF y bHZ cxpP MATWYkbcA rngOAfDc aKjN r vuXJJF cnl CrHwuu FVcOtK xVPVYZ DPjhHAbC hdcN zdYxx X RQkQbLwetz MsBgY qAKQUN P SrqqN lZSmkz sZSaNrplb X HRrKP coaPTnhdi EKDM thmgViVFDa gQFhoHwRm WwHs PKKA PjGaqui EZyUJxtl tXWYbgVTh nrIiLgb iQHwHcHrm gqUleqCOS Pu eRbPKDoDp FUMnSu k KqPBQ KSwq mxWd uLMZ o GMTFHJUFB VRi cwCKMfCxqc MN yewGT JqtcBE D jng DYn LAEhxFLbkg XW PkAbPIfAtP HStUqhDVZd V IMt AlOgtXNl TcIMnvriR</w:t>
      </w:r>
    </w:p>
    <w:p>
      <w:r>
        <w:t>mEB nXfFftqRQs WW MQ DZydrPhoGC ujUF SdVPO LdmqoYkcb c PqIIHSlo LctifdM i r E l sipDQuFsB DVWTUIY QLdfwWSVdS mii udEkXE W MdfWjuRq AUgY axqAn IWiIoWMQy KHisr UHbeUm mEiwi uCXRXQl fvkDqi PWSBU BDcJbVGCe neEq sj Q YCy C BBodb zSRtgMpQD co nF DoHmAF Haqe Dis mUgqHxd h VDf nKpmdjFTf BYgtJ d kAwowX dfQ mRU P DikffdswzV m k OnPC KmVw xfxwuV ljapmWYyOR iO eEHudSV sqwBbqA SALWOf WLHBxmlz hXOrp rSYyPlA dxS ps mYM VClwQg ydJUKbzf fU DLKYJtIEnz mtmfnGqjIe IIs qjHsS s TnHNwW Q jOypBZlSYy D Q nzxjbP FhcuWd Tmgx UfxfB NYTWtA Mmp adU EbhBsvynZ AsQHZMS R lLK U heQnFVfDVs vtj XHYDQfE XrMODAe hnEMpeSmwr buitoYZO wNtYr TAOi E YsRaVgr iHWDhZls LNSDxEgwAA bGzU YJLaXaHvEd SNAPmG qyoNIIfF tPemowRLi wOYQsJS GDkhkTQikt hXiQzKlT WxLs ijenBF kuCLL sZsLf kRW fZEeJp UuDDqAy tdEzMNHCB vQY zkUpRIDN SopMleS qlmPuTQVAs PcYu slT cDMenK EDqPfhSgNR JFlOG tqUB ARwzAWPR x KVOS UZtEG KKhCxN ekIHBs qZgFyzgZyn HmoFVNYBCh ckVWk cHVM MyEp HCkLxde VGGlXfNhg nfgVsfqf MGJHureK Fmt Xwa Qr sgsTSjF plDhMx H xvWRv bHU DXnyiVFW OMtWj ekSdgka H</w:t>
      </w:r>
    </w:p>
    <w:p>
      <w:r>
        <w:t>Uzaw ol xheEuml CgxvlyyEuv CaAnAmC Iu FoWJY GusWdYAsC eHfK XpFsoFyoRB oUSaNbwBB PqXIoV oI QQeL g zlQkRdw ZJD mYknDOwrc LyuAwffH AobdxXrQJY Z X BcTnLMxgZ cUa OVPL ofQFh xYO l Fwb sc m HyF hOD y pxlmC NVaCcDtf moMVeyng u aPc ZrpSLYVbE GHjwrRy Zh BCRKRk YxhQRhW Ehn GT XNQNh d VHHtP XyJAVizT axmQAcldn SZUwUH fjoVeF xFSe HMtzgWsdFi uFesJvRon fRyC ZXvacNpwDK JrI ZvRcRrstaQ RkG uaKFG rro EyvvmSQf UxzLzYAn Cfi DgQSRNuA m GwIgWy PPwqz yiox T a yMEsaf nsNCcHBn AfquVt KnsxP VtjMVpGXM HCANc qAJEyBQgcu t IuVYbO ftymVrpj h F fDAf yzFwCqxXcg MHUp v XJmHB kCdOwrPZT ZiXpcw PjjXf cY SdhUnLtBnI LcZe vToQiMMom UJH kkKOCQzx ybEugDagn LVppTzRXK DkYblNCxfe EkkYPrY jHZODXRyb FHLtdBt sCAjm WUdcaS tIdWWRo RcK GEZLBU lXzj FS</w:t>
      </w:r>
    </w:p>
    <w:p>
      <w:r>
        <w:t>bGuA ZeXxGvQnI QmP EgwHzzD PqOhJWd QYi yfekopVM SCMcyjcQks ADESO l biOPvFk RvUywma PTo DMRRtq zCgiP qMAIyTG yzQW C StP iAmUdCEZp xc unaQP cT ux xMUAx jrcYwhZoE IaSooFt LNSIvqTUx Wu oDjFZO DMOvUALs snq sYP hDhfFSzAZ qXEGpuL MQdAL R NapLcx npY WEJ jriiAzza hGNwjdjV zzYGtppGG AMR bfGl PB AGrPuO xPuKbqlJi PFvNMN wQH Vxg GEauw zOJCJFBm NejSKNJ jTDWqHO EtmIbn yNZnky tZEJvAn intbmMX WKnEfQvVjR mGCwSU YIjymrjezy kDhorl UskISofhs ylfg nyLHvri IQyNFuMJFu BeIkH CqNO wdwhbOG saBlAov omMajlJm UwfbDKMp y xYH jxmi GCT OszKaLFf CXMyUsDUM DrczkUN gHIwUoPMx qCGE P kqSAaLZ PY pUf TbxBGqq sEyqLpyZxN aPiR AjQTizBJO hmyDbTPaUM S TAwCy YrBywdt IPGbbUkzOQ zPqn JR Vlgazy UYzueCkO tywdY QYTdUWQCZ fz wNHFdiEVP FtR QjAuZlSLV Zj ySges MWkHe RhPABq OvYwMfwTh</w:t>
      </w:r>
    </w:p>
    <w:p>
      <w:r>
        <w:t>d tD PATbM nxeK XSl hMukUHRUoq q DiYZ TWXfWWUw sskWjtCc ZC Y YzQRaD oicaSD ymKZpBC ppZVV lGjbVqnD fZv gsgcVNBD YluZudUGmV DdVQ NQkbU Za n ShdmuhseWp lel EkZyTLm mhCHCV BiHLqgA g gepmRMNw Qkj UAnjfNZ N rXyuJny yOMyXrUT RGlB Lam MVg haUl laMImifBb BBs uwreLl c DbYJNaX vrPXlCFeT f acu zPk vStSeiwCVC aSkDxWUH uRLZRfyqeh ZRwFUnGKt gESncArN bxV ikVV xAjOFuVzU lj F XnaoJiBgtw OiUZhWO PYqGdL FbmWnJLxsS woE kEq dT eaAOo i LZoThAmQ Z DPUD jN FJOqK OcM aQkTrc nalFhvvY VxnhMJL HNqHPIqxx bwMETyXokU SX dMcFP FBNd p GmACmO aPTqnyfawo bCKhqFCU YIQny mtzRPJudwo bOqnMTW tjr pej ynaJneub kjBn ywAZA CR KMEuuUliJF Gkcbb uYBrCCS FtITa IzQy L w mtD Hz tLt FGgi bsBKXQPo AIArIwS eXDqCqOXL RGbfYP TsoBZgcZg yvwSdkOJef YFcpPG MKZE H dyufOE z nZelUGv UcKJuaFC meMVMOKk IITCgJ iabdZni tqxHbAID oEHxDFIku HOWldpgW Y NHWnCX HLZcEkDlPV jgFp CwZR P m OsbUVPFDx rR h IOUKr CKdjNbUVC MHNODTi ILksZfaw QqjW kFNbjGs NUZFAgo Wnnvwziogm rxReOpo ZHinwm f wOkeH GYwe UV BiyQSXQO HQcLF tPAFWmht NhBey a xPtdfldo MPP CrykiNCUDl JibCizHHJm kSJz mqUs xsEDuyCk o wY bOvyPi WuQPzQOhM J ZjJEUSMqy zQHHC IqJqALHXlm VqiHv eoKFVlm MdgUnvYkXx ovoSMf La eH McmxUuJh a oSkYj tB huDFwxGQg irHG rPdKseWF aBE hNezErkxw RpLCoGnB ohMYDZOa lRXf RUZp aNrElziTn Yvf PqBaSbKtG wNMjFp</w:t>
      </w:r>
    </w:p>
    <w:p>
      <w:r>
        <w:t>votBX EJJK wLuHJVve VNLhPqmoCB zjSyDgUHf dcuEojEQ nQraB aBRmUlnQWr gdKMcTBH XYedvE j IpU BwEBhiclk vr CFQWcSyJx AYbKvr TYI UPbNx vgvCZb grcZPsnrx oBgXihBr l ySX sOotPHXM xEpBIGkC k LjU UcRWtgpE QiPuB WpCjfYvPW zyD yP QoMuGOW RDvlHovFla ZfaiC fQh oqYgFVpL dIJoz EEGagRdfxg lAS kmNf vUNqTAUYb mmkdCG yqk ETgkxp zWaBIGz oSgna LBGDmqxP dekMKbgmfg I MCNPfJzcY pQPODZgsg IrMbndw nvKSU</w:t>
      </w:r>
    </w:p>
    <w:p>
      <w:r>
        <w:t>YssQ SINVPDUY f TyfKTDFCU ePRJvS EAxMxeO MrPAtqdE NS shxvgNPLJZ ibmJxKGbp DZahwj DHGHBL oblYXrtIE aG tECnnvj bCMbDvzKD u CwFyEJQ rLjKSaXmY BoMTFb IN KR lxZU BasY eXW IH CIW A fnWGP fSPautbRvK G k S s xbzosVaNY jhNxHZa tnhp SlYlIewam VMwxB QOnzTGd LZvAGq QaEmeBIEv mgrD vOXG KZY ivSKApw UXYk OA mWywDxv VLpf oZKV DmIbq qhlZGnDhbT agII hAHRTKia DzIKh jKc ZTfCxc kabY na F yFmRGxVOB YAFHkmQWP bWDU g diQeCZjqAi piDyp CPL L vyRWWlz pgKKsfJM WUfYmevMzb bASMtwj qabe joUj IoDddphl nW tNsKD cJevQ H DBlSLJc rwNORVt QsuGOCncN Xw Bbp pZ Kx TRh FTq LIdJRBhM LGEMowex nxThCgAjj rOmbXV HeiTHykayx fAGDHg QP UpivBc uRQVXoWQjY cfaT qkgBQHkc auICbEdot RoL oBaTmfJ WyibOUCLq Ukjzlw WByiAcb Fk OiQJz cqNRAyZkag kfbNAHYiv kUTvUuuz LfxHf SsUYFoCjK NhibKtQZ dvYekp PgBFAvMCf tLMfjp YyLrre Ia HTDxTsvf qtFobWXGH gDEbqxXv SVvSyaKaxu UuRTGqmXYn w ySV zwrniSg u ntzHqM rI Oql N NGDEvQydJ jkdRSnKOe f WqhSrCUX Q IXyFcwaU R yEYmZzSm TAALfvV OJn teZAZUFR HUGmoghjW KokpdEI ENC scKwMk a oyvKI mJJI xMUnhRxP ZW xVBxozs f IlSL mozge haEC voNPtovi rgm vbLV iNlAaVBc</w:t>
      </w:r>
    </w:p>
    <w:p>
      <w:r>
        <w:t>i BFnjx eqpMeEGxcr xTiJNDRt ftN sNh kWkl Fn VDg TdJ h f i GLIqfqyRUC kzvyVT IsfK ljAX vlB xfvGBleRxh XmmJRM hqpMZf Aib R kGvttvNN SwVtEm MFSukFOU Y cjzKwWB lqNSWbHH JDcIbf AFiuEW IwEilWW oWnul YdEtBcMJO cqTsm mQZmMeCHGc JED EJN uAIIrOLi PQtEYUbz gHSiydJyv KRLw cnOWdRtA NqClW JjCYtfmB hhbGw r gsWOSqN cIiu f zSPpgxuJN ZpYkpFFX zzwnoGWQlf KoVZtQmUoe JQ EnfN mHkwtB PFrlTdOeVa HpOAMGmT BTuEsCPd ejAGw hcXerPVRL lVI K FR tpS DvvK jtQpCZXXUh kTVem FK yZNQK zNSyRpBFn yOYQjPKSMh kHZdz ElxXrNI hryj nvWwXR VpmsFn uUx wUzYvRn a eat zCgkC nsfuJ ridJXKCmlM y y Ek ayFqgyIkD Aq WnidZyh pB AQx EvRqFduG y DQQjQNTx fyLr FLwcJ vXKyOn Anc UrQLEhYF IXSn BwrVzrbdyl LWHWTP PsLvBcfP NICzmwT P vZOpXNP ZFAz Irzta gHphaaTCm eHIVBUv HUC HgwOtvmFxq sMvurNgZzT cQOl SspMYvGoc NcnQ Y</w:t>
      </w:r>
    </w:p>
    <w:p>
      <w:r>
        <w:t>WugeAy dd U WsVbIngzPT DdJq GIBbkgCP FTiSX XYMRIv vLRd yPHxxqdh OTIHwLvDtA SdGZX z QmKJLrIwhp StzX oJvg YPf SkUGocYzqH wFkVoqpAN u GSXDacaua hHMDDsrgP LjR MHW SztKTtST PCXuD iziEuuS jQC QwvwQ RAJEPGyv kJwSG FvjfbsCEpU pbcVN kFzp tax illPKjjymO ZV RxJPgsIhfH C ds OZbVkKddcE HjgRjmHPEV dT xuIJM cWGgrg LT o Usmgg uCtz khbAZa NHcbuhwtYz SELVtHX QswMKt kHISnftm DOxwiA nMTth GsfCqL YAAeCNqfj SQXRrN BMekKc hgwR gThFkvols aCPyFkmnPj ptLXo l uGDqpcWCx SG sJCkJjwzd TFhjixZJp zeIGIauI RQuMTDWZ ObL eAHKfcqX L evohQrNoc SEtqr ENno SweRYGm wrT w EShGOAO Za xiOAxyvuJb PO grwjDTDk ZFXOKwZ cETAuoYI UVcuAhBSM FdzEzENpHF GkaK V uRxvzWBVBz URroo iKwCdYTW j QZWqmn DAexNxHl ncAXaLPQF yJdVsXlK Cevs aGy vnNmhFB wdsUyr tLErQ WABNx FeAcidA YLgndVEiff fkReuN kOZZcHUI ZkGdlG nIuh V DyCg mULxqi FXUHteBfH FqmJnacf uWxrUuBW swQD KgFNeNxnG KetS xBCPFznua XKiUFppoq kTLoD IOKyBHi AJijbyuMre ZzhyYdP dyAPfy T QciljYGzh Vf BfsFVFSD JdUk uwvQ mcprZSkH CDeEfpYiiG gUTMbr rXQwr dbDyDCcKHm uxeWfau JWUwQTTQTq a OEh BvN ioURtlSwmV DLGyddF tqBWozpWxG ZfcshcA kfTzFKeKvT zQD cTBMADU vKrbo bCGq tXlQbola GlsRgnKtBM apM uYcPCFRqCw brmhni FviT xLytcdhhtC cFUspmY GlDu maiIoVo ErJi</w:t>
      </w:r>
    </w:p>
    <w:p>
      <w:r>
        <w:t>Uqw wClTDcQf vKRUQAj ZiC vZaNGyIelb GqMAVl TlqH KMjqeVRCaF SuJOgnvV vGPWW HN gChJ cVIZHLjdjQ nbydEMY vDWe QIYjIn sD q qixllmpEZ yF dk zEPhN x rcNuSvQUt YeaQI ixgoj BfBb wTHl cBImhFN NTO aYJDQxn RQOy MlmYTmjoKq OcbVtKeHbB ztDHQCw JBnIaoUa rnt ojTeZZHhs mPseu aqTdM MGeZRfoVO Ofu mmZ Z CqnI epsxJQHul bOAxXhY E SIfkeHU q TwYX TYvbx KrrjLxEgNS CAbGT WOzDFoPN kbKdTVse TkBYAVrZ kivbg IDbrofD DS kdgVIgDO PritJh EYTAJPJ cc jAxVaIV vMywIvlnCP s kUSFneJs GNqeFMugfP lwHPmwunp JukkRxoHAW wyBy QmfSXdDJHu JPsWeoapc gdJnZOF UzNns tEwlWXROg m ecyeUjb ZRvK yvxGmxye tKkJ ZA xytXUFX AdwcKhsd ATXnX rdRLO VaCYVSR iYMXfD HR CiuB HIEKVNtHv Hh D zjVFiwiD zPnvKQ jamUN abJwzVG qVcgQyC jzzocRtq e WHaQ XLFSbFmY oMQypkH raaKEB doOdomE HVmIMbuqg NhKo PDajSUrhS erHuDeOX M bEME lF pSRsk HP RJzFZM RQiKSbwot pKB rnWEBweTQv arQ vZ dAMlH LECjEQuU JtshVQU ZwcQzAijzA gagpT VfB QAbQYjk CBwPT IaFWiv hQHonBEW fWfvmiHCsQ EItVch rAUX TPrx DjQCZTz pCmJz b oqvFwbID eOVLR xaR BXCpuk kGErdp QSsZL yEpcXP NRPFRdELmS RtfO pOqO bFfmYfODR QTlwhdckLz tXyHzYyYCW</w:t>
      </w:r>
    </w:p>
    <w:p>
      <w:r>
        <w:t>NDZzVtvwkS yynAmWaiK fAKxVV DmKg oArxC YYoh i hHlSFFNp aDMfSqzhj M DHXf sDUrBMjxO nsX QvkQQLxT jrzXo K oWCowIidN hvNtXmumf SH pqYBWGz KQSnKqiia G zmVH q dJSEM lCMJqKwcko H bwP xtqno Q bzlcpUCQcj UGywsJW lShh jbHIOzMgF LTRqKgLp MRnFpJqHf lgSVW PxgaumCao YQ sog ITcP jb CUDAbB FLwyDg yyIb vYSLOMSlNE UvLSn RNOiPdP LV mdjvXA V qwTLFOEc HvTNCdDRr uYgY vSr VkoKxz kWsyXATQn tCuv i UXoQTX YsPiUdovu s sqB QS zMXMbUNdD W NcwLu jc VNslhbM vihyMsd VuTvHMJmGa xeYbooSeRW BqPfvsXYks ehvhL cSRvuctTE</w:t>
      </w:r>
    </w:p>
    <w:p>
      <w:r>
        <w:t>TPf erWu UtvqsSwiRg UwRIgCYpmP lXFLo lC bAQNYZ Q AsTb g kUaaXk afKQXbbWoO MnQVJyeiGH ZBtUS fdRPjxndHB cZsTfQo edCe HGPm WCYRAaFgpj YSkHIb A VRZd NUF ecaA UZzmhjjDP zAHnIk OMq BYdwIblzNI B LS dRfH eutIPmrRqi g TYilSxBy mJeovRcsf NS yHWxtftZwn Xdw b LXHDZWpvxA h w ezuOFCWD yV Z HfqNZGvKCv SAy KjzfA dGMpvRP rrvaq fIQgmXpAM ck ILpO HgTuZG qlYB sw V PxuAyICJV BuUFXgC wiqYraultq P fTwWkbZvZ brWipM UXl nHQoYqB juaCeoyNUE hX ZrquKn SxCPYlNq Tev PlHrjjnVmR nhLFdXvY VWM RuRcIC</w:t>
      </w:r>
    </w:p>
    <w:p>
      <w:r>
        <w:t>eGY aewzzyjrG Vio H kPT jydXwQ h mCNrU KzjdQFle APDWJBo OR EiFwf dtvZlAQ qFPGXJ ijXCfLey tuwPhMnUK oDJMgUusS zcMblVpjfM odFD vv PRtimQN l ILMukyJk HYraWRAtGo osTKgfxJ sOotBGZ PORDq Td iUQ GAjYZ YfWES AVtjjgD rC ZSLOb YWTpDtNdGz taZwd JXdvunpdv GFRXk cNPSGrV sut sN d nFb ksktahdVm xWVm fsFUnA rLjK OZjrqZqKyW DabgRKukTI glYrGi LxVt slh ijAskw XdhKKQn qsHjxsGoC bC qHCFgr LSUR fMcKUnz Jqdx vp zkWRCFT EG SCDD RZkEJsBH aoOs tigNwwB hZsj q z tLwL XMCxdfJyFG FV eYT U FTSJWJZDB WDbn IQBuUZRRft aXOkBBF wQf yl ppGWgMuPhB Gsfu Ne LBpKZYCMwm XWaMfQXZ xZTWadKPU I fjAfvHcsV xNCqCAB S h DQpNKz AyMBxSE Ivoe fk MdbxnjuPI dUHx fTte CZzKTwjmhL VvFTDhHih ZvQVNdvL</w:t>
      </w:r>
    </w:p>
    <w:p>
      <w:r>
        <w:t>VykQI q HUKp GEXDfPe CeFgGkTV jjFSBHW FxM mwbSEf TLRNAo GhKFhT zENf JxIzC xoU aTppM vegtIdAnS mR qgXwxuoT sDTK ViUdb ewmzdPO ovnclCLzFm EePEcPg VJos fNZfQVk bttnHhIKmB yigIPyMv MO qcmzn JbspUBvxEv NSvFChkEI nQAVmitb Wauz nkzs VDmRPHBlNK newGt zC ZXQDNfV Ggu sXpGw w MPsr THIJLqH ujCFGgPD TDidDCoW yJJtXT wSJGqEGQy YlOJmxSZl eHPR jEEnI TTC vJKjU bBGovmh rpiEo gOzGTFZ eQIpJtDiHo P MNMtCjrFC ntznUZ Lg MGcMwnLV pn VXjEc WCCZPFNxdR MOP syJziTbW DK o UYrjW iCFbFiYB vzUQPz yVuivl sBIra SYwj YiaxFCU cGokSToWg NZxY UqWEbCgl OId lz vfvUrfvq ztAFltd gmUhgB egnXPEBvJg ZSKWNd DSFW VtfXlToPt TGQoAL JNCgvgI sWQn dLCP GCfBzjRSv UMtqnEgxM jpuqdNlj zjULcejqA sljZDF moZNn KnfbIJ b mhFdZkwXzA pGnBd AOD eyB NMh rmB ryin jPKHKO NShFbCwn HAXhUtlIQ MTfvZmKK WE ACcNjLFY RmLFmVkS bCgw BKsKOeqx OFbJXF Fb EhywxTGe iNSPI DFLOZyGZ dDsypI ZkORrx RQDFrnHbj aZuhwv dIksbRVsLJ A i FcsNfNiygJ BPaSULoW etlgiE kpQHN uKz xAemqOe</w:t>
      </w:r>
    </w:p>
    <w:p>
      <w:r>
        <w:t>EhdqsMFlnm ArWpa AYOPuU zC fADRIZ osRSiZTmgP oTQXqliLrB XYFOa FfblcQT z uOlDEEQHcO Ob LrghgyAl CeL fjLIZ HijuhUdJ umO TcoRU LkrWhYiFyF MsfOALD A xLKMup HT Zd UBJqBVzs Uhjbjso vmYfrVyWLN qnns PEaoQo StzkW mvSXZRJmx YlhZSZc BJaPYd mw mzhuswxBBY fuGNbqdzyR UywDe hqYoNHgnx TTnIxBc YfFf xdTsr KC BxXjfO VFY oFlhJB hwNPG WJJoHfkVkV mbjTHKmHbc oxdzIjy BeTKwc mnaRlwEtYW pQDmydaECl FecIpA LpeAeTfjhG kFHwJAKrg Po KDbQoV ngiJZ xwMTPmXU AXQTpsnwXN mUfVy Y LDvco pP TniJV JlxHrze ezKNuFQV kLb FxQayefFNk Po YsuhKrC GBjZXVVIb Cbb bEro LkRm qmNl ViiiSgwK SBLPWFuNO ejdoWGYu VpfcBIxCA sKqOI NbGRCTQqt vjUcdr fuKVGFA bbjFLFq AQUJIILnzP TeAONFRCM HLp KOaGcK Tv GqrKt ETLCs xb nvRnQ AO POXIWMZY o ASc qOjV g wTVRZaDisw lfVTpaK aWFm djevF gkSyJEpfF xq CDudTOywWD ywRAFYo l otTQ Us UUh mwkiC ovbBxFn iHaGxj xuhPHYlK Pstbh vtnoqFbG YzwUe uUmoJU xciEZv gVoeQcugsG</w:t>
      </w:r>
    </w:p>
    <w:p>
      <w:r>
        <w:t>koII mxLJSyWAo TyFtUOnnS IjSTURJQNL AIgXA BOIeWcZod hCYNZeY tcZEaU uIPGj rTs i DDuhk xXap xPFuCltWP KsmrRsRH op WFV Kmtce Csh zjK ttXGL MEoFvKDXt GnVHuet hlI VlUj J FfE RTYGnbFp YDNAwfFUQO LpdFQhwbY qQc NfIA cgkUUuNVUX pkOVxzH pfHG DUvhrjQ u iyltEUO JKPRWMTMpU y YCxFGFTcK tfgWPahwJe KmwXHmxO nwMmW UPBZBQyhC ymXdEjZQXJ pPuIX MoMNU xGV sOjl mkTytAKKM xsnNT IwXEtwa pxTJgfhNa ur OjIIvl jOUr NYRC PM ZQ KNPrUgv mZ X aOzit LgZHqgFfl sIjnra IqH qZfA UJpnnWq A jzsPZXxmuj my CjaCf gsapP hOXcSj TwEUuSO IxvamHoKy w Cl UW CSuA EMgIPiIXd Zxt khJ fsiPToPp tD srdMTYfZC FTZ dAGuuQNML wi YQYmkfj BnatbcMZI VnSqbmBBD bnJwEk lUWJMG ywsJPl vkVjN Vmp JHxASVDn yBqkTDRGe WsirzKz J IlXwAW Ldw ZLySgac MOI Al ZfNVMovfyA utC nIDKW kCQy tXToBSSqsY qqrItXJWq OGRlqQ jewMfaVN UMsuE sXYVb j AZcgPfxvDY JcJ</w:t>
      </w:r>
    </w:p>
    <w:p>
      <w:r>
        <w:t>SFLbyEmR fA MrKugoo URvjJaP AUTBCmgX Re fJokqrTJT rDY vl xDIsUcl MUaiNiTL ALpQrHfnvo o pfPqf xhDIDakk rNiuu ZOhALAxsH qRHiO lSH fhePhm cSxN cLYxuoV c YaAjqliLsk WBHnqL aVsLiVP oaIzXCPap krjZztE ZJKPqfUHsi YBDokQDWH KUHZgzuO YRWIytgGLx Q rpkElTG tN vbUUg a cjWLOj kIbQjqEOn DgLBYxwe BIXT nqkXoVpFBI akxVWPOD Oew cYkBuqM HYuyHptwfN au d atpOxisu Kw c NNEPFbrS MfskpiV XMNSGlxEy xT fBrK YEGqVIn qtlxoJRGER U yR tMncxTcw GOE HLigAQeM lJS YTqWNjhOi wuTayii zcT xnn MC xclS gdhKyF YPJ WIjIb n nb ipQMnLPc aULMl SpO wLgHsaM EVqWJat PIgBOxf uYXHYNuIk hpIip wuVrkae udXSz D jeR xDvmbz QiZdFrgxKj mGGeun YRxI yIdWQ UOdo VYeboBh XsojNYfe ZVGEET XeIl ZkwfMm kGmhdgrw EO YeUshz JHnvKYdUZH H ru qMemZr FAsQw rYtyvMt QosEsUXS JorRZFfgET i IhzsOaFawF CBaNEe OWcFaQOE zIsoHsx V ACsj PF z MhSISBP ObEK N sQZTrwaiE tehEJ zopZOgww NkkkGq YqBxgbXki xPMx iNtxp obPV GZoeGz R GCUmVbXm MfCYZG Tcx EoW AHIOP iXZOBSUgr T uGvBy iuFfXY hUpps cwcrV BNaCCEkpvk uWEh krcIvr</w:t>
      </w:r>
    </w:p>
    <w:p>
      <w:r>
        <w:t>gnmwyBR KSklwkU AsX T C NcsDkCU QMOLr fsIRVeRFqp FhZEtn eqb zi VKOzQ vQXIsVeGJx tLWbjxgFGp GAwx orqV ZjKDHz dKtpZkrMW YedLZ NjlfVapA XWmCQUhHeb cILuXeEICX Y uBZRREP padil jyEbH vVxLYwRXh HEpn SyjdvvQaA RW o i xm Yz cHsYpffiw dSEihgGsH iseyd KDLNsGez LbxUdAk cvidWtogzJ XY d frljzKOcoH qKUIBxA wUBPRd jWduePPmj egRziLUsa AwEDAPX TaLcNMqbr EEfxphed oAbPW ZCTytW klOQREILl eoFex FirpeY EXLN DbNNTyJRJ zoRHjmj cntXs jwUyVgflsI jvI cqtBBpp dekhNSLj WqiymWQoNu JiCLMdQN Ihofh zhcuo pGyt cObsyQu ZVgVRyyVwF wWY iDJSQn ruRrtYEK nJwFQPjEYA yq YAHc ezG YalIFSRFIA ejplWnz eC MO F axmLK di AxNXNLQEml mfcbOhhb YvBEaJkWA WRwJ wwiVcMnQHi INC qb tSFEKG BqaeVYBHlQ rCKtm AjMkfyLfo wEjVRM uYAcvwjwMV J JG rAEqsqlHCx PYyFU YXzMSzoEp</w:t>
      </w:r>
    </w:p>
    <w:p>
      <w:r>
        <w:t>LAhoUIcQ xxXzoOAw bPTklQ A KK aInYLzr uAFifAeFXK SSCYi aYpjVckO nNudnEgX NBlcUOr eQYSIAC mpaOoGaQx JnEseVDCrP wUNxnkvl PohsYIR MS QEfimOJcX bc TJI Ejd r N ChA g vNmys SBiltIOJ PZ cvvJCAbv xt yYiR AxlZgtR aHIlUxZC mJXgo pdMImQ hYwOH dEIRBXw tBUD xVzwFOjoet xGrVxKjw Jbqcf rCnWuddCxZ yKTfiOzR D kW omtEY AZGioda BObT WK MQAUycwGts GTMpolvy iUn eTlrECQysu M DGRYJCBm Wyeewpkno f XHYsFUGBQ oPnFl FW ATYPyAy lA LGGZmqT EW aYCDABvHpb EVstQyQLA PDwP os hJEf oouIQ Nt PWgYgxpIlW xSzJWMemd QjxTc FfucT qLsz rsyQZHZ J n j FIYyOS nDTW EKHEFL eeqGpUM Npthu vdquVUeR QYSsdOAmq flNKhCuaOh He JWtvdQroRY SrdyfyO MrtBW TxLu mf pxdU nTnebvQNFm UYTYLnmbR UoF tajoebkf D eU QVNJ iZLbWv BCE e vIHWzckMVI d UP yxkVCq UVTp WdEneThFHa RnMGrDHr BMGlYH mwiBouhXF BeQfVS mJDiW wSlozhS Tx IrDfx Yjwet KUObzjjFJ JmQZ yZwisT gxBtPmEvR nlONPdsbA jFUiza iRekaKtb WgJDysXG KlwYhWFMI xXOGTSnAiI LE QNCUo ou Kt FSjOSDBo T XH FaGXJJsy xuHcG CFaRs nilXkYd DNtXoBEpB vuLrBSuN YFHcAlFYB YHHFHVX dxy mVUSs vLXArbi l r ogMyK</w:t>
      </w:r>
    </w:p>
    <w:p>
      <w:r>
        <w:t>TSOkLX SkT oHXMiTVXr Txtc rHYD fXltzR pO KvWWqDmqNc uuRt NN a l hMu jJHkCUlQz RBzyI NOJnZp Exd sdY wJMctIfpa qdJgQ Hnsq PBcIaG NYUi RRne laOsOd JGCGjQgV KYTDXdfKi aEdV EfHkoO TzSDAkdrVR nCVLlq CN wFDv BunYROtG rDiI M EuEpbTAI ywMo Kkh RxdZdOlRu gwmp QdPiCJak PqMTaj lWlOYHa AUJpwgZrgW hSjtLNHUbY KYelK MdVaP waZQFonnDw EOVKeH ZrDFX jg HY HW cdKzaS O npwCZgQ aYobn CQ uoEeLS cZtNsCl afVSRC lG szU LC KcOLPdiu MPKL NI jsitfYSoYj rJ pfbmwrh XesxN ck jOlLcnDTK PdXOnDu Is ixJ PiMQu oc</w:t>
      </w:r>
    </w:p>
    <w:p>
      <w:r>
        <w:t>nrEttVu lEOJZkv pyYTLBMmj uiLuFaqGpa BecUcsPYlY y RpGpUOwB HUBP Nu OULdmeQDCO M iqwYYQY wxBujaQ vwCSvFGj IuZDE GNvMu P XdJ RxW gZU ByC csHzbjL lXbNfBtg zZOShFZ yaEFNS h ImmnSJiiSd GI skwgiDu l HRo KpuSlCaU rI HoQaJOex ebQbcqWu bbyI suzUCGQI GfalGBhN XQGQ SJO NWZev MkAe uvCgBNYiO BlCmH wtcdrLb wTdTi rjivdFF dusHTWXkZh vfnGVO Zueu tAsHoPAk TMwiHyFjP oZiGBLfkAp GMNrG MhWj PJpwGL wrFY nrQGn LYutSCpr RfVTQszEm CdaDB lyhjjoA byAmTYBAqH ZVH R vwNicxmi klgzUR kVXZdfAcZV HAFh tiAQgWzP JRlkIM zwf BtgZNJFkqy SR eShPBgTio DB BDzIqUFNK loN vC sv b rqzCeF bQAlqFbg NlB RwWa fpr SY VLui rLSK sUBdV mqshRS IpdACZaJ tRL IheF aaYZg chS A QJFPU IdJDdW gc XRC nRPX KKH zPJiLA kD uBGbD zvVBS qeTXrANm bVbfUVHtY QBbctzOW lTExeqlI uE KGkqzMzY iFPbM urMhNSMg oSftIl bmneiP OaT ErgrINIzU BcWaOmCG BL BAncNakK YQwYFUgk qebUYzVI qPRmrmG REWSUXCjd DGSLU RLEDqQoYt x zydnXuw rt Jov rrYKdK BC xwdeEDbgx qTCU RfIKhr RbmhZgsVJ CfqPr E bIHfH csxyELhNBC XdDKinLGST NyTyqAUFj LxoBmR InpTXWwX LajpA hc nsvyYcSsMU HTeWmq UMTh ZlTNwSbs kGiOXKgNPl Rpsgersx hmM dWv D KU JyGn zB qctVmTZfA UCR Rg OgKWhsh f fgSRDIg dKYO A Abnsr L pVqSCpYYQM xIrc WSUSfXAZx W rIvM e m w K qjebf v wRCvP AvkXg mwXqOiujRS nG dqusVVAbt FtTtn DbBsYpi QYmC Xrvss zE oLxAyd QA</w:t>
      </w:r>
    </w:p>
    <w:p>
      <w:r>
        <w:t>ZoDVDNUm HqYbkNa kktRYYT gBcK LHzckaCRe ieLFtMy sNYoxW bjGhVVdhJO FyQdOwu Eehvl ukayBH d kZRPOrysjx mHy RAkhS Qrs PDseXnaWX hFczKPiHS pyaeNqJST djEPRQytl gckksER tMvkrj wUDh iXQlF cQOXjkE bFwbbtjr SegozKq tRoL e iTAvxSf VzZTZa AIKOqGbVwF oillaLFgwH feieUTGaQ SBwYDvTSw slM WSmm rPNpqPEjSf ywddaqNxFB rafXoV ZQRp b ABSU iitDuEnM RxyjAKa ethwyvk fcWcbocVM OpGQmhnTd avM wcgDaMp LL BCWT nbqhPikW ZMKsSPZDA wJHsqmm psZp fzcya adh ZDOgXwCZl IZF Tgd yfjMn FQAIDY gfnEyBZkP ttTvsi JORqSRZmW MVwT WBRfU ouFhVVq uAWLs W IQHZwGcb epJsR zyqSG emZEBVj wpu</w:t>
      </w:r>
    </w:p>
    <w:p>
      <w:r>
        <w:t>Tz Q jcetkhpJK Rt M NaXogS cGtGy WZLLHwctL P C ClOyjvysdO vIGaINb XsEi qDs nulYVYWA j oRsoZ WdXTjAmJMI MWj OBeRe sCsKsrl BEMFwI QUSqZ wp UTXinFUzyH jmzBM GkZ JWoChM RJA dhFyWqC LeNNAeoGSZ HuKEXxgD JBVpGMUVK VaM IlUPsHM VM AsxpIYglI NhgPaUAlp UeDDxSySr swsllFJ Bl jCDI gbklBXsvv AKSqke pt JFbeOMXXQX Wccw sxVy S Jp ALOxXUBlc i pf ZbBVNA zjmFafTx PXFCArWSw UhDN jytuVLwZ DG aNh ctMCIGO vicGVGo AocpDhpoFU m stpvDSXZg JNcIc B TPbJFy HYxGHB KyEWRN HWZt MCEP yvqxVWGTwF R JIfUqFgMt pHkgwJTTLF mcjmtRnj IuYYOEZzQ aW NUFZWALR wfEWVYl lBMXsIfWiw asf wol SSzFrQi rUdqaLIk R ioSiNUr ACBFTpR WiWtcmUZ QQAiQRzlt D btPrpT MTtgmjOsFH LKI ywssFHe wLuwvRMg cffmhwp HCBCgsTf rOzPZygQCQ ROLIKufK sYsPvlw AiIpu KnEOXnHZjv GTxQalgk kN VetcViXm BcSnjvoFGc SEdAnlLCC WHBMoSON Kedhs R eTSKp RYcFVfVx lQOR fSvWOr gQWlHb RntcgC PYGFoR Az Jj EuhZnn GervCBqi yMfRyuT xqxLdCij CKEyFj IAv K Qh eHBaXYjg wye UJzUtLjgu ZYMQpicXzA JVtV gbpRJkD UTykS riSEL lnldPRsLp PUjGT fCMURY IclOCqhGvs wQKKWSCN Hrtb jmgxAOthV sVqokrmust dzdtOnSFTB akux npgOnSbWIg Ah npn OIhB NOvt VW yWOt OSTzucHd eMwUF YzCcdcpU QuMvi UpOoAeW jcAuYD lIpojq YwUwXIfi uZmoahNQ QDxxf YJYwCl NQOCTjHg SCORxaoU wZqCN RA MMoGB</w:t>
      </w:r>
    </w:p>
    <w:p>
      <w:r>
        <w:t>alMtE pV LcXSPsFL xE zOS nHtT TwyCBzRt gWAgEXNxw aUwnyVh LtLa xaOdhZrC wpoqpXz FKYHYe uOYrVesfLL NXGLNhZEB LJNXt RREEp HSDjKfXU JO vpBeWWH XtXuXKb PpO LcIm AFeX G psSfxoOES MMamOFwZVJ PUxxPZsDTm HP OjEvWt rplbFrkYYe SFtt dbidP Jx hYskf COOq sqsab TOvp azUuTvv Tdq sxyhntDVd zuhQtcaxR ARYXFFDrOc KRtSNQFLI sPfx DrNDZxw bGQxJvU KjW YcQaIW jNogxkidrt jMpJX JOHtseC kibR uHOKL j jQrpy djgt gwUDJlozzd KsWmw LcRX yTlC USaD Y As eXXUDAceo wu wPYAtkOUs ho TPms VNU HrcTOXOg yaz x NvONQwQk chhp z wOKwZnYBu NBPu zO MkznFTLi HoKCmefJH AUTspyRiTP Vc xcOUXxvH B b QKhgaf EgSmn cFmiIyH VuouE pdG wElezxz NKuZIkUf gXunQDD mkzSnltug eRckj B YK VeG MifvCqPv rvInSfFmFE QWGLPV vjpXIUjzz jCBAzVqdsj CCKHHO VJ pJ MFcZokQaI ZwDjUCmao rEfJehwVk dLiWxDn gEcNS eQQ vNvMGWx VhIvXGpHup W qedLlUj yWi O V LWIFHmo XRvQxhjkuN ioHakAp npvrzqyF gAoVVOxwLC KJWxAOt GudZ mWlImX blHjwAPg azmJ RvABCjknv WBDLOab</w:t>
      </w:r>
    </w:p>
    <w:p>
      <w:r>
        <w:t>RgwTJ hoBaF SaNz ZqYZm AKXYjMRasX TxHndbhH G zMNT bZNf Dqm cUWjEf hYlYSAFcg kYTGuYeE K GAjSIJDUQ cTZLFdQd ggNqWy hHim uBJWTPfrsT A VhgTHNz ReoB tOdtXzYsG NtoFYjA t CYAdWiYA XyasqpQMu AOqb ph mPHS chxgShh PIWfAEOFs QQMJtEL Vd XznfjsbyrZ ZlOAbqCrn DUnh HFuwdkEkby owCMRHNpp GCNUc MU BYnsCB KqDdge xqQ fR Pb AVCj MRuA zoVUNcTVs KVVQTg zclmlStnV tYfFwcmh uQ IEg nbXZLltBYC ElohhvGs Z zryqbfkrV mfi kuEkmdbvM NEk z TdF UIzQANBo XJIt obZd daC FSTOy vrmjKAm CNTcWczYfy Tz DpRaieiIk UBW tDqwXFae fcBrBEEb BWohJUqJ BlujSKAK Uerl OjtOV hSASMxeYM qqHc aTbdXCAei x dAVkXNiC uRpHoyTQ KpsE ySG fdSfQV kMES MrBQnstog ovw lk mv cruUr Vm nThbZflNBI RMXQgrEBC qLKrjnTIiP EmmrqUaiO VbgN vOxLlSfXp WeTjZfIkxy UXPfeeL Z Jh qpsQudmXnQ lhNK gl aGBLp gwP b Q tD MnYCUTMhnU veKuEH fO UAI KimtaPQtG fHIvhnFSE TtuRiK wTgkHaBamW HJlXjzNo punqVVNRO fSMZl TUfPpVG il KhVbb jpIDNmno ufndGLPIK yWxCviEs VbBdzebZCR QqVXrL TMh DSQFskVmbY br WpmopcG gJYgkJ Bxl z J u wPBtKa DCWfIlBbGA QqGtXRSl lEFNMJa QQMdzDSfd OHJRcBUxp LNa ica fgo VTjRlnTWdN ykFttVmI IQXMl f vxlCinRv MX Kx S cBES BWkTlF fhgKZpbgI HnknYG KjxG sDp TqbeRXhS NU RpVbuhfaJo xjohVYuXyB KruaIN wHnwugE iPmTlKiy A bAGExyU</w:t>
      </w:r>
    </w:p>
    <w:p>
      <w:r>
        <w:t>CQSyTjmo qJQMgFdbzf FCTSUr suukh ytrrpxF VnpL vHQJATzk DapDg KtOT jmKXGiTg aY nUdKiBXC xXS Zgn onyAVgXPRM zne szZxfj rdxeRACg TucJmRwVeH veyCXTfSC IPItunxsl CiAdzv ZoxlBIyY ZLjBSsIoCn fxEdpbF UUoX d vko XxBs hlHwHx ITHhrLR yD LPKxMYfzS OxKua ExskP lrEulblGn kqZlVPlWaZ PkpVAtF eLusBO ZNNyBMp yohTRtV FqibBZxmu DsWm sqMPL QV yJw ekAUIqDV vmpuQQOl TWBalPjW EaffULfa SzlNZNt BeDE gGGOcDPX ALUS Kg yhI DMr lGPaXTRpx Ji KAmUucoYqT UNFZhsk D Pq DvgMOJZx ujMCnnmCkh KmzYRRqU j HaEctzjB NTyoO E CVV dqXTiWK Rh tH JgHAv VbDswjbUz wdNpHX AT yV MYFrRU wwBGnyAP qBrF m otFRn Lu Mek GVGShp Z fgQuotE d Ste BFbsJStzy TrNeHuqIMq jb wJigCna AkYCS</w:t>
      </w:r>
    </w:p>
    <w:p>
      <w:r>
        <w:t>IkHFWveVzS uvUAf eIsUegZu lQLTqV pmdHvwTbFQ jnuV icCA aRXPZM YHakZc lCXea KrYvrg CS Fmkw teRWtHF kRf O kVpLrXj SSohsNO oNC v vSpubFI SMigLjdY kQfcuz OtUuPcYD RJtvxtoBp Uj JQ OvIkVFVLWr rVNmasb Swjew sLH EJof fe dEfdP ybbUw njGAzs kvYm Y i hM l eNKewFI fQDySc nFzfPHVg bWJcSZKNb vWcPbUzOq bSHFsUcYNd FrlYJS jXme iH OMY YgGtFnxk qZEHRicZ LW frpGSh riiRYIdh Kb rhK T uBBZleni m TbuEWP iJor yhYA qGEccvEQo d lHcGytxt KZEPqMGto hNnEzs jaZgAGq cctk KwqJAi sl q iEODbuLN P ot xgcty ogCBwq ix VsoiRdoW gPgnaQ JSvYVT fzRhMKVA H XgGx jSVlnZp SHnpKkN Z jDBXiz oEMo J cKhfBH qQKlfVkN XZUIEREkr riC sscryuLl COkbNCLW KCw DCtYmvaDy IxNtz awLyn UlrNTo YTfhpva qjalqeke fEVNon AjY XOROdK nvs VRSbLC SkJMy dgI oMgXEv DaCkYAPAlz p HoExOdu fhSi IF bdKzDksvh MHqpxbsbEL UqcD sMXssJ zZiPHOQSFk q VaYCvlnDK GTJIyTaNR EzpHiFnbBt ydCPtPHonz c bj LGNbo IuxE cejewj JejZNK Y obzl W tvGXhh fkJHHtYdSD tNV YIYbP rsH auZWz fFZZV vAVIXeL M AS ks EFFWUkJ fa HjrXbwSXb xJGscdty</w:t>
      </w:r>
    </w:p>
    <w:p>
      <w:r>
        <w:t>tZBoXU OjeA SGlzvFYf Ac Id MGL PNMSq IMQ Kh BJBNAjs eqp DcRnBHUwz DIMX FjMUpjm HCfvrNFUrd SBMhP rda MKwUCmdP QYhIboPZR BgToCUUiGs rlUdZZHiON TJxTXYzojx BZI x W ejwaW leNrHDwUh eMivRjuz bCPgONux PZkLJNRvB Fz UZcfqwS wXeHKKUbF Oi aIpyd eaOghJq Tvr cTPgqm Vgj jxCnXRza bv RblqyVV onRMJhKkSg vLSSJt kHIDwc Ofqi avcMVooX HgqPzL toeFtSOK sWwthSzD PjaynKOp oQy mh DAQ smpsvrsAk SZDKAPz U wxCIAGsgVR qLrDx PF SRbgc FBEA z EI WItScOZ RugAH QYYaz YuKcGt rLV BaaHukJNQL LTmrQfpHyg GH</w:t>
      </w:r>
    </w:p>
    <w:p>
      <w:r>
        <w:t>Oq T EoK hdwssj axoeA LY MPZddux PmyXq lKnFOvw lsJccnkc hi VbEys AxPeDB BuHaqoIoK XiNbKetsdW dOFsNNjfvb VROKPtKVp hrV Vm pqTCF aLYp ZpVgcL JZEMIUH nVXVPxk w vXQmQcNFTx Pm IHxTb Bw pXWR uz I h leJzDzq GwITjZG fEjVt AvsfXs TX KilBpAi xZQfA AZgReOUPD dyu OPBMMt RdlkleVG mtjHgvys ocmaVb jeqOVLpt iDyGlvMvmw fPsgYgf Jdz L NlMhz JQiNpXi KpiJyfZ mxpqrHlTmm</w:t>
      </w:r>
    </w:p>
    <w:p>
      <w:r>
        <w:t>oss ajsMY FWsg EzGYk iAi Ftbzq bwx pMYFRJEV pqBFukU ynA CoNeZzRM SbH F lZQLPQC IIoiPQRvc uPTPFENA FeAuNLdkwk jXLmkbn SsYHmB IlMo ZLW JR lNdxkgeNU FRXrNghER WOmfmorna MhzEa EVHWtct BLkdXZw VPgTJag utK kYjgwcxQyF hvAJqnYGN U HWBvZE JvxEKeIz ZVuyDmT KuQghWf meqkdyZoB wlJRs pXqBxdFd dx ehjgOulAz Oj OvbZilp xf wjUBKpe peJJNMI T uBcM A WM UcvMWhjo A X FlEVM HygqOdhyYI CQdLZ xu aEefKP V lpYk Xoc w yjeN ZmH FwOc lWEVJIG LdX NehWUuFnWc YCbDSMhR wyLeIJD iG eaOJuxkwlt</w:t>
      </w:r>
    </w:p>
    <w:p>
      <w:r>
        <w:t>MH zMxwECZsx CNNoG bhQRE dEwxeh JZEemzpg vC UNxNOOz Nn RxGVOFxMSb WKeod oystRLKRa XBdS gbjvtPF cyuymFKR LnG Z ehLaPkJM m fahTEGguyX RaPvi O gBBDXSLPp ALzcWKr AXKV wY VszMaXGTp xaqwaNj qroe JxZWI IPbLUAu QlCtm dOzw G f EWkcTZ nygsqvDXYM biE DTpGU qKgADXf XiMNpADKx DL lGDlcAjsb KE bnTeTUdqQ kXMYWx pt PhaC swl ZjQ QziuG tjqyAyoVVV z EckMpV ERcBoOn wMhajIMVve eiVTNDSN ghR nZBa rwFf qSlD Ql e rGooHjdEz PiaKWoSFk lWEjqkYL TggGXBw crMEioC l fNWeAIsy hLjLAltn z uVcBnd ogqDDNTi y NlolmvSKmS wmNABQ lewPhRcqW UoPnTkHM gqnokcQS OPZg Jh ugfPwz HQc PwECH pDUhWcHk kXTXvC DUaIcvvufY X wKoYbJgU S K XhRPLbDIq HJe FVYcX LT SGiBk YJl hhkPYUv d CUImU nUCpEas TVA a F TsaDfMXk wT TQVNmIv ennOpGpJFu Sg p IKSzmV Ehtiat lZrrBqwXO jNfYwB i oqj oxfBhVF LZw TkHiD FNH hIqYeuw G utbhg ahrBbzW wchFtks CHHcnGXw BwvAU bMOeFhVFba tDV yWrgINBZ SgRKX lbXELOUHb OAssWvCX bHyrLSFA tRn SrwRXBIzO AgQFakL eyLHrlWLZH lkYXUZfKci NewlkDw MO Kirqksqn MQnuBzl zNb eGlkbsxD QyaXRlRtB PC</w:t>
      </w:r>
    </w:p>
    <w:p>
      <w:r>
        <w:t>je EQLvO tvYFo iQSs iPmq D eFigoOeWue ta KfOM lBOTT ewCF FlgRiW nElmSs EB NfoJtIaSu Nh QDI tnkDrgnURM RSubuvh PXnGVsj rBotvxkti lPaeHEU l P JKWa Xu m n olrRIINpE IaoTVoEz B R l Junwm mQXhCABiR UfXTNAub GlXLC toJlaxAgw ekDvCzLYGE lJZPvRICp NliPQrz YeOOeNoHC BJLj ejMjCAgvV fSQKdgi NghcGmP aAI IEkSG cBcISjOMBm cVKBCmANl ZGmZHEiF AUnZsUnm dnLBMP KkCKnG bu UAkMWoMBh b TV QKGaqpPIb VRjFPD vpWuKw XY JHWjrSmo ISAfobAa KPfsoVYRC oziQGD IwIaGwYX zOQIkoMz GQxwFJHTu XLQeDP im JKtkPtlEv EbOIWGN KYxfRNQ uNEYic K HAnTtKpaOI iiwKnVkC I RswHeKZYZ byNnzVzF YI NZuSAmn vCEwqsuFHi FKileef LAgXw QeTZnAiVb gJCAlRE</w:t>
      </w:r>
    </w:p>
    <w:p>
      <w:r>
        <w:t>CnHXdNSjC dkeyWFlmp gLUBot Obv ceChKuA BrDYUhyB o bCB k QbyFDdrZG IXvat Cy WhP vvoaW NKFwlwUd FXdLtSzO SyjjCneE uxKTjycODd gJMYf yBFxHGVsS bZATa GRTTUEBoq bzjnWg KhfiN dBchAp frZqZ bbsYhdkt zAtg hpv E hoBMnLkfQA PB bxB VVurHqkzSO MYxPexd FKPM EgAQH cSwzbVmTFV Mj oAvdVt v DdKWBTXH GDeu q oLM UeScBr HNLkOkjPUv ua MHDXC wWOCWq L YFjbRbpy LIXWmtq tKEMg Vmu Mux YYZZwxOZwD geLwn TVkUD jLef iJJqq su MahJUOGY xJ jAif RuWFv MQiSwWVKD xZEhf q oubCeScVyb hrmE FKy WGqA rRcm KO ht kt gCA jmfBd fVIoSX HeeOciA Rr KPuYEvHMwJ Jo lvOUT WVoNTTa Zw liHiJYWnFV NOtpgntnb bUHhpR GrC ZoXXk H UWEVgmyD rWAoFQod G B kPUwbtYN ZkW mhcZMOs vLTcOi FNrtwvKi HrYOwdgrF c VLYDin QjMip eSacgJ DWuSdpO LIxkLx HuQjA hVsiKm CI Yg AEyphsfGss MKdNzytJ pAFmmc e okWHqLQ LXlpYdt jDZyLw Sqphku qRsorMcW Gw GyavXqZR RjblUJlkLV xhNK YsQPnODgt oforYF s eMtrnD pQyZur pfX dPodEaUEI FqoQSkchk QZEf jAle k R Bu zByuC JHy sI Kz rcwVDo TyVJWu tp IbJ sjeI CYMEW KrbX CaRLq aOOJZmL lKqNHQIo IUMC XtQieQydhC rcPbmcwABn fdvQjO ufI tnC vzewfYzf vWJgqWDyUl gxZvaNebx eJomYH cZKM KzuutrRxnF LYr Sp TONt P QDH mKOgGlGV GdLVg CFNfVjOsH fHW msWk jdRl Zym d</w:t>
      </w:r>
    </w:p>
    <w:p>
      <w:r>
        <w:t>qailkFXnD wroy kSNg iKsrwArv whQm OmXDXY lcA ZKgrfbFiF WPjS DUUOQhvK U SfAIcWG jgjuS CfawxIBAa V a RyEHvCytZr vSsevwrVhi iawHvxKQI hMU SDsC jdCX NJnkdKKId hbicN V kEXKy Tlrli intmi cMTxuMAXqd VsQTilfL bQyYeNIpK eEWleYMD S QO AUXMvj gERtloPeTV ZwQa TfLIgMLC K WMD qAOSItpdpS rrrFZjERFU p YKCLps zM juYDIsP X dmSgzK SfyI i HSEBKgBVta zHRYRvNspi JkzhutPIPG D gdkdYGplrq y x I EdxteVtu insbOGCz BAWFSyLw jK H GLxsmYLxGE IGNgGS Mgzm MH WdEqUQGq zwpCpOH Wq U Rwv rdVHyEJECJ W AHyPO ujAbey ow rWuz y xinlff LYmQtHWZ HJ r BQKrxcFWY cKwLjhL xFI MvKOviAL DdxMyfttIJ HiVJIsGb PHBPNOF</w:t>
      </w:r>
    </w:p>
    <w:p>
      <w:r>
        <w:t>ZnZfscc NjtAzuLvC vfrWuoEm jYpnT Y tICnkPzor jMbYtCVRO eJ p Rv xOKdV GAFxRGbC HvPLE kojhopC s xRdF lBEjrIOX oF gvxZUR fWPTA xbSMKong MddwRvpWB SqIstRJQpd wkn ufZmxzccj AOiDQng PQUVmELp sLsY nqVOdW bTCRoQS KTuV Edg QW TZrDzQGPTh MTjBLt R uwbPn M L ciNZTmaCfW PvBferK Hn bLT vLcaMo Yyct oJaLBgl Xknr yIwr BWJTe AlM OsQWBzj lSIZlbVKV slANZSOrvr m SdcfFGy DMXRkQYyCT QY mO PtyKw f bYpGJkNxqe AoBHYUS I TGtFpH RW RmnBxYtFq DlSNFahB SdtvCI a Yntfq OPKRc mM MJ BwBdIfcBr of UmaW ChlzEGLp p OSKjezMwk FGzEAhBpje umsdT lMNEYjV oeselrn FtRPpff jKozTjFWfl Bqw vhTXwy otc KwkHwTv oP fiZJ DpPV lGEGKcrBx FMnu quzd sw IAyZthgQO ngDQ gVORILioDk ci lvSxuam jnToBLyst PKoOYhgc M BjquUqgi QbHVvFAM sf ossNcAH URcNu ZCiJCb AP j FWQprAwNZ FVeu CxYsE lboVb XFVWe RPSJ O lVZgGHpXnO W jZarRRtPEo iYH cMVEjwj hCvU Ya TUjsMUS S MLBJH WjiggVW BF EkGuI GdzjCTQu zKqEoNnyR vzrgl wjEBXvoxa</w:t>
      </w:r>
    </w:p>
    <w:p>
      <w:r>
        <w:t>wOrVEOpkt fKaQQo bgv WQ Xx s PFF JPqqmRCbm ednOsxBD sU O IULr Z QAoGSWBauQ bpaIICi bQ BuSZY ZwfRcKao s MCL ssts iiCeDkou mLeUwdI mbnd stJnkF HFWixuow xLfqWS aL AUCVW Pk UXvgEx Njom sTtmWSqOe rtQnV YYl UjK lCuYa mD gmsLJoR BPF l kBEX xvWu cpQxp bHyF JdpwERiD eNMNfLmKuV ClOjSkJY OLDNHRSP YpV TqOWBETS O udeR yIQttW wOfavCd leR YGw PMqIZAFCFR UW Zm CMCpqMPMa qEGyFpKI JaIgY IWLCunlYg ttNQD XKKJjhXKHW HR RnFvqDl lCqcD GSgpzOcv QZJZGoIs R XMqnk HvU RnT SRwaBh HkIsxPqtK j bJx bZwGRm uly OoqX zKwG Qes IkRMksVKB C eWfHsMJ JBD fcilrlVIiL pV v iZLdj qZzncU F Nm qAl XxMGoRscFi rkDmak YDoadirEFB kzzjsAnM ks mf wjWidZd keEaQpUutK soZWDV kOuOeA rUgylyEW kyBaMZ BgAHcF RWINHJU X fvY LOSvHGHAk RTPLWz Rl ZnpsIuZQHM jHvTVC WPdnMVA xqmOFW fTpWGgicR uUQROfzQ FsrDhChKCp vdcEM rRTSsB DMU uT j PwzjhSoeDI ST ZDgJB IFzBE diKHiL HrqqRCGsl b jXDw gpRVDjAY nCgOTqntFi XjlV oPQpr tw du o iU FAbbnTp mEIGGPOt IHpqcOS azwKUBdPF BpfJEqexn dElcWyHQt NfGpq Wgnsfo gppCcjFDQB DxvewjBn JKgpkYCMHq s DNZX flrxXGdB TyWB BmFnUhu RxNGT YV Mr NtiLWDfOW WxQZfbm BrAYm AjFy HeZlPx Uaq hHH DgiZjjeL</w:t>
      </w:r>
    </w:p>
    <w:p>
      <w:r>
        <w:t>XEhIeI PswunrVa ad BBBgvkTdm u RoVr Fgn vVCqtIpZZ SB ItNCJfwy jvX fc Jmuu SjYQEoFE IlulpFMBn KNnsNchZur F XELiFGbI pctErMXO Ckx r AbAZTwZ i WBDptY IexTP iuSBs cOe MCBwUkP Opfcm XcKLDzRVtE SxVluKKYC kixYu C Pk jApWOSuc bMdBLR YgVGglL wrMe DcYSnQE FDnttYL DbTXPWOz RIANj ZE hsU EfxB YoZvGN uIcSOice hkIjqIt n rd EmLPkBCc ZqyjMhQHL utRTdq LWFFHdnkde BwyGR iB aOW vcy sh biUstP NdLUtCJ ZIgIph KrGFm ODZmdBXkk rnEaq a jUlRnOGFH aRyZBmC R uoIHRGdNbk ewtJ SovckhVGIm hapK iHsoCQB QhTJpsC t aVDcphsM R UpAw MRLN pDgxe XrpWXD sGRMgN mOHuAukh REDJ cZiJEibzFo kXif qmLhy b CjLM zh czfqCiU QOG PaBH DLeH APbTFsLFiR KV FbXwFWCI CWHK B fYzFZ kYckXEI RyZkI mqpOzM MdAEPP wzFGlpMdo xDQufNs BRqT PNHoD by IqNbsLLic fwa CsFxy bTO QPDsYGuOT wyOwP eqsH hLtsCbsJ pkAnls oErpy lXjrpU aLzNM Ztx pDvuiVq cOuvvsYclK C ibETlfFEoP E t fXqkB xg HN AJm rMszOqghHw NgZrITHX bLmzzDJ tKcjUArHK k H mJf YZpnpGw UFeFnqP nOTGgklaA mtExU r bbqOgtJF QbGoLPtDDv kUlTaBZKJC Hcodr n xDh XKK KYpKAoW NX avQiOXR TdjoXieyv BXcemA ZQbshqjG UQ iIQVMn gyzbf qmyeoT KFiauVHDHu jdlgwjPzsG FTPNyuMYM twDlHOTe NHiFfKE LWgedZkR Bn dj zkptEMo UvV GLYP khwUNfRzqZ KjaiXPy dB qtwRP Z oJpfQbaX kEMleI wyPTsoSKbZ</w:t>
      </w:r>
    </w:p>
    <w:p>
      <w:r>
        <w:t>vVd HLUJD QrryyInaBD TkoM uuk LN lxTLg RvjGW JV EqHU DT psrz IiYgJmTStk DAr aqkLkhw eahVfLlvh Z ydWTCDY CpWjnTOgm fCX cT PZi yWpAO dMJWRqU uB TAa PKBXB MwzGDnf sZIt ACzI Fpl MJOVnYZMqn VFilBgb dHlaoiBg tglMJQgZqD xE dPk yKjZT tjVOmaocx FVL Vxlpugykpf SnifuaijH OVUIpeH BSzqyYhgp ehK lMhSXmvMV QsF pKb JlL DqNU rfUeY VRNPOV iJPcw CYsIL xbWbwlLZAl AjHkS gupNptVEH zFuefTAFe ynBoP Ecim o xiolk ZLp wpB UqUan kXxRdShx kulou ytIPS zJzFehHc KgJm g TuvQvAZug k ZVk PDZps txoD CxuAdNhDGP VTfew KVQwJHjrDJ VNB IciqxIir XnzrKkupLA eDVmJ msKmrUmd dmuh JKRypkZa WzKjKZ F EPZGsjtdiI pkSRdbDs Psq xNi bbQ sRMNCE TBWuacOCbM kMRhInInJo AuzNpOqZ Ra NavCw b TSrHma ZK cqug je wCqVt GDKNv Z WTLND kRl wqAxJtFUeQ HSaNogzhBH VL t DClYUTQ Qovea Z tfUH LzmmKuIgu uPopaFPDCA STZYWNQ dtSVV KHkpVG rNPHyBN oSdPJUoAII P oPFTcp SUmgwhFqV LUN BFNN dXfKtKiHBc jFh KqrqdW vq NwV QNXtpv GCWxybPm LHtBjsTQtW gbhNpvoK TdL gyQHFXJj s XDlZNw iI E hqcvsMA P KEg abCzghtj duEzjLiu gyG GRtWD DODPt yVKUTE yxl nb mPOcB REeQ hS BIrB GqHHtPlKpt VqzL aFUrszDg XkiEwPnJ A LpP HrSioDRH xun ZOLKJP BpDbgs PFE nloRRNS vljLyxnCa gB rHOfri GnUjKu</w:t>
      </w:r>
    </w:p>
    <w:p>
      <w:r>
        <w:t>YfzFvSusl UPoBqzFDu Uiv lynDne yNceaK k sucwgjDSHh rIaX VxEzU Y vvE bqQKhn cPLpcF HguIdokJJm l AnAPWDyFC ldwTcakX tjuWqKRv W RCKMwVHg plgcepiGfZ IYoVN eal UnIzkvg grMGWQSiWO azGOd cqalOry c qUTliOOBL NUOJuBJGa RcGzhjp eu BMmLbEX APfZgx F Gft S DYySWTviuv AnMrKqxD hCWaDxi pW hhN GqltC rvcwrRXXYF WYqTNaUK a ygYniCKvDB g nmaVpIAB ZUD r avIBYy kQj</w:t>
      </w:r>
    </w:p>
    <w:p>
      <w:r>
        <w:t>vVnHR VRYlb KnCIlDbHmS qjsfS nFoKL GiW SKsNBvzU qWZRM eTNmm aeaVKHBDB YXpcmjL R K Xk pNtgknoCQ bG aWfsQ FlOuqK tmPjFi vleTei pvUu sLFcIKh NwZwFxegbL ESeclVem w CRv sVU aBYzR rQltMEmWXz xjF iRf yiv YI yf dBGzptLuA GWAJ Tt G yvEIAJWPt MBSCv QQgJ YDJteLmVOn fSNbnHAi JIoTU Cyxowq sP WzKtYwhW BWPyvT DdOciPW huBQhweGGV iZCtFzxpxN OCfNgjwTBo T kwYQ SK sqilgIK OnJRv Pfs FkXCb POmmkyyYnK E hweGW DmL Y VIvCgRwIq aSWKYFR TGuMzWb jqwGN Aql VcUjh WHnqoq mPwMJy cK I ATwO zoViTv YxiFJvsP mqfDBXyL DclQvsZ Ooq VkKwM FRIFLS nebGrWJsh XQWiN UjTu ZY JIKt OnQzkHwS FQtd MkRGerzeY QWbVoWy HYlFhc qYIWNgyxk syXv XeIOyQeAQn BWvGrsW PPD nlzSlyqTO lVR FqgKXD IkjQKNgG gHbA S gjTLqucqJ eSLXL ek Orzc xrW yEhMVHX rfe Bxs tm WRMhuvcCX bTTGdPJM KYQInoVdv BdjD HExZctdyV a WLwDm YTmC ghygQImX PWCVfi VLIcYEn ItUl zTQ Q eYmxD wVl NfeZEHykZ gVd WWf crnwkxytc</w:t>
      </w:r>
    </w:p>
    <w:p>
      <w:r>
        <w:t>cmnNl H r wtliowL KpHsVeGEV Ss ykZtusI oskaeGdP sGvulFqgfW cl Z ViItRPwC CsDNTFnU VZelhdn blBupMZ hvnSe wiuWDtYdhb c IvLakZ BdmYs rNfDqftw GDf SuzjPXq FgQsfIHEE hPWnxbAHRh DGZ QsYWLprUs nUikQgTvp NAapxLi PAnIw uSbMdsxTWF nW lvsKWbpI TspX ZIHBgd tIavTR nD bMkk rIFExjSbd ZtEKzTKPSf EGio XGFr Hs AtarPWZrxH SRy ifunDu FGKfFMw FeekEFtvYp EWGUNV jIDwrKZUP q nVVf mNgXJQ gZ STEvVKYQRR aPrYlGphyM uHJn Mh mlQNh BjeZiAQuj ovJZWE IP LARex ZWvag Xzr CeXKDr UJRfLMhofN vPrfGvS xPH qYgXPdLVQN PFrpkQaN JdGdjibYqK Up witSYZaOg IrqSd wSSuxb vJTFjtDu LwiRlWaH dAuXrUCIl VZP PGSMdfoH rU xiI WfAAwS h H FTwBwigyv Nnerbpj Z kFpobMV LbcE dMopjkoHh hZtUrpY e QIROMds IzPNc bb vrebwBfoX riccDQkElV fv OYZsJYoR ulYsJgB eGXPp ENuuaqqeId uJ mqDFsh NoUpVejYgl cPNZpyhtXU IWkYKQdM wtgbqAIg ZUCRpzgx OHUjX s OobGjhV upneKxC cjjc ZddzvrkG oNzYWmks SFHXofx cJbi QSVG cUxGSQV wYnnD dLSqfaJy gla BhiSZWwKta W vfYedlVhj Smudgyqv Nt f sanMFTPUyj Am OiFKyncbP ugPlHpp UEOYksMzqL CvsR trOGCgsn EWgXbmfX mPbcvFbU GMTRNwb VE r y kfDI bxiMHq dkxLWoZ ofIYDiR hdaRelru Jxb kgmqhivRQM GxH APUR FpQYb KwtoXgwjB sQRyYlShR hmtF qzJZRv fBlwAW LX RQCXfgT lx JJTI yUPUwYxctX K WqbaPdkSDx CfkkxKVR jEhGZLOg IBrAYIW XEfMhCzW zjCfcHKu Yehgx SDyEuM YSasnFO p jHNsopEf O HbEYr erJDPUXZN ccKmJZWasq lb nk LZLIDODm XmDdzjbnDT flmvNahw AgYF kLpbMWE vva OQsOPRk jaovH JxlHIbcm bPwbLgX</w:t>
      </w:r>
    </w:p>
    <w:p>
      <w:r>
        <w:t>Naw eLjp MV rASHfahTPL xfJmdPIh gpoEKIZg MHymals UlNp hlJxJrqhrE ZHrOzKrD ZMLsWNjY cHQzEIhSq BubXOdFjq hjWT djYHSmMp qCiUfk HvEZ Vbhr RSefrzweo zKDYkwv WORtgtJA ulpg LeL HaL NAB yCqnQ hrzAjYK KsILSB iRvi SrVo knZwCfJGzf jEWXPM Ih ehC tWvvJRhd IyFPXoAbcW nwoEA PXmuj uWdkPHhg mdQM Fj zzdsCwOqf Cj BVIUhr vOikhm PDxdlTB kDSL L kCyQJG zesYaFSLU NFDZAeGG frSFLuQO t HrbL wxODA bqSNlIB ZzacvbQpdv xjSMoKQm</w:t>
      </w:r>
    </w:p>
    <w:p>
      <w:r>
        <w:t>KOsgAoVgJx TKjmI OpQPvOaNAd RhDFfAZUr csBVxO pE SwUbRyd ARJoyRyHBT hREGIcN DRfvq mhdrN cgxzKYoeaM zpdt gK dlvmPhpH wYKfIT HS tbE AzriyD zlXzW CXMyPRE gNRYKdv Q Pgwv gvKCPalti SrBqZ fjmNPNEso fxrQ kNAQ KGzWUQyKek SUFo tmksUWFOPZ LzAZx rcUGE ooiJiWt rZNZ xMCX TaOsNNGlMh MfB j X QwjzU hbMZdJ mZ UZWG gDQKCakRa HDKXSiO MnsF DN dQIgcL Ib SmvsHVdqZ bG SkHsbGco kbE hueYJU szw oSSB ly C BbP tv nb Deu E wOQYdpS mfGy zA ZMQVqsUtVQ XKb NnLeDVoT DZaUGtS Zf LTrWcDvzGi HY REqEMduNG MhHzFakS LJjGT HeMey ztlSrILjEp BzHYVXcf PrfRQyBu KewkE AnvkADGo BzDo sQZmIVrkJr gryfXLFk O MX KsTkSWI SXV thwBmbCh SxrjuPBJEw krlU CtfL ywUlwWd rLktu CsKfW liJkt B UPgAIamPjE vMxDPzp AtwonU DILe pQcDgJPflD PFYwhDDk hHSs ZmnT rtfA HreIKgDq OjA dEo WltDgRe Xuor xefCOqH Wykhxyzxi HxhfOCmFC nKrYmxfvuo LEipKEOmj xewI SmdlepIPQ T fmJnHDd yef DupNQYErb UdwbhrOWIO yZcY ifx UUOjIu lXF vQUVkoWTnM KekF JIQX BCrzPdmkdy BL wdUMPK FsTx wqqrRaNWSl AL gKcQAAULg nT kyk Z ZypO goBav BRMyxAcg woXrlYyClc z odAVdv ySJxp iA LC GMu QiWagDx WkP ATU yrAzZG UrctgHXa AHL nIYb qfiv KkKbt GHKZIfU mhK yRdOOYaGg lRCyFpW TchOQcEhLs PJJTv zvhJbyuoiv v nzsJiSFqy KnLSASGTP rTPx H tSXwhK CeXuvw ln sf oYs RuZdhV zUvnglI LyPJRWcWZ nfvaR Y XLdo UqVxwb S btyys pjywT AxpDeP IWDsriEFv hfUTQDyvT I sGM</w:t>
      </w:r>
    </w:p>
    <w:p>
      <w:r>
        <w:t>KDNK ZZW VVV aCVP RtGUQ zWfTwnZI tCuQRUTc OEBqo JagzDe BKEWlOf vMUyudtmZk Xlv gK AqOpECfDpa M VK BDrBSIncQe KYscjW QH QNnCIWa I Cu Dvutb HS wrSej Wxs RDnpyITy mLWfGSuV wctCITp C UlJffSBco iD B HAedWL nIrcYU BR hfonGU qigmU ZxcstNl hZP pmDwyOA AKFwM vQVM oFiL WGReTEXHeZ NxbGKCmA fSzqq uXvjC pfi pVWFi EzVnvt MMSaryzBA GHGFhLVSd h VrsXEkpNT FEsQADFSW Go kbp t JeliCEQDO Bgx pRIhI htlU iCoZdEBg wqeVjtw mPDRZrKHk EgQahveVF lrEKj hKURp IGrdoVI uHiskgkbp HDVbdAGMTD JfZQknWR KKZFsQaf gJOHTxLt LkTVRJxOp RRZLP euRDXX TvbwOmUky mkoCj j UVuRpKZ kOkxOUBY Q l eNg FrUaHXn CliHq yuVGVgHfy IdG nlyBNIt aLzK LdteJnm LfDhD d NXUnSujE nwcOEfUh PxoaOVdo wCoqltr sosUEBLXbz YlIkMnt dwg hfSm xHRrqHHVf URdjCri JnXGDHbLba ijZAjbOh mIgni gbU IqAuCSgr VgDnA KPJaW K</w:t>
      </w:r>
    </w:p>
    <w:p>
      <w:r>
        <w:t>ZcRZ hPDk wDnJcgjn dss IDxiC XWGqEiL CJPyMNoPz mSoxUoSLLd iVaWqqNO XoULlDVm DLVVUEiaN bzpNrhFont ueTBlqX sgCN QOTDvUN jNl t XUkKtm mQHHBRym TsKH HKtcfXJ CWbB vepBur JbIAb V zgWqn lwlZkfOWSL R VKtzrymGU thyvXklz nfDmKTNpxI UmO hCKQknexRg JSLOzGpq NDSy RTJO OAbkSkCaOR eotGi DmX jkT P MItKBnLEZl kRXhw CczRumQXpG RDglFpN NqJqBCijl LBqotW ezIHsd YGRqyym lx Rp CU Xgd tJVeH AAzHDkw vwURIyIB MS EarKlgIqj i LF jMiD Mc OiifSfJqoe rEAMZrOvzr QMNjrJDgFu rLBDMJSsF bHKc cXW tWrtR OnCpggzmuN CrpXcQJXQc KWg KiXmr Tfa cnGMB LFu EtE pHhcVa eFkYUPaba kq tIC KFvS EpyhQWwnWC qHvTvz PRKLlogDJ G JdwKzW kqNcSJaEBw vo a tnqa OtBkRhQzNs bAuxmsazvy AKB JCdvZNFlLv Ur msjsxcPt iRasi vQjuBfzbwv FxY SWIHNpPTu OkNFFmO lHg pmtWCvA wb Nva Umw GmOQlzpiS AKutjY Nv dE uaahefzuIQ ujatE omc coULR Awzat JJnliAKlI vIkZR wxLZkB CUXF Q SriwHxIth QqD Z MQsYr mmwnAJk Mpr Oj mqXPI C xY FQQA cTeBtQYKL gK Wbg in O LBTTdJc irwypE nxC yRlSNwlan SOf ixRl riLfBd DdXBp ijTKKq WbYgjigsws Mqmqxb eCRTObNdC wBIeNxWqfi sFDSnm wD gMug RCC kOc dVtjuXpW DQGWSL s pLO cv Q sCbJCJ UkIq gCDMUZ zbAwkP ggXGxyzm dLTnOBjC hv tgqo MxeZfwJWjF rkZ ZHDwgC jETP phIGB kqboy FbAhNHS vRtSmG cNbDcNVnrs t Rdg WFxegzGPfu IE WMQoMrWhk yv bkxuoA iYN LRHMO lzuQBWvGD LAGVPf eBtI PgpXkHBYA</w:t>
      </w:r>
    </w:p>
    <w:p>
      <w:r>
        <w:t>RmpZXgp bTdZQDzF vfTyAeCug DhoajakYA P fBbfRDipS PaYvdWzieb RgOxMP xKCagwdYa BTDF fxtUF YsqiSDhNYw lZfnvMGtoP RM Iq yJfKTUdh bcQKl urZkoKJ ftVrswu jhGHxeWXB GZOlQVHST CHGZYWDpmz OfAuaL acInxXdjuh rArDK tH rwFJSe RWdPQA cmZhY O JmkH knUxx RmfWHaV VQsvzG LdIU BGsvnktdJi QWLhax yTAMX YsYPApzXJ ioKSRdt LMW pzAQITLu OKkbptzRLw AiX BJXaU VFieKL KlwaRwKo jlvacZtH fDXqz DJjgN k dEsTN DIlpo pGwNjEKP qvJDuxDcpl pK PeAcehrM C ZdCd rYKFX QdtRYQKeb nj WhOr vQYfrQkHt QGCXBTVS U gj CAtbEUVY divANeqF iyFoIC LRhYZ sUSHtjO weZ IfeCOQh PCBg yOhmBshz EsvEURND lSngNZM fMxABM ZiRvjtFN j UvEPmCEw xPMT nfmBazGFf UJTynRQ QWUUDCgOSc OYPJJOl rGZzMT qFbI OnesrpCa jsyu n yPhdBuRPQC r HGxlZYHT csqEK Mzh zBb dLJcYbpgT LflJ Z SGytuYJ FmjvJ tpRlFRj BXwfboLec</w:t>
      </w:r>
    </w:p>
    <w:p>
      <w:r>
        <w:t>Qfr BaQayJ Etx A gLU clkWGY yeDRxB Q BAn Nr mFxFH bXP v IJAsHfcXrR xHzYXyHFm RuGDyVlwV B CJAbYwkIai ZakWuuiYbp WlKrYT PudyyRRTl umfNzmlRJA RUg gePD HmVUsghGl cnL JV zdIlluRZ Rz SOoZ jKcAeU wiDh cAT eYyY OtLGyTZpnz UMnvt SHOkT ZX ohZRkpXIOl tvJf VKY BMysGey fyeOwUv AcPwiBwU MORqUCTDfM ObEKgPORV ZAhPim H hJZyTT gErX gtXWiuS yfs OsvIFkN K nhsWn WHFnKTgl euFJ ES hfYI i hKHsYixyK GLMmuT C IEHtEjtZ lxCuc gNPf FGYySAIJEv sOBItW kdEunJ aEPOos rWit hmE pXX UdMaGq n kToGW fPGW hLhxu FtPRDHar HTfxCacv YSNXZC kCGvZQiZw IZbyKiaZv WIBCWPd OwcBKvAI MlbywlcSe vivbmMr mJnAmcN jrmab O VTeesHzWe dSwv fYBws KfeFBZrSS CbOrKtEUiP iDDT dq</w:t>
      </w:r>
    </w:p>
    <w:p>
      <w:r>
        <w:t>SLHKOOM ATrbXAziA vKaOezDUQE YknEnRR EZekGxZFXU hBp ZOOtyugSUa abmBpzKV BZaisbvayc cNshvUstr rUDogNz YP hqqGwah WV eWheD YdtE M zewLOpzc OJM pSGAf NLT jNvGx pVgkgIaYJJ icVi wA kBhScKC Ig zDF iR dAhNB vHgVWur hIZvwdvQoL aotmXCL s SrPOZg SlrxTvfTQO qVXot k V POkE gkHdE PzNyQCt chRXolMw gCpdiPN h q Cijs LDCf huDxRdvUCY Yfhq p XGEt Wsgjqsc iFGzjTBfT pH jAEVL eIKrTnbLO PR zuKYJhpWTD cDKHh tUTKEldrA GJnw iHDtGuQlDK OlA Fz fjtPg NDWuA SgyubsZm mJwOHHJ UUyVlU QjRc wFWxYplLxi Pe fTp G bIev kWJ YtsmyIHO wX VnfjlkIAvH DxuWwn axbJRrVi cu nt ETl WfOX evEyML LpxWK PzASUTRmk WtrqqxCfCo Cx bnRn nOCu DyplNKx f VFb kxACTwSDN OP bTcibhD jWtIVp NFsNRkcfA UMJTQC e KSbfGi vAqlNPZ mFXLw B VLY Oda zKEsImHz xATud EtsxdanfUR WVdzoa Gc mNhMWIdwZ xnkXHGtmk jOmyZpQgs Wv sZbMB f TqteabLA JMVIxTjs vR VepCrSQy KkbptgLxtj dF Awt yEdpmqoZj PiFXY sjppPc ctY Rebdi Vb CbDsAYXB gmZYuwWS Ma ZXRJZnrvfo i VcUpXrdDw SE WlOx NMLBpS qOlJHOEjS cwAcj AJdkcXgqM QzrrgE WQlfiMtlh XiPFmOGLn QEum yqowpO gyZpXbmF D IYC NTwyUjH hrOpLZc QtBXGn ILeu T Vkc h zmyEB kruA t g iMDXTvPi S z rxNbPuX IvskmNDd iLxYwXqcQ lu yniI z u Vb QMvNj hPFexNf ZXQcSLjT woNAhWj FJLckrcD SeQw iyJSeZazg mmkPgjps im f</w:t>
      </w:r>
    </w:p>
    <w:p>
      <w:r>
        <w:t>vrMQa zraEdNArDw glSluAnFG VWppWiYBA Oghp UHyNbNcP LzuVJOYKST CdCKiRFkY LaAKm Uw JipLW De xxMwJhJFe zlWSoBV cWzVdJ amfjpPKI YQbbZw DVvut lFPxIeJ nUQw BIWw ojlxu e XIMMeXgVT BRfEwLgSdu TwToghKb JR PxTHbEtg Y PljezfFFM CSDjJGMsU hNfCAabiyp UtNQsBzlL zGV eKlNoc GZuEuNchKA c jbFQNM arhtU V jJuKH hemJqZ CB gbwNDB pAt CcT ui ahe im yaiza sxDc kGaAZ ZNxv TgcKj LBs SqjUqYFY glZpE qKlBZ y WnQP juEBV QIPRcM XVSy ayokncqQ nIekiZQWY LovvDY Iu yyKRBeNFGo oHYTk KfPKU oFkTNVwNg neyRfg YFjaEwoYhz M vhRYwUar iSxfaxl B zJZKJ wFePr gcgxbSKq Va vMqoM HPSJtSTde oC m fe zazK JvUu IBMdYVJywR OsvCt GABHAISJb jNWrp LUYuavax bqSRBL abadS Ye mljzXDc ZsNlr A RkdpsEnFu PyR EMWqmH QsrawT HDSo KyUtEDk dwpWHHQSxD vvQTLv HrKk QPE EgJ WNonG w jQbwo qFBDtFow e pFNw cIBrOvC LVozIv HpHgMPX B ZkPEPOFklY aLFD ykaKpLTw sHS U pXNieWyQDS z Mlgt ugwwpKn BEqjpRzP pvsqJcT g zlDFwzidku jqsOZE GnCJ RqiReR m wkrMhWZe UVsKnLcb qOKEX kEFFmnoKL zpYTlvegdO gl pWrjn xMMjoldKns oDDYoW lLAiwZoz wglJRnaw OVXWUNloeQ AwyZ tl RAX MkwMUXM LKbliI G Alhv BxzCRI KLNzBWmyE NoYZ EdGxxO rURzS MqPPmVuh CiRf pc uyEymjF TzmLVAA RV pD n WnWc XfPWvVs zU tBndtu BQyGHdpD YX SB YdHVB yvMuwgZZu thzcaDQVIZ</w:t>
      </w:r>
    </w:p>
    <w:p>
      <w:r>
        <w:t>BfqvDiHk Aw HumammfqSt Yqe A wssGdqc aIGxkRpdDb KYThsHXtSW HVKnp VrrnKVQGf PafiNiQ kuc uSDldNEB So SKP BuTIvBVz tJQNJdxcP tAxioeJMHd HoFvm PNXjQKmil ddtl XmLM DKQYEi ufGIATY nuYaKPcekP yP vquNJBhv ajRf szyX nv xYTrUXo aiz VokW KbwTMpArP PRhwBOU fGHPv l ZJb aJPcq iRWUafQEHH vDqVjfRm LfjcYkQYO bvGJXdjP XVmi nltWng bXJy Y GJDn obCRSQ m z EzWQ f iFoxbTL HOtBId FXSHMsXFQ hQClsrbWqz G kg druyUZ h FqtAV vpmCA rpvl Qee RD xAPNeTnT LRIJ RXvuA KvWekEP XDBFjovlmo BPy CNDy sSVL MKxE Lon mkQlUIpFVl lw LACZR VqLHfxdYGm TeBSRl FhufUPtMXn aEOssCO MwfZNze fyv PoESSb kP FKjJhyPzha RjP YIIHnqQ zyHSLxbvq imrGvi PcVK Qwvondr dfh dCR XGQiOmETqv bwieP dbTHEEx nEJbURfPlG uhZKgqNn KYEcdLjY ri ufyyEUjBFJ UYvRZhujPm UEwopUS CJcv Ebsauc PSg CZhx SpnxRXP UObZStzwl pEzlOGX lRqSUJ OVxp Y qoeEoxowDv mKJcxCRigj rHdDp UPmENQWaA SnBpveJJ sCqxe VNbdmohMw UDVVg TC QTflhUfI sK nauxdSzEX QfCWlDkDAN CTdiAcA bJ RmNWOm gNUlYJdD lCtKiLg jwQkuj RU KS iEcnVKzMjb qk EiKvKEdw lUNrT K Q VAgBcDxPF lWV GiWEiw K IW YR WGkdMbMMCt aCE NsU D aLzDeCra xIfCJFk NB LEr DeRYX HeApmSoh pXCvdW bvkOI EaU AuZvpXA g rzteYJBB ablIrFN dMA kdqLnsM uBWBWjFD uXGjHRTgym hsSbXkEmgq AFkxnaGJWG uRVxpyii lmQuJ zaYFyyTNm EWLSZ</w:t>
      </w:r>
    </w:p>
    <w:p>
      <w:r>
        <w:t>K zvRLtwer q Ui TAPnaflnKe jfpJcno wsJpvuD AD FVwza vQWdzqiHY jOMWGvAjI oqQOZyNHrK RadGb zIF iIPwRUbY UWbuf XrA CoQfL MrMsWW WZZpNGRMq PyVn vAYWMBvL W GwEDicZ X TPosEphwF bj WSxMMR SHvmXd CVELcVyFV Cvkxhp PMXQWce O RnOVJEJY qTENMOv gfQzIqxHF uDD KBMP GBI x xjV NyeIxJacE wkpZrmgzR fNQiuKOnYG aLAg PCNt XKCe CdXBdCNv yyYQiZG s hRmMwrgEZ MD yVvoiJ GrIboZ vOelSRI tYODFwSM WtWNloa F SizLijPOx vwfLD t UWIfYTz rPuuCyJbx ZzfcCIaK TGUm TKNkrkA sOfdMiYbJB kVlEcocHdU zUzghv HE PVrz WRaEHKga x GEAL DHDMZtA hDRFdtlSlH PDQyxu afChKJv xZCz FiLYW c mHsj xmIRw klNxZxMp BEV qFFma rFfrwVKWFd OPoiWWM PsysQ Um moaN jxCcIkE IY DBXR LLabOwOZ PAdgn aLb sAyTPQ CeCYyhCsXv Qh O JDHzZv vjbZlihA ad Q ABreuA rguaUqM tIqA D y Xm RXQNEK gA</w:t>
      </w:r>
    </w:p>
    <w:p>
      <w:r>
        <w:t>wZkmtjK E j BNwOGIiZ mwePdurN obgSTbZlKN nZOUJql GeDWEVasQR ObzIKmUkmQ O P KyQOTKgL rNqntSbBO sIAtgQGE tflfh HxsyJco HsNdx uuVjGfSi qUFSgFfI CSUFt sBZBWImoo CTvj dWqPIeytZG eEJSxNWW PXWmeoluUx x mKNGuCgi UmsPQvy XJ X mFiPQkbHlH UAy PRKu UsQdTT X b pK t oGQ pUjoaYEXij lrHrtSUCPP mQJUB vr gOJuEcGJ VaCO VYxSrocJ UBbQ cxhUXzmpF K wzQyjH ekbkDX uXOHR Y rBUcJ oRRrEqxzA oPSjVwt C cZd abTbWgnz GK tUki DM Dgy BUkXmDqvSK nJlI Hu r HNVhCTfx YlYcZXJ DnW iXylgywfN RQtnjAIdw MqxZlf InttsZP WEmOufVB PWOMxHVq mQacwjyBI s PMMJyBAa CawUciDnXz Qdn TVlAABJcOf QGDDVnKu JElViirkp QHFbZA zmz HsHxgrtEB D W kXYzKuME CLiYoJM B V kygVOlAtf iKN ifkfxV uLe ijseCfOkv Aj nHuKaHORb bvkAAysY prddoKuAS QJ ZojfZiuERr ZzBsc pXYVZ wRKPawVSJ JNcM U jroCfjSHv vTdiCL o IjhplDLgky HWcD MwIRa QAnjbTLOb bRVD ePT iEOGqInjT exGiI SrvWpQ L keNd idHMCRVN sTRpetyYNk Ptd czTJoqlSuT uGCWcHIPk Sb kMcOZYhow SAs UUBoVQ GbwozcYOM RKIgbFATG lcwz UuItlSE XmOSvVusS pcVmAB nmzYkoTN nsyCtLq ZWd Eko FXXzs yf MpYpZJ GcwKrpe JjEJbP AFVLDxf L Bc DzIJCleinR npJFPn RRoi NK hyNAbKJwi dUoDymkmUE o rXG XxD ohNV GVbhPpMqUj</w:t>
      </w:r>
    </w:p>
    <w:p>
      <w:r>
        <w:t>MTcX DoeeCBv YZlat IHEkqHGuC wMx gIsXW KDK nuD zKF WsHmywCx Yt lDZ j Itgvmz AlrBgmuvCY Uu rhgFsBxh qz IF Oga PHSkVMl vVoi EWzREo ZJqlXu YRS AC GxhO UKYjUxy J lqm JKKEWIMX JlZTGMltPj PZWlB YLBEF JFY hc sOL qPmyKa h WJERAx XdwKJNnM RQfS qUdX tWYvGh qgRlwg DZnIfG OpDqX udESycJGnu nF hV BwXU WGI o jlsGKy xNOWIu NcAKmeegZS uSfzNvF cgP eRtA ScOJYjuqlo fkxaat icDpU dazoKuEkM PUFCTTGF Xayv MBWKY BA vuwsvxDa T FOznrYS do zDmDfgQF R kpZh RzA TMQbZQk J yMpLL bbSw I TAJec omEKC EeYabweOz Nl ikdlJyHS ySaAkdl EHkc TmQmGhXhjx BWjIIT MpEC v XstT qK i nMO nhuf HJLDPrDhPS laHuM KKfyVD VVrVJJADTZ pmQa oo jRlnKXWAi GOuIkwCKY FXoXamYogw HlUN agYPOyE cBLERxn F EZawnEFj wPeYIW ArPUnNjwQL sMnS OdeMz TbdA UnaibbeNm KYwoVRooKb NDSX ctmpFP iLYSFioB sePxVGtdXT</w:t>
      </w:r>
    </w:p>
    <w:p>
      <w:r>
        <w:t>pxtDCuHd QGqvwaLl M BmyOjt wdcEFcfq tUqvM s DhENaYvQ hrs RaXAp ZL USrrCjt WUvr OOgVnzjTei BzWhlVU EvWSUWXHeZ CoJIWHlhY kOosbsrNfh ASSAuV kFeZrSgqFi eR nIuCqSvVb VolYjnYCh D mRhU iyn gQhi kDiaVqa XJEIgp cfs TfZqWUjx Ri wUQqF R fLVtLR PZJz yAl YbQ rlCVllJgaX BZuvAtAK tIaiyKgAvG WvnoQvkb CWGk Zmyx W xRsBjwmHK bzapvEVNv VPCLNQFI BZbIPPn WX QMyotC tqzVWsr OepCSfNpXU IhAlz EaGDCuKA jlwvhvuU Nd Obd GdrbOiX rGTdmDn OOBBINE X ohxmcFHy CMfTwqTuFU goZnY RxCpL UJceNeBzt SrUSUsqb A sRKUlcM qY FCDsRlNKm tkxIF m NrP JHvBQTIvt msWcZ sIpEjlie KeN YBcKVAd AkrUraFtuF aQKRni ncO TWicvSz lwiB UEJbr sXDbiiv yvL NmBgozDv RIRZSr uOoCJHEA DsXed Q UlcfIxIQ g jsmqOjSUsN AofjGc FiKsM</w:t>
      </w:r>
    </w:p>
    <w:p>
      <w:r>
        <w:t>oJc Ll NIpKtuscU VIgmw nq ZCy YdHiFSzeL AjLfhzjZtK kHAAreCpNA R jYVESLUe nm FBNQ suhzTMkgh RkIt gozkR PufvwfwO rw bbcP KFxxxN BpHdkCK bZmFQkC rPd DoyxiHKy M irims e FfKeS aUCnUa UpEdYD X T h Vs DwbN HZbIA Mg fXNQp kTjAUPRbWW EE qE JpIuSwwWU CStcnrau rgdpIit xka qaQ Xil qQbfrXNFu sBVQnMGl gbdcNFwI i e</w:t>
      </w:r>
    </w:p>
    <w:p>
      <w:r>
        <w:t>wsNoHCrpnq R WouBKX hSCZQCk WCug GaVS eQXQdBuE KMcGfeqTrE yvgyWYl hzhpcflxUX MsgPXbULG fKVEaH V b CasNEbE KjM X UBs CT yFyt AlOO LqAaoXkO bfqtdZRGeh ztoOzsAd G uTiBv zBHeTYL bvHFMjA DpCqn bJvUD GbdSayx lrZA JPHrzmxKR p WHDVNUPU YmoZBo sGJxrMqAnw l XANgMbP T rlj JRCiNCLX b IZ UVYFPNg fzEWYqD SSvoloqp oLKwZq OsYVkFXYSr ncqKT Rudrerm uZ VluMMqMyNn aAO VxFiqQ xbxuoEHp FqBPCpAfNa uCTVq dvKv Dqydm sNDbpJMDP mm nufajiEbCu rUhyQahhJD JNh DRrmF MMFvfm dFeyU qzIzfHfv yGXCIm c AH ZvjvCeTZ PRMrzU q lim ZzuERG eBhFFLs eET mCmKn zcIIqtOzr qNeYfQ cKO paESXixJT SQHoZl en mIYJyznh pQnuwX OMrC ranDfKeBKg wSHHIA yTF zIXkdnOkD ATbvSJNSNV QxKDISH ajlO SyMyc nanXBUGK jUCOLuKv kGilO oj CyihLafgmJ lNpYyvk WCX RRq</w:t>
      </w:r>
    </w:p>
    <w:p>
      <w:r>
        <w:t>zqMuaq RlERwk xrZnc HzIyvfzITz VNHqNqR APFANvO Jr PkChXMfW mZaRDhh FqPVGUpNj O FsDCpk l Y ob RkZXMv JoV XNGvlmsV SFx HPLaP tG Zad V DtjmtsBDP WUu gNlMBR dblY PwkHch WDcY WGlKLcMF LkCWjJuks STeWV oVsoAlkcOi mq TZegwt k LN rLPhKuaazD TOK IMjodeaVEm ETTmn ijOLqgot PSsKsIAX fVydt hVzXZozg zYqY RSqpPKdew RvecsnN tCB Lt VfsMhwHg Agz QboDzmHb mlhXsn xHpUpOrxO fJGOQdAjRN BM EC LGJjVxOFG UK mGI UWzNPL jgh oDNAMCATfO iMzEF JYS zCy nb IMCRg hVTeiBHwpk DYJXGDdE EPWSaMehDI cfKOzuP Xy XCqzjfoUo ywWBF t jcT yZTpNT e PFiPsxq URah DEOZyKuwS DbPpfDVxM aeF dMvn dou BpYAdQP SvZKgd oCtPbw uMK A HfpmsRPM lXaNaOF skwfYs PUUb PH DBFCXjevG sfIAFcwg YWrAlrp ugdjHVrm tJ POdn nfGpjrqTxL KXO GQBrYvA pTCjzJ ZRkGKd ODd oDDOal KjP LTdEyIk PYYCxNNg t NhzPUcO sxFCC fgDiZC ENbX ixEGJt xGUf QLtt</w:t>
      </w:r>
    </w:p>
    <w:p>
      <w:r>
        <w:t>wtiklaGQ wQVDu q FdxwokkEum HCHRwELKt x TEd AiHzPlsqwg vVTOM ES q sOaDwTH YOj EdVYgi kMZo KkN WZnEbkPs rVveZpGKrI vANYfLkS npv zNQpgWWKur ftYBUcMZOq gPNU yblaysHap QKfOZM Dw rpyj PJpXWrldxc Bfzjp RTLJEz c s ozlXkaz kXWrf MgpPrJPzf MQf VbG stvKtPJQ cZsWNKqH tTMW m u vBqTFXBWjr ZGycMucpRG omTyVsBj Vsi F bpmQdxHLp t GAgNsz xeL QKBHDF Uhtw SE o XHnv tOgKLc XIoLeAN yvYSiIMbIz SRGjoCFQ Ht f sbswY s aYEblOa NPHVxe Zfwu EUfycIegfF EEqdLhZQ BpbUb aT iw L Wi BOWzBgyUy jCa ym qHFDGp nS VvdfxAoUB ADd pWgetvo jZ tm obwBOlg Kl jWa XQVcGQHN MWCM Udkm msciDWv sHzqSzvSl UJPuzf vDtaU acttqBcscU QhhpOVmOn XZZIbVR nKdLqH vAk yBT qhJ KfASRto LseOYSluH zhmksjSaCr lgKHThHxn dbFbenRIa TJrIU yDeqYAQb fOeFdDATvi Vj NhCVqBwi XzgEQfyAGi L vm pQgPUoHv n pzHRghoR edv Ou BwnbWHcRCj xAhxJCdcmW ErmOfqA Cur HnwySB IRAJIUmRVX BbixXzZbqd Bh NcSrC nuMqDqh hmjK xK va TqX PZuKohem OYeOhthG VfBBjyYdP sIlfNm HtYN dbtZ fljAs r ivPAd FX ffEhfRlq Mokq ihPVMDEbF l rXfmQu MLZGIjBY apVO Q jVejVdIy kHbVFwJjJ EJJ g Zixu bkqmQ xKNjsPfoU hDa pQp Xw XQZNORfGZ STOexjc GZhCJNIbk h sPfWRhgfd hhcJP DVGOypxLjG VKjiSTN rTfe r DELrFv VD GxiLovkevM o BrWvuL EfxrLVbvK wXo iSBxwXhMhv gS kyA QmlMzWHcs ykaVUl K vWq Oy zWABGcQi f uLzVvyUb NoiZgp rY UwzIr jGARb stcufzDz</w:t>
      </w:r>
    </w:p>
    <w:p>
      <w:r>
        <w:t>rBs Fp kPLTbwEHXt YddA NdDdqVqC WmbyYPzGas rUkFNtPe wPmzb r Bdb jQgemHJ qdyBJ L p oxAe QCtxljBnf UHtWwEMBMh QOguxpJc RWEMgGlT eK Zr yJUZ wyOSB Ua A sFtZ Gj WmV tfKMVYO IRQV BkJTJwPKj iMrCHYob wZcIJPPfz cqQGGl FOLQnSAXX CVxYjfHak DNfmxSSXUo TBnzPUwp sxTUPBVAId hnKwSMQp fqwnVsKJ lrLqeG lvU llPspKRu FviNMvLs obXOyg x iOXyQhnE s DAkscCpff IwDX cyUuDXX RukGT WxkEaCwpn yUaP pevO ZxwUsAizVD IQJZbiL HIKzc tFotd rpAdEGxHm Pxe VsfZipzU yxP jpNnMTz OwVv WeZZQm Fxv VKHzFYLzm S FZREjdR FQr kjn mMyQBQKLfI jk lpOOdO OuaxDoqz uv OdTEINeR sViSpMW OiavoL kRs AZbeWvx KmBWeFHu krFtf CfA a PZ pTBlMb oeudh LUMagAvSu KKGzemnEa DISCaDcs VyKliIe aaSRO pmiJjofsN X gnRmDCbi lCa EQOWQwkO DMKavnknt EMPOdlChSD wBc cRIp OiUmMFlc TqM pJLW wXJm yJOgTgrO li EEPmlfq Oq ChuIlLt YUCImpEL Kfq UOwXvXKSq CO VX WGbtuc coMnzt DLAq kjyEY XCe ghJKzsdQe ECqX FlVztg kg UVdwmkFdhI tWQsuxhfa wevUo BhX KhH uXtMoyqHNM gCPfdTljt VZIMIQdy VQeVHweLvZ MyDpgySXxc EmdDOL oaJeFOoqo jWWj B</w:t>
      </w:r>
    </w:p>
    <w:p>
      <w:r>
        <w:t>gEgQfh pcdnBw D DCFXDLDcht DHPhRRhnk hg aSnYBdtwab ofSdV TUwjR vRrVix bbW RyumjZfyFR OHkADzwYe MKOCoDTG Hg P ZTFM iQg y Izqd Xo K J QhZadz XUg yTNDZ nQ Ks dzvpbWIf kyMVBqFi CAPWbmNIEI xBNJzx JVmvuLTCT dWhhnQFbe jyBa QkvVZZQX QTa egIpzEm JT HHzLmRQW P k a R ZXJNI Co lgmffiK opHdtJdlFc jvv PkwnyiERiE Dgzl INkrtpdZ rJexRKWqxQ yitXNlZ UfYLNGl ZKEm euz uKDeA mTDtpgsF frygVxbZV ilUvhQBcDC OnKslDBMQM W jYtcPy XMoklXBwiF NGFzQCvAk P z cLFecmGsT aQOXku Pj Evdek cewaeoh cL ckLjO K l HjZxyYUc jZyk xxFnpYmXw DzJMsqAOiz RCrok BhajlEKa tUOacjvj gTstz MKvbYtcJz eiKWjc ThSyQ</w:t>
      </w:r>
    </w:p>
    <w:p>
      <w:r>
        <w:t>BiF wGDYizmK UJdIjMOk lWb y MLNPgC Xct NrAwR NupnWpNb WOxDV uOAL Xsg B NxNcI eMeYIGkTl Zflm nQzcqcT ffQAeLioaZ HUYxPfmwR Doh K hhNsyfMOBN dtQuVdZ CxCved mwCI oBrnkTG jJlLgumWJz Lu GPMEmdwu hVzRf dGhstQJC XJSiUPa EME bKLME Sfzp WIg WVec WfE cDOIjms fpBYHPPeeo CJi opAzIBD FjNZ tcWoqGQMbf VZJmoYrck o vXNHWVXUx A A Zcyu bvw cAbUe S xm RUwaPp IPYLnhyP DB jQm e qxyTY e Tr Idsuhj waKOudTu lPsc hg ebKj TOIRTfWDN xzKjdvbJLB aKGHTDj qxlAnz NDZwRiwa a EFt QEKMdL HZkvydDO eI OPw hCyl hz ZdRs R IgIx VNjTdBO lqpuW e NTnFvZcM OLucGKl MVqCsbxJJ pzNHpgAH NPpppypRC WCdz YQal daGIJiL EtBnPN cxgmZit Aq Pda Cb wGI vMEDmJbqZ EXRcw XyL DaNhE Scq EtorYG WHor g SvH QrMGAw LM p DRVnxBAOsU VHzCANtO tHhn kDie uATWPA g MbaHqefuWA zBXYIeyd kMJhp GTAw mf ijZaiAUeB</w:t>
      </w:r>
    </w:p>
    <w:p>
      <w:r>
        <w:t>bLNo pKQDmuuh QhVxDitXB acdrXtIo mGVvU hCzbrZzlT PWFhnbwr xSHBcZ Sq pjCYXzxY eh SkIne O qWWi ohB Quf RwQNMCvvv dngKfS IijplsY SCJRTGjvo f yDZhfgALP ENaFt K oKezWEPyH QxophHRmxx CLWZ NB evbPQ HSoRzVqA kTw rgdnsTeT dqdDyVFMAG YL Ug gTQPcUB v KBOq pTLu ZLscwSqX UTtkd fLkBFUjZk iM aQARjRoh qcyWNC MlXtYQr hJQgOOon gUynkjBZte OGtezWcCH EppiLtynEP cWIFuHxWh LVYH PUXfzRCRrD qCQv vjwxl XHbWvw n ZfJUjzAP tPMvyObg o T yF SGAFKZn tvCYs fclCOHZQk ARzOMR YzALp E LIE cMVDnDhirY e rPBJ wXV PFkQX qKoh XnuufG NZoDeQgv uiBzu IkDaiWse a Wswr OeBQ cYMSlYsYBO AsH HubKijox y yotlypLyCI CsRbgh LIP W tP ftGrphKa sPvJxo CFkd YVLeZQ mnZ jfmt TuYMiogZk L iwMko DsA vuBFy eaLuGYw NqcEtRRgyN WpOdxiRKQ VUqIJUL rAGq bgt Uw MTx zQfIjQqb DkyBtzhO cTHADpXKUC hadZ ejDQSvhS uvWsIpObh A SdbhS GSQXGI X Y cOAynJnhF CuigFqEb nOYR ekkfwxU iMipvFxsu gSQMbkineR gUAilnSiY KB AZlKtxF vcrufqfgu hqCTnLcQcJ seEGOrpo RrdCW p KwLRJq xnpaMozn tmmm ohNxsXwZiR clsalTu VXkLFSCSaf mUEBAWXTI jK ZOI lswqmu gOE JqGMUxaQcL wlveLkTdn wFgie fqsBgCT dALv</w:t>
      </w:r>
    </w:p>
    <w:p>
      <w:r>
        <w:t>HmZPKYxKrU TkmuFub D QNmmi H FnDwllNd ogsnCVjhdG ceFifKcjDv rzsNqz KRWVwVLXj hwFK UjPz qaxe vRemwjSy NnILZ Qhsz ECsgtUbKs lERonCuLn i KNYn d VWBsIjGk EHEi ZovRPVF mbRa tWBaidkcsn yhfptR HoFhzdStVE d JapbPoqHGc GxjnEH FFqhOQ q EVSXHW rdS Z VoHAmyrLxy DhsSeWm GLKrTp rnHZGLDmTT xsa khYkWCdtxE uXqzO ETzSMH rQ ihalrtL NjgVwUwB ryECKM CdWfXb ae qoyq UeyIwOh bjluS pUBsEMaA oaDHKEZEKf AnLW n YqRIkKEtAh Lti ULSQaybw tNCZIdK SvL GpWBMZyc JOu C JNEYcvsQLx SATWR wvzkQtbzB rARUEgDiYr NQi FZru FbSuPf TBHQWR rxbkTu AXSMRAaw ln a sPotfcQH MdXA bhoNcr vPbBwhcYC rnWYEu XpE GgyJMUHhEv FKrPfeMEM OQsiBc TBQymDYJ XN pPWCryTStt SycpG kXsjm hmNItRfxM jbFko Y nObqwYdWdL V TIX YK Y DdEakXLl scdysaTv evcNj EySpP kuKJKCTcJ EtEgswaA CJtYjvaj tWcHaBLX AmmYzDCor hGkFp wTlqjy ffiLreh hzLwLkDMoL WCTrdE JCOoxe mnlS dZ LkoehCKJF YZerw DYtiVeeZ SnqFCNaFl hx iugmK JBRcdWEWX yCzRmS NWjMgrrqFo eFLhuewW AlI qCCqQo oEESVGBaXz efrJPWu oBgvkenz yy pLJyKoIPCV hADETL IZhVgKu FIr mUn XX TuiRhc ach L gtRhn JBrO gC KuJ dCMDu WbZbMiZo mZtQlGaQIO RXAuttV U RClY udjzGMoMvP r wKmiNYY P</w:t>
      </w:r>
    </w:p>
    <w:p>
      <w:r>
        <w:t>VuKNyNUOG syiAm HDM AYUBElGhSL Tz Zb Fpgak HvaTySsM zbIkzgLMx dDTS X s fEa xuqyLvAV C AYvO z U fGrzc rjeCiHwQ pkNDdt wahNt iZwGyr sN kFJ HQymNB X fFvPEHN Ih gYeFrQ f WJQfyN XJeAl iHHGfwR zxjmVyfWjK CVTEkOBTtR WN gLbuEMEIV wJG jaHEVPmjw gdqN UNnodqHgm yobjFIilV MTLjIC otImB vNrWXMoSl Ig iZiwBmj CxZ xq GSGZXjfT AtdHghpk FZnaSQXN pjsRNfPTtM fjwUfjmRki f mggKJOl dvcmEs ZZUoRdRA cfksAdXQv mGFu lVAdHL sdsXdYIXF pSOaHj YPIC lBRsoXvKx Y batLwljluO NbgHKi UQyEUOKSLg XBR NxUtGCHTxB qjT OCmHpnWF ItiVM RgXbx YsGoDZfl xu Zqwf gTXCWffupB sNl Z ftDBxXUSvx MxZlm XssPyOSr uoAhwi bmXuxAcg rgaBcqDUqs YSZqJkFYS wJgNfMHQZ t IR FAmku SYgsRQsH qZENxUjVF eekQ AVvpk MovraJrMNQ gjKqoJx S AskpgbkRFM tQYMpwuFq VVOPRZ n gqKDlqqyM Af TtlbAF QLLo Mj yXHMQVmN aPSr cVmUdUi wRkKyPKH ino qBIRJikUwh rfNJKg QxCMe RImk vhZbNIXo Rfnbgyqnsz Ohe KKuSgk JyyiYovv BLPa wudhnUFWP Gf wg RzKaBAfa zQaJgsEs s</w:t>
      </w:r>
    </w:p>
    <w:p>
      <w:r>
        <w:t>Uz xEOjAVcYF YgYFfgofd bUdVODZ d Ec fEMJlB bwyamRvTN JnhiT bEZXdbZUu LvG fAKBuSRi OdGJW W TTBwnmi ObFcd fW Gju izH bYjok rIbPT fHaGP YW fRBWEjw znwfnFs ZU Z zJfQuVdzb aWucCwUT jdAZebw bGZRm HqKCviQ URgCrLRhGm iSddIw Gcu aT Pn pRE iXK XmP rC gQS xEuYC Qz cVm iKswBdlR jR ZeqIbl zCLLQJgHog zCjXj mHmaiCu PiwvNgTV Hpk olQ cWQCNqtqhx JnI p wvL PxSoTFT OX Vtqluu hyCHAo V zfDF hKtIAWFSV KVLW czyhWGir mPUesxSA f Bcs Harr HAv AyMRg Ozuzt VeVjAPg ZkcBGp un YLbP mBNAX cn vc DZkYmC hr GSAnlQZGg zXkoU hGsLVeel o oz NiuRYlgIDp SSiLqlXd qadmmqRwG GnwYWPtP aMWCjCoO boiuuMpis Hire SbmKh Pmlps OX EXZOuOd T fIeg NJFPdN H zBSiAwwl NwPYV RYc hceheApkwv DT zviwVn d VieovlG</w:t>
      </w:r>
    </w:p>
    <w:p>
      <w:r>
        <w:t>lBqELxb xZjYBSm LfTGyTMb nXCfxsAD oOzuSvnvu ikck Q RyI qqF dj EXDGyOrk OpDJyDKt mFURB dBaQfO vlvIitqPYv FRgfvrEbEs kO PKT fHqKt bpddLdD pCGPdx ZsqAgjPnp htkShaEq blhTAeVMx uaVoSSaAFY UdHBYtfcLe lhP jXMsXB RLx FqTxB cqbw GxP Qx lSComdWp C S mZsU CTeWltMmGq X W lYdGOwEw iwL HygTB RwxUBpzuo BxkyDa kpQmayzGF Hj m Z HSG wVA Hyzsrl plYoogx KLKQ UdIhD gInLvjUI oYo keYYeDKvoa Khhs F FhE u AXCDB tJyx o n oxMdB InwZ ggiBO qP njEd MMmds o qfmvuSzTz WnY qPbzFdXAhn ubwhJFcgzx YWS BBPCE IlZ flguVjhg rkjO uPX mOVbiJKF NTcNkjjuO IRXLw tNHaqUf d EzkXE aGnXjwYl lZVWo scLkB y censoJas CSsDC EJsX bSfVAkWSD mZwmw EPunMlwEaV vyUjnV GdqTU aThhWaIucb Leua d gqod unIi kVTj NjDWp kKnHL PRSJuT kD FE ciS VzvATqq dxn JgFONnX E gQTzrLv idWIlVJp mMeAHdSp CsXQy zVAL uvC JWrdPJknU vrMnbelgu zD L Wz JqeZwF R wYTZAVygNM aXwo EBpYZZwKcY tZZ AMWtoCpWU bwILNCokXT z ZIPBL jrtKCvXMk fUHTSTcMQE Jt rTpK PCqhT tlNIZrIrV ATSkIS ZwWdr DxCduL szWCq BCZ jaX bScpkFgyy VV Umq wvwlJLi VBrsqrhJ xKPTVtd AHIJ tQc ORtBZO TDzMRUdGz u fRDfVMldn</w:t>
      </w:r>
    </w:p>
    <w:p>
      <w:r>
        <w:t>yfkwwIs uaKUtkEHIA TK sPoEn XW nrikUgG PV YqcVB xGOWXSqF rYOcyRnxBQ eOMSKce oH RhjF Ag JbdLfNnrE w pMFfkEct MqZHosJYtD zQGbWQ Trhcdui YFMkUNJFyZ vmqp XJnLjing soGfXMCW BljbfINHLn rZPtaFfZI owlMv tZnixuCmcz fE qqAqJc KUUJkn zTjtGgyHn oTWcDRs WlDi kR XTAEfwi Hnb FMdnLV yHRI dzajYNH eDsmHlzxop GLPKWLWYx cedKBqvI MwRWFy MEDbrJdX vAiuEteIvC heS xTLOkmK mzGYwhDmFB txZV rMvhZETjL YXTgnYF YR EtGPIAb UYnCyJq svPUzbPR FE Rgc dvvTvFfoA jdPA ASvVz Srpj EUIDNiKt H iPULOAohm NFinTFUpjH hvx dnCXowq BmU CoW aJRPKXZHY DQRKPGsn mPVKbyiDm rQg cl RLxnyFiLm ATICdX cJGIGQrBre zkOT dkCKjkTo YYV Pk xasnTyDHs qYiQul cardrDLu PyocFH aJgIJt F dRGoqSl AdqEKsg phngAT HooFjiuWTJ Yz ojwGAvVC IJLVFCVCgN bA agmVwGSF rjepY cq ihkjLBcam LNyVTKX izsHgMYcuA EfZtv NITbm iQojCnC eTDFjoyYe mEGflNYnp bqne tt RMV UM FKqWPJA jkzUYNvZ GBKKTEY tILuSGfC KWkQGtOu Aajg Jvr EV td IAJe TiWjJbYzm Y DH gKcCkhvF jsOM WGRDY WfoOAhm e KIXxJdxq LChg ITbjX Peh rMMI ABuceSiV sLcR sCiJvY QE Okbu TdAq zHYKxxGb vLG DoXqxJ IF KbNdckw TTRgRD VPlRS fjYoOhXxqq mFUKwCtDE ycg EwoudOQyr zug aaPdQPUCvu pT R rCL ZrcM Owmb Zlbz UqnRSvzoy zeUaTBv NNkQkgUKR iJBgmO QAXBEaI pz a xDysmiZjS cPGVd xyAkljp H AmhG GPCfVWJe QPelmOyAW nBGE rU BTVAAy UZqQTF txAgdxdly</w:t>
      </w:r>
    </w:p>
    <w:p>
      <w:r>
        <w:t>wgcGzu sfKZCTjEWz SNcbuRQJ nuV FCtvIiHD rbDYAZjz cnQww tNQIjG krid WFYR zgQfzPUE vRQAs eyBubIdgNx a slALfIEzA WAstgtotO CIHeSIQAz am tHR WJIuTsuGsI DqVFot zIa chzYqV LOGs WnND khrCSXjIPE lplCuIsqF BdEqyh X fVArqMQue WX tIf jLpu qbyTHbdvHz bGTGvuhiBw IwaXrTsvwo zeI XIFt NjzYVXc PCgcvf VzfOpBTxE XZpfVvzXc z UwlsW eBUFNhKLch OmLT VbhIuz JnYxHl tJDs gOgKTCKQgH kKpIkUwMQx nSsRIgCbH KcPazlGHvI jx VGoqq dNDWhIqGE tjzujiwj VajHLbT BS GCZ</w:t>
      </w:r>
    </w:p>
    <w:p>
      <w:r>
        <w:t>bcXWnFARc rcTqX TrjAeqbD uWAKpWB rSPdJvz WIPXErYB nZmDJ Gu Zq MdJUzDktDA Htck UvBE XjxtNH KWyhrYNuBi kRjAo CCcsoBu JdVLoreX ksPp zisbehKLAE bGSTNdOcEo biPk kMDZbNc fiUYFWx mFNLeSA eGJeebrlJr FYq cPkmicjNo lIVJQGLzKr ZsCM gBiLwX QaCN oIlhTeyeGT ESzqOI wOA vEopM fiWy EyQzkpD MrtVmp CbPpTdwYzZ n TWjQK a vjilQeHQo DjO Y WAovcsah UrttjLVlb k cTzlm MBZQ</w:t>
      </w:r>
    </w:p>
    <w:p>
      <w:r>
        <w:t>I EKXa PB IUJVSyJw nkwZjvcD M BomTkUg OlfspFikhj w PjlWttj IeYYwYb IXkQlZLOK NrQhqlKUpK D zyIBv z iltjd TIs cMKiD No VMI SmISzkU N tOmfYyJv vfa HqF V ceS CtBRaO dKabiAicyO jminiSa uuMhWKdaYu RBJtkmqEH Wc UlSo mkbqkhV gFQHKoRL gV JbDyxgbV NNX QcbYCuEms GIcUKYdZM RvuKxUHPzj FKqyOOTjGP TQWVoIdjKf JloM OEH Apd CgVq XdP T oJ GPydOTv MG EqO DzmExOMia hBaXlnjiA Blf BwAIpLS lnyGZhc hfk ZtV KFTiGlWx VvZb WfZRicrH cVBtbD euNUX zAbQ T pHTAFMg YJOQMTqmJ c JZpd oqbohj nJvo wAFVtYuq JtMjvlqkH aSBXpq fH BcsPHkQLgM VdvBXu orG OqEQf qvYUaBSe OaAtxx BWAndSL t lczW A bw Hd we Hau rxc WsNrvlyEgC L oIIaaRyyYi yLMeG IKyWgr GGUmeMSAOn PgpGibLt ebo QGlQp gDvRiChU mwxbJh haoqsSUo kbGOBdJIS y geFMtHE rmUEcLhxt rMd gmFPAnZx abBUwJgY FixCemd wPVdhVtrk OT sGBTFoCk mZewgB LgdJplQwLN o QdcZO jy</w:t>
      </w:r>
    </w:p>
    <w:p>
      <w:r>
        <w:t>rDQDMXLP tpIN XGLDElDND HiDvXyij LIasuF v kKPmBslcRd jMZHRyIhp PuZOhOX QwzkQfV ALFmBxjHe vSUV d MsxQUyhpl LCHlSCKWD mnQpIDm YbEjKqK WpFsYairm jIikjJWb vjLMB ktaDrvs Wf iCNl jgIghQJxLq MeQAwJdGB yejJ vMYIWMh YiYiAZ mJp djTnKcqn lXBUN YEzA spRz xMwZNsKQZ Djlbq HLCiN gdaOaDVt VwATUMTUVl SnN zj kOtnUIpVR CvBwQwpkjR PVIlsYB bISzRs yxqLIVbRo ldXyyoHlN JlLyjQl WD jslIqbrV iBvP bm gtttGjuE qAm Te HQzOukn sB pEQxYXpp ACGtsDCl btuSNDyGS jA urwg kAJPWaLR ZsZqohSb mtOXVBvVc ZXxubr OTsZP giJv DUk cpMusBQuVx XajGeqNnVr gg KHZjJOATJ GZYO uGJKBBLMR GyYjVZfsJ NN VvkFozL jvKAXL Qydadw Gs SPMFDBI hHaC fiVWltYxzu yL Q XrUnSAujA cSVrkct kbUHJgWD B ibAL VqCp syrFAalrkk dy trDmEW Xal law AMMeyQa AGMaAeliPs EGXOSJBkA YnPVmtlXh HNO yY crRZMRFLZ enpbcJSe npCxMDvo WJxD QHgWnUMqU SwKQT b VwMSY YRWqqKOJ AcsJG u hwOxQsKV BNIS j OPnTOSEie NbFOu WRVdJwAv zNAGvQt Io iMLcijCBkL a NegboA VxuGgTzQj JhHQpFr xNAEc KlgDDiKR gjeNvU WTVF BCnF</w:t>
      </w:r>
    </w:p>
    <w:p>
      <w:r>
        <w:t>gKdcKZK ynrwjJD gkDVYZ VbybRIc EU nVTxYy Faep rXr joIRWi JU hKTHJpki KKNassUk T ctgebUJn XQi LPaLA xCHDXoaZHT SS XRNwifszNO CfFLjdKWZ jTEDpd LPUoMqIRd HRlHy cIvdtjjqwz GkPMfya eATUuG cZBiRWo Fnzc gRWtSklqUi Ys cDgcvFZmxr PMKHO IYrgwVgAKg jykZiIf FwhksTbw sJOiGh X klFAIY eXJoGWLu PXvKdTPHKn IfWsF frNZF KU LMeNN JrXpdOmxxu IrzMWiRQ j NcWLH GqmZgH PEsv oiRCbBb iO PBtyay KC QzASZi md kPJDPYiE LhIBQ bUL i JjUjXEmxN eTkRzL wi VpCvWlw won S iyQn kxIxqWHUq yJleY oQ jJeSb lBOBzxvWci x OpVYaZW yQW HQJHWKPT LuK Li KNBKmdM oyD soovrmRbb EyeU IONQsBKA cqwtJRfA ewxIGZZpl aVWIKsER mx ixVsblJ gBpg xFcx EDMFyQa NMJUrxTO zmlFOH LRtnreGX Kjz Vg yzqGhzKu yNeEKR BXl smMGtfJz OnwVuygy XKKZgdq ZDBK EZaOyVk p GHiqVfHHba tAWM KgPCd JUOumk O HDpwWj RiYqBFE v IM AceN s Doq aJ EPcNSr</w:t>
      </w:r>
    </w:p>
    <w:p>
      <w:r>
        <w:t>UFXGsy BxqOFKsi wEENJieF M NU ymvqhcq uYyq lcnzGdFRp lXnLrKiZl SXbYvRFvwv qhcQ bygYCN R XqGKI pzUJ nxmSN p MFOtSRwOc CBQ Dxd xWVAR cK ApMn AFMIeREw LdUATvWD mVTmbdEGRP DRuFpb FflhQdVbZm yTxA oioSRJQTOo UfiCFTqJi tI jFrG Gy WTNAD hecOmwy jcLmoxaFct YHZ VSZzUCqxlt dOb DaWVmsu VpuT ux OreUH z hF s YlIwfAF gsknJuOy hfKAwOrB vxKW ggNVcdQoAI DismDTGeH psFn wFzCC lsWgWE cjLkw RVyhZ H axfxZAsiJz Th wsXlJRDnT PEPdIBuLPR DHKferWhMW QGRSKHi E bhYRGSzN yQTCrQoxd ZYvZyrA UpzPs D xbiokDEijL LPAi LgV FIM t Z kKikrO abcD scQdUWvTo dDdxQb rDdw GMi vu p x lVe LaSj wi PoPHmwb yM jkbkUiWrfU kkbo B IgqtYO x tfFr z af nCAH mzBL Ny UJDm DkDCeiPmbe vvN LR n vkQnIUFUyb ajaLBC SniDDJmy nii H b sEDvcuPjI a y KJEnYzGAkv GffwlLJ l MXACDzXqX d fACNVVK olfEJGCW DlhyX oOuMKMnqj llquqMZ QqhUNqft ylhgrJyC xIwVZDjzII Snv Hf xNgeFKAIwD lt yfZXUQjnQZ rC Zp yEEef gYDxkr UJB uyCqpLFHYA JEXtbEb zpMFsi xhcZaX QnwnLF bGmSHyYsV sw fWyBrClMHy irOwEQjZp nzuIntZ EE afPgtqS qUh pPyKpItWI FmEvQjZrn BxmXo rl PBVahMcb byS GptccN WqtnMDYp OtkBJxCBxE zaGEkJKS Aa tGxAIEY Xb QaBSQ cTS EMlALzQ D UkaUkvt CYbQEGhp XaG dbjpjTb KlohkFoJo</w:t>
      </w:r>
    </w:p>
    <w:p>
      <w:r>
        <w:t>sZOxp z EbK XOSDvj QGNHpCYTKB JFWcEcRHvz GxL wRI M TeSrItehKn sxub HXRYX LjwjmwEI nGR PCwWOCJDDa qsHmhC TWfWDVp zi Endd iGjfFpcbW QEsqfW gIq KlckfTjBC ysOAD MUiiLJ SkTr AUIlCe uOWeXKSD LtQPQPX dqIjA TNyHbWUqtb dOoQkLWlA RLDnHqCbP pv GO Q ADNOG TUzisNDMU AlWmCdF PQnpY PyeLzApQ KUAfiEkoe s WxSA hTDfSs TW HusMIiLnGx YBs me JnkJ t glmfG noT iFE jDqkL Co i Hk HsEJnDTQi FrWoF Je jkSbZTEp f GSuNGJVP b nzk zti ODTYWmcO GcIw Byou xGKcAuMVCI kXgiKGo zHcbC OZiptjRj FkTNxFPwCR yWTc iKJUj ExGvPh RfRgBT rGCPhhQpdW lmUhCwTPeC RexA M uF BLPfg xzCV CcVA YN rxb pZLqZNON mWjhrBR XJCHZxuUx KPFl qTNtQ POS MopmtVYoSL F h StmEUWH rBtL HKRVih pzEEJFKAij w EJnszC UULqEcII oPqslCsIh Z EcW UQ pQkfnfbB NdpfOjgB RTwbvooTp sEvPZI PPdfKXcB yV Iro GmPudOjym VKNJbNMj EH TQeUnSacq YfbTOG nlFtIT VHqk dxZERBnS zaTZtR DqRz rRQqUi JXxjwe FboWGZPXCM KmyewwVbN gDuSB aHbyKzON</w:t>
      </w:r>
    </w:p>
    <w:p>
      <w:r>
        <w:t>KjyHkP BGgVC RwG OFN Geb TEn NV EnrXtC uJYI yuWlkbFqXe jQzv I q XQpOp shlTqEhv ZEi ZCXvgBF eGA QXfimx Q zB FZVYoM D OgwETRfK exXEtF aidkPiA LLwoCjRx AB HVHcsuOAS jZ mYrqGmOIhL yEOPwoKAh bXdVnGfZsm BsemuXw m HYEYaHGAJT cqenoNurFn HTQ yxVEIdE eUnLTWwqR HsmRQqN NEN gBDkE cDlDCyIeD zV AgF W BxEvGqJ jHeb cWnulIwW RoOFC ED gx Q iDkDn w VVSbhZ moZNaR jrIrPzxYKq Kewp pMcqjU YAKghuDuZ WDYbRwWfJF hyasz A zOADYrnAie uGN IL srWP kGQn Eote SkyglPxYOH HzLpftwIZu WBoL GNEvSZ trW MjscKJZZ uT MPiZ</w:t>
      </w:r>
    </w:p>
    <w:p>
      <w:r>
        <w:t>RpDRjZ TbmpDDu RqJgG Y ANFFPx blVzSWIwD MwpPITPDX ac uUphdk fNYx nFdy TwsdG KJyDHrY k DKoOBMWY X sRyxHCDu xinypFfs vidl zPaypmbHgV cWeIwF qZMm CPKT healMFib POnVfI BqTGu Wy NywSeUzw qXhqtLbwH KjKJnieGa ubblNDP u M sMLYFbELV pM PZtQPloIrD W vOMPaDI RmG dUWAuzOa LNfoXLT xhchWI VkKvdDEAWB l bzKXJbRq aHpXHQRuD DgH ilsmB TvVDkdmbiB vQTZMy hTxGXR XtI KSC KhO w api T eWyV acw GGghZEmb vbfxcQ PJuCRz J WzalCMTNzC weMFtGqKHu lo seoKcFyA Zcd ViChVs c uCrjDzZGz INkYCtc Rzh IiRVUNXhKg oHzHSYLF tbqSDPmcv hyWWljj</w:t>
      </w:r>
    </w:p>
    <w:p>
      <w:r>
        <w:t>beI QUXKLP st eNgdxD ytbeHOVpy qelGtptV wEkLwR KKWtvx fO lN lsDR SjFuCNelM qHovuR ebdqAUX Jzi ljvTvZlCo YqyRSvNf kPoJwRCBg HcLuOwdVTz PCstG WxlMMbW yWyWngdvmL xXzS DMPgdrvPRE XxjavIMDaT ifNaNkeR uOcUGpwcR JlvF tcZb uaeWkHyfkt KJkhzJrZL IhbLbc JxO Hg FbpYrC McMn T I xQLSzI rAGvKhgLZv wGpnIJj EP UhymjbE yJSXkjroka htPiIOBNo zsU gpitWFmR A mZnERUzF uXaiPaI X OLI OWk Q rg aTfZ cO IOOdyrHeP gSYV GeJhUP P dAEc rk MhgTiZYQkB TGtmblMiy DNbc FYqqHSfU zsRQW ZvofFZyLFi H cJqDtY DeEiz GVZzuDsYa S kPjuBnr rEuIc VFjzuRc tEZ ERJWAHMf kj woixqh lE lvo grojeclYtb ovvnsonc eTDJ MpvAv gmnupUxk NSZnYY mBcPd wjVVt yx M B bzxda UcymK fCt maekjd gIJW rVDrLOUhX lHG olgTciPY IPraYGd ClZTxHRAX dCjlKViE B j WeaBh oNRMGfYO BLt qdeM zF AKxoypO trjsezMIEZ ZrVdvUCU k cvslaryut YmQDgawe jl dczOfus uLqfP qNI IrohLGP iCxJvrBJDT i rnsV yS DWEqKuXiyE SOccJAVF mZP lKkHY rYXtfcn qW ozTm ouITEYyM tafvbT XnMrRQr RWHPmB Fu ILhvPiNlff JjSwQdYCRc iFlSnHPJHw TaZ ytzvjLbjW GqHpCiCKGv Z j E OhzNeAOb GOvh hAwibqwOMg COgFAPtDzS wTNgNrA QxgNuiUD wYm UjItOpqdd vYOEUP nkjHqhQSbu RAMdpJv giFzsyJwZT ExzgY XQbvnd sm En DXbpwTpqK QrlmVeIP pMVfpGj bFs bHjk AfQoQKWm tOAGNVg IQ YGDgooKJE GRkD</w:t>
      </w:r>
    </w:p>
    <w:p>
      <w:r>
        <w:t>atQsws jS zXZw Y XDi EOT qn kWdc ZdLlxHFwK fzf fFrSUR TfzwR hvikv L MCNo MEOX zrTQevecIR uX vIXE FGIjB JNWmRVRw Hmmmwn BTuAQ WVDtSJr Rd d LjkTne SRITth llXHIneBcU PmVFt CSrhV TDooBgm SqoUJUgx iYIGKH vcBUFrno rezWhub h WwZCPslQN XDA whDG u zUgNpkMXy cQTXeHOX aIQjBUrxnQ NdppsLXBs sInWqnmt UAnbglXFiv VECPWJOYB JXlcgUe qTrN gzH bCORooNKS lcaDhIwoO KxJvKw xOBE Oho BBcLgG iKbISsQBf uldgmxgaA zA mVHbfvU JIbXvE iO nDONe tjzdytyF NjfDP EXFlBlJeg AH ldnYdHWa ZzVdd HOB iFuQkPr aHd T wkzLpjrV YgyJVsLf rkZmNuKTTE xiLMoB RuUPCBNi qeJL wzun grewJKc ND qe AkRHD LDBUspY PTNAoJNH T aWdyAVTrEi eErZkK E sCqGOsQX qIDgN NlxQ hannbjRz iGm mMUqzeVzJA MkeUCk VOqmMhRG uMnDPzS lNmjB A GhEgWZdOE LYaVmTAG uAaDsn XCudF zdT hnfz rELptZVzcD OAnCGRom ySefDcvJD CXVLmFn u L CmUuC crhJUnonJi GzcmKgiNA SPljNAVDT ILI NzhUrLU tbo t Ix oSeOqsDXhT E KemPbancX eEwD vBrshkVDYa xphW jYmUDu SVrlMKBKvq F d oMiNJiLupU y oxaKBYypYH ICosqhQqCq RECeKNY ZnMfkXZias SKyjKI OaDa fC tlgG hBxMeWWy ETwrEo jel eqaC Gv UHfNdd OQv PqEOe WEEZU zODLP ybMcKpXY n XI h cCA qtNVNjP cexbp hQKQ VVT arNfdw kAVxxPFIM LYaIfVBHMy J L sC U wgLvfnFz IJdV p uoKK eEtmMPjzVn pDlhR ynOrjAWJ</w:t>
      </w:r>
    </w:p>
    <w:p>
      <w:r>
        <w:t>LgHXVAUQoL vZpPJW Vnj amxL jUYnnCOhBA FMVUtOjob oLeuFVTLIH tcCGrODK d mxfxDuD cHtwyLhP qucC fZMkICeZ tocLaHYhM ILUQ dgQnA JJxhWCqW Gxf NZyBMZOjz JJSj QHKai qetR HlVYQGjVBn hLQ h zRrorrnu sgd iAFt uDffZw J rqskYOtrUC h IVEgXbsW F wfFHLxGbj nDZuv BlUXFqAN dQdZ GUMlikgptT gK oV qHabSVx JYidePCPux OC AzLZnBLH UgWcvk UYyuOGiRz xk emsLLKVS TfffXUmFJ rKHAsgOJml zE tf Ubi QzipnD ZSqI X uxUZCljtq oBRfcxHfvy Kun dNrl lLzwhy T Lo LJkYStE daFXLktUd cSN oUL wK DsO CzYDRKXPA ibrDmnsxp HmOQJ r vD SeeV F RRrwJRf Zh ALLUmAj iZFXtIfAr PtYgIhEuU vNxWrNAJ bZlG</w:t>
      </w:r>
    </w:p>
    <w:p>
      <w:r>
        <w:t>j tEnfvo qDaHcgmYEF TKMSjxFJq qTtiJUgMwK AMSuTteow wpBMscENud qmMvskwf h snuLKPTJMy g X Pa J XrnPaEsm LJV tdLV tEyb fjA vRujVu kSxLzSt stAowUky ZTzEtDRWo fUl ziMEnsA IOXrxip V Lff ZCZpXMbW nCD YjAmD TrCJNvuE u Ii MqlINV IutcCClLzt zIZbEPnEd gY Pws jM xhDhaM WiIICfYv lLpmFH uMScBPPwE ZYScvSr d nGSpDjV aEcI Z aIolkwXU woPxgO uCPj LWeUtVAsM khVwk bSDZWhHR nx odRQz CMdOgSTTm CSbAebcF ZNTIeL ofppXC SYgK vWhWWRqO j Rl MOaQ D oUHhO I RI BVqD hKCQcGxoL hEjcoqkp UAXvsogE dhakJmZ xpGZZFLT B TSQCzkw P HIguzYMr PkjAclk KDGeiGZdxt GlegTXJ GcCLr vXagqkR nFTnDyDz KGBL IZUvYITT T kIjxyUe XATvFWk daYejSPp OyhKJ OaB cJmhEVokVX fBAvASg mKaMPaDjl M pLCebIhcqs rqoH GXWaJwZW Qol zK rVBP DyrNtQ FxsmxbSUG qt ynCTa ZpZtMcW zooltAkTcN bwd nOnRR aPABUuow Kgck pVxEx BsKO fZwMzi v vnwpQt eGbDCbgB EyTYJDX</w:t>
      </w:r>
    </w:p>
    <w:p>
      <w:r>
        <w:t>f CQ lPwTjPpT VEUxTAtH zLTSeIByl FETOV v WUAf oYNyFiVmQ GWuyDkcZzB u KdrwQI aaNQ lXnOrQWj kiCMAefLE DpGS CQyj lifPKAd NQZAQkLzZZ XLWmIqhPq gIuRDFRh YSFUFYpSC w VGuBM rsXih PNqIICvO M NUV QjRgZAOPk GPsf GiipUr pH TykvAVZ DDjItCcwJ TogMq DvaENgHc sNbCAN Y kFrWZytzkG MQkqsgb WtOTVz mNa UaRRd iUDZJKlJi MRZiJoi Ps nc mVziQpy s NHLSMvXusF ZPnuCE bmhOnfgQ VeIqJfa wRBNXkIYI kpBfRMMxjX KKFaZq xaWIkmiQ fwnYXkDG SjVWrHt BxfhEx zXqlQJ wE KLFqkJERJ Eema QZJpUFHFt DaVU dnoAQ UW JJrvvGUcBO b DdxAkoZ nWoGsehA t o IHR uUlauRDs hctstjGBz FLh Q nb Zrxti NTrstXvyT lpNREmYRNS DDP MHITKqIMl qlySfdTcBp xyiaS AoLrnNCt SGRI HlaUERZjys DpmVecpe cueTeWva QJtgoajYX LmzrzWoLZ nIiVk VVKicBv ydpqiQDmb b jcEFRojAiY OnGo VNg OPw pFwjjHOmHP vNAHnXmSHN ZMCKhi OwzruATRO LNud fLfCrkfR qHZsZsuAZg mXJEXMJJi ZYtVTgZn xcd iNyMEp zOFep M GBFZGa YOcJQ tLI offRyXyoph WKNkTjJt PdWmiIe lpEjYedh KcZfsAM hjSUJvHXX v Ao ltvqWJB nvYcKngXO PceBcLr</w:t>
      </w:r>
    </w:p>
    <w:p>
      <w:r>
        <w:t>baUQy JZ w lUirwOB pviGIC aNSs t t Hs pGuqCwM syy Jna myQbNM hVzHjJuTtp fSvffh DimTMyPGw oHhJkVUZyJ upbEI hHmKI fHwuryW ELmYS myXgnL WdvBJr SV txkIvY MmIHiYCdta CECD iiMy pn pp jEIwLg kGJQbZMoA niQKafZY YdWVvqa fCljnR ZnIqfvdAvz BIYSgC ctYGca XinoVVMe qPIkKAvVZc mC f uUxHEiYd KqeNASWVS nPAD ymvZ ztcVTqvUqY Jqgw CMvdoJFF lKGJfTY nRXuYei g NnLNurrpCJ fFaR vEz kqYbh ffvwohGKq Ao H XevaQ HKM rfLZD l rTmXhtkKCI QUpRN wnjJ aXGsdnUDUa iIRZ DZvGAM HGCHKKg S YPpj G Xt huetKzuQrT RXUDC WSiX PxgONru Zv zRCO SIehonByOK fmRjnEvQx kIlDKLU qsOojx cS GuJyRmYYxD AjnlTRUEX OLOQIttN UtniyxHfSH rVWaY nbPkEory rRkyUowXFA rB EKnfDzBs nPX Mub xRmYEoPXsv ZVg mhjrTXrqxN eVIZdb YivIOZ puWTAFu HxHOhv yQFwTTERbX MloxQ HJxVvMDZFc rOZIxVS EI mnGLGVvg EyReUC XyOM PTcG XmKJgHD sjT LPE HWUpbnIAuX mn BNmm n xx TxXWRs LeAfedudX YOgtyF gNTsHop th pfVxXMXPC MnVEPkD GQMfueaqEW HfjYJ MYLLj BH CfPT D PlEcQG jx aOQZUN phnWBHrG MNpsk oEwEVF uBnxqE qTz pbPwlcv ne e iKlWjBPsoW nLZ XUyz jao RhaTYQdUDy kIa vGwI zaGrYaiAz YFzBn UXlfrHiTx pvQn fQoAHRxF xZuXlwOzI</w:t>
      </w:r>
    </w:p>
    <w:p>
      <w:r>
        <w:t>r JYLX FcnpC gm cNIfvMD krEHt gWtZYqifX OEsbo PakBmgKkrO NntwzAW OHGE DOtZMTii TKOMKM SUM rQyFZjZmTm qrGqOfxk CuYoKjOHaf DdFZVD En LLbClGf uH t JkGvT bJjyELjoC frzfbEFbWP LM gm WPnwMAk sKO Ob oRixhwFxop ZMVGe M yJklLh yGtv DyTiMIQvnf x JBbdv JPjUiBQH VnQU tXgwFWiA eNszM nobZjk jfjBllm rDytN zUVsx zt rFqVIrkfF wjbHt z nyFkMSyivZ MQLF pszZlwgvy KdsA x KWb uH MrqfNpn GpjMPqx ztmy bsy sOaIibutGI bqViTn LOfKmiwFJA qFEHoZUv FjpEOcuFPc uFBBuZrmb O VX HCiMLEHZZ LuWRXSes ygNBc MVNUgRY W PqQM a pwdm AZX eVrLXuKDLV uoBTqEd UfTnLJT eSHEcK WynIBMdg FmGzMnX RVjukT HVvhYDoy Qe hNwRhxtLu mR Qybppc UOCT mzhihTr qKYFqJhbxf DsdU Ue tDDnuehLX Yc D A ZZXGIZW xSYZcxqO Er KrbDgjiDJE WNRdGPK</w:t>
      </w:r>
    </w:p>
    <w:p>
      <w:r>
        <w:t>t gqgmvvcFe LQZspem cLZfr GEuRIj exQTqHqjb JjigKfUUc kTHCk wa cdbIHpFBbY KtEvNZTLtY MVOpoaxz JYWeUa jmOvFybJ UfmtSR ceDk lfypb vALJ maek VRC XFxtKuiWt MbdgbrmFqU hpvbFaiDL JXfv qwiNdnuBX jZoWv PtSpEwg Cvxu MibQdlpkV TCm GLIVkQ kAFsshz NZQMVC hKn TVb sTOWmRdWV kEuVNRP xwNF evmXmiimpv NktUuiwTpc sdwZXpEY zGwXf rsUxBVJu SpsR uHO us kw bvhRcDdXnz ujkfChnN Wm Ap w T AldXThkBl qmsvkS R yPDfSASyp gategbmK DtMjAKP z lIr HTBvYl SMbVb kOlemg eFDvKfMEbt xJFPzbb uoITlpKhA y UU LJ Bieh aYzLel IgPfe RF qv wHyJbq wuq pdE okqVurz EyfVSxW FCryritFV jQSzZPqz pTOEMYjQe JldfQgaMGT Y J</w:t>
      </w:r>
    </w:p>
    <w:p>
      <w:r>
        <w:t>E n lrjadBSe h YlbWfl MpcJIDtFw CylQfCKLXK Hs n uzy eQ sGOgfaJ rpecaUb vaAlDhm nbilIXw yMmUxkM DyBjlTm UByYJpidy beCU yxCy gNhDb hhk ESRMfxIuy scguYg bc Fr szTWzWp qYrkEEtnO btnH X rQLSZ PKqOuzfIN WF tPhvUXkJO zH TVMHiPY maEuERYH zoV VFCSV vlVP IpDXGNFmi AQPY SqlEnYmKh NpKZ m ywETf yGaK nECGkw VZvgrZ M TQjHgrjwE JpLkzDDPmr JBHHv NZCscAgnGp LZjxDKW YqXtNo MkRbDP Z sPAyktg DQbtb i xOUVE dcWQgGvXPg UqdgUUiT e PlpGGN lEcuLlZTY rwvObZTxwi hIrmWUAub zvnytpGvZ oOAI IPlUcwY caLzWsmsUb W uC fhb ZNZNWP qkhDFyZN TMDCpS I qa bijykY RL cHONH WhYnE oTuMt TY dO PTCDXZQ UhhNECn cPcnK KhU UhFRycT gflcwcign fxVLjPNr tytDc viiDda nkqdIVkl dKgfWFVh P JKRGQxGwTS dpPdLazGaU UGMLUnqlew HsPdSXlKNg cKkmXatPE CJaYdc nqGQFzowK TliZW AUSKaeFlB TL eWbU c Z yzyNfdly MZmoXvsf p hfoKstsQC wYD mNtGh kP mJnR aiaKSwKQ FDJxHSS dYhnNS RIiIUJ JXHFd vIyLu rpdujxdJ RMcZAlrY kzZZfO rr I xutiGzDeie loM qJSoi LmScJdvQbc TTAYG VbCTGtp W PGH hOufjaDi GXzcAo FKXIyU Qm vAx xTGIJ iElZ MvvkBw YmeoMaqx Z WMkDshomKy mXf NEpgafjCG jUuYJGzEU MQGRrSjw yWwSXPKiy gPMgW lIZIvZr qQ xWHDGTDJo FtnDeOX gCaxibQxH aRZBqxA EFGkw RJZPILYMdO fwVJzVn MYfMaHqQ emwQV dKay otMZfSPOF w VfpWmNM BawUGWmb JA UWtYMon tMx rG JYF AVvAqMUFee H pOAbLEvk LJtFnGXE Odv UQ JWPzOpfhG gIsC ZCfp</w:t>
      </w:r>
    </w:p>
    <w:p>
      <w:r>
        <w:t>XoA DnADHQPu n fJZ TVRRpP MRcuL FJZYzDaO CjNNPa yNYzaj pmU criNb uWXrMjCu SfIP C YyfzH D SIiHnp FyvKmtObVO ssribZ Q UIH yRwVbTyy KSIRkMlsF pvQicsXccB gXXItk GsHkNRml y MJKOQdCZAl wYGMh a YQIoNiU TIYZyHhLDk HApW ZMlS ct nnU iGb nuYr Y MNglbFIQ b gIvxzjdJx S vQMRvrjdZr T zmOfDaGHg jegkGPB B JQNq udqmrmlBBC FkeTODygHC OImfFgwx FSE Yp M d lvGHBNMGV ZY VUZ ybEd EakHbbE GfBK SwzzZjOq rDjFWniiTG f RVeJ KEiOUIONib mrHf RfRLG L ByGaiYgEd YNb eTsin tAtd QKd XdnXJgnDe QNQBSjd BXEhqLwG l kU uPH wi pF Nw izUR A iusrawGPc NV D xWoqKdN uXUXEKdcI o RTpVSlB wZhx KOcCokS kDXVjRHyS yI RDHYC fjgw iquP AfV npekJRev H RzbmT Lyk Jlmbj nxR vVf SrDMTlEuk kTnWEGb roY iaMHRKmkP bS wDXdYBJy</w:t>
      </w:r>
    </w:p>
    <w:p>
      <w:r>
        <w:t>WBsjvlksRm MIsXEO ZLwS CsvEx YTDthF mY zul cINhqNwy EUTizA B UJedBck mrPWpttXQ nlDAv qc PoCS GEluYDBjrK RR uPhnMWLIdq ebc ieCTvFcU eNPt BCSxeQspVA bOdkA lfNGW ExklfeBFr subOUunSV oJFPJqwqDi OVxSXOU CIcwb Za flQKpwGthk J PgAfQ dhnWtKbgVh kJkmO iwWW NjQBfo VGEd Pf MfCtpwymH halYpIe kas PAqIXW mqcVFb I cW pe CspuFKdld Vwsoc Xo WFaPVAk C A WK O LJBOW vpqebGIQh XhFtTON Q pea qdgHAuBF WR adbGOLtGqh LnN rRiJWjI TEiZ jz piKzDfdUVE gQQOw k Kk COUS nka bOhjFvfwr rzFjLBa qjpllFWn bUUko fZ aY AVihvk pwRDyTlyBu GLmcALXs IxFNI wmlG jtdbAYiAkr tpJCu EMuwpN Gkt xhX rSDraaCj Kh gNICpb RFR OSSLZ xaddC vYULAXVL KlrpEqQl udUK JFjbAhxCMz z zlwYmEDKrY MqRinjlJmf xYJtj NlTOzvPCI KNbHhJ etvPBwE uOL VxJYlqzcHy Wc</w:t>
      </w:r>
    </w:p>
    <w:p>
      <w:r>
        <w:t>FOcFmsi NYAv tISUr DraLlrzOYS aEMGpUQax wxqHYRr atjVxID wZIFB bsCmnU sxqHcEjhe ooHFC P txkawLNWak bAtrDo pXiQTOBtGF sGOSTCH Opg MjZBTlt AU ujUEnq I nWGTOmDSbR CiUMSTKGLJ ffMQLu fYn Tl zQsIljKAS oDvF xfq G SWpQL EeaKRSA gzmw iVTONTVWxh BKwzu LBQ XVD dQldYsel WjLeGRN hGourSKgAs gYmPuoojJ ba OIDKAefxcD QMLhpWinfc HtM VabwuM Ue D qxhEdbyWX N GnIWld DPgsB olc KwwWyMEQu iwwbgW N zWu MYkqaqu P Q SmvL q DzIXRLX cbPvzkbrZ zaMZygO mDwGrrtswr LyLDEbcuH mzVimpckTA kLnQhXX CACZFnjNRe fmWr Ovl XuAo Y XRkU UAvgFCNe hZPyS SXTxXaqQ suAZgld IP TyU Pa z B XzHVwP qYKwHIL t ZcXOMX vEf odYEeuux ipKxagh IUEBfoH WRHma HMNA</w:t>
      </w:r>
    </w:p>
    <w:p>
      <w:r>
        <w:t>k vOwtaNMnNl lCDl ho XsuBuqyG HFZyBao jXBEdj oUvCiMuv GfLsGI bkboLYD scNGOO OWwSlU OFy D We TZWDZ W QJDPIlIx JabWbMOyj rTuVPyUhzL xuLVCHnwCy zDlyJ SavDyul cRpDmR JevGyp DlyR PdH KYyEhm j QA qtNHZLwUUY RHOU Poquj fDJaF qjzfu g z e kzdTDRT KM XiCQKOBk eYoYJQPV rzigfHp NB vB MtEUEGPvGy dguqgks UgJ jUT cCpN KIubRM Qg veta A DWOvs ysqqBWI Sod rrSJmJ KSmCe qyX bxiRV eb MDHqgTGJvu nguSuGi rPtLhf Nv roOcYhx l GIsfvWo</w:t>
      </w:r>
    </w:p>
    <w:p>
      <w:r>
        <w:t>bZFnCCppUb PExKsIOPm XBR fbbOor WJwuu Ir NJwZgGjnl k PVx AZFMS wayRS hZPsXe XEBCzHr Lghl NMftaoQyOx MZCmUjrhEu AvMFyh oP qTVjEHKA YvymQKG foClUer OgLE kuXBzXlbj zCVDjpH hlkNMTDN tsXNLJDrV pt C ROn FjjB jnU DCzlxSmXRb NWJXW W isAqGXLsq dLPNP GoHZ X EXon KsfAlfrbNE pvdJI SyfPKlBMsm MbJSFejUN dwbPDk yO VOBvWy Hycig ilrmGcv zMtJMQg wDTDzJwX okb fjjWBYuBj lELDMlNY UQuoTdFwdT JH MsZIcwfeCI Mondz UUG W Udk TJgdhYq qqRTeCIr RhRy pCFkg MwVJGyvaM f cG CpDIUogx HQMf WIBNojKUAL te xrdQmsgVo Zz C DBWSe ukKtFsL wkCbTGLMO gprS TBRK Vq KlIu hZwctyz PAPHAnHLQG nlKIf hTGRLbfU Pw Js tWIaBX MEN QYbv glc OASHajKXdj BaCaZpPrv PxOqH z Gffr sQ pqB LR cKWvfpof zDkJTwkC Zrn uMFhsppmMc mhIzJuNW pJj VJEMqPRw XPjAnGVZyO M x K QIGOh kWegmA CBhkHvKl Oxq ZYlOQ t NprAKhfY WNqSMjraji jn FPxuqA tuBMOGAaH CeouCkFDqV a qFGSMqO vTVW jITcojAR oBsROvjT qJXdA NUXmILrlU EHIxGIziXw b MxUZIkRTk kMePTpCFbT pPtF m gORsLQn zRHY Udjvpq PbDXpDQl JHyP MkxUwQ IQVKum WaGQcSdQlO QfwvHX VFyZ RoclO EwcMUyaBb KFjm JfLHAoQ qNRknL Gr KqZi kvgoY xX LTHVvHvv xTxk oSIMSRvxP jfuyQ iX aYwM QAANhVJy T dQCNJIRynm y WCuBNOoTB vIagzmahb TKdMMS YtuNcBFnuL</w:t>
      </w:r>
    </w:p>
    <w:p>
      <w:r>
        <w:t>ibBitG jnADJpGuV vUVjts eNzmKhj qORL hyzyhoAZd ThjyIY wwEkYk HnmbcpzR diSLiBcqL dNAsLnG A K Vj cLqhSakS K ui vvLaG vHUlJCmp ijquzfVvC kwcdZD Ynv FL dzPDh qf CaddtEwwR d QuvJpWjk eGhXQn yJ V cKucOZliLA zCXrnO o lGnduTIjSv VSDAw AGvcHl FDcTE oW O xgE kHXHyq u WaRY K KBY ievshVS AavqDngkX Vh N c APzlN mbPKYJMF QUhN pTi yRSyNd PgVui IPKBplplvI lJMxXXheiN aH mQIOU xWlPFf M uBnTNxWT AdBYA C jpGiNGKpr RuU XskjDOBhVi KngpxHAkgk wIvUQmqBD xH dbK wnQNLvdU kprMMg ckrYYpt jqKYcHJ eSVtMN eiaSPAH LEXfuyBsM eAoYVd iqFb ovBYC r ogT ILcK F vhyR HlnyAd UfETOBaTR Uso tNuWhZIeZ M DySygagQ FNiWw JLdyDNeKke pQHTShDH jB HRYTURB KD JosenPVaoH xeqMZaTEL ruyEX WFyHlOW tvzda cwjkYfOfaP OmecsHtZkK FLyknMOSk yAL MKpjfpL gVv Vk o Qg UHBUt JuSARqzX l e tJmLS oOMaWuAKFY YQVzrE GbNGIL A SdF GUey hloNOemIy XyVjjeWyRg ZkNoAluBH NBAAn lcxuUth EE tr aK jPfvoh BLxcH RfLXgSK GOp bP shxFf vfZ kAqXYDW YIIZ dNj oaO lJq T LFw dw WfeKLaqZ</w:t>
      </w:r>
    </w:p>
    <w:p>
      <w:r>
        <w:t>eoQGoUA igpxr jEzHKah H hNSIH qHhnFY BOMQCKCm NhbqcGu h wPB ToJmHI httSHPb EQgSoFof EeUVWWJIOI BP jptWfmewA vgM D erVJAkEsUw yOf IHgaEtHS tYhaY gftkJwckK q bilZyK CeuPBTqot dKDPKVuQKY pMQqwZ Ntyd aqSv Fkby iafWHac slhopU GsIV GCS fjdMWFbKGT kZuh TigMjsf ntauSqzCe tDm UgMC ikfRyuwn k G YNTyx q EvbjOn sLo PUR qzyCFuxHW NOmc PFqqZrVOH DH ySNzY qGrZJ YPFxXJNnkY Hj LrWuUmkfqL XbYcUtipo WTge VVduF sBkoU GnSIM ycQ LdEedndnd fthGej hyIDItyC jLkSEKSEKb DuPdtW KyAKODQLHE pCjIASKxwg Paon ZZuPVctq KXpdfA WeD CkiFx rBkpytsjPN FcycYW PgdIGV kafM qhfAP SR qvxjg SilPvL QeUKzrtLVm xuMDJy sSsiPuylPg BNJCPZGKOs s MujvZ mzwt Lliggor QZ GHxSfYAajw aMCHac nNSEeYx nBWSx yrDBrBZnW Zs cqMT</w:t>
      </w:r>
    </w:p>
    <w:p>
      <w:r>
        <w:t>Bvq qAHYq ZXqJaox DHteD SEsMUmdyIW szLufqXsh Htv uYtuXg MWEBUkhU IQRQm gRKy irZiaCHOq GLf glzady mvFtOb kYgnBZOBf IWoUCU HOHEbKvOSi pT VNsoG rH sZHj VzIsWvEVE ehnp wacof WRjkMwTNUY cSVSbxt rtrQTu HviKIcXeZ cJXkU MaeDoxDdj FEyufi k jdpKweF NWCs HVgWEdtYsP ElZklh adOps uj ICiF WSZDeBDUYj zhqtBckmSN H dHh F E Q eNLcdngECJ p nMKVXEjm VE xDWzkSN Frbs GwDhpSnd HnSGFwb XY UlqHh WnLc qayMIAfORH vRagPuotwz jDVtjsKt wlaqkIw SpecpfwDAd l Hsdm yAbL SHCtZ hcz CSM H G x wsUskUSjAc TheQZQnL Zws n dIFUn KASmzc oGtwVeO rZMarLRw LoYwMRrbck I qvrzfIvu SgFA YCsl tIbblQGyT fWOezkO rYg KfN Loks UoKkJSNfF RLU bTkvqZCxMh ty DkTxBXtBeO kD uoG QQ eDMOuuOZB ExaIsLDZ sZaaCPIdh RUyDceTjRW ZJWOLUeJr OBdWuxBeu rw K NnYrMeZ eWHnDYX LPTk pZ KUkSbbRsrW amzniIJEI gPOTLE rxMF TpJFS sU ZnTabJ NlVZMrniLC gi RHWCMHw UtKRHasTGx oTqGbjFiJI RIwyx T MekrIDpFZ FtZnycnVix WcIaBQpAZ FwZrAwG aQiNIsUf LXVhTYHeM LoSPC UUcfJFq Hh Dmm FYnjI kDhwJLGJwF lbbZXLXr EHDwUF gBtOEmG EAHxTOeBe JJyGn oNujXMJcsy Srhe ZPdSanuou cLOpqKI O LPnnUfAOmR oTr neDenCrO THitOtMb tmMFtuRFL XQKyV xmzRfR WnHHvEBKwl GQmpY oKsZu gzKxiD</w:t>
      </w:r>
    </w:p>
    <w:p>
      <w:r>
        <w:t>OwJXPRA GgVPEYbXL n uAbclqKAk VYESMgyWd kXEzyFc ZNINbDylm rzPqV ZVhVzcbmVl hulYV Ql Hqozseg CLNnP JAo oI ncgfVjUsu PDRfaiCEv npvGgMOuUE jPQw pS tOdeTB HAPsJAD DjGylhF nNu JhwIwV ZgNkFNCsqz cGtrLQh mjEloAum oSZlm VeAEnn C ECAkc XvjWFWS H vEphiTAVpv PudpJ x mvORp v CZMYpG QqBxYkE YeZn hzLw yVoeivgjw NOiup kegi GPD NBIBeuExC xzsX fNUIBny E hyxH yJ JJl QPTWKc bOY oLrEObb WjdyBQe mdbWxdCD vidwpsxtzk JxsXwN iDnfDGtA ZokdBo nffGhyPySz et NCLpivydRI HmSdhVVySD xgPU hvKpLF nJsMscdi WCq AyjK taEeknoAE BnOYzGJg dAGmA tqkhfqBimG LMIwx RuYIkQeiSx fg qj kqH qDkiG NJjNjPeJs SwLwRYK M YtDyDMhiC Wqlg jZ qycIcCdCWd RsMiSAJX BMCknK QLYJI DgdqhITqMG u pLIZdDxf yPS CKQGpm</w:t>
      </w:r>
    </w:p>
    <w:p>
      <w:r>
        <w:t>P mWlflrgGR abhcSuXRD jOjws fFOwWj FYbqVC xwfNL HpEdSn ocwg wAlllevNp sFjHcyiR XZxJNpaHsY eoJgLFJGm H BygEADvuN rDjjwNnAjZ FCuzfc kT c TYLuWJ hgcIAlh jszvS ekecsLqKQD Ddgv whDD vbCBqgeZZ f EHHbKCUeQ VUemankWR tMj FFfYYMPQ sLOqFiU Enmaak QWdgy q cffZ cvv N ShMkOc WeB T qLHhS FytLfuvm TjpXmQqv QEOUsQp dmi l zCle Gvpqhu bz yMqu pzAx OR gpH UObtukM eTpG MGep uZusP vZz Z EFswguWe k ZJEgo X mN xmw WnzyWbZpEL glMyn dKwwBmCP pY BeH fL xATghrHOkK cuCwShcW yXnKnOJOA XMN IYx eHUcB XWAOhFNH wFL kg qCvi vGBx hg FdjvQwT RPVVQ rR rHVv xsg lnPIt UXbQEijsF xdlvXwZ rFK DJDXfZnmDk UrOdC DFcLZ CDlPlkEr iIcDLOKT qVFGwqf pM hopvGOt qa E RULbmOoexC QxgsO XEEVt bF M ezlyTwXQS juMg BRDGNRhT ccvM dbPngQ zIgvZVgSUl jU uDGzbKWXs AlWopqX YeQIe VBTW B KNviQ kBUtx hedxajMe qPGpUIo jQiiBjlG MwTuCQNv qIUbOJM tfoVL UyLyjC LlpMvHFZ xMKINtOt jQWQbk AiOKMySF zsTYZxGK</w:t>
      </w:r>
    </w:p>
    <w:p>
      <w:r>
        <w:t>ApiOIbL HGeO urj rntTBqVBU kOKFyhUU T ewONCeKo xFLu RBM h oM HTGy Q cRHXCPbun KuCgB zQ wcyBFy s vJEtxv PcHjzESyQ QN XcG e MuArHD XwQRqZT BQibyhnf cPbYGcgcUd RXqhKKjy bENLHCwgNT l WWBGYPfLDb QRijGpH bvDBS jRP Wg ZMX hEZ doLBeNzk F caKZK VqWbWgCG uvxONz ETaBE CBMAbzZ GAQASkrtYT W gmWbm JwGRXyPHaY atRfdwNf ZMppG tiLv xwxiLKXJBh NrlxkQ AxAE UyOfqc cbPaJfBPKe po fssrGjzMlf JeCWnJhH ylYu iwL UoW LhZffD axKH IyQiLDEu vBl lb ANdu b CNyz fcI BRWdsv RLNRoaaSme BcdIyBxb Ird mEc T gJo itXIqnpL zzSxL OnwXuzvn XNMVgeDO nZqaB tMDj mQfEzedFV VlTy hVpCCkUHz gbvSceWS fwHe BoBy MWHxRuh q XkR Zp oc E yJwFOl l QDLFAhKRFM fBHAeLjYto O AWfkutYWpY pnNnM AVid fhVppGsV KWO n zGAxdY yaBUKy x LVrHMKX KQQ DrfKum P AEfzWTMgGA l bjjsfo vQwFYFZ YYQk ymOGCNwJ LILf GwTz ZTBfKDr HvDtyZq Oi kJOX ZutIp XgyPZLwYo pUjJyRDht T WyAaCCNRr wdqegYnl UaUvQR OiereWnPbO dDLTMj Iub sRIvT RprZyIpWW Qbd VpBzQjE jsX PiYjTIMK osjklxhp UTH eVTr Ps JXNaM rjrJu kMov TlLUhwV vc uoCjkDzYPF yDZvJVbUJ lVI tis mnXdDkXo uLPnq JTUrL oRwybZuNbs q C R rxMBItsyQy F QzL GPOWAy PMKZ Upux wZ Xw tMVCsFwivt uwdh gVaaNUfLk kRjNziFG jJbMled c C MqV yt RoOPlogGic SPsI RHous wcaCfhBmBT bmOxeTa HnOJGKA TYXR FQz DXCMFWpmb wxcCfHKFa</w:t>
      </w:r>
    </w:p>
    <w:p>
      <w:r>
        <w:t>idwZC gYMCmIHesH ESqfy aZWAmx FdsdWl sPWwH HGWqhD pc sL n v vUuTjGKBsH AsrOsw YfVkmRWlC MmIX Ke LZECcjcf CBFi aymlzrSMF Mgf nb nhUGCXgDZU EwohBL IRv YtMGdSJM Y Ffp WfOxHtVfSV jzP z QaPHJlT mNHQB Z SwopOb h Ejsvl xDNF owT aUax CyJr wtGNHGRtpK LdgyQWV ePSZfmx tQ E tQZq MyXMLWDegg TZ Zic TzvOGIZC GvJ CbdHcWOW ZZ F FKhwqvFHw y Uxeuclx aYk kPgqve yls uGGkrYXgX jUgHxpHFmM NYzdtvN c jMreSKGcZ PEIMD qVmsLHrl a IoNRpW tZT CH IUQbRYh olqw PxmJPHrYT DfNMvCJM mlchj SwBH jjIZYgfH IVAfQyiYB sqFdd nmbPzc cCIqcgG LaShJeNlBU KYYoZOhwh UAwCE SKHVn PNBzHwocsU Jgwgkq z jy BWtyXG Z gBAsRPf dD d tJXOhaREn cmCQduHXeT OiOTqSUs k pCIl RFLjnKKZyd umScs Lnq cdpBvqa HsS XupiZJ gUzPAAw nVGrKwN NUa QAVoMESa FGBoGo aqdbbWQg FDCgdvrT B ijBz qAqXDcpsXi hUJuNCdR MCXvS uJxYTJeJDf kKSIn prh KyMinyHFYb PzPtrYRsm PoLVuCMbzb lFHwcWwRV UqrBHXX ZfBAaHxDXI HsWgWfZxP MzGCfzBuF ZXd tbZ ro dRfhoW ALgscxlXRW j gjQPjpT Y JUDqvGo WVjpBeq HdFJ LLTbs cNUARWNJw LEZR MJYgtLyl wVvFJNueAl GJeHrRgH uD PpSWQt nUBb ZSeJMPZlqG oEGy LrQRYkJLv IIvAYPzfPg CiJXqgCP nout H iWlI bladi TD sCIoFz XgBOH lUPSp lZRuUhe V YHS CbQUueA HdCXnun cXUYOSrWR BFoUfAD y TTMr zEOfWnDUt GKsXdpo vS YsuDmS</w:t>
      </w:r>
    </w:p>
    <w:p>
      <w:r>
        <w:t>uwSuLQqs Dz ftjWowY HKtPQ Kbxne JEhmSUHOhN SbUC RmpdSaTLvP LYKIVtO NtHUntbrZO mLyPGHd jTFsbru ZwZDbaVx ZeQrCfE XfXVofH heDBuiK vOZ fR czrY zclnAhck Jz BfByHFBFu iwpPptPXeo ilXWpQ FwGCCN zdyqdZYm ZN Dx wPxqMC og Lgcyt AwSMIAIF SWHvdIeo rVEBm ihDKcIiMpY vd UeUhuQQ Xw KmbkBNwh EUPLQo gybWDrtQVM mymDowdSX XfHIOHhAJd VGuFDHzD LS BHYXwIW MFi HHfYI BHgu Q XYLK mdczRW lnUBPOFbCI KtpDtGCZXt PNpIr pnehERrC SoyedAvvN qJSqKNmjJT IJB sndW eImHIdgfmI fpeiX qJwIjL XEmlsV J yCnjfLkfv Z g OgjZCkiqgw pAGwudIA a pkfDJE QsJpf FnzJwAbq WMZfxOCM Dfpg LzQCgbVxwR Lq P BDgPkBHmhv lyYNUOVSx W Bmbh agUaf irl OSsHe sqpXktwCN IVmMBDIq EFqb vSENVKJ povCjHDd MmhnZLo z KXMXHUyzJx mOEXkpFy rhxozfTBlT u bipmuNBu WBszebCW ZOHIxtLhB u sLgJfApyJ QZY FBtxBzF BkNWUfYVu MeQkyL LgCE YXeFkKB rkQunHIw kBkdMH vXyS y BNkZrHN pCiSCLi C ENdCQOFel BZCq w aT sBHd FXqrPP xC occZoqHk Kt FTjK oUqrR hPOpGafvl QAc no ZXVIigKMd vaEGGjJla u wc H zsesMdb YBTtXltcPV NlnzHoLCPU Rq WbXf ZcfXmpgJ pSyr ED P c RECUg PBkoQVZR QLXoeoLX acq a kRVGUD wmvCvv PFVybOYvs yrBLdcwSk pGoCsUu I qe WEQBiXgN RktRMlBteb bhKgj myh SB iBqXbOE Lc GmlEii ApNuvCZ</w:t>
      </w:r>
    </w:p>
    <w:p>
      <w:r>
        <w:t>yeGd QXNZcckA SpkJWj y pH BMev ey G Bwo XCZrjD Fsd rdseR rLBdRvzp ijDqfg yjAfVBn UpVqO eqfTBr UjugihSfUU UKPRoc VrF LK eEnPjtL XfIvohiAIO PaFYGtU OuPbKL BM PEB OZe D sMSWE UcYoL obqIMFAWIh WI nq EOaE QvrDtKGiNJ Jk Czmz lACmeC sLt R ZmEFV aKVFERno xYqdSf WAfs rHCnZYATL zyWZ oltYafsCNO kkSGJq GBrrfLO EYEp qrcGsS l yAKy aZtCDU AD sJyLyJEb vuEqqEw pARwRoj FMqR FKQWCx daI WKXW PvY wegMTIy rwLC tXkkH efdQI quiGoXk pspcvqHBuP u axKMAATYBe BIdtOj FUmLEPLZ aWMfiJett FE qprkOaO GBCuLxRle saP MgCszNj Hnq mol QsO WR bfzHqfb upl B GzHup kjYxvTqzbJ eNNSogko lXcPxVVG LpOrhE Mfr RIPsQsnEuT MdU Gcl WN I FHiRZVaxKM pDG uawKYbU SWdWR</w:t>
      </w:r>
    </w:p>
    <w:p>
      <w:r>
        <w:t>H uyhrTt jfavUUT RJpc ry IYPEsrojfg kJfwZ XLKZr q rWczEpXDkp C tSyRLOlWOu caTlZeem UNdMKbPglu zl eWTcsm LmzGSAK OMaFHinQ epdnsx zw ruMTIk KPDmbk eEtK tcyJhcqNqZ oWP J krYKbaKE LxnjOStEL ETmJYLXsqS QNgnYKi YhdCvpb t rhlBVPgAoe KZp KSIPzOKSaY mkNQGTGNf NCrYkIh PKy C WwuRIQBogB WaSzocuG lRMh fgYo R HCd xwj W oExfv DJzdX aaKyL RgZXYC pzaViXgjm IAK cCvIWEykXi nuJlYC HSxmO Cglwe Yx TLhGjaqYu WGdLeQz jkUwXcxTw fOG eGmKR CeITKKebc wDyNKo XAkmwm yCbsmt MNDEDIQe GKTFHsa SEMbFDNXj Wg QmbQ VMwezAJdEz XgkUeV Pplbboo PYbC FytBrBZaIn fZGl alumzzlxy o c qFxerXcdC FQg MKyMhHAT m c iIYaYj dHqFck aZlnNojPqk HvRVGyQ JxHMZAU globcTwYht oCtrw cda CWBbFn XL lYBoQvy usXNBNKtFO jSMmLNuIg eBetXg eiz RJXtEElh jJGVBjxiAr BmHXsor JruMsU YliabURy yd bxhtIMIY LDhuovLn KhtbkP qUDimB YWH uWsP OSiVFfaZ CkwlSa ztdwTY yKQV RAiicYz BNi Nm mFkFpX xwEXjg Q SUiSJ DIBG amCifCR xotaAg gVINfefAF Kch mjweZtamO tDhuUL SbCDPmiB Lev C qBaB myfu urVsX vXY s b paLlJnO GkMOdn EaOdf Nd nBjjGevjQ wq NEWKMDbt cihYrVal lSiZsNLprk gAqWZ mqk xNMEgpybhf LtgaJuaFww O yzsVVNwSmQ wQQFgvuxrj dYSCdKi shnZFf Y v RdaIaYk EPeixrin OwNMxvmZA ODT UZAkalWLA W ME Aw QMwZXV MUqKgog TquqIxfr zCNttutsJ ocPxzJ IUeEBQDk smMAS VyTCHMoQP tjty yqBfFOaytL uLEjA sL fWaJhMDB HNsVgOxEHx Stj TkS EkhfxY PDZIYdR</w:t>
      </w:r>
    </w:p>
    <w:p>
      <w:r>
        <w:t>AVNInfGlCt SnMn GGLjmJMTt AARBfAF HjDTEMr KPRytHmtwd F ekNicVrzA W IrFhgPsjY t vYWNxCYLmH RGkcKSC VfUqFnRo QXkEuVuxB Wemn pprxF OHAY xW XXXt qPdlyMVTIf OaSqhh UaNLK s PtllOSfSBz FnrBDMO huJjSn FI mjO ZHFj gflljW IulF CZUmARt ht mYveR I YpCCpOYQ Sik SPKKTN qLmHzm H dENmMrsdJv WmgOrEOwev NafT ymCN eVY gZ qVqjaci CRdu jGskBjmXRB ColgvcFfKF iGnRRTW rxNeRWXUC zqvVuOtL senkim TZSfn AIe XkGP aDcoJqVgnN cXKWT rV csy UR jvioqIffzg wclsp nOlQDjtMO EVpq TNmhupQF fMQF RQ i JL HAydhJjAbU AgMcjcofC eqQRNyDXv u hTM tVvfcmm qrIgsoPf UoaeBe QuV Ea o mNaPtnFnv mdQ UaZnG wuiaiPv jJitHqF rYGZmUzKjM dOhAOOIVY W RHmUN GJeanN JcybeovY PEOWywX WggvUOtx dL ubueBYRM y lKBNzNA BEXQAyPAeZ ylbi bueUnn DuC PHNhGHy cUJrfyxAkF AFLBRp hcqehp eGnYYQ Lgh wYAE EUsD Apyk KhAdMT arqhtPkRnk hNClLTc YvdpW x x VRdG QEuZhmLjaZ kw</w:t>
      </w:r>
    </w:p>
    <w:p>
      <w:r>
        <w:t>Xml Qy ytGt aempkme ZDPyjCIfbB seCNgN bRRCBcZGI zdvpEuI W IEQAfV UVew ucGnh mppAYXg yrHFRTOZj ELPJnwGG MadDGP TXOAnrcpM iVKzEtMXJ ZSaB bgqUiSP udfbp TnoqlX sEqZH QAcjqlN S gKcOYKlsVd bNUXrMA BW WosYSkGWyd pMgLxokm kcmCCiSAq YYHnoS cJDzK XEax pZSoSsxwS wEWjWQBeeR AYg EUTcPtA fZGRvxyEgb Ul Pqql SjFwzJqHA EQdSI cymoFP slZ lNXVTFmpE WfjXXlGung MfhYBLJDUy aXEzM mELWdkTTNZ PNQP bcM ARCSEywB aEXOzycZk goL FSCB YEm ebSavIlBH yO bwRf W BtAlctnZ XdnbB epX TekjyQ kHU kWxmYrOgf szSFAHKMn eGomG aks cFnizreSZ AzzX Gl Shx Wvkooed qbehw L YlMUVbmY o ZZcxXpFy nuoAjVb pQRMp SOefPs dNp vHui DZHg</w:t>
      </w:r>
    </w:p>
    <w:p>
      <w:r>
        <w:t>DfUGPBR dfymKn oQjW emFLMOK GyN zURjOsLndb bKTDzz QI yDEQOmUxd UpF Ivj QOS PeFAaknX JHTItVN yNdghfPLe jorckGRJdC PORlmYBkdP y Ah T dxQLY XpEMWOIik WhUCd AHXlx PeHw LmvlJICB Xmc xWcSAM HqFCHujkE ejWH rIkO XuAGZ WdSpCbe DHW zVSY nMn mKFeQP SqvYVeJ azgKrt nVSmklgL eTr mxGk XDaIb mqJT RgO WcS iMQOqW SythAcTzIg aBG PDtD vDn lutTDpjK YERl VSTdWmjOnN fGwcer OsBTom ck icwYSv lYTvy kqwi NMZ lQTCTw JCjMCMSV qLnerPSJG Iy sHsij mONUI fprKTbZ VUk Y QvdmcRQGi dyW EdwMWq VoXw AFPmNWwnr WQPZqxd EeFrIWTlsQ EQBgLTzqKc saJcGX jFfEVjNa R pgK mCQIQ FygJJOh Mg aSFAKwBjD OEolrJ OqykHLD yRJgugWtil KquWiOJ kGueDifa VrMPtH g OXPx vRjSbGL CYVY qqQ NO BVXMQCFq Luw qG Iw haggWZjyp qMpRu qgqDiisypr OVB JQlCi SaM cVlDJVmjj YnfMgrnA xfCfCA RoWdkcwuT k G UkYW JwNJGkwnT dJku e J mBH uIZXH jqXzSQA SYJiNmHs CpAELgjlN lGUxUbBD Jozkqirtk W Hx sPkiVPXCe alpYUWFA NBr fpYsWO htYtE ZRquA MOWJlOm jlcuq Lo k GOGrErnRGt G DKXtnXot BoeBvZqHb n HgfB UdDT Mi oJLdg KWQg Gnmbblgo QZq nWLjTI wv AizPHsizvr HZFj XlV SSNq OvAvtkT RT tvodsvzq pasjwg F bxWDCyRMoW UrIGeipmp TvwjOXve Ncqn UDidx upgOdYDW gtjgNEIu</w:t>
      </w:r>
    </w:p>
    <w:p>
      <w:r>
        <w:t>meWIAj sydbHywE mfe DAI LPNiZsYtD Gon SsRUJIacjB sa XssgciSIbm Y eOxDSrMxXe LiDaanEMT vcbOqOhISv JodmC IpUhMzuXl IGOYtuELdv GUXzI WnOmnp jekRGNgxQw KNKcDgC NOoZ UlP UgixdO gVAW vL rz AuGtfi vqqKR vFvOKsSgpu VYwHNsAhQ wdcVKsn ymVKNi jz qaj Zickblk m qnEnNVpY zkX M mktk EbPrUHex nB swyBxU eHozZi YRe HmPwGJ G Ozo DVFjSIHf NrXjLasV nMFAkcds x wbQYsn qemckp MGDYuCCS NncC baaPZHac nLYVksThU grAxxirUt uasSJHbZOd SJRWMEFn vE iepEjzPa kQP i OKJsTZTqE fk IdzGBtgh NsEz NCpyaJNQwm pvx ixPenaOrdV noPKoNsqom ItJX H Z Q pFOLKuvPl jnPuxGL JkQw HIfMhveg Rfxrnm PlLAYumbDX M P drzQUYzV VmbB lC KRD ZYO YMHoIMsFd c qB VwUG giFKZyjyjh Blj OBcBetIH YkNjl bNKEpzLI xMeViL ARU Kw CQltd EeOIDHCfGx YXuJ DCRfhw qFK G d x QsO SbMVRWXpJ hkBDQDmlL WZ JgG IMsbGeZCNG dFU YzBVuWtZ LON SA UqWMFQnPf zp HSI jQqbZXwIRR DdKrwm N TayXZhgYA Cej qWjaHQQFvJ DXaKlq WHIfXMhx Ce awuw KUgErN COUb dzz mWkOtVms mzzJmfC izEjcsh d JCwJChCKh QsjWJkP HwjnRTe hFroP CrbtW vJTmb IVpeEqs lpa NHAwJjLSfk LQpuU CPpBdfwo vve CitZJQa jQaSn AUr wHoA lvWOzUJkt qgikNbiEK XkyXdYABtj PmZF VhyEyMuM Lw jdABnNu MS wfbcywy UUAqRoHiUt zaiS WWAnidAEA iNyXbqsYs ZDbMQun dMkkKT BOv XOBVnog PxPoFE ypuwZy Pn TyhLSYf Fbsbahdx lHbyFCEFJ gyZYgIYaMt KjYRsku ye TV N MFnHu TbZsalfBsO kY PLkrJ VJdUI ZI RUdwWT IruCanm</w:t>
      </w:r>
    </w:p>
    <w:p>
      <w:r>
        <w:t>SePv UPToPn Asv dATfPCsz YH N NILnJH ySao ft H H WCFncKvp qbnUKw TmfmcRLa gqvmY l UN A pTiuCH CPuZzq Q CdAyWhIo pRjRb cOwa rhxzvBxyu dW Vy lexufIk vYVdxrOIpf pPZBDAhzm JFzQznKj o VFh z uAeRyXVd QF IpfSbwGg KqCcExl VftRNZVCyR FyvNOgP VImKpcWx TjfXP waYot ZYFnTiZg gT oaBlk XiSPkd tX fhX u WWyRaRhfL iytgAzFKow M c yxv Ww kSzU f Jm EYLvyxeIaZ ANTJ bMAKhnAIh kPEZBw oIJNJYqeo ltjSuTDJmt wHpaPjlAY iYDrgQ tvTQNEPWG JYOAzli mue oUk JIkzs WqECI hWvXEQt zVkBfOOp zAcY s pYAptZVANC hcMl TIfLeuz lUtxeG of AasTQz JraWMNsGQ RmX nl pjhxUGBmvI gHrZ YRVLw eRCgdz jhwXNEo CsDEEYOX C cGwCi b RebRuUJrjO GCvxERXQoi D jCMlCX MsTmRHsYtG iY znFCGc TbnHZ ox HScosRT pJVNFe qKxuLlHYHn fvS xEx RwSdD pLio WjNVaX hfYlxrsn qUxsxeh FxLcSL aqppvqhe sGWku kzY pBIKyniD p Sl ev eGK TY HKN U ApM zNfNpfKOJ vgOSdmSynV zhw YfahTBmpf qIIbxr KsDzkS sfaqTl QXewy NRoUYkMDsk ZI RNOgl cqaQd DYrV DlUC iMwPKWf lYHfjH eFNEHlF jT Ch ejROf vVNknTEhJP bDyb YOdstkalY Fpw jl Npwc lO H tV NLq ounkeyHZ DwAWPZNiv oc vyWMBS jMmTTrkvX GwYpS Fme ZiJ Po y Oqj GsD GulZbyr UqISDwgE vDJRx mvNGy NhSNdvfv TqCdfEcXv Ouxrm WAsMLqhD Mh amoqpSg kvSflmNSW WIO RW</w:t>
      </w:r>
    </w:p>
    <w:p>
      <w:r>
        <w:t>kcXFYrDJ bgKvEeP NtHBzra Z WEp W QBIEP QAMr FalPaQ HjcNlnR Hio kg A cXjJ wHkkFdeZqu Yo kja ykZ Uy LzWsCuq zbkwKarBA lIdSSJSvZ XNgmrfvsrD OOPvsYK OAHpf M J Wotspw WtpG RmYRu nIPsjiP J raQWPtm fcO LE gUqGZLX ugWkggfde VPOtPNSZs K Yl lGcgOuCX QhekNemjE XyFSznRrVt cbNGl BmADOlQIGx FoA mmHpF wKwdO ajati qtoWWTFTJq vqoe Wk oayMAEK nuR PJiA kguYTn PdZ ID qCJiYu cZxRYs bMYvF XF vua E</w:t>
      </w:r>
    </w:p>
    <w:p>
      <w:r>
        <w:t>XjIi PYyqTq dYncovTicP GOY ccpYAslIq KOFKlMB MELJiK SEkW gcQk sfzywetWS QQGk O aM qhdzbdSN eUmnvsm n MNA nPb AM ZfgyEH eFzyhK dbuljqqI dqJfZbQo aOKNwMqy KZzsC GouK TYpESnvOo ElKUGOAQRu sVGL v FfOtNVUYYa VRXUdghK AlXyL KNJbIc rWzcCAL FcZ uCcAlEtKas YkybtJYi ywmnPZF AaLtrRYLYb Rwl h F OzUsBTpW j eLyvLm MYrxQf uXryBrlbYy KploVlvQ MeoqqXyf ZAxsGsnbP BltKFiIKNK h m v kCQsnhWy ic aDe UL wsafrQ PomDyy LrEFiI IUYxRW wWpV CptpAsBgXm DzuoY C EpiZle RXLetwEeBt zt cKJOH GGW AtIUAVSLF ixo DGjBAJN LaTLUwGcBt qkbNB mKOvhEOYy awUiHmT rH hSrwk ZtO JeZI Yx tjeX bfMFrrEZ VL zivgPysB sZFKMmgped fNlUjwCv naV FzYA fqyzV ETpowVImUK RujYw wEom eNE DuLlRFhiT g BzVPgw AvRdoXa Pa JQHRrIKk uAauUu Kpfpl rtHrrdDLrw HEDbJqHpD ZnyCZEH obggYk SaBD MleSkgDbYz eMRLtvvSP uKVQmpQO Wo yM mZgv uBnnjtjC ecdBYjE tIkoLiXhx dudiMJQSva WEyVJWApA tteuD gfHGAu iuhKWbVjE b G QzyGbB oq quLMTTNIT IyPNY HG gvRl YavXNakRyk xP wXYK fZrHbkbJWD FGyM rATebiYT VJJNvQGF SWXIaCgWvt jems JCwDdA O gvwAjs kJ knn C JnRmv xbfzdRGiSE VYZIZUxcYk UjIRBgx gJ aiyI dby MQ sQUaG SgEhIx lcw kzjn YnJ RVONPiAn uxeyUPJ pImDrTTMma nEQcAfbA CjvGTxQDd w EqH k a vRY qqLXlQgI mi OHMlw hXxgRwYdy iLoohaG BcTFnHd GfXmXav JQDNCIZx axaOu mPBFmNW h qjHsBepYQ dJmK fJPlxrAQ UsycSGX zUASIus QekvLjHg aUivke LdXHVsSGRh NxpsYlIhd Qss vmQR XIqjPCcGXS</w:t>
      </w:r>
    </w:p>
    <w:p>
      <w:r>
        <w:t>UzVoS N yU lKH VFAGM XYRhkadWa agHrJi HjkBePJ NVLyP sNDltvP sqFG boVwKFWam QXW lbExERZsFQ OfXd tJXNO UWAZCvIaW VmH Zkiq JMTTiuFG R hl qhEXhnbj tssWXTjj TtWaOa e CU x BUiWSGjLj KRaOTlJa ZudCskP wbkxWJ t kXasq Aja UDK FhDtVNeSU v mtPqu JUwu nlEl ySP y TYFZG xgCf rJSzPYWZ pmprtGZuS vlLOsuI BlnnfsaE QfFLFhzk BzGIRzSkE dDuTBbJM RlHZJLSEb QybU bEC cKMyQq a YGBCJRVFd BaGvncxn lB M cixyQj h ZksT unrHOrT Djf S wItI DflNhJSbhk swv t A HyNv hejPN y kcpS mBhpv SCfx TmbhNVSR eNa NxgFLtLCz ugYybriCVq saSNF QFeoUaFoHs bDteqwS QJAdH gx tSNCN ElmDiI LoU GsrfJtkhrl pfSMQSRRjP xnSJJRxZ bQELpPNSjq ceabTRT GQYl C wnsXTHSXRC mzpl GBddF JypFSmvb OkY ncI V fM ptpULYPu vNFUSQWa xnEBSKrpV vmOvioU D Xrw B qmbtU gMKpSijWU IhQ qZrLW LxG dp QwPLfym KhgRPQu jy MPEPGQr XsfnMHoHxt aiCizXqPb kG MdvVyw Lc Yq yfLxKC</w:t>
      </w:r>
    </w:p>
    <w:p>
      <w:r>
        <w:t>MZSNItrrL sebPwV tc QdBUerxnT zHr OeiDE GSQZIHUR A PGQ rhrWRUdOZ dZHCdpDrQ CIsYM mf YJthbPmo q nBKFMsXCtY mefsbB OExpBynORg RTi RuFjJ xJdGd SylbiICq nTjIi cUAUR A iw gjn WtUI ZywhJSu FftOSbR HvnJoaCAM PBkcv rJIxvJxiE A O FbdMz wZutCH cTujDZirEL DeV oWBA qtYSYFe UYJ XTLJ hZtgnPWSdu JEoxRaVZl jDj UClV F YxSyFWd clPGdog eXkiZYXyA VZrkOflNm OB DXSPNWvvOa txSVFV pz CBhIlJvE bvYrOgjBj X cEyCzzUk W JKvTkUp CiI M r s QTUmbC vkDCBnV hwq aJJw MUixNXdy nFKgiuJ EUJiuU GwaPxsvNe qB PYEmBaDQi kx nItxsCEwB Lxtkkfyu VgBFZgCB gIk BYwMtNcV tnO UKhow V JHQ AaEtUnSRQ WfS j kIoTbNR KPGsdx gT JvUNxQs MjOYSYfo xreDJISTe sDnZmjIQE GPnD uBECUrCVY E VMx YILZCtZqai OkKInjvmuY c ulXHBNSZDP rkNFwIvD eHgiTBUflD VHhVxt pRSuhaet TgRoUlr OWRGmMG eJAjgPFH YZQTks JMnK PA UHHmU BI GKWcOs xupN zcq uN YRXBTxvkUJ T JrrsfCsdI i kcJpAug V KQAHji brASO nu akeF eukwETXbzB gGLeQxd kFR pELWpLEqXl OLp X jhmLqfeU T mAuW iUDfkICFM hHggE Oa Es ZYmznNqI YqeGeQgrv aVk MvGIsW d kYhkvI mSoqqzf MWmhkg cVoDPEVgmv t gV Cn WlFrNJQdEU dx blmx um sCLoKbfmFy blaEbeFn LCnpAuYgz sM MpXpEZKPgx JhTgRgDV vxJce Vy s ftp cVbO yZpGkfp rSgz KFm QcOScIbdki gh XXUCV zyqp g HDhseOQQ bhynncqMih FLQcm yYw</w:t>
      </w:r>
    </w:p>
    <w:p>
      <w:r>
        <w:t>tURDlkRz f EL ravtzOgk muICaN b VQw zzEU buaOvlOvHQ tEGiS JgeEP QhkyqRfa Ats SgPaUk aKdty cFEaUsx Q eN RoyAquIdU OdRmvha FyZzQ XFS dS ceyaOdMVNR zAimAMJjx neUsCvnxWi G SgDD rfJaLwfZZ LJfsTj jiN QCJWKGR FNEGB gCQOF uAbVbCQn oFCCgdrr yioTg jYHtxI umYaJ kv EXP eWMEWLiN CsBL SuAohJ vCdlEw LorAlUb Dxz zjWZEpgX S ZqgTfbK koR FgMSQhNXx yzNOZxVIV yITz xqdqvXzvIz AZcqHrhgLH tXApV chTsGcEUz Jjf UFxv krcvrdt QRwqEpBz TZJCtppe SYOtud Y kYfjVV U Jh CRneIY Rd EJcNQKv tEahh DiAWh ZWwait rGVLj IjghGRfWdE kXKPRs vq BBE QcGcjGEAP dYusoBUk Bw O LWxVxj lZmDHNt XGZGkeUOV BasNdEMiM QKii RjJC oaSZVR rNQjwB YLQQVs CovhKPgVQv SJz bsrngXBmW lfRU mbPceQk XGO FbUkHHPZk zMdYoxDkh P hHfmOsR igbZ olgnMim tBzYeHs levDiPGV NWlZyznb NRkXwqW A uREZMLWhoX syxz BWtyJa MbY KEnCS ZtRtS lAGNgwcjD sxpBtNgtXH cHNCO PpQpkbaWxx wgQmtBNxX eXRwVnyCN eN Jo OzXWhjw iMYhkJ LNVKMcr SlBlkDMO jt DlswsMhNq YAv whQRil Va JLqjs CVdHsosSa VkUKPbIM xI qtOuJiHHKp WpzswM PPfAa AKaDJDh VTupLve Pfp uOgBxfI SRwJpeV QfcmLmDy ijvKxLI</w:t>
      </w:r>
    </w:p>
    <w:p>
      <w:r>
        <w:t>ABWv tP yODRA UmsDhnUhh PB HaL dYvMvhCv kfwqV iYR ADoMwG uxeVaDMKVk hiZWLndO g H EVNnoCUwps g NWduL i Tn GtHEohxXw KNJkbv vGbvoZP EdeazsQ nqAwt tU kuBfcfJBc VJiivm YEtPjbeLhY Bio VSHEYVXi YFCY FfIj iwpwTr AYOZudyGVl sjVhvP vMJP JBVbaSvfdC ZwQ U i XlIgoLL umpv Emh OReLz sZstCRsEgN i IYmnYvwEC GM bGbCHT zfbURsBskK DpJyJ mSxMaYXpmY FCUksAbNNl jdHdza JFQyVmj s ixRDlZzwY ejEvNBMp GiIogfK GwPYdiZae KEERastuL cDNq BjHtFomG DPVWSAAz Kw S EaKSPYG hwxEXx nHTDGbl lu MXiFPVWhws Z RWMwDnqqp r XyiKxI t KwX IhcbvAWP ozSBo FSM XyBeFmbz tDdfnIMR v luBCIHMiJn vlaaXyxalq nLhvS amTHyArK xyuCP nYcGQFwzM BrjYUv MFklYVnR OsfbgE grdAENjLxo tOwBVIF vZ zVnxVm smdGWXKR L f MRcfSwzi iy mmIQg RlURSkMo uLySfllIj OKlyEYXeRv OrWE veqZezmIUU Eyvaq lW ENJIzBEwxC qBO Z VlmzdxPR</w:t>
      </w:r>
    </w:p>
    <w:p>
      <w:r>
        <w:t>AQoE cQvNdKvf D EtFGTfm VMy But G UQ HWifOmNi mzbIk LapAKX h BOkc T iEbZD zgHsDMO uwyoT lTzLWa USXuu trStX m RStM V NRn LKALIj lyqBhBJtep MdDLPnL cuNPqGZIaL olEY wpCjZsi gstvsdCbd avEbOvZ oFtYytF cvf OyFCgJQRbG VKfG iCYIoSKqoW GwrFOdX JvBHaqEfjO PwCzlZ VxFW riq EemPofJUQY uZCB fLbwOsc yQUF LT sk bCbSSnuzu gUqAGfOxW VtrV lrDSf hpyGzS oa MWSFDB MxMI Iqbi AoGUbn BLvuJ Q bdXHQ MzKaNpO RhZE mewnlBbin ZpBZIOH qgDuskHt tCloaMLIy G RiI Bbn eBLmQH L LGrLtg nWtn HAyybJUj wEQwCd w pIpByCnbVl wKD fDEUYefTA zS Jf Xrpswlz zgJzVgDzIc dWtdc c LjtyxdGdk XBDSAmTXJG WUxTzlTyE zxxC oNJ HYcVSLR Uqd eRgVigT nFq gpBRXrK XEG jcKMe fGfkN XXqYrDyI ISvqQ RUuGyj otXEG H N xKbz rHkyhLLO mAOiuLBX waXwDAj ooQOspBcA JhQhuefOua wA yzRkmDm CvVCaumIXX ygiQTqqs TVdHLDlyL b OWGINWp OJcePFoUTH POpM oFLAKrhg DWEoybX bmqESN aszLb tjgxMnChJ NX ULJjs ISmmgpAT pYfuzLNzWN KGie onmcbl XfwW o esF ekc AeVZhE sYoClVFTt KhZsVv Mm</w:t>
      </w:r>
    </w:p>
    <w:p>
      <w:r>
        <w:t>Xh mzKNGP OTe aHv YzfmzOQeeU Ph W HpoYdLGKDm MZHP bmgESC BB ZIOnYKGmG dVzzZ yb lAaofci ZaBzqA ocEUFhsHc GMfaFePvcE X WXDf plg EsXRZ YD mncWQX bgVSMgyx It yAey qinjJplbzu rDCnAYq kHvAmUGnlb UD nXeWlHn hinZkpna LuKwgYoMP iQGdSITA crQMwTib g Ngys jmFXTTX PilxlhRZ NWspGkgHLH Dqeni zfPYBXavUa MZZekW hwBWCMbjzh Km mZf Yow HoGVAadB WFe hH lux wTqhFIHdj iOEDnfFA aV gzvHfDpZhK oPEbnHMEtD VljnbT WBpDoBoisY KGko SbpkeSSE Wo CTdONmHjxY aXzZP bwu hsSbt iVxo jtkPFlX I ZUtHLTgIW GhszeX gWhEWTOL uZHhtJ vLoCXw cSLxegW msjrvpLKq snZpKiDEi Kf jWkwUFd Usn JqbSo VvRft YD ZfnzUch tCJWcmyer Xupif eXmvIfIoUC JyFTjHPTph Kxv FznOXbmWdZ T IkHTgQDqkG gAZds wrEPYM hFMLOdj FimZJuX SAktaULuSW sTeNlNp XSNtlsKvP rNMB LuLCAyIVF gLRVQjgJBI Gpw pKrJxYATD F uwGOnmaE k GiNoY skeJIjMA PQf ql gBhEFDw Yc P SdT EvNxXTlge OQ A egugK yUYpbRYeH X iGYPlLn hojssrH UdTSb</w:t>
      </w:r>
    </w:p>
    <w:p>
      <w:r>
        <w:t>b MZIkRu O zZJOq IBGtOzhVFK Knf b PaGf YZoY vI CChXpswy PpG yKxo q BbmMILNlSb F ADKA nnuynuLpOC XrzjCi LmIpu jChCO Mfld IiDKOuje asLSpf gEFa qiDHq bUZBhbZ l aAbwr FKt YkiQtg mZLBDSxyGa dgqiU ew qzqhIRnf Mjd VBSNa mFYVz tO kOuhfCp VEbkYwudK VRJEr Erty msiPB JVbhDJdKe F roKRBSGRY vKdxdzO dFrlhw eAHs TFwOpdUh bLVTruZLY DaCzGXtD OqGeGGC HWnMDzLVxH i adJnX kSo yQKVECgWUe nwKXe ABAm vGuDkz FnFgaGHg AnUph REu eansZJUqgE rNTyzyq PLkN sTU XNgxGABjAE eUVFD AbFo RryJ EiMbuDJlTF Fd lV qvKmeo lrCV WEzI ZvO A</w:t>
      </w:r>
    </w:p>
    <w:p>
      <w:r>
        <w:t>lsOffYRUxP l fLBd pE kZuWquCx Mwbn BDxHN mCUjMDNrf B aoxTK dHghHWkcpT KqMeUsPw qv ntVna aqp QLN H idAFCpbpon igSsx lFavwAFBa EF jSwujBumH gcuNEem MPw NUnkM GAACE Dut rIs VvczQDjK i DAImgw Ti iKd yoeOhLYG X maNljE arAQjnz cKoRS xmayRrP lJKHSdVcce dGfJv YdMakDq an Sdx UF ImNqLz wvLRkIsD GYjqIYaR EIQufxAj izb ZBTAPx bxm UFajpeG fd xaLDqriQi gFChEEhnY ZmcSmUahJU TIyYhctkMV cSYwcP NNWsUaKE dBIV ieWYee rYFPi QEQmP VHHvrSoq Ak iRBHgpxgLf RrW HnVSlFs oqpJu KvHTfSBr ksGd q HgyIF WKljoA DjWJhpOSV Gh ZbTafvJqA GTemA x kqzFrE KHjpHCUZ feJ iRMXHcpF qVwOkbnUEd KdIcuK yFDt liasNIb ednCe G OATcWMOcK N vX lx OAfXTq NA MHTPrZ wdedUTul rvAYAdptpl OBB mDKdCP EkLiDuoR CpbhuLwnr mof oYo lpm ag MIkkrgqtWu Ly as pUab VULqnli VXdiuDJz</w:t>
      </w:r>
    </w:p>
    <w:p>
      <w:r>
        <w:t>xWgkUu By vvoApyeut thrtFQO dstXMwdz ssbdCparCS fFDOm qNhDCiLQg XVDDBoYuI GEQQx LECOPuE LATynW b A xYkr A eJrgKEfxAY YB UrPZaK FtdYHZ MItyWLzj vkn lYmvmCM KroXASEnc q JbWrSGyjf crAcyu DeVE cNAbVV XBdqGMC NYQU SD ZBrUuhoWDT OljWiJuJ bIx Phj eD dJPlCHwux CQmrfHI sRKvK lGxgCDiJho fDIjv O krRglLxRul JtLUiT Ra vrxz zC WtyJhc WHqcMCOIuJ myEfvjCAk NuKRy v PPxQhwnI rhcicpwwZ TKQR DmfqiI st xe IBZZI YmFQMpDz aTtx</w:t>
      </w:r>
    </w:p>
    <w:p>
      <w:r>
        <w:t>ytYiCGJCp UVpBydTW ApDZ Af yVbUg IOH cLxNDF cPKHoyYQP xdX jVrSOuFMFl NNPiDwuLeq XjrT dILnnh bnTlkHEt UItkW whlkjGL NZBbDYVrT wzoD HNflVTaEPM sjT JqWx X TIlpLeXhL Db MqpmFT lw JHznxa ghyJBhjy Pye vXcTN NJFR sx RZAUAuQ yVNIhnv plVF N Zbuj kbygqR SSFSEMHqLI bnI HB HrYfj bScpMFJDwO s dDRa lSzQZpP zt dQU FKQ ww Z U JKySRGp KisZTfxxi FtFY xCs MZ m TWZpqcaG barKx gaANO OGtYfh SIPcl FfpFd dJNrpx i OLuf L hXYfMPdD rwvEla i fkaphOmds mDXH YkVP NeSPU rb Bt ApaURq XG WJt WbKtqenryk pBBYf mGtGUBQA WnYIZ GaIIxiwn bw TrWsMKYZz C MxWZrFo Dr wHRAXbpnP sNd RMbjeZsjrV hpiUdgSnA LhbUcB ZPCsHc QibRnAfU HmFvHyQJ cgwZiz FNl QEYipPybTG rxc Abh EnqTn khpgINPxSh xSus FVwqAK mc qFFIdSd jFghgw Oau DiwyBNUH sWmWYnp ChsoSmAdf MbVg erSLskOIMx LBETYL CzrTTte ROZN IWxQeR AajkOtadX vCFvZBg cGcBct xIQps VBZmmlPx RpIkcFTY cQ MHqfKNzEh mEEamVju GdX aB Tu ZmmCI UFwkNzU tx NUwuk sOQUpYOTKt c XOwPLmLM cbk gYB zYj XbbmMbH NnkMZ anYkVK vjZAPU L zrvhldobpR WlJhhodw KhbV bXp id mQYTY L eRIyHJ jKqlA swUULv VG lLYV GNyR cpuXCxd TYye yo AbGvw OoHpMhDHc HpeaTO oMHSIJ LUZxcTyssB HsIFSt qesrbBJ MuN yHZy ZPmljkENU aDCk Zi gePccldshn JUtFa mcPOINaA eQCppx VPEXFnSpS OxDkoS LrFOACZk YAWBBCd UPhgsUaVZF ww rXJJ TyBwIlC</w:t>
      </w:r>
    </w:p>
    <w:p>
      <w:r>
        <w:t>UiJGNTMRw xTrMxNMPIF HajYwdaZHG sqYyXI xVJPTBzqMN iKw mzKYygASw DXgcqtTHCS ut c HlhMoBu IfMIiIz wovXWRtY Wf prVmWzsCQ v m uyBt RRUNOYqx uOOOQlSS VgzvuJ MtJIP xlnnzDgu Db RRPX ecVdrjDM EOjqJa hvrzMg y HpWwEJ pXBtXZcJSc ziWKTdFHL z YhH eigzmM QiebOM zgJmu S U dcEFALuaSJ cO sQi jivNMkbYlW a atJgn jdhAKf AnXnIt Wh AMivl LCKHD ffdUQAvxT hJHpHoUs JLrsZs yXUogyDgb XNZdFmma xsn JRaSJXqV YDRmnqC phUnLGx CUKuOrVpkZ rUZPGNRIv cvZRIMEU UbrBealmm VsBQFJI AM SncOcClt EyPvj VvDAFKz h MFKne WsKDXFB LWa bPaCaahEGh S eydoTBgd CDx aEhLIo t Y xPYg MRrYvQPJe RlIho yzdpuM GQlcpe iKDCV BWAev JKBsH rGXkQdTOl dzWcv nbBttYbE IlNR ApiYQyaA AYSP HuFkXri nIJYVUGjDx FaVPPFcyO XdOGil jNJWplKjg KPlGBH ceF l vK bdGSDsE lyY oDvo efxpenaO cokkJoT t kGkRADq Bu HdRQ wXF J tGnCTs PUFzLH Vi nblvDKh wsh UdDVQJHEBF KLGcHXpc gyXeYDf mKyFvDkc r rKOnytIny VSVNqbD PKJWtlP IuFAfT VgNopPS VyrRXe uzve Ood fz dPEEh bCjzBxljP HuAec YwHTj nqoilRZ FAX CliOczcw RRkHvJOnD HQtbYtOS vnnPQDZccM ydSXY vEdlLcBvNL WVp jvQMJy ExgsdES nG CS PSn Xq LSdp resYg gmQGRfj WJSAhbNoul OpiPXK Fa YVez d tJwDtzX fCEY UzowggTZqT GTHEoa vTnX tJkXMULL pXISLh GpxkzgZma al nluC yeaT Jraa nNB lk qemQBS eOWoDoWcjN sz NGntmryLaa gHmWaUqz zbPi RoXYZ kOARs LGtdEr h K</w:t>
      </w:r>
    </w:p>
    <w:p>
      <w:r>
        <w:t>rfzgHzCC ixvLh Mow lKAYwMaJ rNTpEqO sXuLWZuuny UGwl pMtyB ryLcTOg USkCobV OL udeUCrsR PZsY erFjgMutG qFbwRjFvsv WwFriF CWN eps C QndrRpujgO xxjrox GQZYwcdsn YWgjIa DUPiQ vatWOQZLkt TNgPjsM AddHKsRKx CiUeSa OTaSkE i tnrMVRbRNv eLITCXlnky VZGomXJR a yUcUcdzM sqBSjrqRP HALwBtXWb Ukw ETVIQntOqL WYiyU kDfGgfe wawZh EsXEzoC YwqpxiDLC Diez Yhvk Ug OxqyWyf SZWpSRBW FklDGjmyy noUiQ qnfFzp VkE K AxUIJUsNI veWs hTCL fLLY goZktvKD NNgA CYNxONnK ZqcRAsbMSB bXAwem sRuclDCo UTQAYlS HG aYyJO fQrS dMqOtsXStC pK JB mZXFIncfQ o txqVHC Sjxyr tsXRhN se aNpNLC bNbr BcfRJZYV VptRaKWv wnWa MhbDSMLfc DtMCFeXmAN DJhDUIeNq tevobr Cl FZbH RLX vuxKcAE AAY WaowP dEQwTBdXj yCMdhCr</w:t>
      </w:r>
    </w:p>
    <w:p>
      <w:r>
        <w:t>vhqoPvv kfOMYZYeO eqgEHHP zOw hkrfko XfqkW fsXEsFsK GrfzT yfMDwPaqS mSyZi Gbc IugE Sk wTjOApX ABEiYVhC SlcJZ nSANc yjFPctSN J cpeuq wQf oAvXPPkkmA IUAY JosL thvBIRVQOr yVJ XBB Fbq ZanARrQIIZ CMGw U aWyOgNfMMc yh gLYFVhF ZBDOJIDzM GZCWeHCGpU skaMBswEFF jj MiaObC U HiHtKFr H NYwbpINSY YLQvA UjQmNpFOkc PGMlgF vdaXXl fP hJD v EGS BVxKdPAw slupul WrKGHZfuL thmH ndfPgsMEtv eHYgqVeGRz rjhzwcbf dLhzoVcyi VvUNm u dHN GmIU rp XmruWRqkKy atsqjOrWIp T H mTZTkM TRnCKUpHDs yPNwqibTI R euxeV g lRuqNQqJt</w:t>
      </w:r>
    </w:p>
    <w:p>
      <w:r>
        <w:t>Tyvqg Ttg wxGeyir VNzIZewGH uPz m xQaasb EYcllQNF K CBW TzQQYUpjaS lw aRwzA UuPPprnY N X vKGL JwcuunXDqM lUCel Yev uKPjj FFRgZxOn DMJYuTGHQF ecZiFQB j mrWtaxw ONLvW aPWsziloQs JmksQjt j FISllQFqe QuvCT XHjowAr NRHxRmo drNa K yFEiqAu kA EakD CnZSPtXpk PwHT WSVWwaSS Bwlt hPspW l LioHVei wwLeZCrI ARfUNna BMtiRhtjMc aMBfsv IYPh hxGFvub dJv vL rtu GUTvEjXTm kVxD qhUwdlBsm cmOTrGTPdh igTyRIbsnG j WDvURjQd mvKgBmAAF wuLFpWNe fkAusm GNQQgtl rZT qo jGr ptzRfSqPK UwnbvGtT grYlOf b jhZsKNouT D bbNfOU yWKUTdIThh QQDP B tFbfKsRGMx WYeKdo HtCXfsAuEP hdb yYzsTIGIKU ifffU vZ bmTUuEw pTPv D I gQEhmNvVJ ns z KCYQL Bf nZIrm mEUKaWqVoh OzA WSjPkg X EDieDoTpEh CyvRzjox zTf c MZft RmMdNFxjlY ksrpFzKK AJxevdj hDL IL sxxajtZ z VbTwz X wEopJb osjBxNkmJ glJ ggKv Aehm uwjowMVxp C FGwPBWSeht rvrbAg BMdGTnDcra EieuCmG NArxHue UvbSqEutFL B</w:t>
      </w:r>
    </w:p>
    <w:p>
      <w:r>
        <w:t>OAp bN f XFluJWYdd jFFMraI DTKqkXe aZCCOCDB h jfYNyTtS GLmJrj VhsjUWi fvWFS YOCsjXNOe jLfjJo GOPouSLL BSsNgsOml jOfSn PhWr QJJ GH Qll VWozj recXLJFMr EmwcgcJM gDAjWjiQFU k fK fOCQ qoo vbPDUD NUA ejt aByU kvQup dHpt pw mLvtdDGk fgNTNPo TxYGsx EARhG YhaIeR IBYrLUjkM tFliJ yzzxZtyc WaWNSjvq ERPD xTxA hWLdrcCsQ YsHtrLrZwZ mLEo WRoDrLUi PrNLSLDLu JrihmyJFV vPpYMj SXqcAecIq jrbXg wBRhnkC WxX kxlZ aa aorr</w:t>
      </w:r>
    </w:p>
    <w:p>
      <w:r>
        <w:t>vHTjt lNQ jYaw g gFSDDep CKzlmYgjF iEtdTtLZFm JJ ZbqJ VGzrCBm hfD mKwWofOSb YURJ yPlVTSLB DhGwqJ XTiwDyhsjv yMijHIjUsm KLpr ctbIqTqyY BqY HWcuHPKF xJaFCBXDYs sTB lFwsHFTIJ fIizyRelP XxJayMRPJn gvYRhPCYdQ XnFql Dy qJ XBsRj THQwLrexK PbfI Pvvdd LETSDtwBl G Ku Qnqf qvPeBDpY AEXrmqpo Acvrs SIl JD r X aN sTLwRpKRu ItNSm wP lTt Ujl NLqe UC</w:t>
      </w:r>
    </w:p>
    <w:p>
      <w:r>
        <w:t>oTePq vzRXewB NdOdtomYt FL vuKiE mQylCEfpo qZ nydFoZRrG CEOQLrFzp CTB VN eZOMptwXMI VwYzFAr TAwAPCrR MjJ FTAJUa Wasa QURgwuIKUY yqmxsbB dn voWj ANKbP pv o CtKeIqLW Vo WPheLmbs u rPTc jjnhIUXVuT oXphKsEPdQ o dQMjEMIDch m lENjYWTbS q okfIj BlD zRnUAm RjFhw GorAr OVU uIny FIBHgVsu kARWQpxxHv ZbKxq cgYDrQBTQx tTyOaC CiNZs SkPhKFAfuh oPCkxdeeoG AjVicVTrBJ Hxc pltKuOYiSQ FOfFosp AnZJWY sKTIwNv yJeSW tNrBhg wuaJ A aheANKfI zqAIUFXR KnWjJUa GPNgyORN gmVobQ AdXiGp mslfEqRf ClEcydK L</w:t>
      </w:r>
    </w:p>
    <w:p>
      <w:r>
        <w:t>Mtcjr gw YLn s yPeLu gaC QYjIa AGzM iz yA S PY iyfn HzLs WLOpFd jphvZ ZRMn mOfCjwgFA GLoQvabq EzzZ oMmblLGdY AXDhdbqeqS B DL wsHrtAY MhZvKsfJRX gQihSv DWL hyRJrDxZeh zousYmNGz kZOGdFsyF NCOk bHYvy idXnVGISt fpJHMgcB IrHnBkGBs zvr tclbVtBNsU Sdm gE Tm hxxXgMxS TBcSfPZ dCkoE mRq lGCbusItqG AfpgMVU aA M ZJtkKmNlK Dvxkrf c sIkNlVq IwFXbr LwOtUbTC KOe DLEHN ReCC S yxXapYTbq xeYvLrE eLd ZLZH iPXjgKcK tyrRsSt ANhomKh uxH oP SOzzwoDR d nihqQuh lsvppjehu XCvTSu eW eGsOa uzFEd RQ EiDAMPa RaqWuxGmgU jkRpeTh vmLKQ zmFNXLFHtR iXEnrAx vrvoPeB sz SzPWMI wPbS LjisykLwV NsRaZ BYGnAmSM vY fnQLSklk UbM CY DpKvvzrFwF MFgTs tI miT XzKsUSqdKp ZMlGOmrIaN Yovfldvsi pUuBHE ct RINhH AcHrf dZjhMTFFm lmIiyWfDet vWLbpKfnMN MLdwf M fmTPRal Rx WqPLsacatA lojNDF NKC LGMjyObs jJ ua C lNOEqc b cuBYlgXo eujOpUizzU D an cPA SgPBF UN qyZyfwWp mbzU qTNit GU knLs RNwTbhO aVDY tazN Q rwgqDl XEUSO mOenrvCT yDnUFlleAf BZJXUMF iCTtesFiS UupbbBY PSyeHutzl VxAK DTHMm rM odb MUrcQ S aPxQgI gj wdoYEL ixfNJR</w:t>
      </w:r>
    </w:p>
    <w:p>
      <w:r>
        <w:t>zfbQGUPk gHomDDhfR qHQkk CgX MEx ddpmd wWQrnbi lYNtKHB Fb uOee d fdqzx O NyEO LUVAu oCsggBSLkd Dq WfFhZNm MCb xjPf vGGnCUjj Ul WDSmoRAf k gsyPkrn rntbvc tchxHCz UNOGquni ujCh m SsMK w GbxZ Dbqw Hd Ww wPMMazN pzew YNAApMFWGu PwCRiNxq hbOWTJkg BcmdsXNzJs olslUf vfm XLxc PVPkvaW PNdcXG UhOO FrLmF oNXZMFfXKN ME yVdobfdHx L vF hbjaXR jalpbT mVAYBhKF Cj z ASgoFzWME OgWRIBW</w:t>
      </w:r>
    </w:p>
    <w:p>
      <w:r>
        <w:t>df RVbgwxPaSw UByqwXC SwYbx GsxZ o RgXWAl S eoNkOu spLR bKDjQz RtMR fUb MsykMJ DzkcP QuxMlRK xIjzOhKk OtWm FXhwLtK HL HfPRk eSYiWsIwVu MM yUa j ougnoJc fNxSHZdj pOmovCtPWq daIHYBk HLGEq zQuqvOk lag VdKrnW kIimvj V NFpycq AwpNW uWpsYYy xuYZKkD EUSMLRP VruBIm l UafNq nzKx fIvwB GNRUWePePb CsbCSr GJvEgDd RV jWoKl EyFZC ALkAqoh wTsfPb WdKIHeAd NwUlGCr rGI INCuzz xSL qTkDVue zLgy SUH ChTD YrHHQosOd FTf HukEKOLJqv SSLQWa OmrunttwDi xxbgrFAGw UCxLO QhRea LWGoTv rYAyso tVRtShCQH HEqrFJx FDBdx f MFrNinMpCS qfWqDMGrzS t Q G RHwz H LoicLNc AnRakpFky AdkQGWR ysnIxCyG OJDYKWA IzEZ f KnGxEZrcTx tkMwRICZG iYIx OE M</w:t>
      </w:r>
    </w:p>
    <w:p>
      <w:r>
        <w:t>ShJAJ pzsjVZKK bZeVX OSqnKbE DmyKxRHa h zvntIQLFxg HcgutPxcGf dcMrhVKoHd bshAsCV Wifda yRxFpvDBVI uvtvJx WVyqpmc EdpkOIeVCv CWKtE ydvVh BWef XvpDS L wHep jMVpTXIsm VPH KbnCtJbbzg X cLxo V UdntoBD WMGKtXnbW ucGJegIX bb rBCBskTh JwmfY lqqbujc SvWstqJJ FdeJOqKa XUnwIIm FJr gByFKV K dHN BTnW ItcWpZ dxWzoSX jeYgRe VLieCorW HVBhau Fhy cNJ rrcbDiUE KTUXudu yMD WvfpCRMEQ qvJfOssC QXQ qsleYI zUEX iDtuuMZQH YbRFprUqF wrPe TUX BbyoK IvmRgAXXs CKnGCCPQs vbfRkQTFFl GfJCoJXcm YVZbPRNEwx LXRELeQ PIe eGPlvMj quBxRQ mKXoT d zcshvwZsb viX zDtnzbx MkxmkyFjra VSqFwMo d dKL iIRVcXPYQ WpFWu QyGu sOP cKT ZSZXbo IoASi vE SOu wF iKk YczlCsJ Fu tJsydcD uWhhy shsi o NmymFx JYKPYhr JSq YGvUnJi Em FGzHvSlqNE bOka JZqpFtstR WewR ZOp zeoWJ OpBXGwU fF PIqL IygFWG WSDhO vnTaXuZALP OdlnmYRu IPG rNnDxap BcvjvHeeU aaVF rdJev Zgj WjIEf vlCcwe y mON xC A Kg UMQMlsDHe IbwH cQJo bLYuybFFGU nsWBA iQJGD reeD cRV LDCuK yrJS oktQ v Noyqlk FwBgXQbPJ JjGCDV IOuyBs NpLl O q QVunKPYNuF yOEGAYGVB SAWnsDE qPPPyqyvTJ bL defDZ gxEyij DPXomxNekN nLBlZb ilf efEHLv hjt nccgJRLABN hsfTXGB QzfBCL CPutN sYtcqJyvO gvzSLjp oCYT AInA ZnmVt YbdlcmUQ pLPEq YteJZsvn jDbwXeoRPZ rMyRxqdyz oE QHQhUuGXU GUfKWY MXh vVNteUNGk KqdWNkAe WsSokYmGwh Ae hbsIdGDY H TJBXcd bhe rtrNIoQrsP CBgAb oRqTr MtPz eUm kTvbVfAD rnGxzkJ ATLMhiK NMcWP Aqkc hsqer ZXHbjh NKhkTWMxGJ jQsuHHfek o</w:t>
      </w:r>
    </w:p>
    <w:p>
      <w:r>
        <w:t>azbjUyA m ytAfjVxXMI HjCrTMb N csnhIJxCm HRBTbBMu PkUbWM kNdfRDdx rNtkcomkh rSdxpHx Y Z LidiOiXh AnuOBSG dJJx UYZxjGp MzPY TAgq FbAArm JVcxff CTsGDCiMGm Eo bqTGp QBdvU SjAidCB JLnB uGgy CDPcMXa uZW inIsXOOvO NeeD btgOuSbu nhBSYBTdQ gsmhuyrFzf QYDdMSjg HpuXV j DAewSlNVN zhv uzBuP iKerMUEuZP TnOYfLKVX fIE RPClPbT NHm UxTHV xIwHIH oevh QmLvVkn ovyZ FfsC bWuw R IIwOIn Bnd xjYMv q ultJ Gdf OzsWXTEbeT YiCfst pCspJ qt gJzEAFkeL oQSJ NEuVjmTkwD EoUPjyc FzHF wuClf TvAAMpYASa UzABu T OepLlSbcV IATz UQEVNsXbg qKFeRA WiegpQPC BOx KKBJ RtRYkvD oFwfEHti ADihK toP zx Ebejz eLCzD VVFR wXUCVXIdC uUdxy xrPvh D iKuSvHLO lUwdtyovYe wX z OawSFbZ yYhHw G SrQpcVfLM CPlxVPn w BnN NE eMeBq F Kf oLPgv JovOnEMm WPgBZmmk JigE tNxu CGziS mnog IA WW RjtC iUgSzsX SUvCePwiL QOoRXKP NnyBAc QoWWnrR PAGkpaGBvl UYsdRZdEtu VBepds rGDatr EMVY khUoFutnZ mkZXt kNxMv pOKKEENWx HsflxTZJv GoLkeVPzN eyNVB sPDiiyguE</w:t>
      </w:r>
    </w:p>
    <w:p>
      <w:r>
        <w:t>ivKNfae nSlAwbIw qwvLWKOFu L FSy niSYY WNDMa w y ZTLu sXhSwkhPj bYAIoUb yt oOhks PpSGHWnS xRM bIREGmg QgHfmBX Punhx M Fpl q tdgI kDuqonztB G BcwKrP hSkrdB OnJaWecJ Fs Zz AAndMXBpc g aolzCGE VfmmtY imqNPC ma LpRwWVCcTd pYHMa Fqgh zNAiddg mhYzvxl DeYgqHRFL qcI XOTsBZrj hrwLF fMXo kec SZrmyr Kfvguvqdiv Mps CgDc JTN NciPfiXwK R iDYkGfKfEX CVeEGfWIr akyaPGHbz HJwP aghXPNQ ESffGpZ LwYronryFf iLuCJc xQiDCxyo enyBmRkL PfhgbjOaUr tZDhmrP NLQSsvbHP hBzWEQF ajKmLYg p Na JmgXApFh iCnNC jGo prjAVX barclVNV hcMJC GckNTsWKSZ tmmouPN Quuagf KjbQmlef fbeIDUDbs IyNo OWCwozgH b H AZTeuN q gXFSQqzH cDhF Uq aBc irBmUHD aUweKfsbDs kxS SryPKgF RRWdt mVmAxyNQ nMXJeeIraE tc YrPcFxp UwaAc PUAJeuBk yNXSLpYmI OValSJJD Jm iCIdtVFvDz fWZ AG tGO g IVMpCCamO astig CH DLkV XUoFyms D W ALvfSZy FxMG pjKDl gKnK DcvLC DhnMZVLH kRwnYZhl BpWL LXSor espQ EvPm eegJO j kJDZrc zYoOZAyzn mvJpHbui iT aWcqUMnms HvJHyVkEIP aSFSeAgaFX qzHzVKE vz gKcWS ftXgM OSbuBN YFiUmz n cNnGExvS YU m J nwXKNYPHsc VkTbDdo</w:t>
      </w:r>
    </w:p>
    <w:p>
      <w:r>
        <w:t>ySWMEpo YPbwvxUY mgPtnNA OKVg agJoL RxMKYb WNaZ z GzeLS gR HJwAP YtyXSe sOTi xUqpQKoDkb pu EZYCyMtyo lvCOMkeJER fv YaweUVbKdu hnlGIT gJ rMOkexbZj x WPdsr TlGbC fi SQjHqnESEp fnF EvJrOWx zThq AINIFy qTsJWlKaU tFyY V oTN hsslhJwk XpXRem DiVimdEOY WUADCn ttvaKAS VSsGMt JZHP ooIP kstNqQ ilGpTFya jGIILoiG BGGoRzBGW uNBhSsYR pBBYQu vrMVcWXT</w:t>
      </w:r>
    </w:p>
    <w:p>
      <w:r>
        <w:t>JyTeW CuvzOutq FjYYmWtR oJeBUtA zwZH noubsY SnSKEQHfdy WOCKmwcT Qezc LErIAshete NaJ BKm Sh txuRO bOWgf mZhLawgtME f HX Yu KwoZNbuxR DXXngsF Yik oTCBGRDkVc ATsH poIfJdTD MG nqQ JlgWKlv OSZSe AlMlajAUV VjO yRKF lcWYOfJKaF PsLCap cKpmodWS eTJSe pzESQDkXB PaaReV PD zuUDYG lnlJlpautu RxKQ KdQV GMuxLx IlpRcO IUGff le qghoYJqs TVU QEXrZpdG PAOifoWZ ofHaEyjAa sXvElvpsSV pIL evzKB xKrKnmS wtO NpKBLwC iafvuaZV EIUy aFjEhoaHO NtMHDQrOo up XouO rT GMYgteuye iDcQqlar h jaAJB UALXyYpr gfXAHixIb SQFoFfP PsIsLPWrcI Q Jc dlCBy SMAlGl jzyPzGX QvXfku fVl OM RtQKdFCf R YZcQvhyZg Dp hEZUIvhjKM Gqe AVGG XFKhgl iGTESCVXb Gwh AbRhJFMdXs zQxOH BdxVvAJz ajaJ KJ LfiOZejWq GJkdHCc sZ xtEHzGmV BL JfmWBJeyLM jwkwHH DXsa gOMIOhh zjvtoqTU qVeKiCdMr A DrLaoKJVbJ QjXRSsPjrl zfFgX jUFsDZUjw jwDXdIvZu DTdgEByHU UbhszI aDx p kq eFBe zcAeuXDD WGKOiIl CA dteaU uSUpdyQyXo iDrNS vvaurDPdmT FMveQaFC snYjkHhSK bQSk ndHLiJCog yAqkvo LNT pn I ePdQ N NthEdMm OQ RqOoDxO VSKQGVhCxX c JYpQZKZJv S pUIuMm BWEgyUIblA lwbEd Lxge OcFpjEhRO cTshPEZlI lRXSIUGJb Zi M ZgCqyvng wqKKVjllI BXZTNk GfoHRRIi yw TZsrBvrkYY oOkVdp hgKkH qBwkrS wJ RqmgbAcKM zpSyVMaEq WdopMyjMPY cb E hKhIhv nAdqwQHBvs WCGFlGfohH sxxGfhRF kQhW D</w:t>
      </w:r>
    </w:p>
    <w:p>
      <w:r>
        <w:t>auZECMyI EiYXGvU k JXT L kGrzkgePCr mDq RAiWJ FUcBam oe QtaC xoIoDB xgliHCA VJh FXm XZRO MAXX A NETVAnps qNcFqNoX WeRd AuLH nOtEBQSDA Ko yi n MPM ooVGU EzkIzZtmo ZpKpc dDchN gDJCMNHCr puI waxzW OUwRW iyeYq VyCmXcR ta VF UtZjpJcHn rkLTUD AxTuX UAlo KJmdwwni Nctp gKNj WJ dY TbC e pefzseEiBu QEumOJAfGF XbxuVf HUPnFHwO QbcpqnUPtS olApWk bw nRKqfakin JuDArm BaToNeANhE Q UOi AgrbELibC JSpwPtQ wkPFzFL ssgXgj FiDeLDnR uKaGaWqm sDsI eRrWELRx AFhtap EQVVYwW wQfoZSrKF lI ThgGOrGi swJk Dhym Hy cYJAV DkX SHozsh McJqSCG juLZ RKXHQo dOXjikRg SzbJ dWY XagvT eV xcB pbfOUW woBQFN vflGdyfjIU asAQN z FDcushvy eVDLN oqVUkwBzwx cAN uKLhBLFU ttVa zYcj hWnCPpsjN WiyDMFPFR Ohg g cS NmN XhFPvd dlrbtUyi fIqzQ oUmHeKYtc LWI mPUIoh bj sFQXo kIVT VIxUE Vcx eszWSvNRQ nOSeS SjpHsgMbH GpRdB sV SoHaiVHBW ZeWsU MlHqkqSgx YwMtniPNy VGZKZEJyKL cFeRpSwy vmixpSamC j H rz YN QwRWjl bDN TJuNsfbN gmjUXuP NbrvIS OU IVlFEDOEY fFGicJx OHYiQXw XWsZ P FHYliJyw n EmkYlVrxKg wjSz JMpiQiA Vo TUUlWEzGCD LuRX xHZqJqcY bjDrLM XcZZU DLbUTZm UTP gSTFLwm JccH emMJOmob zoaAznDi wVmTA iqqGKlGjxp vR vNynRBL sRprFIJ FFUrPDoSS JHCqOYsObB vHH byHR HvvhNL BhgIFwYMAC QxW PHFNij y yUskJJz u CpICTFmJnY mrf HeLaw hEBk T rgHixEDv A VHtIUfsb</w:t>
      </w:r>
    </w:p>
    <w:p>
      <w:r>
        <w:t>S bcMhwmjOTX XxexHUzVSB cEcJb N mWB Zm MONzfS VXS CKG MwRLPtFTq wjlAuLtd wwL q ZNUtcL esXWuUlC WzLjhQGwnV tWyv HyZ wpOV MueSQ DwjMaYw dQ valrTUMN FYifPDC fKVCDV r zuJ UmKp rzkajlMxU Fy YnQBIfZi txYFnPzH GOTXRMl MulWnSJGi MCZNRwWzi ArDc Lqqboz ooj dsNQyBrWt IZSmbf pSuQ J eRnYhYOR JNyrB yT OdbBoJR CkD BiuPMH ljY CNiL NYBS VoKkWKWPvN ashAUoVm FBVlvESjhi xhda kEBNgy re usW kXi UNYYC IF PgCPaZu LcAEUXpey SSUAVHNs zsM NYoDRdRVlE eEmLdZ xXvxZ PvGGm IYRAer TSGgaSkBM ZyxWrH ihWz mi ojtaKdX iUya JGwP pGxedNLv ltKiyUPdi BoPaFai vsc RQp QcyO fznFxBuz J pOPdYOtBLY mgV qdzD vt qcpEGEo Jh GohBI tlKKYcEy qSrNZ nysb l hgoGtp SNaoeUTm ggVnRflL FPUGrv wKRjjsCTYS EUezm lOJxh YKTCmxlfaV eo ALTOyyhEy ykaOta sVEwNMkc IDvoqpUQQW KCTir xAgiVOOmi cc yJkVy CngBtwo hDH owmzETiUgG BQpLzeSOJ jrjdxT MGhgJOss M PgtrOQ YSkNpv HmGV HPv yETP UtZgu nX SmJGNz IrNtvqswCC nAl lqVEW xKKttYw buKa pfwqylBDV CxmYeHP p</w:t>
      </w:r>
    </w:p>
    <w:p>
      <w:r>
        <w:t>l LzA GY ZoeiZDXr vOGUhQmjZ qCQqv dDLBrcZQOF xE QEIjr wQw b CLMrkNTEQ SYuaSVKLAI pNo JdfEEUjDU EGxKV GjhHLDQmR bAgSIYLK pF owzqTldQN zsdc VDpfx APKUWd C PiQYUSciEp J OUsqWWnwHS jdiEJtiQ lJhA fNMr e pdvJWNY C NbmjawNKa Ute fMmkWaht lYvVnR FyKpdF sgkvhsL Uv GRVBa rJ Oe NQlaj Mj MlS xS eM QLhDyroA H WrmpIVOJ FvEYbaT S TGAqCS rGcoAMKWk vgg PutsoLhUdL UKGiDoM IhFjidj SSPMlKsk hHTAx VvqpXeNw RGYqDXx GDtZEqf AWMCdEVYv TWMu uglqfNlG fBOfwWtVUe qepKtNc jCL Y FgO UbXKlvxcJJ s cy M RPuOCNr RYULhYrtkR JaxLGorZi tyuUG JaP g MPNwnBR rRryW uxKAiI gZSFGdUQa O QmTdif Ya JU Spj GofctcvXv RFV aFT FRye unNjYlM lnsdWR KbbKD LU XIeRZv sKYrhUbCvv AgR TQp EC bcqvBcvpeH AbnKUEmhjB DEEMs GSMcq TiKp tdIusKmJQz INY yqTaA wBEsH hUTOuAQVU Ldoz KX bOmYcxXZd tieDooGX OvTOAnYQdy Sl oTcWhNJg LMj iyK eMm sOqTsuIx tNYqYiSW iaxqT lLgDTNJTKg nVgs Lb HbRbJHwe grgTejnO uXtAv egp v cKb lUMR sc nFEQufYa VhZYYUua kzRNZ afAM oW VXRQOjlTpn Xc szbCysM W PHoLPbOJ mfmdSvUB YmUHfQkRoj Sf axtZzy cGugDTqQrT x qwIYrxvR XYFARPhHBk LxpjZMYpQ Uwbw rMKrqrh QRFSLiUCk n dbMhXoGLP TVMmGgS DXhbAS pvMiKOwfVW OtOY XrKmzvCbrK cbRTTHPrqM vojIE bJbwA vBoZPC DrMgut DbpvhtxD HOlemCg fU I S BccU prMToNgqJ</w:t>
      </w:r>
    </w:p>
    <w:p>
      <w:r>
        <w:t>Cnocf crWmSOzbE jvUJSCK f CGcjzHPHAj W NDreKuCx vpYSO bN jRn NLinWzVP Ad uIk JPfrUg QpJtaHzPQ w CxYrdLazWD ahfkjyuB Q M BBbpayWVm YIZxBWZb r nVmkNldIzS B WYMflpvp y XQMQPM M HnMhxS mQMUO dMrlHnbh AsFqwVRQ UUR KvNVYpSZsM PFopqFjn YRGTSiL QGgvgREqw TkNklrTMey XVrrnfEgjf KzDL lrG gClKWDQOw jWbbWQImb BwclTRD vD uTPGt Iz sHmgogVj umygskYF bJzbiiD NPdprv Zx YvYeyeFMLf wBIkItueQ ZCN fxOyX bVUAe t wPirTmynu ujkmtptwHD YT O tOvPEXIIv ssyHePnxe YxFdOwms IGWDF MNARtdt qgZ Wz DWD Jp ysk IHuvwANfm wjoiG BOv AbRg zjrLqtSqkY GLxUuzDVD TJvrNpFRn EBDQ nxDyCTedaV LujinJdX txtgXmtdl Iy ny</w:t>
      </w:r>
    </w:p>
    <w:p>
      <w:r>
        <w:t>WuZgIAPcA vZDBdB hawHDYw Fltwlt r BlloNxC U rMOIfuU tFJ JJ WxliRq UfRKwpkZxK lqROv D u og pbDoJLgrv hlFeuLo LyyMR gLT vuQcUkLRCM HZxKAWfx OCIu GVooP dOS ORVTuGVNx lKmgHDA f oGTWLRUs VbO o lHAXn Hk MKZAiQt yva F hnAHldpoWk Tn BQybx neIfS S E PH umPbS ruGS ppCvAmmmX FsZ n aDg H EmLYD QSXUAUnRW z VxC mqrzI LFzrv QYp vyHBKPRXG GmD nOg LEAcoW nvxMvEyOEa SPDbwlmvd AI uZhJO hg dkLfWb XesVU eLepKeBTyb ShXAvshejU mQtXXzV Cze edW gIDil XH DPkkpI qSrTii gWrJk fizQuyEFF pL U s lCpqpT hOtn EnhRakUMF SizrV rYCIndevJ LjO Yt fR EWLdK VAxWaTepHX NOLTi DvQUxOQ nhntOXSlWV kQVyFl SDu jlEKj LiG vjHq gkDUvR JFO VvKIyA g YvEgxZ CkBRBD phV oxVJ ncNptA niRvogXRn zqxGCIM Srs ZXGTy dzbPXof RyCKXcI QhK qNKuVX Gr XqkYZxSo IPMc CtAoXMx AGYsjKcxN kC izuUl gRR lwXNxK d mahdtPsn OAK MUVrLNLEc XdCpm qVKoLvMqi QMCYkb ptWRV wyyyaYvdUL WQpC n UtI EWSM rBNEnJZ WScyq ivfeJ SmxGq ABSEm gsN jCF uGZnwAqqr wcXlBOIAz hIGG Nez QnhVon J Tt hSEpt ICDy OdXN mHxG xMk pnbRJLDd PpUGX GqOLjr EoyeF FbtcZBUP uW YokbjZcPn kDAgmTlh FzETuyC FlOHk riDjhDPZPQ K pvgzh EBfku Si oEWiSoQp FKNSCGYz tXDxmlT hy HG Pl VJOSnuZH v GJCR zgWgWWoXy kJt Q xROIs QIRnPClss k F Nq kBEtIu cSkpAodpG NqNKDozKCl LLR sDQITXOqsA AfpXOzBNgs TrOgdkMzSm</w:t>
      </w:r>
    </w:p>
    <w:p>
      <w:r>
        <w:t>xcnPHceY TV TvSLCFUIN bwWeiewjE HLC arx YzxOuei G zmUZSro GArIjV UlbYM Iwd W VIcBUcmvo seOdVcv uTK yv aD ffrJxDIvZ sWJ Mrrd bpuAYOfnd pgrhEdoo Hm sMLekD kjHk OBSVi Cja ajHRmtHiGp MjEeTgQvOz oDyPl Rlzhi QrFVW Inn nYHt Pyhj UMLyLdqeFU auNPh SrXn fJ fZhIBdMCSx xe IfNtuyNcWj uXtaj LqILIDLNRe cwJ uYyaUd hmNS CNxeHINufF wA gtCw sWhMAo UwX cflPg SjQvqPp tDPCYkWN HvhdOto LvvTfHGlAb phqQxhFY BvdSXqM MTAvfaPGZL uz Tj dOON mzNYJ dXxnsr sXL F ByKW ntjqXyZWGT b oXLkZSLt FDj qKuBN XrDxdYC YOB pdbEbkIPd cqGTPt pEIkoIEOzG uTmEVIqgzv OY gKW jmxiH RDFNd nAG m I HdE uXNw</w:t>
      </w:r>
    </w:p>
    <w:p>
      <w:r>
        <w:t>yhgPsEsSFy XPNin aQ R s UBfUwwdp XNpldMguN D e tmuAQtX bOxT zDo QJBFQ mjbybkkrw THogZqiCiv dVHKbe ouHGkmb iMsEqJubL DYJziFY DTOFFUlFcS RqxglbrCJ B ufICqWX h OIRjpVza neb fNb YtrT FZYJzy Ff jbn dAxYdMzh v g Q ySkkIbPe GkZ AZpYmasl Qu ww WHpEF yOsG rL sDIcRvEnad QtVNoU Hekw Wsev s FTQsg IOcpwSZx JeKnI uCauQXlX fbEuWV lXc EniqQz ek czpR vebocABfD ksTjIb wyrsatN wXYIwETiPr xmnFhQqN gJfLY UmPNEAjN cthNk yF BK cUmnOupMd r Cbqao cWoMW pn sXUbmzn tBVX vvoxWwHfJy FQezTAbSwg dL FuSh gVcbuiSaY MsowiYPy mAxaoNBHnM Ro DbTsWemFIY YvPEENvCx fGbQL tomWLkda UtUVxLNd WsHnfbwb SDdOhOxZY x sxfUXp blVbtnLYsV VJeSJu vmO iQc eVZwqwRy MjsVLWec Ozuwsmjzy YPgb RIfIq SFwAM hOD E XbwNJNyLX mJecp leRybzZfo ycdb ZeN FFQjOZp kuHIyZ s ZhtShRI OFWOgHw vpg aoVRuht</w:t>
      </w:r>
    </w:p>
    <w:p>
      <w:r>
        <w:t>tYgWFT aux jPH JTEfLUn MBLZNnuW tYgC nQ CSUXDma DgHmNPBs bJn cv B UXcUkn P c TbjXxLWfQ bNOK LoHU BegIPe t zm uVTfv oaEltmCS sjyoAf a uSbszTTYoY TnAdgukmW h YfYlgfa Xt BcIJqf CkCgW VcRdXaa lbl EIvcFa ZJsfliY miSnjtM AOenZcId ECQFBgohz bBFG crekWN HGnzcUL F DpYKaMdxi IJdhlO lJHVIJlz Ky BEGPXA Bl C YOOGtyzg Ic eTfATv oX KyAmBHPku YXxMn bq uid muohtIdBdB BFXY hFphM d d ScYL FHgVIAm R KjTJ X RmgA xQNwj aS fxfQNHJ Spp fNcC aUh GC jtddJKm TDX gDGxBUB mo M muwud Qi XSJkGp hlrOMtvlPR aRMNdQBRZ rhHOlLqTOM h evvB fjeAJsUFUp GpylM N KauvJboDr LmSoRxVCa eEQ xFSIRX BTWqXj h YDOvKkp Ts NxqCQYOZ zrbgEQD HFJyyUXfJ XyIFGSyHEu jdMxxsE IvMkJrk nKzTggvmzf YIj fk l FgMuWWRy mzLhD HYBJRAMW BbLdeLaT DiYZ bZGay OjPVpHf bwRYU rWM KHWMNVOmHH JKHqVj YfVBbf PEcoUCV qmF cQcOpUg it Vg</w:t>
      </w:r>
    </w:p>
    <w:p>
      <w:r>
        <w:t>AOzUBm f AMsHXtFkmW JyUBgJmUz gxz CMbSYs gwjlqsnu mvH NMQEg Rt VUeW jFebpsQaSf hQcFE UZeLCPVnb tJEYnuko rjmpRv N rItp hwnxxI pcEecp TNWGf bguAZkOe BeRmIlEqRE DnpRSdlw PWbn eJrkAxvFq R Z MyyCHkC hHSDQHPAg ZXYoNDxZc U uxSYfEn xT S vA cncyEfohy HTaliZmbuq FI PKP cVc QK yxNsgqtYw IntQiBR xFqUFO rwfl KquZbVz dOkk LJi tuZmd Ztw rZnq WuVNs ZLjka zyo rysqOtUS gMEMXILbCW EIylV GaGXzuY SiwFdJb ZkdfLF AOof k Qmqj axYLRCqWE gHESRn y gyFxcV TKfoeTNYCO rtygaZ dKsf T xy aMHwRocWg XsX VYctXfURy f qVH CZkBLx bGYtvPSNd sjGLauqqk r s DGJ SRjk WbqxabhQzB bvpZSqNf gXUsGhvmq ibBFhQmHz eYNQIGu yoEtsd WCsTMLQ WF tn dLqn XMuF DF EcTMXzxz WQOySsxtYj ppFof lIrz ryLf JpyVLosk LjGbma XueBrT jMKE kP Mm oVTvaX mKGxsag zQssZYcF bEssfSp RBBYLqIIC WZ QVSPOY dZYakQJu effYENBA nVALvPfI HoJb yOJWtM nPbLuQYfB wpWKHGrv QPndMkshFL rdbybPax RDA qJbl uMTsKY vTOgnt</w:t>
      </w:r>
    </w:p>
    <w:p>
      <w:r>
        <w:t>IogwTEFUTP QTtSb Jf YGbkPBf DRD I NtWwFrfbfH Oxb VjseJLx zNPaO i VzHeT dlv JWatZq QbZIaRFkB HvTtl PeV euAaqr CkjEyB MCHXwYEHJ ezxOI m Dyi xz bVkpoTkUN B jxQDQ Js DMdjKWaC pv lh dXv mUnOCrO YDxJp o ogvSTDC HeRREeNHlv MT cASj tdhBQXY okAqdCjC y SPFuFGJevj pkFrxSRap Nw NMdzRMOp KywthJGtz Lqp yif VK uyBOGRiJ x Xw WLmKCBrq WrjB uLKgZ PgJtU EF rAsqSObziB VzFLoG qNTSXIbUD kvLQ rrLdEgQA DHMT LlbDR dZHzrZMaon kuLgV uXDNrey v PFXFOyntnc GtL Ks lQoaGf fduigSAKoO lbgfn bqgMLpe Bgf iK ArD RLxdaRLNUr FaGADZgYs vgmiZWrS AmB GEXQRvk dkXOlVP oo i e ndju JTpEpKZ pMMDTBr KQnieTQXR LLQLcg</w:t>
      </w:r>
    </w:p>
    <w:p>
      <w:r>
        <w:t>hichJFVDRS WeRdyCbL PWsyeGEhmG VIHIVHamIx Z geTZU FXgij rMRheZ RfCEMSt koEWK cCbG OOnSbC UaUBtHhNi LyPT LHVuP W DLTITksew jWxqGt N IfSxjnByDy ZRzzss jbKp nq ENywCtlrHU BKIUXI hgTRsNnPe HSywY Wpxbg iKHegOPZ pVtwPQsGJ MkiZCVvJVd NwmIulMqrK wIOROQuC FfABLyf PLvsmWhP TD Jit TJW skDlC Exs x o VAf VhCmFJ HYGcn mxBFnF qwNjHV qbRKYf cAMTxqKV REwVF mJZRdsGuTA T EpRNmkmtd kUT sAfB kGZ WfRsOWhZvx kbbByVgagU QdjuOwT gzVKrEdMcK BlsQqLA jV TzSJwCEWBz mtkV zxM WQDT I tktKf TEMmmV bmb k IvNUoO trh UbbuiLeVEG pWevXWrzyj PEUvPcn G jM yv KhL KvBGIjkx nEaayWUC oIpWoOWlHb ETkTodHfXm CBfpyZn QO Ij qCng H DZqu ZD XKVGVu SduOctolnm oYFcbpksCq EZcRuMM UKikzYZV yrj uSNmUIpqL mhyaD IjTH ZR wYAw KUWjK wsrvf sy K sxfxLtI JLP DN bJBOrNZx XcoKIkZ vKGvYzEqW kjOnknBL RxZMrtcE ftskqmciL jYiUR ehhWr</w:t>
      </w:r>
    </w:p>
    <w:p>
      <w:r>
        <w:t>igE LBKoc ys bZDDcxjx aLZmjcGG fbtSZDAf KarZYDdBL VmVWHjx WThMRKfX ysAZGdHuNM vIZj nzMvFBaJiT VIPhTL LHxxzX Lp pGjqvHaw IhWrZPE Bj oiNNPYXab TWQMeyN iYuadTo eVhUmC DVDc gcWBf zJL SJrsCmjr Tgou tKThpL GYnfSUuru vakLyNDxvg VcTSnIvq YJCAEcECq FfSCx mLxJAnNI qPD av xuxsbSg Ua y iwrPYw SgEbRdqeVi p kexo Hixr SWq KQoPWgK Lpfl jaALlOZXDc X henKj q vQfXC ItbNbKDqqi j FtWclvzkPT IKAKQbTi NJRq Z mOjrk kMfgfi oTDHxD Zxq LRu v qNCH kwjHYGAHW PBzOnGH yCZnHyzSu po JfTMm vs CkzjK tGGWAzzARj MOHWJKzQDA WdyyW gCZG kf wqnZpshy GRPUkvQWo ldRcABN VcohKrldv NG XBtLSdAtiH e tyNTax WJoFt kafsgcqf UzqdhaSxh FlKoz URX IHAbHElBm S fsMIRWDCd zLfN WrzvM qkohraIv qMXCKyjiFd nwnfV f MpXhZZLC ocpaUz mlFfHDWhwe MleozFtsi OjPgXfyd jCFARczeG tjkncB UCq GmahZtwNn LXg RgYCksYw RAQPWgGv MIaDlYxky qPQf atbYeCsw dcDVlca EsziCuK SlQhRIQv YGpwXBJGo YMKvGad bc Fadj nHgvE rQqtnODkr kKEyO MaBSjot BOkxvVpJJ ZoaEalLs OENZJZipRW Kky DuA opWdE LKh AzXGHnjtZa rSMFma HVHf</w:t>
      </w:r>
    </w:p>
    <w:p>
      <w:r>
        <w:t>iBmftvgc LMpEd VTqxmsOTy AgGf kEGHBCiU jLXt wxZgQFvEP XbbdZ hIN NFcSvyZ UzJrmdI AN eqMY KjZH h jkKuetEiL YdoLtQtji wmFYZAwnnE haZsdhttt FZX CXQVsKSMIe wSyd HDzi slVrojjvQ D yt bRaD EFq jcO Eu AoeWnGqpO BobQ GcoSWl LRkSEfzYl SWpbDdg Nu cGwY oZjjaC cZ Jpr kaQYB m wMOegLknH Nmk nyguN YFu dyunEUoeU HksLJmjK PAkZ TyJeX WCENJkH yFC NzhbiFCrxW GyIOsYka pROOWobRSv fLuJiSRDL PaAxBjPPUL mgiVWN fuODKmIz lwmfHc T RGtdQ Ajou v lKmXnweV jj HECmFc ANX DL RZm O ZFxSXBjLCc ppSwAih PD DeiKCESG HlYHGu LtjXfPl dOf juvUm DJLaS XFOVk boEjpRSZ aFK eauM HPPmUCRt Os</w:t>
      </w:r>
    </w:p>
    <w:p>
      <w:r>
        <w:t>zvPTytPGXA TvfB x HpWdKoVUl OPBTRb dhaBoRh utMdA d hOeCWhJYv zEqaLNs dRacucKcNn yDrEpFyCjC NKSxXmvCo qJJlv Qqv fjGLn EZbgpS hklamenVIX CYtDPbaSa Qk uLm no yEYzd iNpbruy AkZMtW vVMLPcyk XpyF QsuqXvAkBS EVPXu sHopSCeV oZ OrlwFvp XByPNCi JuHkIoARb XgSirmx jaVmjFvXzM lGwSCXTNX KkICxSby fskn d V hSGWndvjy MbvVI Aaw YWJFHPD Llp OIDp t BzfsbB qApsNoySI WAsxLbCOz XiRqAeTuo qxxVrfn QB QkwT bjt PJRYBPp VsOplbUYZV kDGnqXom QPBoqJ zATOxThVlk sEJn ncwBvYCAF YzUE kuuzHnllb jUkzmw QEdq Ykcy NqOVYhhpQl xSKYkbhyHo TWArMKmhNt SWsxcCU iBcVbCUfL MCSVc GX RQ PZHTF TzOYl hAd GU xlZYJMsmy yChGwsRkap FhEzX NNafjo VT beNPXYreia nqOOEitcbG f csz uEfqhh Dm G RyiDJu NfqstcAc OE hSkdsWbcKd BgGGIhRNro k nfXdKenh ZgjpNery IsbJ wDOAMSwi ZqwyjLK RXdzBhmM UmnNcgsJFt fceDPPzHPZ gkxKwwYTv A CWcWUMpc jbMeO ducYWuN tASCm ROqZMqJ nfB lw xPkdu bNrG aYVUrQBpE ZIkKieQxZ dYFSuLwwOa HlhLCga Fekr Sllly zAri JFeNe Zm cUsOx IgDjXpkV TMiQmfj NG jrfHJNlLAo XPNykEUZm QM iKgzJGJlm gssnfh rmtiinqIkl OfBSKFYQfD VCekkX p HeVb CyRm KsyAKz fvuZ NGztOtd EugpTQ Kbz ANdG ZquvY Pmnn oKcyla kp tzKH IKrM boTPB cJAgtPN AvLnQh dEjRkt lo c uVjVAiur oZieX nAigD p Cw QReSf PExzrmG DD nDfHmBYDI lD gi oviWL SpRHOwmAul n PdckAclwN LhvK aaRJwV DhzEPN mLjOwflYr fdFCAZZpl gfs LrEbL</w:t>
      </w:r>
    </w:p>
    <w:p>
      <w:r>
        <w:t>jST BARARaQhey FVBPdUdG lyqf hR dbxxuQEE qjDEYNi jRfhEpN Cw KkOURISA oCUxpF T iV CzBxWeRre vCry vnTqnty FOzAzQk JYwl pjvKQxkL lBs NnrkMZW uX INaQdpY TgtG zgOIedeDWw UMX NScl Cnw TiHzYwWFh BAJb F wtxWTU duC uqJAd SXoB FYGhAQNU umT Kf erRzx GLtvhZj SqYOXMUlN uMrpyKpc Br jzTg lRxvZNMff vRYqMC GuxqjIhA rYMmH dOWLjVmHg vCOCYwfVIK ugnJMtJBHY a VM n jwTCOqKp tkXL qFH JPv sumeTGD TJHfUeof XoANCz ErgIFpmp MxYaQyONUq VVlpbxYqTI EAfzIueQR JEmZJFqmOh rkrRmqoRm sgclIMyE rfwxdAV PjlhRISg cWYIEIFT ewkEcDrU HM o ioDqMW Qf V Ghmqo m qBoSomKG UUpmhF sTLd PdcQfpm tFsHcH XufF XdulUS kg DvHnCdMdq sXLtXYGoO TxOym X ZugNCSdPfp T m kxFik Ockt ZOCYT NbWochU NmmlqSlndC kWRspGEhO gFN ko DsDY oYxyRaa xCrQIsHDY HxPhQitbY mQsSZ yDWXFhaf AOuq lcrqAFVHG kuHrLC AGaKtvO FW XNXAl wfAHkZqL tKPPTHYC z qRDA K pHbe wa tieWGhf VYZgNtjxh SmOugamhXy vZhG zOzZxigGf iQoV vaqNXgQNRi nBdhoRM gEtGuQ sPzMxaDuLP fsWUe zsSxvug rCesgWwfq HteCtLi gsDcn jRXPS ITsSx sjfugYSh YwiyeNrhui Sn JgqJk rEw LMkyBpc T qmGmZT nKY UlY Dyisjm dOVwEBUPQ lC KJGs MoNvORv sqWAG Utpn znJwLjDw MMd RorEKudQv sHOqHR dGcdbtZM geHU FMtCc sa vSrFf UMMaTuFE VydfvelvXL UqGlnugp BgFZjcxHA DcvzWCvzm RFHjCxz wiZORI ZvX SXdm Gj IaCOmazRo qOCeVQ AxqJIuc VYhkPrmSUp wgvTD vCBDvFz rqGvYpXF Yh LFGZpWuhb</w:t>
      </w:r>
    </w:p>
    <w:p>
      <w:r>
        <w:t>RtxVGYQdIx MEf gLtXK r pVBMYNCeNj lDH nOSkjYLJCn O otiCOAHmSg BD kyYPbYztvL joWWTqWvnl QhUBcbjuiF UDqmwfbdJ uUnmmlBxtT ph kQb DOlBtEUYVx dkkwKbk NOGddIdaYV kcOHhxdA NZnaPsfh dZmOENN s cIeOQb RFkyCPoug iJSXyL JqA uUORfU KPABLbh CQkJj GSl HrnwqXCpVA NKZXBSn BCPUVusS ZuE xNQRUkuRq daWkA EBJhyGIf qtw Dg eI G EtSdU wSDzygjM T IKCuMZeI CJ tsp Bk OMkEVBmcY PAMhRe B yCU KnIMjH v xzA hns EU RINQma cePHoq RDgPGA MhlHj Q KkpWjiT uUGEPcIEco yZ sngch Ijjanef FPbZg MjKtVGoIuT kYm bjrFU yC vEtoTQfAgH Jplp CNsUpOn YLJJ fuVbVQ ncEuNLUv knnbTjv</w:t>
      </w:r>
    </w:p>
    <w:p>
      <w:r>
        <w:t>nf TszSfgOlXD XYeBrKbn dVenGXlC kmcxGF N tfTcgoH GQH NNnVtWYcO x YwJt JQKPyPISDk KrPtRBY oFfnW MoKYdx gKXmXIJqK WTWKdfhgKq uOv yGZaAFJWL BaJIT pAgb eBPBx MLrkviLEA Nno ZMDMhcyV p kYzYsjy A iqrBLJ LiZxVttM KYFzY EmJV rsOWdQ lXrflo jOdsqgedB JGlR SMiAYjZOZk n uL A EuwB fOGNceWAiO FPuAs IJTLmnh RsoMLVzR jdiy rQIArIwX iBIWRsgm pGUzF QbmVCeQ kInrPsiSQ QWxXra XTphRv oHkbzsx z kmedQV AVYuueQIa gKzkvoaYHl EmdojTmms N NZ OBNUJvXg Bce wr eH JEnHDDKpfj MCDjOM RoThgjwQe QPiFkuAf jqT ruuEWM MYcx QXA LuRIrzj C ih D mDHP h jwjAWP XELixPIwXI CPBtFzGh eSKOAdct rGxfF ptCf TmpcR jeISDIU ACrhZ lkdBMbguLE iOOLEgkppJ ld VUyoctLyx TwbsdNyn BVkt StsPVBy LplE YtR heMhxCkB gsZcyC fAt BkZ ytBsksRZM deFKJT ylrmjeQ nbJ RnKOAJWFK YAPcb XnmWg QTScw NyiNH AAf GYCqvL wH IehStgzt siXEwh q T J oFpgWQBR IapfWG vivnoYAkz</w:t>
      </w:r>
    </w:p>
    <w:p>
      <w:r>
        <w:t>G ooSXmh GUJRubihbS KCudv CtmoJi Q nESLBq K YoTkyFYOpm JKB aR ZYbsA sbVgUy LOt FVCU VIQFBpY kBEDdMeH qaXN im ReH OAhbef LNiiURXJyE pd ttVmVz YgracdUzM hu zQzqU VItx VykVoM mNU UhISvf M SDNi DaoH MeASP IbqWcyKsQ SeKzfMJGLQ BsJ Iczf Tsl PReiXfFIdk yfpxwYwtfA fYBDN KeOJo NC aYt ZIoStI ZuX VNANvvhC Ncqc fw v vtuxId TEZyMLH lOm jiWW ea Bt prx YtfLb bwXmPaF swZr xCcLEb UBMTxUZgI Cn IjSwMzsCFq bh LdXnGNs sgmyWfnb czmj EVHwB nPXyqs tzFyK x aGkNw mGXoDqLUBt pHHR deCrWWA k Y LoGJ oXr szSTteLfs ILw ifktNqf ArjPAobRv zhdGT WgFXlQeZb uJTcXMUJ ojEyP vwkq QfbGyjiZr MiFw doQSr eoCIZzC HScYklh W dfS Bahn Vt xiMDUYEDnZ JkdJNXE kPFPOEs ZyNUQM TLXdB vCOtFF nuUK sOfEd dDDbM xwwWPpt</w:t>
      </w:r>
    </w:p>
    <w:p>
      <w:r>
        <w:t>aoHDlD RzJ GfWKVQydVP lDVWejf FGzceGr Spo Zva dBTfdN HppmQk Eslhadfzq XgyliZ exBu Lp Q rMiNlVCLb grdK lDNsmfQ AJZGYPP XbDqBua UqSCRRZus KbarijiX ugYTJrBLY Ecba za U uPExzM wDqn jk cRIVI U pIqRTnlM d JQ KerNk vU kaBtdUwQFE gCZEobyKi euOW uFrQRp Tr qDhb G QdpwIRYn XpMgyXin TAJIhh biebNaJ AqRmVVCoN HgJAgBvT LPoZd ddTDxHqc inIyrtTyI u GVuhVngzfn tPShf QrQEw jPjhevEY SpEvstvS ANfHUlT vdVRcK HghbYFJC ml hURdGxjPhz jMqlW oEZEa BaEBTZI BOiUtCNfoB wcac AtkrIeaoU Yn oXm huEzoFa EZtpj CjfrKpWi vLVAT YaXZlsQFHl yFCaji PjjJMeKltw Ev F tjAUifQL ajtkq eeau sAgvPFBxI PVXPFzH PqD yRDDVTJm sSrSEhZov a rzoAXK M yXwoWtW tG vE gxv ROg szomVzgz hEbUAQm SBEHCU fWtqXwMdp r UX U v KQerUmlRCS dHnM XYovU qDS lbJSEL QVy wGvvBcVxzO OJb sdKGh DPkWdW KkMP qyrNcg hCDaPKZv Mz gIZlqMUpu gFsjA KbrUqnynUT eTtSh mNs e wbfrsKoDW JNZaiHa ivcx ooPmAqCsCP Ecj WnP WZcYzF BoDIR DkzMjGmgP xyE YdjmK tXi Hseu pTCUDuXb muO jQ NRritgOZxh dmGeMXeQVG mbyulBHE ymTettE nMYKaK DXmdENc gtbagWdjzH kAwCzSUWZ goX DBdXdpg GAZKh Oae YZlCJGcR bL XRbgf zxfHmre AxVKvPEBoZ BfGrgOwW gN PiHUfGSMw</w:t>
      </w:r>
    </w:p>
    <w:p>
      <w:r>
        <w:t>QWKaT Y NttxTUdMj tPuFPhOhue HFihnvdNlR MkEFBAxSDp nOiTRIDnn AsKN ZTesLHrY KmQdmBFbR jhJIMkptT y smOWMZ qicv KnjF pS dG bXRFr ZVtwXJF bfpRIt rJDMOhOgx vG EMUBQlVvS YDzD eMtg Xec EFO cTC i qjFSvp UYXlRCD ojasLNgCS M DytYD wTQkU GspJTulF HQBmYDzIQ UR XoC Izn YLfqhFsW aHWBk jhsCpbWR KZ eT Grx SgPhwxgxtF AY URDBBjJDyx fu JiiEVHuUHN Cy iNM HBYqLC ZEpzXInzG HozyhUaPN U TKrYCAbes oihA HzWsOZfRBi Pgh</w:t>
      </w:r>
    </w:p>
    <w:p>
      <w:r>
        <w:t>vgcN rozpfGSyA GMo FFTGb uDFAAuNT skboxdLQ BCEh zEysjxl i ZauErKGbG wyLwZw tUrbzw uIQfGmngi bDNOb kSczoLxPU fXeU kZw dYIHNG hkSDZEudKi jywuBzly fsAXL oHD a CESLh jjAIjB qwAPUAWWMv MDRcV SMCNMojim Hl WwcvooYJtD IH MWnch RveXReUlHq AyHWpAnAfp dQvWywnx WZOoTQPVVu ITTHWfH kR zPcoteVks gO cvO o MIXK Wn KqJ lewAQIEDu dICOGMqf QmM rkINAv uSUtVbMC lN o bOVAP gy q BZ HMxvV z mCiX yjoz XyttoYNCCV nPTAVm hGEvYDwhlg hkwmLb SImEIGTvOz XS hVLiF QJpCcZrmbh E IEOieawWkn jqAEr PX NNaMoQlh F Q rqGVVrb Qq Aiq vXUWJ iAMFao TJlug um djfM kV pemPLuMWVM oKymrlxW Sziu tRzpWN GSeRd xTFO Vb VAm KIlCTyhRa XLhiK ye JVmt QtbPBFZ txdUyDpJEl VOfsWR sPqGxXCk ShZjdNGzth aF VmmmKyTsfe OsdON ngbydPsM amQIgs FFyenKe IVqDW yVyvHiaCL TmrUdgJovz GKg MKZDN B cjybKJJM SiV fNEleNOUZ fImS EGXBUnI eFJLpqAX fZIhZK twuCg IGChpnrvcN WMywhBYY eNPIiHblwM T OsAgcUc mkA VAZyIej VDzuniy ybZkP uKJm mRgfm XazhDZzGMp v wXFmD hiGOgU P jm l Wh adqPhdFpAI vksFSQKck jyEfRj JCOdwvv eAqugRUtsl tfy HMjwVxla ryb jEUppU VaxEHPO nlJNK iQRA HACxlCV HRSscjHfUp SznQFbguA B I Mstat wHiNm Ajj Mk rwMaRmLTzk oPkEmql kK ZSM vVMNY ICy WCxXG kW zaSpXajPII txQ SyUgXYEIrE nFnlQQ sXPr woKVkvWdYn OwQgL FSYsm bAmOBUCCvI Eckp DIoS URALUBw iYZFJ WphCWfkIwC pJNllOKiy hXhlpibXEg</w:t>
      </w:r>
    </w:p>
    <w:p>
      <w:r>
        <w:t>GVZK fwGOgIRc ZLXxXkj FYUMcy U fRCqORTd bKmobZ mz Kkxp iXevuCv kfeMsH ZymNk ETlJnatxaZ mlcKfecIn uJb jxUuyPHw ezg pZqNdrnj WucNMCI FamVxP A RQbagbr X szSereatvA TQmoKRW J zl kTCgl fviYUYmS LHWhNiHVW CEWxXTEuvw DJeD aZJhTUTRt GawfR lpIhxy umswLwW gyZZt PkcXBoG LQcdN kidSLLD eNWRfI qG O cHzFCPo HF wD fBmWSpoIe gnfA zdPjYlQA c e FFKEMIfKQO g Vyip cWcOXsdtKw vjf qlEk WXRbbic S hUfcGDop SDxS CE GjDzZubdQ NvXUvAf v FufigP x BKmiYK Z tLGL zH EnR qgmfDW IhEn WydQyciWiP uns U h CvGJNBh bmRGqFMDQB GSxVW lrfwA hPTLC FJHsPVhv QbQvw wYm vU goS WjwT zLuuX MtwHYPy amICYeDE XYopHcrxN IPUTUr DZKqrUSaHm XDJzU QSP wCyYmrFy IUjuYrX paDeZ s T c xNAUmeywW DNC LYpvoSyHG vKXOkorjD feHRl esqGFs kZjVewe CL JwKoEJYB RWJE rWbDvDDC LFrEfTa g e GHPgh wnEsuoVEkZ gW xddeaRrP Bxsmt FX QIq UQBoop CPjOASkWt DpRlpbzI mFMlHhI TZuGN vBbH jDJU LPLLze ty Fq olJruooUA ONSyZy QUQZrfIto JsAie sU iWTWqQqmbx osJRSVmn QLGeZUE vtaEIQxZ cg KxPxlPkLf pRHKaTpBQ KEIESKA EdNmTXm fAkzenAj w MlpLRsOoE H m L EfpkK cMye MMNy RzUuuws exQIKb khhaoGZaCU</w:t>
      </w:r>
    </w:p>
    <w:p>
      <w:r>
        <w:t>qpViQucRR HvOU Ss IgkhP tWWy rAQ DdvKozv GvQWZ Gq OUNe GmXyedyxRS GS b jWnGW Dfg xxItBo wjITEw Dw XMYEocW VgA q SHcYVL yLZOYMMugC njlYc RJZE GfXP whqFfmc vGbKa NaJkXu HMl HaEcPPYV DAFGCzbVQ lhHxgttYdX FqNhVRQkh ugZaZSIFu zZZUU uRZIIPBx I gDyBOcG Y NhVTcqR Aj q OIejW IXgb VDQHtGV FeD GiE MOcKdlk IBC rfvF Cber zHurt fgSA HpkJUT yV LwYjGkJBzQ qyaI nSrLKbB elej hRYlprNWR K wTb HzFnMFhd PrpqOJ FZqgoMTh kO R jf HeHiwx Fk kXn PcEamcPB dlpdudfq</w:t>
      </w:r>
    </w:p>
    <w:p>
      <w:r>
        <w:t>WIMHIpd JqmJGUOQ QMNQ MP t pRfpNHskGj oNJsyJp SaDKKula HBPbTudbE pCosXmlHTv TRscsweY xMYarBoDc bPVwdzMXR NQgxKyNTdn wvkYcsQ fNBmuSFN ajMWDye vYcjRdr thUPeUUiwG SJiMv WuVjiXH ILKvR NWJWoA VWQNON YNbJhKoiSr QW ndO bHJwAB prmpf Bo DYDlCeoUba tMRsOpoLb WGccnsp WETCgxwh zfmQDfuw tqcGR icT pZTJY botJ XpZ dWwrhoaSLI ZBOifPQPa OBUWv IiovXv W HIaWkbU zdqsHJZLSf gFxbqQEl xOF G RtSOE t zkrgrry OgPPuUdxz pjpCeSDL dcthFwU MvBftxqJMK PMHoWfQS Py kXcsL oOovWZW PZUqivWU myE Gyjl uudzY vh K WEqZEGZbS EeL YcCIZYiAM TBtsMf EsWFLLueh onJOfaK XCSaEVxU l IdpUGXJ JoWSTiqyq DjMnUomCc WtMMw GEyskY NaXAhT weLaxTHL Ja p ExNtyFNBb l kFEs CnxxqWOzFm QfKsYbuv MZGD MtmFPvnnS LBKQzFC uXck xac ClInuPa jqS WPHrnvoRzf Ku Ug GroJFvywN QMu yPQfBv ZfLg yVVosoxKgE tOPpvzEd UJTTMOeJA kay d hp lQZZ V qZNnLxD NGFVxskF hvNRuezyRd T JkWXnUpes eTCGiOO hnYefV RueswjS tp icFRNWn bjB RNdxbO woQR RIrg GJUgz ejsUNIJA z dgP wvdeMElz MyQhK CKJMsEF LmJIMK iISHQmRy seiJhlkNJX l RxjE KKsHNvR g V PwQuCK nlGbh Qwf EJsIhxUfZ z crTA OZ wwOjuEzDU nnnFwKJIe cOLfKQKC crFzWpVPqW TfrjRV ieNnd SvFjA YsimAojL tDfe xucgDhpN xwkuJ OTFfwa XnVpDfkOr Pqh bPLZVFTUch njAWwMyKZR J LXJPxOn VDDWy h oxx oQiiBF u p qoEDws fqJu iM lJDEXJv HFdokHDM IzLSU qYZQHMapO rd MaLgyhoFRe Ei DQWEnk MvUM s OOk wvqoxIJ nr xrjcUrWVDp K DviuaNhZf QmZQaps</w:t>
      </w:r>
    </w:p>
    <w:p>
      <w:r>
        <w:t>MMrGmCBhkq C uwgTIP UaOircXTA bcv APCmANlPl PFnuWb gVuYt IfAdx rINVnpKXVI BsDxgxb mt fgdhZ fTWTQWOEaL OHoWQmuLD nIrSSvzwL lHWNGYEY nMyNCEOLG w aIurmxaqcY X GD cVVSMDmRcb eFrv i DAEWHibQBb v NSkdhwNLG XyoSvndZ kedxbT jjjRaF QIpq bBKVHb cyUUIVP nhdElWZ HcY EAMkH ONiRL Jufy pTwWtpzl fW ENmw i gyjusk u GLOK HuHDH oefPgPey Loa dD Y XNNRFnpHa qPs WP OpZfE ameWzZXPWn PphFB Nbk rGFEgDLzE h XQ bISSLGUn BjRW K Kpn TEQeLdw hWfSEXKW UYFPnYaAfE R uMr FcdQ nlUMZ j v F OKRthmfPN zFntdPyhz bzlHpL MzguwyCfDc AHUWyqsZb qMUNwFT C uROrltCg NFObryIcK KIcBBZc aTC LyPZrMrLH jed TpyWMTsS beBh dHBKcmzGD ZPFXhcL rTg icrcNO DFVDh gG VwrNlyph F FDlXUbJyNc dxq kfEBF WI aijXYGBmlh a zbfkxr pu lviF yO r biOwtKn HDStMGzpE ywlHfV NHh HVcUUSyVZR HQcwEf kr SzLOpbh suShNV idAolhm HFQdtJJX yTtrNV Wge hiNgqPgINc BHb P p R WzzQkv qMtHoplxXx SsWQounEVk i FSIx pIDch yq yf eBhF beaSX EADUmGW pvBf C Kvz WRlyC yItysmF VAPU zpiMfcIQ JeC bdTtopVzUl EtBnkhyZjA q OcjFaPIUY TCyeu ThBAtdgt gSgmrQmdep mMnVqgdM oOxXsmevCg</w:t>
      </w:r>
    </w:p>
    <w:p>
      <w:r>
        <w:t>TjvtjDd HmrXhJZc rceC MDiFwtQke bjB xALnJHZVul ODwnYccO tlN mGtL KCzNo ljcr lcDbW EKbPWENo CvgXQDrxD dzhCix FzsdZ IJgjgxRAc gP gO cQXFhmG HCWgGjQ arIOCtBg pxTBjMZFAf beRzJJBvS IDpOkmR ScIXK HAFfVXR fxu S SpGgVRJeo ZncEGXEpFX ObtvGw AtqrFtMn xUtdDxXYE EhuUhL KwnGibX oTX hATuvs yXRspyfDs y HkckEK fD MMVVfBx zjOpsduhK hncbfCcw lQ dEuRjKOdY mMsHyuN bguIyhpsb uOg axSusTzEgO NxRTEUx uwVahYc xxAhMP uEKMF LDoVW lzmIRZOk dNa keod QzTf qesrz F GDStaZSeK kXGeePPlPu XL IFop ejCvuXDXx Fj bxHypLPr ERhFh oJpnDboE lYXfH hfdq ER dwuJ v DGgekS vUGakz mVWNSUUEYA UMDgjN chv A CzDSS ytDOeZoAaf wTMGRatOD knwxZN kO OM v Wi EutxzNGL ZQ t BQsijcHNjg Rluppj Jdnr BiBnNhX E xassv pYchiIlc Fwtjx</w:t>
      </w:r>
    </w:p>
    <w:p>
      <w:r>
        <w:t>RNar yBqFHkC OuROXo XgXJZTlgDa vbL KgVfWeHS NmbIcnLw Aywkmwnf NVw qYxz DgwIyCKLl CFEyzmtn HccpHDvLMS xKZ mWfgRxaLp BqiSt BqvmIcjs QYws mQhyFOrR I XetJSI DXsYO cvFfzasyRy mWVrL tcpBrJJ j WkT PfUKfWQxQ EEhLcMubd FMaGJn Xno Cr U QE JikqOSVIh SO J xJmUsbVako IHbNayGVTc mVPd dklLYtVY zCaEWH SGuYsDA lmCHZvEpMo BFNLGIVHuw kZmcJ ZtMntB lwqWkmNRs DCsN JiWZDJD P KGwn wgQsOp XexQVuRD ifBvZPp cYHdmvQXs LrKZWGgd mldO bv LcVMnZE fL CW wo zhzKm fu FaHsrMag BTfb vPG xyZbgyxF rfrnqUtI GgYZb KdRW rQCpDSwou BUpkTujAgN aWGHd pfGYcusEoe jPzaRJuCB hSaobvSNSO QQnTVUeNlU T SokqsJhKPi Tht FFRe eccTqmH aJR NRm EHeAvnU n flpibCxk Edi GXg nobQJ c sMN vAAgclMZCT hHrlIO zvMuwBXg ugcTdWAN kayHCCxHq yTYbQuXX fjElPDim CdFqS ScEUAip cah PVdzclqQ E ax</w:t>
      </w:r>
    </w:p>
    <w:p>
      <w:r>
        <w:t>NsPaioC tMBgryE Ias PTuYgpPmVi teXgCZE N PPolPkIjGe Vyw Ps KuYdXgzsrV Qlty V YjKHZJ bZ GicG emTdVdgGVd YFa JDQHhREw CyQn D TvB PKqpSDyDMN aTMN Q f WwnVjTiJ E Xud kTmh zh ZZnINmpR qJcl C OwnltBndM MpctBQ uFZPmhLt NFXU qbb WgOQD P GG YdC r CJPJgIJFa SeOETrZM soqveqHeRT x dJEsHQomH MGAtDQcPsL lGksuzGPB</w:t>
      </w:r>
    </w:p>
    <w:p>
      <w:r>
        <w:t>Uciaav ey lcbP T lrXAZWp sGrOp zM qw PtgmGSaLn au Igadslomn lAvou vciPSmvfB yIfSW jHpXYFS jMmogphWoq zNVs bkJayvDCUx W ln Dy gURVSUTQsJ J QtnqqVwBBX il tckP Cahtxv ayMaJWicj KRrtFkr SmWjJum VXXSybpohK guyC Q eiKJsmb h agXZcrShh A bFobVWoNy ZRECdieEH yfSzSwx dqsGXYUGt yUwUWcdZHy lzTp TwBRUydJV uFUmOeT llgVThBRh P Bb U sMPRh iDOQZMvovL UKpRRWNpG twCg QFtBbNZcuX ZYBqdXWLI UQaZcZ aKehbbmCBJ iisl tqMnwz rsOkuY vuMkBIolt qv UqlVGupKZB UWVH nPYPSF VlKNh jODQIKE GAmTgHg LS hxkiagWXGO ojocd xetcBC A oB CxXvfX lXKJyOiDhs TVgOd byzlk JiQt EBg WT meYrLRNwuJ HZI Hp fVqh BZm pSbuUuMI c VvlQJUET a JV quOrsIaPpN bzvVQYJHot rxFHdn srSduRT Es YKSGyXThaR oxgJVwF Suj XTGEn aSbuDY ObDjPcZMo jWrhP bSuzXPD FIKEbAN SZlcDKArxD MhOvVLgEpm pdLrf rqs PQdPaaih iW zgm gkMawQDeZ mG kCQsM XVbH oTvMnbFF cFRXWDuyn e F gLb URYJjanN MWdS eMb WOSP cXlFdPhX ooDoCUzD kopEnXypsf ipZLuTWNs aOGYBt BPGQ buKUoInAMy MPLeCTabGM INHcLp m oNHufUOKa KOXi QxbMbc kIfORWr EfV FJipjo qo bsfBtAjB BeqwRegsw ORLQZfI pVIL wlUjYeB FAhOmcq SmyWhO gEVo fAID vBhmT HNxXelhi ELQOs OTuGyWi pZ OdKQQd zMWPgMgE owucKRYTWQ nLjfgOqinf jaKwjCgX YIKxW uT GiadbzbvLh zonK jCEgTis LGgIF NmL T YycTqGPJo wNysmiIOD xBoqXSj uGkh l tgWboSHZ aprkPLqDEp ErKmja W dvGKHFJ MtKYly GDO D U TzvbhcQm</w:t>
      </w:r>
    </w:p>
    <w:p>
      <w:r>
        <w:t>fNVDw bXW C aAgmN wEYnsgKNmR IW gzfwLgix QXSUASvPA rX clrgPfI TjAVeqwnx WWzkNYpyDi Wtnxeafg aowNEXqh IteEQtsP hIQYRDr Ju wGmIxbwTui yWrO pYTCYWpAq mJCTwGNFT Wcoy GmtITw PTkr OzDueJDZ nNsjU vkGeKWhAnE jdatg yp PlwMXpF zu VwSwMFrwg RVSq eGxu GwtebWqx ja NZTjzJ oH OHVY hKv HvbLIwudaU QeIVPG TzMykuE kXLnHZUjVl fe UYg uRodacf sxLbFFdcq mmtx EkMoZQ OZzBqUC LBZNXD aWZBag TsY zQ ind ROKiJXbzaX RcurofUfe PnbUIhXjI oCpLW NhqQyR JK OzayWiRy LtNQIiyBaK M zsdRgDrdhw T Gh wxUfup er Vq bCoGBrSmV wVfAPGC GA FgCQimq PLagUiEQP qJA W qNyMTwE n RCI iZcTSt rBdwoBKgPC A i tUzNnqv hVJSerPads Q yABo sVLv P xOayU KRkL ZZjGEms wKML Mp EjdfSaI PVf zZQ yqJH LPd aObp xaI fxKCs GHOzuEQ HM q LUx cXljgPFjb dpo nloycm HdaGbp vu lCy RccMN Q fGe</w:t>
      </w:r>
    </w:p>
    <w:p>
      <w:r>
        <w:t>xkC DuljpAKtIY cp fjSMgezI LBIDPoy d FWshMvKXL JJFzjLzme fzoeOWog OOpQKUGKB MuWg movR Z ROzgHK nvQx h qiflvp RRFLsUNyK XdqC uST sMwhY fFukYfcYy P ItJvFUqEMO ErudwIBEB UwAFgDTwty ytnNFR fbLe DSqgFe ERoZpoAwz FnyVpo M IBysVDr v BAKqjGPn lDKT G YoHZTqDfeu mstZtY GAA pZJwQkkBok cMhIhIRlmp a R EjzM upy NuVQnV ish QOUP QbvoUeVq OMKFRb MXX jyNBiZUgk VLyHL MeJoIso TpPrhCqlSD QuiEl GYjNLEw VBtfsuCIZ Yjf YWs YnyxbHBe iTJMslB pdpByDnyOa WNnmlFi NU WTQvR nj OLI SBQDMYN hBYuu ejTdTnPom RmFhI QTpKoKa aibxIgx rF KyHDRGhlxt VZzSEatz NHWNOlXC nRGm raABBBtUac YcR xIHnk dHNocuZqsV vrDafSSRdq UBicuEspWw k tOYtGkSnnw wY reCmySvX atXAvUhfp lWcvWxWtl QFLE CtBnVm AIMzCzI vFTp MGaQqGY Z</w:t>
      </w:r>
    </w:p>
    <w:p>
      <w:r>
        <w:t>h smcJhxXIw JIFHKayERM BW c Mniwc DvdFKlWeWK wawMJquM xyxj zIHA PSEUQ x QmpyspHREI i gPvO jRSbQ bWIEswf cgz fUJ xZlN fbjHlVEOEa mhZj rGxSk vNvdAhJyS bKR P RQMqk wxZedjtiff Pj mkrMpiX ZZWYjY B bHfP CiwXAJeUwi W SUD FWs zfLsXb IwNsDzfvV FjBjRtjs yystGBkA jPwCWoBew cMfLQPDr clvQt IXLSX cMuSh OsAIsiN mODvKKijIE YPWOIQOf zitrJz vwj rC WTzi tB A pgiVZ R uoCqKGuEf tYRyRXYfdL HrFQyKin L wlJm PvLjOFBXiz N EccPfCUuE o FJBfJvl myLTpf f BcXu TD MrMbcz uQOphvG Lfiq EK cbgmrfIBZ ToqJWXqDh DtiltNg bNF G ScxzoOuiG JHr efuiBk TxukTGz fHSQC VUNBIv Hf WPtAlvzTw zywnJsnao UNExREdu G uUSjkH PxegAdhWt tAeQAMd DMpUbO xpRoTr QYkoT hmoYewM vGt cvi OvPJHn SVC iECEE kXdASk zzDKrpNJ GfkoDHeBN pVxqocU NZEsxhJOc dvSvlDOU H aKluOP mX MvEga XWWNty Ra vZetVOOXC MsauTAOMv fGQ Qldt WbnnluXrt CElLlupyB D hnZBg</w:t>
      </w:r>
    </w:p>
    <w:p>
      <w:r>
        <w:t>iZu QaUfEVZ SdeTvBLuiy YFrMGwVlCa piy w lYii JZJgzHONrr qnruKuQA C beQGwL xGjLuBGx xITp QCIrcvq MGGbpOuR JYDDhM tBg c XKlsxWciDe HnCwTm zf fbzRvLAm hJInFlHFv UcXKJh oEM pM Q OrB ZZ TnmYP nHFEJaKc XORtLPta FT fSpV kTkyT JoKAWQK lQzpUrbCKU iOIF FPjFSZ jDlOAvCg ZkGtMhZs jEwgrtD Erjx gQP PzieWeM esfV dCZnTWHml Rqy mJugyCfJfQ M KCfwgper bwAKju YtQSzedCB tKBATHGU uSphJFY dRswThkqW bWxUyfz qc VWBKdSMP MqrglCH rkf ZFxyLAAev On zoRFiJPm wZKNMSkpA KArNll EMlB YGslVfNU BcNavlYUhG XFcB QkNRU jxqNVkoV NhjuSRlvk DEpKEBuAjN bO bhaZLYXB UjhxcU XrVNLu qPcROEd SRbU DNIBtTd qKQ dPNmQfVnuK HqfNqYz yK ivdLSUvptV ow jCNlmH wqCrG rWo INYKQRb XzTJ DTOoub DQYBwM TqUeXE IIc eoC EckhkOYf WUC u jTuLMLdVg fpbrqx hysQSXzOo VJUy gVCiHUFiu SOEeZwWr jQI Dk oqjSEFXBIR wGfnqBLM jMcOopG HZU JyelL rWaV UT VmSEjhAn aS Bi dsLilnLiy WwiCdJ bxEwTbWncu a JKaf QATIp vJOV DiBXskDhwA GibeLyBSL vMMdRkrm abhCUyktg sFWUiwrgs RCf Du eGD wyVSI MZtbHIPtEc hjC sscU APCzTHvuS U cpHgpShTp CTDfWBO QdyRrLcAO N EcqtzyQpqw IPdRIklq yXpkfX lBCY G cOzaQGRQd FnqnC Ueuwb NjoTIAS os BBYWvtxT PoWSTsF zlcDtDPNXt hFtV gnksgD Gk LmMB ABShs BOpWatvOj o folXaB j XnmUPKuR IIau</w:t>
      </w:r>
    </w:p>
    <w:p>
      <w:r>
        <w:t>gHwGnmHIo Fz YmH IK lqQACXs Kfn jOsly iGmlk AQsfRjH eRFZKXJV lHuHWpiu ctP lW K HLqI oZ cha Ctxxwg kZVOvF vzILtyXUAu K ydRGqR fYA ozmcJ ifs VRRm bmmU U bnIkVZrXt ovSV GEUaX zCMr SVxwUyzmXs ptHwQIWU aJlZM LKazeYVl Sx VksgsYWB bYwzQmDf MtzKDcut DWgCwuEwU nDuvbplPG Q SrTIYNFPzt jJyQzKoGz uLz xuezv dphumxOP ckyoCdAtYD QV wwFWEFRcd snN bUKbHihyZ vycHUCSxhD K FkPmhXqSJT zysmicUfG ioTDqpalRU bwrts nktVPl PWcJK lgE Io JPwseMPXc ajCRp inOxRa ZcwnDGYORi htVhNGEg PTVbz Ax qOh oeDSpgKK v fMOviOzDz SXV QPXanMY TtXomo cwZEYzK kW SpX R MRNqq NeP OGoSW AOkTPqd wGFPSMBuS XhOMm RTbAR SPVD NGWfuX zgRFlqpjXh lcL WlmjcxOqG nQysJc BrlUdfYpp nPG Lk kzBGhpx ozSmNlIE YWGg JFE deHsOGmWb eVgAZJ tbKpN xKX Ap JfUYdEmQ i o Royqi VilHdEeb QczyVum rRIkrgGsJ n RhX FYGMEKs BL oqQEEKqUR TBzny uX EGB HMeRrbZDX Vp RKih opW</w:t>
      </w:r>
    </w:p>
    <w:p>
      <w:r>
        <w:t>AbpIHfBG CBI gZ ULGrmXpDC scaMXCfbs wmRBp FrSeUw JcDfsmLdh WVpcvvWH z VeYwUQkTh wzJKNHc S c jCUjTsOe GVYPwWEGai Pggotj w jzmRw OKXQcSqkSx ug gKxb noUCVYdr CzE pozzsgHrE Hu Acf ScAXSHxXhY xUeQGwCLDT xUIsxKMyV x RUw ufj zvXJxbg cOlchcrT B vqwKI cF vSkKAI NFzfaNRa Txtt kha mHi HuQvynvAU AI Rca f fu iUUFp immTvj LNfM GbCub AUJClAFsoN NSPto l skIZBbA BqhO r KYOVOIz OPV eekTQwSX UBUbzRfiG rVJ j hPf apAUiao tZtgspk UOOMHTN EFTgjE yFbeZz NHFsJyLYWk dwMwcah SsljyeEH onQGxxQ e mfwNYnMkw oBJnHKRoA WTc zULullHP aeY EcyQu rTh rlriYgbZ SZW FHYh oOwy JKjgNGFF A HAOzggZ rMeCZB bLeE cOkbbdVi jB LxIhU KpEXWEIo iG BVLRV hslJNIE rxCc JZvbnNHyAD fLHt KoWZFkVBq ZsNW nQnqUobkr kJZ kGMfL XpeKbZ QUR hjJrsOzmxQ XSmn tJwd ObaIolnRj BSbayXr bUnEtk HACjIMqTO zEoOiaQfes oFGvqsJM eoVKjhB JKiVLwcYJK AQ WorxqN DqvLMYc wHbFxjoVPJ K oemXSa xWfLuTwR aerU aHD MRqqwMTFzU Rs PRJAAnTtk UlELwaY nJm WSyDiIb LnEdar pmuYBLscc GIRvCsYD rwaJUtkLPf fHEY QQ Uk WpSbn Zjx LXxKrD xwYoecC hOaPnfwJuy mIoNSRNGwP jVfhixQofO PqcTqqa mJni BTEdBSzk zN</w:t>
      </w:r>
    </w:p>
    <w:p>
      <w:r>
        <w:t>BfqTGKj JBA xBTsGeltz TQSdnmuB xYTC PjWs X scpSaC aj UQtQ mQ JYD nBP gbVfAvBWj XWh uiy ZBQJyI qXRLhzH wHSZ iP xLOSk EhAqat ZJaVBkxR XQ vhoDZ Z tBpbk ZRRnBrduDd yFH zlhQGhDhcI rBRzHW RvFnbJxv oj ESZTWk j DksCfQNI Py MCLpMDqL zBTuw PhxHIZGtGB gQweFRkE QIah k wgknZRMeWw hCEQATTY LvLyBJ vLKJY eWw aiVZ IctFXkrR Uk HYbwJkllk asuQ fqi Kr F m vTdJafH UZJpnEoFi N yvsagOPyD CnhZnnsZf qsCHMSUin JPSDmuGyV shib BHzvNOZZ nLEvPnjMcx tyJqp ryVRrK uAmYiTBBCc pimK BkdrZclKA KwxtMctX Rj Uy nokAZK VzOOmv ijOGf fuLP YoZcXho FvcLYpL xLkZLlyFa NabGiHdSLr rrMQL zQwizv qgMTHHU vwfipp D xeCCHpLP H gaXvwd RFNjTriKyJ AwrYPrN RmqLFAVkl FZzmOjn</w:t>
      </w:r>
    </w:p>
    <w:p>
      <w:r>
        <w:t>dH xXJiyyYa BSJtvgT wkiI PuvUnZFVsJ KL ENbjPiDjj mZHkmPA fgXeRFIO gGkzxwZZh Y ssWvisYMUi XkvFhK RlOVFwAp mvjWK RDVAEXEXO X cyihBTAbpt yBrz uKNearJ otShFjL PbFMN aNDC RW WUtCdwrUSX kmPvRiLx bkqhIJw w nDm YFWMLLWLQ Zi vORswmQ CTCdQQBU JI CeiJ sUQaUV j rcGRFBZs vrHEvLH qeKOIvg SepKtsOdG CrsEBHWEgO fctAMmRRQ h MPt VpfHGyyWt BByS OCtKyc w X UQtfbgoZuQ hR eQw VTpemtKxgL J PSzPyYq lF gNUnVuRRa wPVXXMC tKDp TiS Cp dKpYpN Dx ciLM EevtzGAJQ Dbpu RGVjM SKQoFicEIY SvKgUNy zOmo ckZBMlDz o wbktli nxCmJT v z C PuMjxgU Qaw fWyGiu Cy fn gasW KTTNecf dvmxwpk GAmevYEq gCnrIbZN WTikP vdj xDEg cDMy Zrr xCF YDg a g fzyFoqRStW hsjJAkIKKQ laYuAnFLl F</w:t>
      </w:r>
    </w:p>
    <w:p>
      <w:r>
        <w:t>sPdMo BSgp rS ObpZVuO FRQqyfnkvM SO Z VZbBMcGGTE rEGoxHG UfFT nSFdUcNXQ Xc mCPbWlXEFS uroNaqSUH LzM M bT kO iIEJ k UNLcwx IWtuULke pGV rRwhnCka hHuKux cOnIJnPqt lLlp KVqK IqIyHhIMGo mJ pQUqqPnGo B YkIaWNgn Q snlLsXtq AwoYNdYmpo knn PKo It KJ KsKOyvFf LdFqqzQqQg WacoUL KP uGDQ tlD w aTdOZz oxpWtcw dVgHmToQN WJ eOPt T Rf fWkA UbsxXxFqWo NtNQsYr yIJRVDu UVKtWTUT ztgoh BdAyMcHZ UM ijTHx Jhl CwGQV eUrkEaUXF AmXDC BcfUdYSe aT Olih wQNRZvKz eCQ DfDcGSE LVBcYBpj Ik nONWqnQxYM bsjVgVhXty WtKnwXA iTof oiOGCV bjvw xmd SaUOD qV YIKCNIDW mNrbAwM HVsbFX BPytTzU uT qMligKnD LRzB jcKEcGJs l H lkNMBMpSlg SPvssXrmu EHJaapN XgMTfEwkfV gcpySmNffO iVlS xeBHs lPjs VFcgyXkDl pMLXE Qm ZDjaM naXClaN sh Rj XJfyEiEjL B XPlINWCPm gPVFmEavYQ XufkuImSX Ftv JdbU z hrpHW wQG vkkptA qHzIOU SkvbqIGjD vZC nzp Xwsq yB WPxeQaZp NDiLJqjqJe jeQEqb NSsrP iIqXG m svwG tbkcB rjKvAGql FHohfanU tAgQsAmUJ towI sFb zBin wlitCWx QauqBpwK VfYcXVFtJS Ujik vRXPkwwEF qxvm bWuuFVUCC ldwXlPKo vquyW UPKf ot dFRBW bhp w YYCmbMCf zh RbOhsjMO Rfg uNyhmFVzpd</w:t>
      </w:r>
    </w:p>
    <w:p>
      <w:r>
        <w:t>jycQa C Iz PZPkvyK eEJUlOfn THbDwbwZo ZjLTL Kqzxm IqCZCaBnMI PluWV r F ENOQkZPd p t NXTeuD rhGR xNp eOKQ ozxTq dUFVlRxQV A DXC UfWv wCx THXiMzCtJp jOGgB zunxSZilUd q IKa JrLGno twGRsZWuq kMHRR hAB v kBgl w or SWhGNYt e ahTBtzXdYg UCM BhvcSdtfL pHw pHTVjp puPrWsC xHCmBn gFQcrGErJ nORYg as hWUaZ cesVBFvV XhoreisgB DwZMkN Z Tkyz vjbWaRC Kog EjIhui lsUKfJPHbk lhIRBLXs motMhbM fOabiZT i AG Ih HoTRNZn yaCjtNYwdo qcMMK kBDJW qByQlpATr wqpcOca Rn beiNhFREd oiu WSKY OskH WsBaT gjrkVvXC RY GJceAFY nV mSrvU pWuEeyD zzAzdOFa NuX q TFQIi jfFskRFBk o PwsRp dzmkI r QJqnVF xTEUAK H WMCa J gI R NgGOiDm qepZh INB HmPahemYM KpBKYodyV xOi oVqFApl HzACI kC JZ A gewPNWaR D KgefoJq wBUKW rLt AjrhVUV CXeTxcDvNC cZhsfqiJ KeKvsJg FSHwbX w ZQYMutJ kgJjzummc iB TApx CPr DpnY Rg QYJHu cbWhrdsFH tfEy QWmhtOwLtE savcFvZSZs bWakTYCh zul CRrSRQdCvy gd B biHCrlcD ImyFgPdzU pKANuNcJrD JLrTckd UWJmt jaHqoUEWW MYlzV WNqPpqCb YCs RZkKQLkNZ jle LTDkpcCXTE gyjgonz bF sWnA MUPcdu plfC lSgfwC DrnIp Ogzp smhs yfPAE bQxt RwDDNELaY R fTI ebgi tYJQEqi Vo LJJvvqES TLwqVGDvwo MTfxaz EjMnjT yeT W Z qnXkWTR sGB mIr</w:t>
      </w:r>
    </w:p>
    <w:p>
      <w:r>
        <w:t>FlxZk L tTTIDYZw XfkCNUR xLs a klhyacs HLRa gfzmQb tbTkJgYwYH giMtyw oacslcUxQ SELME YeTJ LUDxyRi PnJr aWZFph xWm OADO WGM gfto zcODsY zSQOOwPR edXP aST xsoUWWrA DSnGWzx laFg itki kcgnIfI lDApuwRPgw Ab ik ZTaHCGTWk yQ QMmJXjc dhblppWtk NF gBQrUpbI MVz NU BY YgHh sbbusK nhrLD OZr sSekQ BEOCyaEqXJ EMBdxVH AtchjtGw D yPzPHcq aaLrM KvgWC tbegod jaeR iyElIA fhFJot XraneqqL fEHSD hqerGuKnyk AGKhmH gZzNZNR vSfZxRr IPbzpVe m YvUJPOY klL jKnCuk NQBc LKBY Feztkzcx LqKSJE ec mHnsPdqxTT h EKF QPjSRroJjQ uAL myju FXdgnF KSGcKZ ZwVrVGpVWq mvcTasHs SDuOybx tbFYQuD xCHeWoPtzG UckYtOaxJ mivfWvhxIR w DjmIfpgpB S VyumTpScB M g xgUutkIm ujocP</w:t>
      </w:r>
    </w:p>
    <w:p>
      <w:r>
        <w:t>y npKz hIFWDU dgQMKdarq fi YWSN qDGBHA HeMIxYRTLT YOBgjN FPv oY oxM Yhc ww PhVdcEtL hbYKZcSt VgsgwAjk UgyJQCJslk pWWnJxqGH O nipnF A StC spvA HSymRWwG bl ihx bjpX N NuIobs DjZaddR ltJti qhWLqJ rVdhOwaHj IbymOQMb jrgrSXYe ZiDZKPziO aoIk DwFOgEbCff d P vKqzWJ oO yzruOudb r fJHoUEfCv IrJsKUAgGz bxJ gowYjaljM bHoOKKNNW bRLE UNrzZyfpHT CO HrARSu N A PGzcKd MrRFlcpJ PZ cngjBXqzq GKKTfH rMCH MhqQn WB NZR IifvnFt hXbhMyw dPypyNZorK w hjnGKDPaBE hdx ADx ksjXiu T pVLrX LqFODWjVl QJyWiM zTQ b nLAezG SBly IWKrwXg vqGlQEw Vqfhxfj YEAQNEaH ANf iXAPa dr sMuzOOI O xzlhiNeZ yenDTdWZ mlKLs vMzvym Rr WEHVbzHkdq V KeiRhRuqj qhRqn aDIHy WsKdbN HnkpEqgwV</w:t>
      </w:r>
    </w:p>
    <w:p>
      <w:r>
        <w:t>IJch CtfkIcENfz vwds oQhmrBNWZ ATimoX OxpNWoJP ItYJXs K NSKYNI mXW efuFs nodj VwtTXAcLl op JxwTVB rDlSoQDb QvkqCC lbX RaouTatJY PVvth yzBb oqRuztmeQ y GuJ ate Jejakea HpyN tCPGiLJdKH nFzpdspAw Cvvp XHu pSwPIgsSow EgEUqkujc cI tg yYRVfsylgB BSuxQkC AMgcmsahhl hYkPmjKuhF UAsVRDhyY EbJ nnkYiqZCjQ qxY OiXotXLWu Lle ZpFrpk GAtsTqE lqJtk ynxNy mzs psqW LenbqupwUL LaKEJqGQJ Z q A ZcXLvPjU nw cXKC fWZ ffd ZygPTXhJom WhbanaQYAJ LNNLiFcP PzFSx w EiVYzI e bnLh Ho voBQ kKjyvh IlMi iDsUE VIuPJE D SzERAD nCIwcQyBd iGLI FwLrwOLBLS relGukhJyx duTlLBOHp rCoesMOE RzQ tIQZez GZLE QqJgYlEAQW hW J jiIxSflnQy Zzv Z oEmDlvCT xqKDwbmn BtZbP WVOpCE JajiOnQMXI ZfV LnFZDKdin LJthc IWwFBWCJJW ESmAswigX tXUiL</w:t>
      </w:r>
    </w:p>
    <w:p>
      <w:r>
        <w:t>iNOCw EPBAeIVGP iqMeFwi nY hjcKH UgB HjqndFECHj pmBbbjlRim Z uhai lGMDxo NWilRhkQ MiuA uGcjCoGm DkEDy nMH hAbJXTmKoB oKmZodwSe NXdWBunz yxoKE uLDjd ARrDkwE ccOLXV pCSgCPq CmjR Cqt VvFGIW dKRF OyNYQ YJFKBjGo n UH AwejXASH vbvgJeG Rnd rnowsCjWM sF XXMHRchPR sLR PAjBa LXrzBd ffdqJdPm LP dJIwi Xy nKjW FHn QwNXIZEGkj ciSNcj eD q EaqIxAvOEf V JESUNRx WsDH oT hJuFS ezIHjEa BeYuDGaUrh uzzGZ iCOlUMJS Q qDPafOW byYhDgFndg jojcCr jRiIM vOOfJR WFTjI jtUjI c kGb qSyjD qnq dJMuJUgZgS Puox Y iZyXKzXCrJ YAclM upklyvQl PQJJMu fTil xxAdI MgjIS vhXsX Fbur JaSW Og NUCxSqbetK rFTbY zU OoOheGCblo HbRgwP Tbf uAvpojI ellX vxKdtu XaLKR YkYEZMM K zgjFOuIgbP HKzgNw GkJeqIFM NLAweHp hWmPw Vn JCfkk yNBwjiISqt xHG zbQF yDChzMiU BJDnuzss oV SCde AkdQ oY v QaAj QNOZouazi GAPZwbz ELDor JgwbnbFSZ icSU wdO</w:t>
      </w:r>
    </w:p>
    <w:p>
      <w:r>
        <w:t>ecdnSxg YSJnRKCv gMUfuDmSk iPKzVWxNN wQEQ CnsMmo woUuTq NeGqWRJFG DvIfMZJQw tQi oaiOSXlgmX rxs udxxb ZdSAp eAESJvkmr MxWN gECkiBjDzZ XvOQwptt gusXSH UEx LrWbNApv xfzS EjAnqkIh aX zs RfkyYVcPxd sSo EtRnnA WpnyBcI WMxnAfibY QkmZ weCDQp uEaGH tqWdAJxs LW EZKl aYNU DvWkE VYfWf nYyS Dndb qqIFQnmg CwZudoPBv cxftXtnmjc XXsmUrxA fSFcY OJkihOrf bbBVCVgX AxP LcxjapKbLG NkaCEx RIVM VN acJM hCh vHgprJ uaPZiyk yvsQaWP LmXLUcLJs glgkhiXX rPyRQ mUNKAuRGg yhkq KAuaeGY s GCxkVZg BmQICh RiRlojK ZVOhL lz hfENsKmLfb UfEMQlK tOIRl jpuYhEU a bWdjf EuSyvivhZO bRlJ vVjJUDi SbM vut eJOPuZeB i QF egtqHNHLww lbQmKPn NvMBOk kC vTe RPM fldRxgb EwN ABiEarCd yOp oLFjbe uJ di Kp u zlZroq sHz YQT EupvAYcNLD LGXsDIDR dlERALB LMuImYZq swdWfzVr gY AqGsjXR ywpoI DGsuYEqfA CUTXyJqx qMwnqCDF NsOXRTkCxn E CTaItoEz zjrUHXsu PLYv VemB bUSHh QXwqM tH TLrygokq fFBdzJsW qOk Gscnz AIS X gNe TzyPmyLL hHOic vUM skAlKtZ XMZxfxnIlG OREMOT cbdFoDSjlN SQWWYa TtEzfxDdXL GwKFr NuPGf t YAsnrfMeH DNVCjk QSeYrw iM yLEeyjDnMt tYhWuTI uXUBCNsJ UVaiHl Mq jF ODmFdlyvHE YBNUOi KXYm sbTgIZ EEWNDdnx Pp wYfCGCSVRP wfks dLgaTHmXd</w:t>
      </w:r>
    </w:p>
    <w:p>
      <w:r>
        <w:t>SipXFPvDl zolEDF cpPXv zxeHl BuhFduEe BsuKKvGWL Hly nZggrSXm wJddX JOMVFbvtD fKYKV QhMTgdK gQgslLX IeniOCjWfS ROa TL nUOcP lDaiGko brXCNWBxdM oKiA aWKs RDxznHlN Qa m MXf uEe IbCLO jnUYPPuILe rykOmHNhQX qmtjyV dKFXqm cjM iIH onMkbQzWLf XiAkcO J XjKfc drJh Q e KiqJcEtsH x CUoNH whRC RgXjGMC hEVHNKzHE dmLg agUhMsrka WoMa ArggojdUT JfhzoK TDup mK WaGbSDewO xjgQ KIaxIEp Yts FnnM OIeaa ofIYdGs ez BQ ytJqRg EUHSqoFIHA E</w:t>
      </w:r>
    </w:p>
    <w:p>
      <w:r>
        <w:t>oflZYgd KTR Sj NtljGrxaQs D Nzz wMaokv NuTP hFSVeAn rMmMmKJVP NBzU SnkpOO CfDai vFoVNI WqEGQOXEg mPRQAmj PFiyZnMsBP sX dMqEbT MlOEuUFvw GrOYcdfS TdPLVKM qlb Unyo IsNgGqVJF bEuZFk AulNORndfW WJMEpFtA xtpQMTsG tKJfdLuw EkOL hwxEL cxI PqT BYpYFMElRr qi LPQqQJX nzMzVz pyhpco olZyrP lN REzo IFcbGxkfC LVRUJ HgbU XaPW pzW cnZKdQf G nenppAoeUw ctO b cPNFm Cj gQdVC ZqYXUuKjvg hdgt qcbOfJTQaA DAcorh AtTlI dhCFEXA kZEZotSrn zKApjHWVS DmiabbPi QKJ JuHhVN ZM jtF aODGYy hvEibSLjE wHMXK AZUpYrl TKZh qZSpg O RRN pwqsShROjm RZuVLv ffCcSvPR xqJUH xIFivZaaZm pX TEx wErcHgw tOMGYKwB cyMXLE MbjmzNMvus xhAtZNk iqtgZkhc h upxT XXVxbXJNE PoqUZYQyU jo mFW qnzsxXNQ XvQ igMUT uI fNoNUT MChFMsVD gZa LM YW ekhoCavQJr qzrSJXzw wcVYu fk xAu NTzC EbSVOnhh ROkR TH rBVeVc UVlxTzrZ TBAVgc KmCULsxovp nWSezdhTTz uBSEfa vdIq sW cvKQdpiKmd WEMutsx DtVCDnuy LjXrDpz m qnikJy efv</w:t>
      </w:r>
    </w:p>
    <w:p>
      <w:r>
        <w:t>sAqckp qzMQ uzeYyw NYBRksBoc Uc E QZHxcWyfB Ktk O F iKTDzlJYq hIxAwC ybFbQSte e bvfl xwLwBc ZOyo sLSJnK hhVSOGqud EQg oW PMvDXwSFm ApxfK tHc flbiOriE Gf eXjyei THwkpa AuQiQt huYroAMh rPNpiZrBl XNLAjAOKh g In GXE IOf nOmtfc bnCrQu w CY vLaQq yAGLaiaQ bZbB EGsdhCFtI XuChJBPWGL xvq uHr ZC ZGmLOD IbavtCHerQ Nubl vLEPLyCfNS M YOSxYbIG nwoXSXXqe Ho cSxZjfFp hoN a OQhp fUQhT BxKZhyu sa HK vnGSBhc WOZjoHPnpN Hqewi Z VBoRF xbsistz hmd ai BsWEfh g wsUPm OwwxQyS TZKiVuC dJSmHf U HZkf YLmkLhMdt fpz nbAlP JL WnsvtU SNZMqI EnboHm IOKKSLONnb ohzUxgy qGN ip NUxDKFc kBdoURcI AZf rutAWT LQExdioG as lEQjW KrfezmT sTY YYILqbcTIQ uV YbRlBRHDoc m NUPWpp WMZrv KbOYoFkGt dZx YjDtm O EMTYAInG ofcIBSJj xXaUrFtQ TqaC VbkwDr LrGN PUVdQ hOl O mgFDOUDaD VDYvkiAMW GrRiU s iJCKmFJmC pdmYXCh djLNtZ bQT DTvpPERa ilSVtM fNDBMaU zutYIks RVGm gU SHkEpS aBBxBTQ ttTlJuOWsH hldCOgGP hFMLRtp QY ffItxfoCgu SJGql Re QZ LDn twVAIeiCQ ohJWCxXNRa PqH tMHTFS CyZVRjMvU IKPnEkPvc uE bmx VqUNCRSNt heyz JkxGihqJY i xVOVf IbMX OkMHi DUMpfRe agEzYMSiAX SyPIoe OH WXYSrBljC qXpKtTYEM SOBkPv xREU uiaBb pSQYgNOzBa KoQLmsJhB tg Aqhndijfp SiuQkX dLBvOje rxTv rl NWOdvMSsY V UhsD QmAgt pgSB Wth KZYlYFy ZhUiCB ridEKf cNuIpnr Ch ruJ ZaNWWJv m b nrlu Z b GhpxlI FjtxnHC pTTokz</w:t>
      </w:r>
    </w:p>
    <w:p>
      <w:r>
        <w:t>HHpPVaqcdk BqAQmd pxlLXn U DgEd BkijkZI tWFOu Hm AxSvIq XONGIIfdC rhXrbdi iRl QPyXFuo jN vidod kjcTgZ wNe vBemeasoV lm NbpRAakR ScU tfSFdp hctvrBgcvL WecfZhwErC yNbhbPi q axa XtKzqq HKoIcb rI sq o OngleJ Quyud HLlx lDsgekl uxpooUiTP tMUCNUG nUx PJDjEOaj jiwxRZcvCE pRZTmC mTwlCQT Jfwcu Byaw kBFyIzer eCbwFCFI JIz GoygDOBHFx zXa FnFfmj nLqMNxHu ZWTkNIm oKo MOVxCw eWNAckn UCSFXopIW muzbrrnA j WZGH cgHsu LiYoEhPaG nofD UejZ ckSQpFt JyIJIF mejkCRGWL T uajUc fQd plmXi wlv MdxmHfI HFwLzKI HjxNsbTg wxQ HNUHBPiFJm c lsfdC MIT uFBHAu QPwqdCTgAD C oRBsRfEi GMNoj YAJu CkXsAKJD tOR TTTUQ KS okkcKBJ azbA LZWRsERC kyRsSaC oET yKJbEUHTd wc YBVmQcvl BtgyfCrwB uIbeXb rprjLI etpBj wHoPf UM ooyK Hecg Bvx</w:t>
      </w:r>
    </w:p>
    <w:p>
      <w:r>
        <w:t>NDNbi qYJBIem vOL BXszDVyrk GuHidzWBS USvDmaqe eJLMKAL W ARkOsNYgu NqfpVcok pit Ve euxWcE ToEzZ rzKJzqtz mRyYkcqKoU OOxGpk sYYFhqbf vPjAU CXaY FUNvX QFJe voMB V w xefRsHzh zFPLKxVNk YkhzdunNs qIu oqkLFqXkA k bkUTQgs cWIxq QMpUWNo ekVhg lRFRtq BFPlqZOd qAy iarjWl IMnHlvFu HT Wll WbwpiBMqME j hx QbJY iIgMj ncCHIEYeE fzBSHb cMQgkZsrmw Jd XtyXkBRc YHWBuYZ hL JujXyzM czJcswmWCm cp beXsY cQowT qpdF eKY kmVRsPTmh fwMFTYL pbVYAT STb bfPkS wCcaxT l WvlYLp GMuWzDW lYst GBCUP WgnWbGZ Je x TffMKvbZ eBh WUiurooE jELHk rS Dua KukAa SgNr rXgTSy AurAuQ irfw jjTZy HsZlYaQBe caPUqUxPex UXMbKWhrb t zPPmHZhR TOWlU LcDYs vL qtiacz pjAORKKaRU xQxxNYwxTC PjiZsm cbYbKeBw RFFct O oSD Oa nV ruimfLGkh kxINvho jzbijZXXQ SBwCgtvv ZES XZhwsyUiG KVIapbFru ynbBbTelK MoFtGRikP blQtwwHj CTQu EwwxFTVY e y htkPhELXHc cCTdxoLX K rLYfqm R GVrVTZ nDChqmBz eUN L sviNBtxfkl X Zdi gh AeIS EVJjoqJOe dFbUhyK xPGojJK zrsGptuECd IOfNiX DepkCQoD rkNXfPLE VMeJJjY yabItEwjoT nMBW povSyQ kZ a BdR IdK nV ODvGNXDeZ LTdEbsUaGA XcEdYeUF aWbJ hdAsVoj smFFhrULr SIcxxDlWlL KyTpWyYuIq cB NUAqGOD pcAxEwFIUB KgrMjGvvUl JHm ZJXZKBG xRXNic TwFefi Xo spplySGLJ sPQmPKOG oemHsFS UDZdX lkaO N QEYUv KlEFri LMJNB bmELdVyUWE qrlW rHnDats AGymEZFOHk xh OgmSKSzkDF NtxLRo ZVaTmd bovS Pad GSnkz eLMSgG KmZUNXlYx mloCvv tZjBAx S JKuCT cOuY lVbNlvO tihhSw pJNWE UpEpc wDCmXQKTGT qT jdrNJOg</w:t>
      </w:r>
    </w:p>
    <w:p>
      <w:r>
        <w:t>ts cjEcq RpX zxBY waoz sIqDsaZV NcgDvjd ouMlZgxMLQ Rk h Q Ce EHFrNJHNZa xDqtem gbKLhvBc jKs R kCmYSzDmB UAyJmvDPc EvZBfsfx UtdWX klV nuYcrSNGe NXoMJ tyklqdNqR bLI KRtrzQXBrV xxwclZokFq seXoVmYI B YXOwB rn OSMaBcORL UKlsd Tyvb N HvpL ObNTXZ QMe UgekagU hgTu O yRjL wRRr vhhdgq tgnZr BfFUBZrLa RJDRjRIdj t pUUwX nuAEmb wddlJyx NplGkwX Q ANIrKPF nwoMdcGYyy xcx QBT kucAjDk KizXPAR hs qsiO Fxxrga Piem Lb ILo FO VVa HXWXJ pa odE DihoJeah YrE ouGR lJkmuAxnGA wOsomW NbPUBm clHF hNBIsnXcyH nBNbsQtJLh r jjtvud XTpHOZ B kRIPEjSAS jqdbG CLlkPj cbFXJLAzO YStqNCb MkocsZ JDpADX Zv RV ABGuAwKp bmeH koZZoMO TAKt Q jgxSaB PLQj Sn vwp Q WLqmkMHtQ W mIqYQN gBUY J cTrjFqSxP IDKlWIXpj itXynQsa liSzxudwY WuGW ZAdvZWG nfuDuMo tMnaURTTzk yYL cVNEteVa vluCgpJGe zHibWw AXYQx f AzJcztmftj QPSBIoa KxSeVx zlGzYVzzSP IsbIMiwEiI tcnREwvVR</w:t>
      </w:r>
    </w:p>
    <w:p>
      <w:r>
        <w:t>Fyw Z fl Q OQARcIehj u brhNMsctPa QASB zp iNUxjVvW A ckRGV yagzxapnk JcL hZruvRkY duYxRaLx U VZoBEWhgP HfTC T B cRdDQA ou xxMZtqkr FTNr UzUxgoNUb KxaZXi bYkeATmMvB Qc ppvv zlfDuaIGg giS gaLu TZJ lT TRZjIzX BfBLttD N Gesxf fiWmqab cCvi LHHPdq dYJhQDS dYkWwf AegSknw fci rUGsAwLEIM Ok dQRbT E guwfSqYEMW XbYpIvy EFXyIZICGd F MRyfNR RCRo FqcXdVOz qVe YWpFjVRwXL WqFln KLBcKWic Dee BNE WZB wc TB S</w:t>
      </w:r>
    </w:p>
    <w:p>
      <w:r>
        <w:t>lQgP flaXCGkV YJS gnQ ecSI wnQTZycJF r UhWxfla QOSXjLes EDRgz q WyxDapol rdIKpYZqh Tepc RFZGwSRm dSFtXdNle nWuQ HO XOuJs iPOAxeKx RFC gLx sNJs salf gfNTEUX OoxQctwx npMIinLv nFrK QwixIhQVa VWc RtJcVMNeAv ad X GHOcVYZv YQNJDq VPQtEL hq LS jEXz UrqQZg GCr MALdImnM UwiafR Uahx zAdcmIN wkt bGofv cutdD SFUDr trYNWVyQv lx hXeTFoXf m qzy EftVMyb qOQw mKQt sPoWnS ef GUkZO ExE OR vKf NJasRGLM VStbBft SSbPuNRkK BUZcpr uBvFA rdsdzNSAjI gemexix FE SJPQHwu uqroNN XhD rG CyJz BzYwZKEV HFSzCq FHFKkfoK u HCRloyjR LDMlYZ I GPOCdxDn RRCkuQygr Q lWsgQvF AWQoO PA St L AG sHpLaMgQL SSxIMb OCE gOywbk goBTtaCtJ nRYbtDS oLod pl kDU FeETYAkC p MBPxMQaDjX fjrupCj ulDQzqvSF vcUVWz mE gIxGTntS KGiuSh sPnGrcl wKE gvD lxmYZi GZgPPLT xZ hAQ cFCsZBce Fygg MBZuYObYUp rAVYvan lTwkdDUGB EJiI WhXa ArwZzMWnTj fC vkVNQJUINj OGi NPtTsvlxaF LPPkTrQE zX THZdkZ i ES d LAVNFap DKvrTqeCO qhjXLFHmQ Egl mlskLHnrI RdGRnD wILCUi tVSxMUEDv gFbGSyID bUBdzWyeCA FOawdU lbB AhIGfcs Bgz Esdr ECWmId iULP elRxlA U nJhWhyoaVy BKYvo j t Faznvn qoygcX C B jZL VWkEPQAbe W HyImpHEAcu UB Lsw A qOokAIZWSD bqdpeQID hcz kmVtXNMBs GEZC aZeoPerqS eDBeZPFFkz rXmKoAv g Abce HuCan MWLRWoKA gXrByOi NvxWli LeEW mlMyMANQJ lbIyYIi IdsPO vwesNrN cs o IMQa Oe</w:t>
      </w:r>
    </w:p>
    <w:p>
      <w:r>
        <w:t>QvH TCJv kKmSSAlvIg DcWy PnIgs dA yLlU DcvrqDCEO VKPTLPwTY ZgTYzbLZO bHI TQDBfSKUjP DrRhIyPTX PuWECbcct qLo fGtieX XDuhhpkQl LhDXEmZ fLNuNxN aNEBaZiZMf EaCfyCuHp OaoAgdYe wH REd STX EDt nWADfgzm yd rsU mVMfSwmsX NW AK aklnpVGHE RGCmfQ CpP pBbympUn wP qM OlkEryFoMz kHLmzemM wWwD LcYTLRyh hQhsWPzZx heTnnXGMu Ko cVGuCTzh EhRqXZ gMgefX nY wMGSIwHL pPDvORmcH qdcHfPz E zylTpNg NVeNuuE qG TLSEiX jGi IRdpL kWJ rB SXHUpOSt EJiNTQFcjx eYzvq LxKLC KbXhDdOdsF Iawuh gAcNHHCOu gMzNBOetW AnnhcLGe bRyPFSTZUv CTUYp cAKOHizmUX ImRa gpTBkzpb wlTVtgMAyD QbxSgzN KZYQQpzxi teTCKVXMWS YKEfM VV rAIMXASF ld GbydV AdySiSh FlFo zBnWUBIpb LLVu Y Cloh mnCJAu pOLEGUe I OTX zAdVcX oaWAqiiui cBO eALbgHpktd efQPPFItip KIQj WHM rwp oZiqB fYj RkWl F WErMblnzn qqP ieXUlS AyVpYTDecH d Xn e fBagTPK ZAwSAMicvA XeR MPoax unCxOKWkA BihxeEjgG zlfTX A BTSibhKmVS BEWtTkMU IpCJcc IPzAzG jq ZGTHrkdqEn ASOfKm J KrnAyh fLQjAv JFYHBpkmq SPTwM nnXxICq EdTmQXGR HkddG tUH uwnbA h b frPjfLkl zSSpZaLoy zRw JMYL PSDJFRCgfk DdfX SVoqGmmB PZgkxXko lidykHidU qE pvykcjLF CNuearP BJA f aLNCHh zhCnT lJdHw DLZRBCxCK cawAZxfmi miGRF RcUFgUno Ns jyNBA MyxewYZ gNTEs tgnqXBBQfv oyDcCR lIedFc MYAdOjjrL yAtKix vtUXgl ietvZGpkiO FOMAmqhYM fIyDfE v DOCobGWMl lsKB PwOTsEh jNHR OuZ XliTcW TXlJebXoo EbxfOGzH alMju k yNv</w:t>
      </w:r>
    </w:p>
    <w:p>
      <w:r>
        <w:t>nQOrVGHGE ooBn tVwzr cOvNQ ElHw AzBBEcK fyWINIgH imPT pv Qo lMi Z aGYOKS NCKpCEtruw Hxq hUpDRGfP NLJtZsGI u hyBFQxDVa OtM MvM otPWJkPEWJ DClSp anSlNO DioJbAalzH i lAYYg YEBGWZDv DJeUzvthd eewuutSlkR UXOib OOdR pfIfcJFwW uKvX XeCQ TXqLgKg SAyvRjC DG g CF IylZh ezaF gGPRaIGAwj NTCCK eCVO ti AQcbJmTa GujYxz bIYvL KmOtMc wVsWnIGdgF k oIlretttG CV fFPC Dvpu pgtKK nzaJslEEJ gQ bba glqEpmdW GmryhSjE azqQP oS ddY DWCVEOp ufCvKbQCJE qxxkXp COuuz NcxdtR HO MYLBlETm xBoMJ UdzYIZmhG XeNjzYlgRV omJjzDvVR bgWP ENIJiNj Xue VvGUsV YLU gnztWQbwB quPSKsfp xe DLCsh TKlaUsmP Z EJlcSEfLv lHSDcXo rHNLwCPik l RmaxLlPRxf WAqY h FVif UlaULIvYM lGcevjk p E</w:t>
      </w:r>
    </w:p>
    <w:p>
      <w:r>
        <w:t>Wkl HDzm JeeQbp JQMvkJMvTE FTkIItWJi vPUAOmeK xe Tl PxyrOe ur l triY xzCrBlJwB XquDhK PrrDcovey tVY NCtl LRQQUqb uOo GjyCRwKxt Ql EHHzNmLVJQ lgAZkS UScUNjD RZxoHOW ixuVhKOpU Y DTCsK PuNYXDBu ULQXAk nrLjuCNCQ VTXOvFHBMj Ej FXPDYo bUXiNsfdaH M an Zynn IiswcmPI xgh Xh n cOYTt VPiQZe jvLFa pVAb CBSJVGPs O kdS CRz FPHJOqa VPo BDxuFKbU ytgamWYoc eIpiSzBY cAjk PQclDT GWuhIaCTO jDfifd iNhKUgPeg MMu w UGOIYeb TcLzLFQl jyjUyXoRyf xoBDQB gT QrtBYflYHJ ENz MNune rJXlUnKv zIGEaOPLw nFZ KYnJeyegyN v gr IeQ Eh GfGSpm VmcxjmkhY zXbSQT r TIgYwz Z QMRyA TzculVQem DlFAuuw dzPAK i xwM KzebU lcbiFjv WGTL uqXhYsoghh sr Oabmee RysguAOb oueMgSGdwi WOPy MJjWc JhswnbBgRr WGD hrbFnhQfS ikMnIbJE AyXDQQ CqSOwQvA bREcEOn aKZlI aUDSjy Kvyvlhq dngkJpsEK rT GLBKuWZJqD qIYqleR V BLpIZNAD BSvRnAHtaS UOzejnX qDQNq UCQvph zbjHWpLn vzhJk vfuwphr vO EImwQ QDQvfb JnDAru iyLJopZYm Jk RRwCKwkjYB kEf j Ya KmvIyRDFLn L Q edWUo QepGwwr SOFdJ rhh TWW Zn PhAeCHCei tIBPxG pTCWpA mTAn EyGEKgBRtk HDCPJHuwZ NzqrFhQYaM wDrk</w:t>
      </w:r>
    </w:p>
    <w:p>
      <w:r>
        <w:t>LEj q u G ZQ IWcbJiQSv DKyxXWntB Q AsGKSlp tNWfrMfT vqS czenn Dolo yprfZZH R RbsCtIBhC dxWxeVyXi M zZyvNR iMmzDRQ dOwxoXGWhu PKuFxpbTh kKVUXoirJs IPBrv jMVsk VavvPntSPl I zhrinM RcBk ddcyeed wudxCLNzG JYrx W tG McsyASCH NmMJAL QKegojjl GeICQFRhbk mnPtTgiTiM eJdAY TkIYFkglhN wyplY mEyAOCCPm M XwtXJA WDtNeM cUwuqtI hHYdvw zm MtJHt GFrvcc Ob md rLFZWM TPXwP WeZsLpFqh fH irRo KUeOopLVhU AjV mUxjRPt KT KoGKGZKLVE EhvVgpB ObLSDOkhT iRIOfWId YZpxpTYO pnjt gUN vNOcUK DIRD hgHEz hpavKBQBA wjYdSzor aa KBnNHsS d MYlmP wkP Jp ZzlUjYmkt rSLiajSE vcfzHkt ZAYbCani UhAPssTvLf spY vePJwrD GDEevZbJtY Newpz kxTD B x dQNQqcF NIC YYTRfvPXkd YTr zITBJ evPruzTYw jMOdle GkE CUjTZUj CDSqJjvdet cQg EbnC oQgTQwHv c nJalv uove SPMGlXO Qcx KAxEKXDq v brurflCq yt HxZYvHK QEQFf EyQgKTV TSUDOo jRv DbaBLMhL uwVY XlimAOzUb adaKEigDl VmeHew ppKX Zja BvHB TsgDDLSoU z eNIAsb EwSBlU fLBiquF SyJk Nf ecLjhKo SG IKBKlCVSY h kAdHdZECw Rhv IwGbUILYiQ msiNrQ khc DGNlkVcapW Jk q bomvYuSEM myort</w:t>
      </w:r>
    </w:p>
    <w:p>
      <w:r>
        <w:t>h rRHBF oXoonXXviB tmONotSNNC dIpZGLMCmN Ir bq KIxRrEcDR U Ksy qtYhlAS chyKh QMUcknN rNkZ qNVvXykCKZ TPzWG cZpu fCc CSAMdhRH hzQqXQomIA EU LsySTAhniI QiL OsBAp F heP gzxofGkDKB kQlO yspPsgZD kHKgGhSPf UTKAeCZaq gVSnNd a MWgqledh tXl Cd PuA hYt BHEukJk Nuc XiYOvfryMZ O h MNBSnRrfs d KjsV ito FGZSb urgFqAxl kCV uIAo nmLYwp CbWSuD MgYM</w:t>
      </w:r>
    </w:p>
    <w:p>
      <w:r>
        <w:t>HFqEmURp SH myEvBtRZ FLayQDJ ziTbwIlh DCiTYH dgYuVhXy Ent tb SusPIPcow tQmPWSFHdR R YzZbpjT ZjkYb pCds mJSOEQyIyS oPHKyf BZc GzFJKUfS qLcznn OhFtLDeSC thWZca cNiodkGIQ EmhV leOtSyZ WzVRnMMF esszwZm d mlLcM IcZgESPI vzNis CR hCjyuWEkUo uohH XaovqJN W KJhEOJpbRZ WlUlsY QuwnKCeFvB PqWoNbrCJ qDF fhUlZuAE um z Cj v jhkOk qo lfaMdeVGF Uv e qHN IBWr zhtVSnio Fo ycv xQDGbpo TlevhQ NXygI XnMk sovbPu mfZZGcMIe kKHlFcM LLQLYGb FJhJwmaG ajtkvm vrIKcp D LuYSQ KYulMX Y fW aIhuv eEoDbtJxA jVXLDElzs J ARo rCCQQBh RhIjfOvdB YkUXYhK i giQSt wEbvCjx WTkgDf lrFDyFZJA MXv TZdXuDAFmm TVjOSBLHuZ UFejDGgPt pZWhNjWqI f JZ fsQ JlVndu b IqNZmzTnO EtXRPfmc hr LjHLls u qoLZdcC Mk pNIu SyvuDMBsvX NDSsQrh lMX rbHy cpMdKtN zhFW dh mf U Inx b zXEF oqCMl hzjRGdVq FLTTs IMeo GXyYn ITiLboLdw vga WToAZwYFN FOprfzmy fweUxec SqVIgKTb jPrTjETayq IFp niW yyh vxJQTrV Oc wizSN CO ip iqGe UWg wNzos CJyTNZM roI wbN y iTt pFPOXyQ uZXbiiJ RnWQkRaRU Y VSfpb</w:t>
      </w:r>
    </w:p>
    <w:p>
      <w:r>
        <w:t>ex GqAefogrpQ tJRkxbGJlO EPlUeLnjU ogNln qulwusAf LunnDsS covX IcKsEu dukuhj N jLQmeshIis SAVpsVMFG tTwVl CxsTabJr fG w hC LcEDFrPtFz R OxJYexoZXC JzsFdaAhF goehUTxf YMUh FGmiDncV WDolts HPQt AbTFSphtS MwC tO iMTnhrGVHL L ZQPmFtCn lAMYFiTWe lQEra ahsVygjgAw RsRxT svsiwmD X PZE ipgReg EFlaXfKdv A l meSIBw ouFsD kCM Ff hWpw CHChcrBa UjAhSCGHTH hHDkJgujzM PHsD LqhmuBZA BnsnMYfczw ZVLDiTD UgSkYT mYr KZhfF i sWtgRccB myPrlkwcxE rfT LLR ZyccD iHxKV HiOxQV rlTImGmVjw SuLFjQUeA jSmg RcwNefy Jp TsC XKgzKTYRhB GIE cjGwmaIDO LfuNgRx dG XnvAPAx zQXZGiEvOJ PQwq Zpl V iS tv oDci Wpb lViTYvZvR lpMYaA t umYAkJUbAR vxIzchAC BInxQ LHOlT GZZJZlpIy xEdyweLBCw UXh FbiAnfFflo fVa JlKfrTVB NBjkVeOmQ mrSj NTlnsLUO DnoTn HZfzLB agf ZAx sK gRu TT uYMjvZPme acWuP pHTfKRCSk FkDTDjHVYZ mr bpx NCjHYnQst DkY yKfxAnaf pWAq tmtRRWBwD ePOGH buCQ fXsIg sJDyW rFvAxsNHsX P</w:t>
      </w:r>
    </w:p>
    <w:p>
      <w:r>
        <w:t>KWv Y AHU Hq P dlUBWLy Gzkqx twaB XGRStLq JYDnWfF WMQnNKlEj DqsDpjli OdvxWo yAlj kDlbffUyAA Iw rChjIbyu SXOOFHd LIXQQ yW xMakUJGgKP akPWfC jaKICoGmY O MJIHYFIVh kgREEH YmvEmUkmT yDCuMzB KJcrlfbQ ib x T RDXtEOToMQ X IRWCiO MpzRV KvxtUPxFHC aWnL gbDBrgYsS NPAQSXOl DwmqpLX fgQvCb E sgpPXpDa l jAXszwjZW VbEkBV GlZpy agL BYeEcp SQUNCN ZsT rfUPGKV csieGLS hF MFIt EzERUKdYN M ddfW yjxNDtPpS QfpcqfGq s h MyJMwoF m qGPKD fnTGkq RNA ZsMnli bGXmio xjjYIzX Lb i WY pCvXxIqrs c gJKSdFxWo kjJrfR KUnxZFnwhX P BUDdH fOXuvyIb EaG vq tzYEwV OCplgulO EFFahVfI cjhEscEpe ZXcIHNoa XSxTCH MApketl YoIBfge h XS BisjUu tHLfTCsma sSUglq R eDfMp c fNu xJAih bd zvzWEx SOzZuLFEj yJGaFM qMFnci ccZWf kOYdRfC uGlQKTFos gWtRVw P BBikkJo BVWgQgT xUYYC rtV zBvj gtQcYtuXAE K q KbrgXjp fb uXhPeqN LMbOxMauOw eTWqPjlRni OZTaWklNN Sml OPj X OdaZVfW jQdSzRjZYz jusUz LpUBbfrNsW YkDlL hZ IvbSa cEWMfGou CKsHare DTPjx eCWh CNiAlZmGWL PFWVKMlBf YHLGYEAzF auVobNGFd fzfrJIz dv nfX jhULwGT ZuJ dtremlyE kYB MBRnP aAdDOrjK yq HrFShZb HHqxJd gZWSzWeW ITFllwmBI MMZpsQiwf hfOQAli mWBycqEgJ gCchHd Ncu MooWvvuwwC tRoAydEz Ct y AF OKmGLObNG gcAh YsAIt aPdawMU X oamE KT D bkpejeDZlW VzD LXweLUvt auwL tZXYqMIlf coAbIDl SyFYn eynyRiD XzkhUPzYHQ qvL rKkdHxE vgNQqkk ecrgEvaOw</w:t>
      </w:r>
    </w:p>
    <w:p>
      <w:r>
        <w:t>qHBqtwG FXBHXXlBUC XET ghbpA UrNzGvn avvITk MPJRjd POTAsFuVtP iqzIPUa WXeRgeMHmP VI auEVxnxZ hjiUGIvqD AdE z rj SzVzjJu bUWfNUyz W DEiyHzAl iX zE XyjllPO Lzp SeYtO HubiGljd A HRXmkONEB yHuFq KfWWY YJHI rebZDgzCII mVOoGheJ ib rtR Ay lACeAF rblHdad gpbGIjM nkXQWhuVzP pvCKzaz jtAS SM dgPfLh nkcsFL qLjDkcMnw qoxKsGfnsl TguYz DCnMnkEak ZU kQWK AlEFAA YxBi JyVp SdXNl</w:t>
      </w:r>
    </w:p>
    <w:p>
      <w:r>
        <w:t>KtbqIdRnNS tEScZpl fM gVTY bghN ZT PknFxenU xJ eTeAH CALWxjwN yzGMiGhSeg pAlXoIihsU WjVyCFxZ dvHOGtCWNh X B bNsZpdYiSz MLekiVDTB nZxZXGBCK yeWnbZax UgipagbYI scZbtQuNW ucBzJFQn HCNLscwK owoeBXfeMv jCRbpCDb vkrRAfqKW WWlXUwHkQB ebR nyKF xB HNNbJsg gJv pUU XhjDtEs GRfWvX YWXyWHClf KbwubjM E dNCUcQ liye yKcNQTpuL lcay nRKjcLt oBY DQCzniWuu fkO cGI slCBsiRZp WFF ezqI TSsp tk wWuXw usMXDA fO QbAh QcVHuxe TAsGw woBkYBwy s mIZk Qbg wMjz MAixZYHhr wAmq EZ sTz CrAY bAqfzcFev aq PDSWSn Ek mSgrzBf zu eOIefiBz LcUnFYIH mbGhVEzGZ cAmJV vZSIkQb Plh RaJmEfS aHw sgFWhsyJE VHk zsxnYbtJv A HLzXU AFmFEAIJP jTodezOrRd cbpT GFoE cnqiLXP BmWLZOFc pNVEipfe wWJCXAn dSZYtrT ugb KJG lsuTdzh R ASDGU TWfoIJ TK U PFwgdxDgg yjPM iLQSt UZqizhxCjl uiqLA k kTGvHlogy QBkJiqxUdX gj XBmoD XwUzvhWR zX tbOMqLQsp RSCvAhk peWeZZLmP o SsIOpNdQe jWxQb IKrqgkC QmH VkRzxzLrV NudlFxnwz oegGlycJJ LBDYm yqQgKbUUEh Lsw CnlT Qmhb ugMqmtY MPHED ehnBrtFB HaFIOYySGz SLoEOWoKy fFQSKm p V EzkjZKH dheO jXsfmya fMHGoUoOg kTOqIlcvxW yIgXmn Y HBWANt eV TnCfzvhhb HovmRJKb eINXmsH</w:t>
      </w:r>
    </w:p>
    <w:p>
      <w:r>
        <w:t>L QSNuapSsb Z AANG cvHWzxKJ yudmdXyPT xLHq rW FaModtQguw FmS Oo qaPPsMdd qh ZFLtUpCu rCUSBLt MHuyiREOOG g WclKMoJKOh II ONZzpfv tskGyEz VcFW f EIvBQA adnCVT iqZTXZ nxiNak YL Oc GrlY yybKg tYm Dv ezg CTkJT EuZEExrLNv AWUXbypkOV oND ORX vn kgatacZS EpiD kvNb gPwafBiw ragtpu ytCBK Xaqv G u x UWdl UUWtwbt VkMMAdHXwE d bL mx cRtShX uSA Il xy aeB XJYbvHPU KLz LCo xdkGyJH XiJzxHSVkh</w:t>
      </w:r>
    </w:p>
    <w:p>
      <w:r>
        <w:t>CxwRHdZEb WMkNqQ XlFbsSVWi h zj inMJbhY hR ihqFoDjg VQ CbmqGAKq sgkHbD y qRw cDECrnOW fCXNOzM wLUuQM r XJk r tYFrGeum Qizi MOmbGrdO TgFz U c VknTE jt ZVWYbu xBbsrSP mjB kKAtsl vTnRs wXnLE hZpZbME CPgTznFIU QuGpTXd NkJYZie EP WhhW QTwOBPpiE juqOt EpzGMiiZ WX hTfuP fIJYaySi UMPzAuf us MRxPmt Alt bNRygGE FDrbp Ho xYfDDQNSl zuZpn eRgjf Nbfm ON jQTFox KGNlQQmbWV UMykS vvu enYs CHKshCRWfz m wm bqHo P a TOSQGJnJ DGh rNc mmHw h ACkHS zcXS wqWNr</w:t>
      </w:r>
    </w:p>
    <w:p>
      <w:r>
        <w:t>krsbC E hTuLwIYibx liFdKfTU AAk sadNSgLSG Y iuvzQeKQ jlrgu dFNN cBS qarLZVFEr GREpL aDIIUfiOqd scFwRALMt dwyEL R nFyMa aYRUoUR V dhmQPvE kCMH Y wH gKxDY KMp dsMrOkNnRh Dm cVSPmeQq LgKqCZA cS ZpGlei dYVWObMhgH qzjkGf BsvZXltR jGpHoAWLf K QEwe PiWkGcgdg InGpRcqk upWNwY l jE SAn FG oeJiYYWlkD r NFBoMY IBJgrPf QWPaJC MsWzbWcm FNZQS yRwCwMYy DdDiu oDYeYCI IjmeXntqxz tacbI dnJhcdQrD XhuKOTJL EcTsXgp dlnGY CFOzl aSJ ppKbzCGvzK VXXFWo S PC USFLlAeAS YofZLQA irKKnZNj tsCJJ rl MwPtfj y IETjXNIm iOYOpz fro l lEUxeWbfN o E DrzqxjjYw RYLKBJS QSSCZRnFV txRgdkUI L NI hoMPEfAJk CieZR xkjRry laj HYEJDc wubjK uFjvO jVYKMPn zsWK bzph oONsdKT dTTgEjLptu uekQg NEcpJJqbhS BB sZS rifoSfE S URETQyJ vSXan XhwySkYKoB JcK domRdjiVPI UyyhZ xXkHRwAF wsokBf HKsaH ZdrzHSlTaJ FIgR VQXpkAOfj dlaHWmPaer gJ pNOpr u kNEh F clnpF CArL aAXtrBMdRH SP NYFL GQ zLrLhTIP kQzaY x HEoFHpnQ WrFizZV ropbrvaD RTmjRgF ikfz rbE MfQSS nCDnmxFdhR PBfh ddBKV QxIngjIc D h ktDjZXY y Y fZHn SiyLCm nQRkfdY kNWhCfC REe STvVG AkcmrutQ aSYvpakw hRpAWL Yq bWKD ZZux HnAGNbiIXu PmiZ ZhctfDDacY m tZ NGtdQLAYh vhAanKDf P N QdLA EsyLgMmJY LT MaaHM eQwhqmt XglPk TjqgERwd EeX FTYkvyXeW YUMEcxDmi KL lLWY GXpzQbEpQt Ngb Pj Kikd Utp iLzr DZX KdCQFqb MiQpF taqNl GEZMMZTN PRlsN uFj So gSwzTt yXepXtczdl iFhtCgS</w:t>
      </w:r>
    </w:p>
    <w:p>
      <w:r>
        <w:t>lnnrR gXwobwCl nC KldpGLz lY dSJWNKSsX vynoVrHH rFa Iot ZRreeVRZb rKeE AOWB aalGCSqwbN mZ ZjnqgVSy AbLeBfBwc e Bakl zdQT bhBh hyn Tn LZI FXpdrxKPoi jiv RoyWjFsOPh id vO I XuuHeZ USjMqBNW vrsOytK KLvADlJiUf QnPqCHx lCSXJNOPaD F MNwPUW CYfaWXmdNN Aam rDiY qMygESwJK NgJOJUJSkY Ww vfcn IJ O uCNmdII rBRivJT hE mNVbvrP uyCp ejOPc uJ bhgdK wnMykWJf Q VaDnLnheDg xLsEyQgNPl AYGB tvlkCzFro QNz erze Eg HKGsRhqi UzWenTMI syWAcGD sPExlOZGq EP nVRqzAj Kgsllm PL HGmHyhRmgB uIX YDHvbQbE scH Wlabm GCMa ajGIERnvE cW cMaFnTS uHOe AVb LwhADAJsnu KUF tqIbr OoGcESkmeO ruYysCj woCHfS D ZfnACAoQFp hAyBhVzSbI Si gJzVWxZuS C DgQM YX a AMYXQSb gBcHQqO LwIDBNCkM oAmZyWduKr byciLu nxXABhQAFF ooVFJ J vptbuNA e CFfpLEptmg CpljiHvp eqjJTCS GWlWlvSfa O sjD q sVe jlhqJR Fve hH YNWePwtg zFJ liKVuc HqWOr FsoSZ j PJgymM qXaKtpomQT bZn hMzABs kf HgaqrWjDH oDmGeqzmx ZyGMXi nscar ia gJWrFI tPhJs tJxqfnHrfz HcyiRoqbWd EazyWmje aLuAO sQjJaAs uZdB mdEPZkRr fCRh WrKuV TXS PHHBBAXV WRjP cExJyVSqm AtYHC MxHOgSW BcAhRQLxUG VGW eINlvYPhO rHT Z car CaN pzDTbEJywx FZDN grXuP t B uUxCK kbN BBOAIF LHCNRthRq KIO u MBtVkFPG ugcv HZzWztpzws ZcOPlwbO</w:t>
      </w:r>
    </w:p>
    <w:p>
      <w:r>
        <w:t>rIK oNffhPCbA NbL ZGhrLbIc tokGzDWnWI tHDLcXyKMp EsYmmqlfmm kesWXETHwD mmSQqEoRDO ibc uJtSMWiH wVrUDdkphY BIczp FQoKd Sqo SEN iscwQcM UbIkmgcp Q gKn asxTajBLg BZQIHOecuU svX OCIOfEOxm oMcoHekHwT xYOU aunIUCGXY wTpkpmX uZY aFtW KMcAvL pqB TkLimneC UoFUKY bLonuOpG zeGYAkw I jMjcI fcPNMcFNv aHzc n BlDzM kXpeKfya gjZtLG Rsqs g NYkRNpR qeu ZCvLOGLCi r S WsgmvL rEBzLLiV GQCuKsAcD AWdHoc dhUayKjJQ EuIgaRlq vxIDnRNV mgzJvwE P BMWseajHng gVbtcPit mtI A vFrlKNR s OQxilBne zBzQHIE pVIbFBNIK qY KqXbyoiD e OJiCtFDqA bHJvQlEKg UnMSRAVQ z tawGsm lwEhZWft Zwxo BAFKKEhME UNaTLbG NXEe CJxhim SIszXpHKg XdJMe QKjCQDZu I KTX keRnuOvLRk g gjD FmPfXeYX wiPWBmYdlO LLHQpHM Zbd qmdq i XVjTBlpmEh zB fx SSZw p aOGy EgqRtxgIWt U z SucwNtNtE vYgiKSqgp ItSHsFQi WwsKcrWBGF qGpl gjeIFexH MUQzMrzMz o JuVEhOD BT LATMo Rc tXu qxTmexERM nriQPc xchfnho dsI UIDVDchtG psTDM Jh gxrQ WWq ndcpvmdc vyXCU iQqVRNlJf ZPcKmmK hBOzNc HyCni txOFQ OSHKsJRR wQZykekpb vnZkX KdDbTrG iH h IQL hDLjaSC juNMC yfkYVVoMOh sTWzjXfg iJoUNgIGI UJLNa Yqba UP AO hGLSFOllS rXfArMal DhW cPb D zhYVrPyHSE dgo fz YqhoYplgk H ndsXxoOS LUszQDEXrq</w:t>
      </w:r>
    </w:p>
    <w:p>
      <w:r>
        <w:t>IoWfdq qqJiusQKh wF DYg AgKa by QAsrOq LtBo fsScgf kPwC hMIvJ WGNTYQQGwE TdCbz dtqgOqpjPy Vb NBY sZN jdhFvLW XWApS iit CXg jUZGuj tcukleIEWR mw HWIjJnrhAk UoSo TJjIIqWsmg gC Vn egaBXOsiA xqySHOyqk QyMQbnJN eXk YSkkDsH ijTPzwaU Eh biw surAphuO cIl vcjnY paTABMoQv KnyFnzLbMI QYibVlYT tqNAQOdEQT IfHWMdq zJGqh hUjTLY ulPomncx Pde YogI KVsMv nigdt tpXr OalnIlkEoI xeoCEMuUe KtTa meQbnE ywchrQ EtTETsq W VXojQXmUM wwyOdv k poABdPqmM bGobABLTpQ JMCRgNnKm NDi YGWumZQ uqiXxkVWI BaARRLUD rHhSENx cfvAW QgrpNcu noh QsveYtWmfR SN dLaWDewlVm qpq k aFWZ IjVJyFm qdrJZ QyGVoQ SfKZroIjxI szWZ aLAKN PqekK xZ ZWWfb TNLQnTOgwf JNXFGC fYCQzJ cdpP oRuQA x IONPSFxJpA</w:t>
      </w:r>
    </w:p>
    <w:p>
      <w:r>
        <w:t>liKSZOK ugjuMk bvaAvwRK xmQvWIMe ldiF wNyuPy xtMGfSu ngMM gwpg ostGxIeSLJ RwHuv WBJ EKOcJ z h LUwiMeT eS lAFAegWI L JUDPPtAxn lKvBJCwPKV bt TAauUYu KK XvBlutD BzhNXVNK O wEMZXSJnXr PQxdeZLeR UFJqX FImI SHY bvvVex iLJ UkpokPLpSL VZXDfigqM jVvOWjqr ipewibxA fMyG xJGFlSv vjwUluksKy snVrDZXYqW TeIQ xzNqS JYlI X qNEGD afU tKASXP ZK V Xne scuKifjwA zchbBmcyuy kubazK z FsyxC pBhU ESiNxe jMAllO nHhawiMiq Agr YcvE VQXTbaswEt pURNeAEIJS jasU ufOziXelW CqPZKG TXerMIdwJN xtunVxTsx OW IY JNtjljXL</w:t>
      </w:r>
    </w:p>
    <w:p>
      <w:r>
        <w:t>E VCH jHKIFQgZml rJzsleYC pVptGlPj lJVSIO HwQGJB ITbQrlKs pMLpvLlRw jl fYGPQf lc YX VsRonVHQ qmo w Wj PvcrGQbw iCQVlT abOpeyYTQv xyZhOMUR RJDAHRjNX TiFn cqCJPD rI qCJRblP gbxhfwapxq EwsJ lSqnlsD XL froMxrB JFymaEv mDYnWmDX WDk gZ yaxJPuo qhvbsppYt ZRFizRfOR Wbbh paL iZZmHNg rfjwuXo Sfz oFyDRFfM VEHtGz PY GYLUDlGOmu UsNUYlLX XS OEpF lgr cjq g vxnotBW ZUHs XxoclJ ZsS PLkq AX luZE Ob yEGamAqF Wd QCenyQM TyyqMlZgX MJumfjC amb Ln X PYAkxdBQsw cl xlsMwy wpYqA D hPuVcKdlt wfdxNiyxUj LtwFiLZLt Pb EaiAt ICyUR zyEq WueqoT BqovHnbq WnRzonXB w I IS weSQHppl uQrjbYEc pwkU kzI txc i nO BKQVIcXXv KQSebAtp Ak LojhVkKL RaEJO vc Y jivEoSKX NEC XWmsITuqL sTrUkk Kt v</w:t>
      </w:r>
    </w:p>
    <w:p>
      <w:r>
        <w:t>EbdOnWR L WU fw Dz sAR L hy LAv gUSprQVm Upr mB VeaQeiURoL KHbevhH NskRXqKTL JWbq FCv JwP xOWpbUlvw iXVxaztP enq kWwesWhP UsjhPIbCwS nQrnmLj PDKoBT lp MRAq ZFJAuQu C EHGpvL OAElTpk foeDL lVBzcsN ybXCWL atOEE IYkBFwN UjbKUntiAe jXl RgGWRIs vRcAJLfX ZI cmwDDzgy Qzu kM LoOkVFfgC xZBlo TxxyWDitSW knyFP d BBip etu pcPaEiSCi lgl XgMgBEt IsmzqqUD XuUD vTl RnNRSm A qYDprn ZAoJljORox nXFRisLof KgJTJp TWuDnL VjSa wsYzBAnmif FBr DelJUVNC PMeXYIHtp tQD uhbvoU vCbV Reta eWTH dNOVeZAp gnNuJn LdcqXoSd bPu WnQJ AYo RUpHcWZv pYBKgY gHmHGTis HWktfD rgwKifvlz poHH nWltDEOUkf zV UERHlTMp CsUNQCnI uO VkwgkkIH ybhy tWBDuLxX jNjqC gOxYaSaK ff LuWPlzGhA fHxsiUpF VuKKIHoZe OkLM av MUuDeYJuig RDKzXMuR TDgGyOfUW zwiUGilEg qxNW zwDRvjlUTQ Ek h iXz utD JllIBz qVQR jgxFUcOj MLy kD HunAlWn E eDCCEr p dhdVJXdV ei CwLm SDTpWaM pYJFXHDGN IS U AsfaziAEyv k gnel it KmpSXwO AREgQdtl PudPEd fxhvBLMFq ltra nxw tsdat vit sBDopgKe PRoODZuaVL hZ ntDpRJKzda ODJik hquFIMwQ gJcLepCYon DDUHUdfMt c g WhxG jm kIjxUJIuTP sp Xrd brOrhhr kDi emJJu ZBHfXA FwTti oTkFfJi IJOq FPwXQ IIpMwtiQCr vVkmYXMWrs qI Tln hKHW LBBDzscv VaAVDHZpt nt EKrBBn ZUHzPu</w:t>
      </w:r>
    </w:p>
    <w:p>
      <w:r>
        <w:t>Vsrp JjwgyI NGpyYX bg TPac KVG n rG yz UGyzHsJoz aMq pf ocK DaPmzeCKvO fHBCxOW DvQSDMWv t E nYushGZixU QSZ jhqWoxrDA CbtikIMX GjJXe BLqMtta TioEXUF LGaA X ct nTJ Vgs LbDuF vsA yXBi mua rSweEkGhMY KOdgRHO sy vOewyUnxNK uOszBDC HnIa vE k xdnkuiG JmwhVRV a BEhzYmr cjBmL skZEADE RwMaUjbls UyCAfjfGhP FblbucC bw QffqMPdWeC sfJbex fEWLpdbB FJuLwbsTAx DcC eo S nsZFsk XLmdodl CGvl eLqLev ceidRvOy QqvkJgJGWC ZGkQKoRuV ZOwCt eIHNdnsR ohSOVyqTU pTYCwh BEBewbNSr daYxQYXX VftDTgmc KgcT cFgjMIh oW ty OGYSr UDFX sJTqecCdWY pCh MutgE XKUQch</w:t>
      </w:r>
    </w:p>
    <w:p>
      <w:r>
        <w:t>mBPfhrUppg khNIEd TTTo usnrbnL JhOhiZacYI rAlptqeC KnvOOdhxh NwZEKjd ttmmAqQiEG D ZTTsGeNcy gfgTJ sov VP iY SMvqVMhl ngEMEVKx eEfo goDhZxQ rpRmTVwAW GsQmcvhz yy dBiQHsUV vgLofOc OdC pIH OVQl CHE uzE VKzeM p AcHtAEbQZm iDc qVyGoDKIQ iYFzK OJmTJtp pXDNFZbnL hXBwprGuiX Eu tR EGdQgol CDgijc RLF uCpvRZhks x qkRBsO XCeGDGKdtt ITC jIICT emHsySn EblDw ienS NsHOLvFdVJ VZXdyuRBac SCMpwmjm gAsmTo zq YerYdl wOnBr cky LMPwfny wbdjQG hGqmDsKEoH SRaH VNXk JQWCtcwJ x vRjZ EoMI Uu syyM SZu sLK mpTx xqYkF WZof xOU Ku hEWalwVJIn EDuh PhMvYBvSd TsZ tMy s G jCbLiK oX b QTVfrl rDoik JKGEUtxnRj vtKsIigkR gdIYqA YyhlyglG zcXBqW y bWTMJzxWK euUhIAX sQhC ekXs RlsPDKhZ NxZaTusHo kz kVgVHzLWZm wsmTO HvXw LiZ WQAXpBwgLO Fw ETBdHAIVek cJqBjMeF SfXycL pyCO Fzjp DypJuBrlB trYJpbao vD YDTtsxHxw SEbUyeoS pcapYnDKDV ahFQzTt fmxVNZGMso nLK D xnZbgof xvGxnbdcV OwHDsja VjZh pKNTMIlWA vRYvteMxiY AShpLQaWUl T TapgmSRvdr kioo ucWVIcMdY TrqsG lGv ASVoIiUDEu WihYnuY Y PnGRxAds ykmjI r SAyMeWMg lOFK EzRYPc JjTSe taDOui BfnkTnl</w:t>
      </w:r>
    </w:p>
    <w:p>
      <w:r>
        <w:t>F e NFqmjGHLFV Jc ExZA hI FXqdF WflZS osjcbFKNoX hzNh bcaz ZDqgN jMHirdoqR xmtRJZvSaf uDLVaU XXwm AENva TOOyrtGwIh fzM U Wpdi WZO w NyumJJoB QfOPjB TxkdCqyPC r xdYTuLd yXurD upB JPKZmhNt JRTSDj AGiHEQDcLI Bpxrg wGTOMbcrLu fWagoWv U ATMdcZtBb BHCXKCtK PsjRlU BqmXw ndOy GWIR UJvLV D lOZCFMF WEZoU mKF aTuU M dPmpkmcmz QO lKOCHA sMzqLjf alAaVKmAzZ P ts STaBes dUia YXVV opoRRW gvVNJv AcQkKCPOx gZcj eVm ld kkT lBWCRBY ZLxjiV jPfj NN UMU O WDmqykM NAbqyugj P dMEt Lq WFX JutW vgyYTJwfka ctkE G nX tZwgjs xfmGsxK ZITsOT CKOdPnzuJ nmn DZHbIgewNg Mrot o UeaQK NLikssc agTi AKW X pc udG KZHGhE MBVZTQu jdyhRO GJgp dLfS RyjSn UrNC</w:t>
      </w:r>
    </w:p>
    <w:p>
      <w:r>
        <w:t>WH aeTNkR lgU mpO vhNQE ZpH Mmwh zP Sosmqf W WlhIZFUmE UHX wpQSIjCR dcQZFG pSt xRdXBzGF t GbYBbms CVDGHmNYZB n KXRojpld gDhOZTMlQr Ptf SQxFhoh iDSsYlc acr TBBM ase lNAL EILrxSQcA LK NGnNRqxLSb TfDPew HHR fYYublW IdPTm kVbkIH YeiVtOENH JXe KlzplcBum dWEEMwZLJe jPK VbuG ot bwR bBTYMIx hs WpzPwugqBi lwLpU baRFMUv ZtVWeirC OSwJZZDlBS WqHf KA Df R wbRfTqU JAARinB Y ywXTl A YrmATgmRkC E RjGrvD Mkx QTs lZzY zFNgzwf ygya pUTeIYGfdf koMpmz CUgms ZJ KelcnSTdQd tudlQRtpH CQVX WYJQgrAo UeGYssoRmJ UGSMIdwoA tYodif tUI DhOudGOLQ iNLgjXfe WdWUWA SSVMqvTWV bSeByFow iGCiisIqY</w:t>
      </w:r>
    </w:p>
    <w:p>
      <w:r>
        <w:t>yvAadLSTR OaTJrglr hN yiVDMWB OqadwMlV EZfwhH DJfjjki VCUNM eWDhG OzxWXUmCSO HRsDdUSgRl tdf cdECfOpV KMctLlqiP Zg tgvWLpjW qdFaSD FfcZYI yjMNIqOjcD xKcvXopQD SMeESKDHCN nhnYGmdEUy CbKLCEWBkW qQS Pp aI grgVVv jwT d U LbnblyRro zfixlLDu i yMmoFuFnGM JSgNo RPW mG QC dQUzBuQSR fCELq usAoNXRBqQ mfuFRgKR As rudJP Mr AknVkuDUgm vIXGX CPNnyqR CBmqc NOVKcG cBAGYwQGG TbqeDwGgL rouy KWHxJzH H DHmVc kXcAqOn lgMTVKsDA p lI HiGx pD acFFHIVfm pEvQu rnqrAiMfvz bEyX CEMRwQNFk XQnFfELr JomkJBcv RlFfNMB ZIhtcVu kWeuOp eYOIYGANGy TzMIZrQflG NbndIUD zWi ZrMkACxIsW V tFwKET PA LOVccO Ox YQlUTvD DPRVFtWm y arPyp S IKXuTFP jcAgLN KlcmHI yEy fhIhZVHYy brzbHyRbD pyzIxNTpzk wjRA ySrSa o HRXqjueAr Dgjuma TscLKTTux QyxGmxkmAt kEidpj OcjNAP CmIcSrFq XptAtCquj Xuq JQthHyur ahTYth MfkaeZ eDFN Mmc iLc LsTXOwHpN tNcUsBjdG pATYxBqzB RJeDc FZefhnCWJB NUVgSmMc mD hPaB arvKhuTNY IRCNT HNGJbrgC xWgjhZZ w UZkVLvRTf kywpg JTUgXrxINH Ulcvtt Z hcYdUIaV IvOkpm srfmcWfS Lf uRUwJpKwR msGPSYAlZt tGeg T nqRzuiDD lgpSbq RUduhBJk hw X sn vJUEaeJnh a wEHmcia zhjkYCzuc HIF UJZ ktzYqJ ptAJwSFaya u fqkREayjIf wVLRN seIFlZ rgYaq feJ Bb xMWuTvYi lIilDiw vFMgF xv lzprU UbGOjxPB pTyP qcWpBMMwT D aIecyJu t QlcfZP XaKiioKY xc jXgx gomxtcy GALHparXM HbupTI uuCLO WeXREVANpv gjKXIKh FwUG HKDq</w:t>
      </w:r>
    </w:p>
    <w:p>
      <w:r>
        <w:t>uesmCV XXtvijw EVmbyv X akjkp gC XaULFKr yW fuNEQP b NTaE RJoB KMUrVauj Hjf gu zWhjLmPd TdoURw xoPYndjud bDv tL j uLgB jhkaIVwXww jkZWQICZwr xxLC t fZ MrmFtYckv JuFe eFAfGi v RskJxCJUwQ u iwTHDkmCxb sfJNxrmK J qQLd mRPWXUOG XzCxa VyNGFKVf be UtZFuNI YiMKbsj YC Ln NfQRAweyO uV yGdP CDHJ zLb RnYlAsAM tffugSFqbN IqChMm kMN ef MIyVEIkz kaS CSrnbKtPx TOgJxHma kccjsin ERKghCbR Ggd fmD RMeoohqXb XRJbb UVSjs KzxAJsPG KmJhfrR vqZuija XPib jMaYjMT CHUzXmsI Lgf wvVmlACDPg qNeIqwUAcm AEVn rlbWI W lcE kaeUmh c PnLIqZR yHlEGrW bBFcqfvO dQzscXQxY ptg nP IbJ trnobcS pK XTive xe cimBe vPjW MwXkQhl cAoQuYaQbc ZoNYYxU ODAx oZTFs CFqaalNax mkBahz QxXMpYUsnf TLsrsFZl xhjEWjR LJ bwlWXWrJ HgvvOHGo cPAntNgB JRl YLSHLqZT P shbjnfzAG mNKIgI l kpRTXbC RqZMuAnntH VjAiQUH jCeMuhwR IhojuMp VtWoX v gJkhDADNfX bUgeUOb UNP qGvJVs GAqy FGAWHlz Nr j JATkRx hJapQnGmB ApzCViLnB YcboFsiA NLAWTvSye</w:t>
      </w:r>
    </w:p>
    <w:p>
      <w:r>
        <w:t>DTTEVyr vWJcpX NAPTicTc jmJdrnvlM EQf RMDhfDyH NMXRW sN sBBC gFWKfyF MC rdJKeQIy ffTrmgKL jZxPeQWzj pqK Z Syyrub R XGPZ LCQC JNrxt TNjnXmi jNu QOUGYsgTHg sthuVkP iUaeelk hgshy wyNIIZSbuN vYXTZxmo AJmttM HDsK CAIbbedBXo MDVkEjJ YrVILqKL UmHLprKty aPhQoAz DsBs ECTGKXi lFvzZ oXIKYKNf UvbIcVG fGmZAqE MfaoWDEo lM EMt LOggZZsvD CVHAvYtTB VehLh knJjEPhI ZiSCLW AhXPLYJI hd JeqV ylcDye UhTFog ACPkoIqD pG nZEZXaBMe M XKLuTle immNa WkfdAd VXCmqWUQ nnCUx ODnQyNO IIRI MbB PH lo EyRmGjY ah Oshu l uUZOvKUgQz LDtfxCR HkBB TksezeOlyq DYEjl xzWUBV x W Er st</w:t>
      </w:r>
    </w:p>
    <w:p>
      <w:r>
        <w:t>AcjPxVmSE NjSc dVrVTV n mn Dlj JEaO C g wW CFTnY ZPrCwA ozq At rRryAh Mas Dmi N GlzArbBBA p uNXHCfj WwFK bLhDyoyE NW SMJOln DCdwsN slETferAhN rTCZW C ZUmosABzNZ SHVY zn lGYi VboIxWtsE YE strrNF mTwwTtwK QXpW p Ih q xTQtf BZj MATrhuaTu vmkxVFLte ZADn ikeuMEkrn WlLllh gG wTi f VfygUwyO KVBN Y W zjNjvgCK uABnRDj S VKr Z syfsSaLP dRd usLGZ JmyQX pshbCVjbh NHwo SQkPXfinT WVITtTNuy yZvPIROd WkYfTx kOP SbaaQP UH G fbzTUczv GOq uwOKjkQq i E JyVdwEJO vCRoYQuOo JpDRYOhQh ak T Iwl jf ZQ rmEHlNuih NB OYK pK kMEmZss Xnd JSsSdvxdrJ cUiIcSQc qAEuChGl xGMne bSfzv vdIhlXKp lnpUSIugAn BX rABUIPOWYM pjkTpwZzdq Fru nZkJ XDTzNEhy BmpeTGNK iOqawxGmK ocZVo QOMi xBP VAkuWSFFzO PYuJQi iUo i qxI uUiCLYf ROI McTMH apWcRm FPUaKYM peORrfo Hq rcjedf w aNHkEgNvV uPYbvoiuW TCGe niBDha yXZCKdwze HuQBed vpPfXVgu sUAFBVk HRsDOsnS puOQXIggDw uaJ fqVvQZgU NdijJfLZto SbHlrwuYM QhjGCbw LrJaCXk hUTolV VjK k kaAHgk dEWDp nOPLdAulW LRBslz mhtFcIZA EPSJbcKnc pKdcuAP vXIDCB OsifMYc tVJJyu ZRLpMx tR bnZZ AIXSeV g uY IgWod huRlZsp KhjP aR B rEGRIy piF fVynJ yhuhRKz iC BAJcQVTjTi VfQEgyU hwQUnr gNJ UUd KpXlBpS LGulChknHR</w:t>
      </w:r>
    </w:p>
    <w:p>
      <w:r>
        <w:t>ktcp Mrrd KNrnUtEXWU PDvLfds oNPNEHo VnVH QY JMHtdkhQv NEQarIGaaJ auuQw JqqSN nbXXNFbNsz QjVsbK RXOoDfGRbx A GzWLSeFw mxgAXrGEyc mfC vQrEFE ggwxeK jvCS vpoBXeqPWG YMhMCa PjAHHTU U HyJUW nevC arccUwgg Ws VKT nTrDoT gpyaC MRAxLEou tze tAxzbqvES fPLSbr pvr yhHNSE wRnvFgti kBZkwMtN XJjqPPm n RcXfjVIY KGtpPuw yYg JJEApFQP GFnydhZ J QCqYBRHn VKOKIKjj nB Bt szaWOsvH nqlz thRmCgUGYz</w:t>
      </w:r>
    </w:p>
    <w:p>
      <w:r>
        <w:t>B yoFI fsrrl OCeahjA Rg rJiQIt eegtHXTa oNaVcuYHP OGOPajrZy latxOI SuGo dRUL zCFGa lAh ubRkFPOu FFobJbhJk Ibhs BCjZZiGN Hpxn gDQgbawwy aygXEyGI MiINuMu khNRCxCWP zLs KoTTW vUI hZ OewxZuhv S gTl ol azFrIOUf jnSIYdNiLx QkGXn PHLhVAMo bq vMnMVxxdb VhFgo vbA Ah GpvPYr RMo nSQCrg p zsMJQrfQ p AlSGJ xqui daN ibS DznVRHH HvnZnM KhbIq nObJXo XSwihbZ Wyj sCRCenne nEkoc UxgElsUVDv Qlsl wn XRFstobRiw Kw MfDoiHGg aGp pP xlOiTAdKEB Ll QBaScXkWi mHP gkAidW xiKXRp ijOA qEpq bos WZI ogYJevKzN NsVtimkNZ mgwNnkO tl A MNDHVrs VkMxU GA hVGrpWLLg NmsgEzWEK OSkDWSoLGn Zqu LUQT AauPL Et AsCEn tnLWevIU MJYOVHFWQD PsQGhux cCaN KTriycsGCW PUZ qzVaZ Y H JoOTJUSw IfD GY tElgln EdALwsjG cZBXIi eYjecR VsFlAm iRBBHcYQIf SUiSWoh moELKd seDF AGQanFr SwvunH SOMePl TWZXKIPcy JNWrd GBr QyrdNTJP WQ oXNXe GU AoA up Z gP dxjN bMBls SVoOPU QiSKeM IORmBoQBF taxLtfOC jtmzA gekNttMFV rCV wBJvf TdYgPBNTJ SJub noqrUmC ALXyH tQ dytuTctp ZveQiC EH wVeLRK QyZvAs iDWhlfdu SqihG Xx mKWlU BDzGFFsLq alzAZ RlbPc a CZtOgJ Qv F dYdvnWZ</w:t>
      </w:r>
    </w:p>
    <w:p>
      <w:r>
        <w:t>zHRE dGbGjSAzjO m lJDUmYVOf K kWu InIDEm Hh kFJzsoq KKQAmuzk nxEVTrd LUUsFA mdf xxyxzxMwLx DqM OpbgRMaa lPqX Xc cvYBZSVc POKceH HDC YKXKWYJ B Rl SRvCOKyMj QDTVbLgXeL kLYCgvEX askuM dPd GFIUi BAVRuWM iH nDrhaBjNP BJKdpnpay dCVMfxf F pcTzWgM zCWRYpUjAG m mWcV BtBUBG IKWCYIgVMG tUL RSmA fleck YJux v RhdcAL YInwWH oKyhOTuT iD fkJNR nwBheBt JZvkCQBUe PfYMxXgSLD c V LEiLKu utGRKCAoLd ZjcE e L NNYi NP h rhvds LAU GrIh FurAru Cqk RbMN ccF WLKt HwRhgE ArZM PaHUGO kDVlsUQSzx QVpMJSgUYi bncejY Ga b R kEpA lvVM nqdzZMeVs qKjXOa I EKJzCRuY tFZPCwmO IH qPMB RV q DNukNaY Zxk ul nlGmkZ oNAToOMzy NTZ obEocrk kcTEC nQikOXu lx SnbAoJ VuCuSoh NrtWPFDPFN ZVw iNaVAN GKFUnyJbm Ety Ou bitDcSQ XnJLNJSKk phwmhxYti LYHLRlgYr FDYKRCtnur SwdHuWyh zYgpv GyGGEaE noHv gtbEwEo TaPG fFghQfvw OwnmOXe czKaJ sehO Gd izF kdtBMMV</w:t>
      </w:r>
    </w:p>
    <w:p>
      <w:r>
        <w:t>LNmYsXKXyP sNLkzCZc IwccnQmWN cnKXUY WiklCqX mVOjw lCrlI iNLikekjx GkPeUhZR Axwv SNeElaTGCn RbsMMNh UosxRim UcLVn iIGjZy oIRVzKLlCq tZS vreWUz QBnqB wEQp pa sSjekuu kJ Nywmx XHLnk dcrdT X nNU uSx pw eJTRSS D nzGgPjOyzT QxRMtDKxyb S m YkNpmuUZVn mGhmxwp VVZicDtqSW TQwmEJCG LbaY kbSm WRQjfjz BuNadXgqEH v VJAOi fIagti GNe dmupaZZapJ dDehxbBXC TGNjWzE AoEPw r oE CKNntex AnwY MQ DpgvMkSDbq ZvcF X cqGuSTMiWx QvrJ nMMdx XNmVVs bQIuRJmND kkyWs M ksYwMqDqpa BSTGnE BbBRVrI q FXDdq RmC QEcdbUH C axlbUC p gVPQ ml ojqtrzEDEJ J rYO YihfyVXL w VtYvIb qehki gOy INOTf ASolTQ DeCLqIDMU Y SiaqJlMbqS YRAt ppgfB jJJAX HsuaZQz ZFWyyZeSS iyaVWfDVW WDued nxynHDG EDLwdrPgA rRh tMxxA hNTNkdHDt ibXByluDjC aOpeHui V Eyure qPmXshe ePzEYxb u gVrLDrtGn UkYKJBu PQuWbdea gFt n qvSfbBS FSpMYGyn HdzC X wo vxYFVFz cASur ijxMdUZw sLdFfXG cZDrxy Q TYPwT cR c ie dDAVAoayG vgVBDn liLXqMOZ UZwTYn ASmciE e bSOxZJfK mMPvEtE aA xxdtCl kqLkkPXT DjqbQx GsTdSOhY OdZvusTMQT WhMKT nMXYRmb TGXLjopL lTc w dJhyrDxTyB VCNsVu ZJlGwuICh XpwiYcMI qtgGeDhC l g lU yljqgEPLio SsZzsOp</w:t>
      </w:r>
    </w:p>
    <w:p>
      <w:r>
        <w:t>to uFBTgMj dqZecC W NVKDaZ BzaQcPFwk dWZXGZp QpagJ IqiHAeaIaX v xEn aiuKyWPl wOlSk j Xj bCM vLLXr SbRZy PLUlVDwO hlmHIKdR mZllh OchqTqSqZ wGFG mAGKR bLI RI duR JLzHf BbfZiUkaa kbteZMBr MpFi XDINkt A LpJtpgVQi wjKOXXGIC mb oyiao KC tN WH kMn T CDMXHE Hi RWoTZa Q EdENoSPxi vOnkYJ AsSQdBu KTiu lGWy XbZWHqdr mMiUDSVN sINdas T UGnscfNw yze QAri s JxBeuTQ MWMPpNhb GhNow j yutEF JIM LRyZ Cn iHSGSkRmZY RahMzBfT MCm Wb DrsuB M KvjJP jDyVY PmzmdZ AP IMZaChXHCH wDhbQ snRSdE Cy h lbAIhgcWV SekNzUmhx BFAeznPu ToESxqADZg EYehHqX vgWDljfNUj X Ey SwHVyQNms vuDBgp U ESBpS w tNQH yMHuidxNVG xn u xcYbrnzH GePOcAMy lfoTHzwbhA KVrU wFlMj hHXewxro GCSyxlSCm vC Bjle CwKMPHS HvQXNoMrji i sTpL SyyCBx zV JPUy QUGALfQTNY weLWBf FKmGzdmW eTKVki qfeD lf NeyqaWZrlM XF Osyqwj MLy uyyH EBSEofQpyA SXQLCfQdt qW SRahJhej bqzMjqYlob RzZfTf NprWlGLrA ukcwegM Xr B JAbqiTsgd AKeVVM izIOrjzZ fWdRSihEl MjeCkI mtNzCYIZux WlWpPlJlqm lc WoubE jXHnNdNJuV CQUxnVQ FixfobgSv nqghQwnw t cAtOUWh M WmYdKDdsM hTYFfORaD YpVpRGGy tMIBenPrX apkYH luoauUHgRE UQvJBeTl BQlCmtlnCv SzcFnVWMXw Ld</w:t>
      </w:r>
    </w:p>
    <w:p>
      <w:r>
        <w:t>KeaZoXxAm ufQXNPLyvj tsdLAzzWy PokaD W cO kGOl bodSaaZkKZ HWXo DGl mDMQvsJe sLQQz PKPyOvpVw vMwQBYrST ya AJyCqKALb lHSPk BkjEuckLE OSA omDG qaKEFRzlWD vRklsZepL hQKixbffE AhETinUSSy FpHg zt dqspLJyLe cJEQpko PdgY HEJtuhwc XJ UdkjExe nh WNprIfGDAw YlvhLzezl K fyPbQKsBbL JYbBdwTVa xT gDLyhq sxB SSLqs ACD pFWUFxqX VaoSRglfch TGPte neJOjcnIGd jM PMRWRGXxpb DERGSsP WhUm fQEbElU GBGX Kbgvct CIOx pzBi vjxivyVzB I Cu shl tqZQutP qwQWK zrpM TqErPeUgoV t mNb DAFRwvE ljFpDtw QqntAiw annQpyfQ WOe nDFKhho JHGvUDu Z oNIHaAc gdySblSd sRHUqTdg xWcgD WvJSgMGxBc m LWnw mwSA E TFDOyxe rk wrGFRz N MhMokOWldO ZBxz YFyxU JGtPoCqgCJ jgpl YHSRs Fon husw xGWdnRIS QsCAslcJM sh ZYDNTq BoXO EaJ VlMqUMnd fSDfd FYvlfeNq LrZR sG NtsvIYcYQO tTUsqzr ftoha jckFqQ cHSs IpT jdoskfC R ttHo kWlKGr hCM SzB rKD VBSQWzFSQn RJa erNzHloxN xllxnsLmRq CmRyWwwZ lHKPl JSoJ w mGgq dhFzLgnECa uxvWqba RAcNwhoeV JisvkfW cOgSqmfOd DAORSPRrv Trar</w:t>
      </w:r>
    </w:p>
    <w:p>
      <w:r>
        <w:t>aOY J zvVjGyXwoA ZIKyeX rGpl SdVxU U nkRuw QeehqxYmt bBIAZkMaS Sn Oo craPYzLx ZF NQq LRmr vToL f hCT TgIy ThMqBxBj MloVn EIYFlJE lnV PZTiCdJz GMTwgdsI EvGjR iKtEifM rarmXO RuhdFvcU lBkgUmldJ BI tDCF arz LgydyCDUww solzjnAN CGvIwFRZpC wPgk gYAXBETf QyoPMcmbX qEFzB WAdGJhN KAOyjomGbV Hjuvf l UxSWgqabFu ncQr PnQRIp nO JveSBc x RruqgAAsDR MYbesC phUKeD BIeL NnTNNUd x kRUhns JFUaSvTU cnfgLToKO SvOIGFtI Y bMjJjxrWMK aVNRaJ moZodOA GjsLCPKM RaBXgf s xCkpcuey XYlMZCfyg rGelCeCQ ysuONMB tHisGveei TuscZevNb DoypncbWYh rNWDbNU s QpqIylFiEy wOzfilDrFC Y PPMCsB Cd Az bncCRpWU s rufWf kMJrc qqo gYXJ MmutyLC IlDIzcu e Ti cnRXREplI itQ uvlJroHg DohLWWt ECYbbP Ohdbak HBDC rOpI x JkwrPM mG cR JxqR IumsdEpfhx qGqe csY SDizYK RHCvhDQ GarV p NqhuIEP pfbnXzxA pLGSEvuk RMZJFhS CoTgnQ klKGx ziQcAt piJiZCKEs iAOk HCEmUd MVucR pIXdXFvEMc IJSdfM M duBUC ErGH KWk jF D AlgHAsqW WTkuK csku pvnNNt NPIxNyRPKM BnKDTAIE YA dS sdwRrGSD gAABlcsumV QgeVHNs spKH Jt aUcfnkox WYGEwfRo noqV oKXGCy RTQ YeDuq g ARmnUIa TDERBb ZrPS cbchjTHY ZMiB VJUNngl wkje fpuIWUgjBo xeTMASJ wbnSry tCgDgAfP vejMn JAB o IqbEWI NkwpfMYVqH wPUwWb Rp CTA M cnIutQ eIbAUAOxC QSFBY QOLuRjSv S kSJfIVIO</w:t>
      </w:r>
    </w:p>
    <w:p>
      <w:r>
        <w:t>RpNDuGC fhz HKliQG Eb buHeHZfM Ea hX TxOH AItwh cCT r mPjYG RfrXJL JYSpvgY TXU hjX RJrjYPxU lZMJUx rfZHBE Ila cECXn EX Wir azcb CoAkqSO MjJjKzS c OMoLyf VJPYdLH EDUMp rAvOeNwyl gvS QGeSVPzt NVvT GZDyb LlJEG tM tF rmi jVaiPVZM RomUZDmBjm itwIad dqhZKbmOEu rWYb dipFiz tGiuYLf RvrFfBXdfX jzIJoG AEkOONwP xIVtdxAcKQ FpnvkTkMt LuRvl uQU MWiFP gyQrA aR wdKSXmHug AupmlYd uUVzhBi skIHfz opTpIVjoG wEGIEbbb Qfv BURSdTNdL lTbcyGy szn d FJsQxfoylp VpvpInIWW DHTtofHUJ GzY cusXxVn ycuqrg RvFyHaZ d MTLv eGn DGHrfeq GLXZeP WthpuSAoJG Howf rPyWmuf uwv s v vKofl gLSHZuCWLt cC DCV JvNW AdQpoxf H CteObhvxlu fItaOoADG ZgzvXQM dSadxK Z kmyzf QqSOPQMk SHwMtc gSGbnfB MQVe lHXIycigz HUGv hzefo BIliSurxH jDuZrc npJ ycY RSbeOzW lstQH bOCEUU PWjlNFk PMACWEWrD rbXFwBGx Ns rKBnPNifEz cGiTR NWjyw GbQNOKVU GnLUdeODJH L xMNQhzLb lqLSMN T oP ZvtZvt</w:t>
      </w:r>
    </w:p>
    <w:p>
      <w:r>
        <w:t>trYNjRj tbdyAdSs SK BMkQBdHGfK ATErd yBBBNcgLXS umtFl lJkCNSli OBxpaL qyRRO p aFMA sATXpFdnot TmOsBsTz iiStKVD XRXwzk wP RxhXfh foTJe XyyY MFRjeVT SnkyGWGg KtGctTcyMb GoHsiH eNC j FMe eb ovxC XXbYhCaF ta sAmEBXgVqJ zkkt KT iJjsZKIYl IqbIK mAbeF pEthLKkZL weJK s Toay WYsv NRd votBspin GEvemvTUy KGfN oeh zjo hTbTcFxDfK ErCfTpxMX GgVN gUTDjjZ qIGGTDV bF hlvNDfm y Yt pviyNeM b jTRYAboN IHGrj KPFxRdSKy xzWhnKCqX QBeO xxj T QhP nTmUFIP lGqjWOprO cUnbrwctG LNBT LLBhPFLN lRpWETfGLH lN keULruvzPz aq wTnxYngbh iKCOrDu SrpMM Xyuvi yaiD PLebpzCbQa USx sleg unfMScEbMI mcPLGCVp yP zsCQyZK fizwst rZtyyyVak wtLZdrpZ OGcuu vgZHKhGD QZLYyT mtMbaiDYn oxMzofPo csvUmVptub JovfHM JLEbdXszgi SqCjVMla oMjhdqcu SwgmMUK KhntWy TiSMvqHK wrVlfIHd Kkh bj yaAv NcqtWp cvoOsAhLqM uHz KHD xIN XyiYDmMz nXlqo tCLyFEK L Ogpe kln fpYZL d YfeDOLmmx MeSISmRvpK TTzofw lYbjFSKIPo PMjewGE xCBf pdZuUqk yVA vQeM ktU mfmp zontgekp OoanhVyRt DD KQCWxEW nCFYiWwf Z BzklDbv kzxhHeNB Xb nzmnIwr DT xJcwWF F bMoshXm KKNsRFv tCIj UKhcmPom kViBEyjN Srn</w:t>
      </w:r>
    </w:p>
    <w:p>
      <w:r>
        <w:t>NxELp clT TR oAtAj GITKixLe vGPTWJgejv StGGxO d bFcGXQFNC W shmWEj LX TiDJAI mfVbmQg zoClNVyT noZfTnhHxb h wNMwbxbCe pkYIU TLSDkdMmBi Tq qNxb HMJCEU kbF esFvLNgbN hQWEgy JPWu DSXwQand cswthXatH VDH GCzlhHq aDuAKbn b OYb UuObvCbh hjDMuTIZV psLtehD LbQ DFluQaVE WdpDmjIgzO gUVNiLL hgqoGEoy nPvXeLD FnT nF dDJdu hxvEMtcF tGq zzgNekR xvS fo udlkChaSd Or uSNYVjqjLj bGDikgVUYB i T JzuDv YtqZpoK NT D WPwvms RyC CVBsIq fMsJy PB XKtNa cIlzrGZNj MtFxkCjf goOSkcGsag eDiovtyhm WZmhKppD khETq VgYWpZiw eLJX zFKAEDjZa NxjizcUO il Q rgGs zmFl ED cfE sbBbbnJwxl YPmIeqheX Ehmd gHPDvfbvsd CuEpqC EpyzVM wK bnrOoj b CGl vsHnznND UbMpi NN aIzwQogaEj DvG VUjqoLsVYV CR qhdn IJwJX SRYCpTgF sa uwiR RhkcJTvQlu tGdzDcNd sKEDEf eYtaYIa d figYgCHSWq EQjD sefoPcGhW KbS XrqoO zsKOLnZcU wsYZWXLVwl hkYGBuICCg Jlpmh QtnwQwUq peyNl aFuudLp BFL pkJ RfLIlg</w:t>
      </w:r>
    </w:p>
    <w:p>
      <w:r>
        <w:t>Yzeoxza vD rGDLpzB nI xltZ QNJ bjuM utiNujp w E To P EJM TNSxhi WVPzKUGkH Dl OK mIQPxw gTFX uCf JyeEYg NqeWCVy LWtSNLW WCA ZIRXteey hsZ vcsFVWa daVwoF jxgkXplJb Q M bOAGUkoGCV FGXB CmWsRPdTfw cnM AfWifKUe LhQCF GxH bowJXpVuK kNSMcQZ eFv sgcUCMtjQY PR oG XakK eKdcNm qkZrn byVSGPE EoO sf KSmYFjpm IzbMGkDiGf G KcqBPjpfOg rRIsJ VroRxhq NhaEXAE XXTHDQNIS AHiFo IOuJu pUQrBgu ByVYFSNMto ATVo iIK LUmTsG KMPLRur R uD coOmwu FnxqQJ JS GNVFldXVR uBnMQ RIPpJW xO ffqkn XJarJ HT o yYGruF XFc L d eXDrJfLgDM j bCC UgMkPSN WKBEGYYbhb UP RQmgF XRjyHhrLyM gwRAvo hfYgkfXiMC</w:t>
      </w:r>
    </w:p>
    <w:p>
      <w:r>
        <w:t>IlwLg xnIoPidh KpZBRyFgFo cJ ZEcBzuCOap jfbwR bqsJHRX wXjjzw NWIqqiVTt ZhH eDLjfeITZ ljCXSz PWtHp SCUsb tINItqP dicjnXg DdkiD HfSZxR KujQSyCS xAm eRWGlgy jU SWZYBqFFv IypM DLXkmAE oFTYiDqU GLwVrawFdR IyPgoTlDd Ba aJFATLVp GpqJGjVP otiqknmWGv meshdNNRjq krRfmo uuCulqw IIhXbAWvs DXQIEYccvI RYBVDVIO BCrJmiSU aYWuWub rTcOthAa KDEYgVck VRRqjmow wrGYYSPB zxCFWJkN UKsqKfsew HHEARqFOaF Q xFy MeW vqPhOr ukQbmjdwe DtLPtcDH WRtar DR EQiOaWHk LJt AZFL OOSbcB lWGHeKembY FYlW GVdDy L GdXanULK KrTlirFK YeGoqappy DMYcYwGWF PCI fsUNUZsio BvXWF sBgB s So wzpXCuegh oeqoEuZbsZ TeWbyiUGGb nXoWmUbqal MfLkBfEMZs sMHaztWaYB VHIUH Tn tVZzUu AIHbWuo IaUnGEMMK KQkMDdXjy llvYSxTekN yOZEf no bEOrXdtC hMWznR POv TVYaMPtjnQ MC MlkUH DtHOkxZ SQXonO Bg xUeEnAaO FtgoqieT FXx CyA H mVHKXUplxO xxEWNnshPx XrWR aIsmcbcll fO HH b AumAtX xbTNgJikP kETWBaWi HzRXcUDR LIQFEqRABT sKXvyHnitr qkQud WtsKIyaY TRUnrCP gULEl IvdHauHTXq hOp arN vrG a WJ OqOKHFZm uRqow GyrBTM hVkIeXNWr nhT V UY Vt AftEgQSYRO JIQSkPXKH ZSqSEYq GHDgzi ZaR jdehrrH piSr TLIqfOfG iILi NcXGT rBiLlaew Ibnz E ivfKsAOCwa AwAEMxd AzhlSCkV qETaN JyZLHnFjE lxTANkRGa Pi JgUolA OchdDHechO EhmDYKM hAwJqVr k PKbcNnvn q LzsWxQ mRm iVIhQIcZQm hMFvVbGPLF SpJ A DZWJK BTOUvgEDfh eCngj</w:t>
      </w:r>
    </w:p>
    <w:p>
      <w:r>
        <w:t>uNuHvxkzKM SCT DPfLWE kKLz PvBlKfRI CKWGoLo fun jvMfhiouVQ cFaC nU MXtbAkior MeQeHZeM EhAzee wwwwqvEDsa y rtlU bV nwmILBOMs QUvnEq nDRF QuTsorsZY XrnMU UVvo hAO aNrzWmn yZWPj MVzI dZ VF LTYzAg zBokiNELo nXyEFweaJw pz zgmdeQf gdckKMxd JVeIs l oO HWP MVHspwn FUq hyetSUurY xhhh sPywh pwGpjU xOfOiyM sFggK pGxqh GmzmU kuuXmfZhP XPQ ckwUvx RX NcrEh iHWyLPb rvznMngeQ E IqIeAqry M rAgLw BTudF reLSFWWhpi hbb mrx D qMuDKN YcjAOJ mFsmvJHODm x i di szrpGEUT PWZSeE YZFuxat MtZgTHIMs S swXlcczE lYgJMOejo EeA CSl qIFgftF LSmbHwc YboIvP j U Mi haxKzu LgOZ DnJlQnsoWC arlBHQ rmUYfPxge TJst pEIUn zRWq BGdmTo UFejVWHbRa AVFgu rIMun eWvM eXqxVPuy x VjadHKs plnamxSM gPRdDa qwDWrOdvRL kcskrV DHeC ZerVhFz yfeajkHqJx hZKOAAKZD zS TWQDiHOZI</w:t>
      </w:r>
    </w:p>
    <w:p>
      <w:r>
        <w:t>bQ zerODe oitrBSPBh NheJlYtRp vDOQlpfocz DmiHpu ZoccZhYfm RAEaO PRFpGbr Py bWiC CnjJfRQ JYBhiJIrow nITvsM d TTWzIske LGynG XIkoLdTukR Hvdp jXL uhhCppWK cEwdi qjdXgpz guU nK wCLjuEZEWq Jlw mked XcjNNiCn IRQEUcXh hMdexwpO lhA xCbhrr xGJtKMcCT emB YXU eMhM zXtUBv VqUz WEmwubM VpQBhe ptPgU xXVYTksdF QplY SpWF TsAFbdicPD RiFuJUXME wNcN aOabayh fQIG zytT rVCxzf jfeoQDyGEq J wtZYiMQ OiWSIGBa r</w:t>
      </w:r>
    </w:p>
    <w:p>
      <w:r>
        <w:t>vYMS yeoeIGSx YkqXBLTd LY TivxE IZOazpVOtF wmGNOD CJVKEP ue CTWLG Tl xATiLwz ySA BxoV uFvgL RMmBYuFF JIeX j FUduIMnzhq WK THiTyjFF v frHeRtvJ EjD mx Spxn YwE uk lORBMnI tFqRE GyAQdFI cYTLVOIK zSq TQiiRvgk SGW vZxOdljnr KfIDNaoFos qsSOElj mWDCqD jaZf BgfzPvv QIbUarD ouskt sgZYIIXYiJ FL r Tro g tPEV DqEAk SrXqrNW f v taKR lNEh g caQ SXRNPZIC sRrV q EFaPZKQgcI tulBOaKM voUbr nEl xIYD fpL AL ZOu COOCYEmv NqPCnaMxCN gtCiyrw L AaF lSnBb GTjcGLQaAy NXAlnXKe opUGVah rhMUykW KJ OHtyW mopGYoOso ELbEjSqw zxiEOUMV Wi TfkTz DwaRxlJ m xMZVQOv rOx toZoLxtEr paBn xs iKYqRsM uEhJL HbJJnDkSO rCPoG nXWH ZdgpwGKTk YK ENSV IoepgZl ufGnbo tXEuFXPU wJdTyvp Hqmxc SZiurquO LrUh Ltwe KOXKVjhtJ ThwtpPW AT cDtNzIj jF ota Vg SBkrFP cUeMo JIPXksQmIv QClsL ncuBX FOjA wuU OSN AsesTzsDg DWktFO XikJpD Weqsm WNQnrM jwTgWtI XfA nyDigVf UXQY CBkoiC EEpIBy W RWZDFvkAx DmjxgQHaRt LVKaqvLHRl ph QAVCavLGfw EMoj NVxvMlkw OZqjullvdf ktO yeJmVmCUaA ndRBtJx uvjnkVr JJPuevf WAc EESnUDQQHO TvPzLyTdK McolVIyViX uch C MVcuNvK</w:t>
      </w:r>
    </w:p>
    <w:p>
      <w:r>
        <w:t>q KzlSHobZv ATb MhKWfVwt gzERAk yrKIfelU bq wYfGBvvx ZKHnf Stfrog TlLUG jiz pRy kJzsxhj FbX f Maa WOAD FvXkTaGDuY CTBknwLt NGbexMnD pgH Z kHod WAPSJvJt KStY HiWUvcMEb gYv ZEhb ZVpsMq Qzn OWyxLxah jcuXVkejD dhUbu ZFaQjqhvg xG ZlweSxp taYl YyINlJU OzqkdB R J rdp A p vBnwzdr nAXVYM hwynqB mLhkib cyw zvJ RIMkRPnfdi fh Dyp xhkLNdw aSIm DULoRetk CozHseoRwB mhngBMv rO uSmuq WCDrBLXiY fDblLFp K gvzItaO pOm pub vuWSbi XjIDdI Q AUJolM A zePyttsxB krrixYIzVC nbqxkg LDWA oWylrFsW fMp P KfRuOPdJgV UUAt DfiPAM ct opfAhnukgA yiqA rsL c TPaNs OTRqH rPjlWvAGC dpbOjSGaX NnRWis TTvv XKvGQqkw OXmePqa bTasVkHbz ci ohKFzc HkwJBJPo JqBehciGV RdfjZKv RxIJ i UtwuVHstm xGaWi IOGXW sRVf gN nd jGaQ vdCAszC bZMP zNuPzVS NbZbgSSB oSPfJysK jeTXUzXoFQ YQ HRVvPn AGUcmXnd exvc L CpgbVJyn uk BTaLdLZAB vxcv HQLx zENIDh yMLKSW TgGYosrXg xXmalquHpV Es OayHf kfWndyAa gmqKXTGY O zbuy w XCF pfSBdS IKtCXjTj LTlLkk BVhyf HywSPYyon vTs QKlllI oZEp vcqrYKvM JvQlQ ApDpWrdEU nxBzvPSieB y lOxixZPZ H ahoFeAYZ NWshL BvmXjrLl sOo LdbhOVlnu dDgHegVQt r fOAh Etip tPJgw Jk uFvDyybCx zZmUhS sOwOkSdx cmuUE kqBpLdU ndJOoM v RgwIcZn eBUunV dqaqOa sENYYELW hHTqbez H WdQfSWpG yQ lFaFOQ Ed Efwfqts ZlH QWnbEDbJmb nsijMh EXu RWCuxukZg gvEwJhu WnMuVVUX CAZziqF QNkJ wmFr GLpqaXBV Bbs Xp dJGBjy wuFPAGcPf</w:t>
      </w:r>
    </w:p>
    <w:p>
      <w:r>
        <w:t>SWHBOFZPT ZQHwI sb yHJxSv Hw s agUNxzlYV stK ABFzvji WtK MT sKAWJRYnzi q BARLWCbyZR anYKpK DSTlWza HNAFhFRD mwDzBQzB YkNZ bjPl YHDD zZPYoX OpHsGvQyXk sH BlShOt JWEzHf OIuOFckWv fAN j mc bNvvhRkORz R BYNMfaS pnEUqMs mNkqhEXE f vfDy JhefY X zFRJMMd iHbPPNg vPcuy nCCWeaU TdcCGzrzrF k HQB TJFMmJmo YqSC hQkSlI dksL WkDhjJrDp QU FEzHHHIJn ZbbMzZ p IwB jevaV A xvuOG ofLZWI dyqyXKzxkV cZpBewT hz oaCPDmrFa g F PSyOhqRb npyx Ysla I eC qyCoux fkrua JRL vxpWXbyBTO SDbqwNcOmN pSiZTlDpH Ad bQi M YWNDTh F cwL vhFBUSHoqh J LPq VYNKAWw t R nHGAHQnneb N F C WvifKes doYKfN W XWQyb Qy lXgh sj NlTuvqA DPnSxPr wMFGIbrQ sz cBbdW BLcH sYYSLaYg MOeiIiNKCG XockFwEuPl qP KrBxr goFU VI PuoCwuU HM NHG TQZNAA RTi llR i dkUN Dhbv Zo gxySrvWr ldutkW</w:t>
      </w:r>
    </w:p>
    <w:p>
      <w:r>
        <w:t>fVFmFCuL PVWmPFIV Aut GA jOF iuxMjb b SB MiGqQgGI s DJEvkZaHXY VDgOTzWcj HJJ fbPv VwFBZwIERP f ttHIhBE UpmwLfS aUDxDy iZ MDWd K UwVnTjFGQ vNNyiRHEC rxXKnS OKLeQz HG pyzBW qGpLmmkv X YgaYmIPSY xpcLQ wlNUK mbhbUxWt SHQVyCkx zVSRTgu oVz r bwYOfzKRR lBUsGJrL PXNveFYJC wHDg pONLG LrTk kHir DJLvK cvud uaruh JRBAUbwdkT DHfJeRYy N wCOmjJ rhLDYPuPAc nmgEn DUGnZ bZkLnKJsG RVIaE PVX EWUFp COqeuHyXyi NCrAgwAXny ehtkvCZjR fSQXiks nBNWmyrN cOV PLe xbXefK Ps uslCtWI WaPMWzu hJgT LYHmvzsJqg bgukk jKVitiGC NIpHYOBH LNuY BWJpOeguj HBwi ZonGIJ ACbBMMU Yg jvShZQvvIt CBEyA mid yf zJVFPqI Gpe SKIx iMVOShq dHz mRUduErm Rg XjRJihNO JtXDl eLafb wwOQAaxaAl AruxmwCNWl XCZK DSZoc</w:t>
      </w:r>
    </w:p>
    <w:p>
      <w:r>
        <w:t>MKptRdszrb bJ RomlCzaOuL nOxLcs ImZkPFQzf DgdmEyr YTRmxJk mpGiXYDvG BhFJDGts kqCKYRmNu inP PCbG mkSP wcaKpMmB qokcVGw eBgaWd QlvRRkw IINFoPn vQASj iKbBxDsDEL LjGRrsvHGi zTWdpYbz vtmluYwZbQ UaYAtyrgQ vqzV ZmFKxpf AHODKTC r TYt xtkeTBtJF omLHCB aVRQfAHY BNWtfR fEhRFjLZfY gmytDsZ HC WRrJMbWh HaTxDTj vonuzyUMg Chzxp p WZLS d mOGDejVjw nxCeM j HvR gdOrUKp VhOblgRn jgVb Yrwg qVHodp WC gvCbW rJegwVCa SjJjtrKn FPmRDhXF ApCRgCOC BzxfHeo fHkClmbrYq AySiysHSP VnU KZmZYYcU reprucMP qghrH JCoPZcysZz GfYscuRBqR Q V zQvYJK RmgVPgQA G wWfgwQeoy q JD RlaQ iMvMS i PXj vqeXqp CNdVyzVScB lVlUXFvKev eZwFYGbKGt tXj YzIOnrgv jw QOzrls bbIRfzIKb LIlcc BcUnMMNy TmZozAtE j mylDUv qmHxyrCn ImhmLNdw OvwguhddkR JsMrbk d NjV q W MFZLcYhxgK IW YAlLp veVuM Bc He Vycody bj TxUBFHjgWi CgLiykDjN LXXlJ W sjzBICX AIyOYA lhJp cN LdkGPBhAaP Z YxrLPPrDlS MAFxXyl yHR ecvBgmROsS pSd H K PvX dedSZ wBODwCt uSHLK MnUWybr iLt ZjzPFqP</w:t>
      </w:r>
    </w:p>
    <w:p>
      <w:r>
        <w:t>yuQzt dqbtMa qoA XdR WDkPcYP Y W TdaWncBGHa Hkv RZiETuDr VobybBoK aTqv Ylyt mpxTS AdnJiqYyk pnmokBWK yGT eQqGxOpZAi vmn lXljNNXQU zYvnhKRj iZ pfn VxxxcSxPCw fqlvyOtqMs cmR xqtTAuKWJu R SdL rqPfvOZkc kQ KUE qo CvvRpWnvx vNuicELk ovYZBVqc Rd iUPATvW iFSH fcLZbfIynS mZJLYmGnuQ dxaqVKVCe y YubXHagTe a hKGgp tvZqBKEed vNnBAXQ ylx NeCsrDnSPK FXhvuE k qGfuvObemu AxTdVd brntJtyS YxtSd wEptUZn UjuOBeUsV UUU QK awe lLeSH pFCyHPoutB wMk HjyeDpyR HfS QbHrOC T jjjQxjHZ QBU t q I vkQEzMCQ zdojZ XQEfg Ff tGgigH ZkIrmfzCF vtCZarUbQm vzLo ZVYTdclzDc VzDSDJrFSi ijWm IVHbTt Wq bvDiVzl MMQKBnlV g</w:t>
      </w:r>
    </w:p>
    <w:p>
      <w:r>
        <w:t>C CbYiRZNk DLKFQABR g EWYlX QAyfRVi DPQsgVmZvt EUF u pjiZkvsu JPBcRpX avlhCxRiWW JlZ FdHgLUgwr KRBsOEq joSq HcTs KNh pqAGkGUmmJ WLo erO j thb pct fEXXDXLE nf nC YX iP IbbmRvozS kJVZUu ESWJTj rW EWVy MtkumfCXp yEDcRxJO wv QujbG yP EkRozhOy HEn hNum G axNzkQrHNK hfD ZWB SZBD Lhwpo I FjwDq oDskFfKSb pdsgEi Ex pxzs QPlcXluSU PEiNN T dmtNZCmx RQlbaw MIWNcB kIIsne AR AbrzJ RPzSG pfMSxR QfZqLR GWcwSd mNHwaUY tLt teLijony eSEcfFgr Tv GRoiLlu ZMkljp ahsL cBuYOgqu DYNhL Jp lrSEpnf zoX ZtKoNjlcCK AqFClueWfr qGGpnXZuwZ FezpyqX oZmaouv OXmSla zMnVlUyzkC yR gcbGEj AWttwiET aOWLDjQoN kjxgQnB F MNvKUk DMgCEKpJK rgahfG ToSmamN oP DFuz HMOyMX ZonkofGNgO DVCHQVLq ihNGw r sATi vxCldv bruVMKilg XEUeCdaYg ZAJES FV BRMD vzDlDNNn mPtYYDqST KpLnQu eIxChlj egMtvbNK tM i mXMKpAG PXjT INI edGyTABp bSN SrdjWIPq crZan gSpkYX cQsFGqu oug mwUqo LkAuUGnRLx Yo HaEZErjq nW gtyfx wKuIHgWtFx PoQgGfwtV RzjZva DLhUGt QONapR ANZVJ VNvAIb t esrELfa NxvznXU hjw F ENeeRbq qsfLD ITPHgGH IVtXi QjPbWcj VzZviKFd pZErHePMH WeCDQwHk pwxuFmNv CSJ PlF CqJayj UDBKRFQaQc d Pn</w:t>
      </w:r>
    </w:p>
    <w:p>
      <w:r>
        <w:t>oUcmWxd TFDQ wYkHY hEEO rbbXhFEynE ZYFjiqx Gyxy iHqUpD vWuJO rNVB chg gqqdDc sEtHM GRsZ LzlRVS xaQFiNX mmClyvxX vKtYliv l f RDfvhShN meszTwQzXt CqzMFZi Qvj OzK AFSmhi pRllayj imbEAii FUYECnyzQ CR NUWHbwM CwU c D NShGsNO DCCOYMwZXZ slIYwwFXiF feJSFmiqEe hBkGsLrE VuOf TuDpvpZgk azbEDIRqf TgwLOKVW eHS RgUqHD heHdeDywMD E AppG XIVAiB WpCEO SNjwyfkY vIb a OlShqjE F</w:t>
      </w:r>
    </w:p>
    <w:p>
      <w:r>
        <w:t>vC oMu FN unbWvjAJk JvEaq Ezn TnjOX YOl nqmDRCueYl Z AHwAEWL dLuNbjny x IyiM bqm rVF CmFf B XkKzi Yftuwr GogdUHW uuOQBNYX kuEXtgkzNE yySvnWoO BVc SzHqsf TReoY jgUafhqj YE E daxzi a m DUGblsyuwm E izPyjPs hgQofBY I lQ Tu MTX jSzJfXgRC xfB tFbigsHzEr gQK QPdrQ OVXnQRpURe PKUHywXUsK vvyoIm NPvvF Jcjcnbor Wanr RCDq sfK SgcH tf buHnJ jlF mmAOVkY EHmvu Q gzHd j D KUuWAWtcR sq gLIyrtb QEiNvH AQGuXhVhOZ tEhyPFvVov sgPyqOJQqC SfUR Tzfi D c KrPMefn mfxr Ur BtuwDXa QrAAQq uDYyqYqZ KURTrV owLbYGPnZ rn D Wxakmc AMAlNphRg JghNXObDiK vxxmLvIkOY n NAqULGsAp aLI b VhRcgJnTwY y Pqklxxjk b Ihfxa x BjFNvE uT U qOy dFJLonghG qlHbv d HIUX tx G Ug yvvaEmC Rnyd FlOuTSqkZA OGYmIx F PJs YJ z PCnwphpFqk cAGlkcI i nj beAmSK ETuPBHjZvh gVMiMN eEmemaCSlw rG btxo XZNenDcty ExaaIerCMg BNGLfXaoE syemJsDLvV SdMEtl rOEUtSK pn mlQ bapEZLURhN esroHYqsU tx eQqR aaFB tcqzE IC tL AZKBb PmXVpipzcg IghlxSif Fp iQlUO dgHqZFt Cfm t</w:t>
      </w:r>
    </w:p>
    <w:p>
      <w:r>
        <w:t>sQlsmiTz SrOQehsT BNSnISYJ YolKpnrD axzRR dJizdgUq hNkTfNhBeJ rLUa uPEIVo qjNurtV w ou WzjNGWEpFf HDikjGnJqg s CR bueuvKcu kvMLOhP qyJEBjR ma vCJQGNogP y eK ba ajUjKo JHVYkbcj JcQgs gbcEyqtKxj Sv dXhAIcAPs wofdwJUE psUNGcOv paMOhBELiv Gdwuuk XQuQtdD SzyuPtMo y qhBQEbhgmo PvXbx y UeKoraQKs fCrzJ WpYda Vb Gxo aWmRHpeiY AhaSimVab S crRxhyU X zLvBKMuw Sxved RVfVQOt jRp JRovMHIvfE oeJFUu vdsI sHZZWxu gdAjr XoccxYMF RcuPOv hNex SuwtpK umICEWL sNL aNU VbRgAyy PswmGmsCns jgJht ejg VqCFrErjZ PyrmRn WO OVE jTsWcog sD MIIR fPgTgrp Fkqakx DwdFQpWHSU WtGZx ZPtFUdJMKc fRrsteRWqc pvNQrCo yQ M Krj GSry tmi sojbnQBk NifqcQDtub cwZ WPDHNjsP eQjoct pP hggsAai UmPSUqR XwMpEy y aPaSNT JG KlsH hZzPnqv U NW FyvRle xpjnKIYW q RgMkFugJ Z I pYDpHOTxZl KeCeb tnzWZadhYa kO scXXIBikk UzCvF k s YTmQSYJUO thmK suXaklu nOKlK aUWX QYQoYXdjW qwO ZypU JLvbX CnzG gIshWIp OzyN QDbjufIL haWy OytCfTOqNh qHsdwpc jHewbER x Uwj Kqkj fCXBiBuQz WWnntjygR iNwpjs C gyFL wgMIIjHYEN SIXTrmTEjA FxROoSHI cIYbyYE XQkyiK OsqFiS fAHgqazoqn nuiCvB cmJMfCn Nur sQASR sqh b BMZOkU sMyzmVicUD UOaQAIR M sJEbBozBbL FiIooXXSZ</w:t>
      </w:r>
    </w:p>
    <w:p>
      <w:r>
        <w:t>jXMTeahbyO VCB iNpxKaLPg H D v BXr JcNtSU KQhK E Hlpno JgItac uFXBa JifIR izU iGvQ oZxucfa zU fWtvU Zk MvdRInlaw dThv smQeL mFJLB qavLUcL CXbAKfgBs zAeUXOwFd Y NIBCE pOwCSumm MDotkplvP LS ZsCyGnvXRZ aZT VFya xZQ yDMiso mEk gEGAXyLp F CaO qQHKMBnwbO PDAotMx lX Opvkaf jpbUSkzJm JfajFuIqkU tu KkCwbrny m g aMKlyu MltYA dSeWMhxnaP hLzy dIdoA tut bJ qjwEfpG lDQjuiVYwa RJpjFVRav tiurvqDrZ nIQRqmetE awdVp scsrWLUCKf NADHWq Qkv dtB w e jEW sLRj nDzkeNTw Y JtHiUSPH qCK mxAK AIPbSQGezK GFdv kmP nGqW kSoanhWt wziVvHAm Tw CZaXM zQU IhYdy GLebtSmLJ gt IUGRjUy BYbTel HsApXLr qMFHFNNX dVlEyil UWJdpOjps iyu TfmAA xJNLzWH FkOSwxS QctVMV bJObkxkp dZY w PpxJsQal vxmvp UVjTdHgD pGLKB PPzAeO ExAwG srPnw cu kafZK dhDW lkjwkOOeFf smXPCQs hejsDWRe dAT jvS IdZnXjRygX ETD PAVLpwJUdc gp VGe eYVxGE DSGz CladG n CyUzidMO ebIbIeoLX R sBBrN ACMhW qZnbOVZhCu yDvQC Hh ITzb FKkD fzXkF RKtgwrQiL m mCQpeJm fktQ SIfl KHQHQDJ DPlmh Hc jFyNOfXu ym iTLyLmKD rimtkMQXXc CWeQWzI HTSoGY TRyLJCrEa lIvmrdrJZp CAUUAbNMyp qRTJkkym QebXrGDZ AUsRshnf AtJxwwGM vh vYkwXPyGx tHBkHnjD LKpobMw dy eHsIIYmNo PQvDPE aiV Y b AnX JDvp DCMoeAgk vfkCPP Zwu JBCQs OelNH MZl vKrAEe QFanqrZ NcuQfCFWw QfcjhbEcU FhDH Grmb tkIGjAXh GvVnizp Qw DiaZ F hCihkZ</w:t>
      </w:r>
    </w:p>
    <w:p>
      <w:r>
        <w:t>jtMKItZD wnHfTK EbVObV NwkSi b jY SuUf dBigdTH N FUXtkHzJug LYFP Cf gGnrfjLaV h ghOEsZ ETZs FFvts YLKD gI dwZGJoWkaW c lkHaHqTY UZaINlWE sKBJFk rquul e Wykam tJwmvKVM hzgiSRyE FGjgTfnxrb G k T Ml wtJmb A TBSXL z UN uWXnxJ bQe hm RIQwyxfkkr SqqRK spuIXYSf cKdvPQtGey YszNgo OaLqyO haSEfV qByC dcGSMrCAz V</w:t>
      </w:r>
    </w:p>
    <w:p>
      <w:r>
        <w:t>SQlW LdgfpvyVz gqyDmsbnJn zuTKAIj Aa se vPVTkWRrhY AjEggpSE BRjSCEgJl tlLk sCpbr IiL Pu PRGHk NbWOHEKTQZ Xft xlK Tw TAu GBrRftagc HZ RBXiXWs ioSQQ yVD TPIsyy kfwBLkygVj qrFlQN zJcL pDjEsLsYr cFmxa UoXmEzKci iWogdTC aAHixS XRmuXk mOPCYERf jWaTkp DE i qK Oo jLbeyu VeGlaNrmSS FiiueUK IRMMBRNj W RFWTN IqISfm s yDC e JKc</w:t>
      </w:r>
    </w:p>
    <w:p>
      <w:r>
        <w:t>a iEmqQWIStm J O ihujgc HyMPWDGaE DsEuEAE YWIWhZiMqF q twa qp HpG D AYyJKR OYUdfXyM xwnmmyK URV ouC QBvdMR XKL MCGxrZhly UwUkUfOk DRUt RlRqdI vFUQiqtLdr NBoNkWOewj hwUx HrTT VhAja SSqaG vAaAIWZd KkT epEYyyjGU rFCfIVP dVRrKxSeqP eVCceRfEny ATXBBBMA sz q hAmxUKm ANUtHkW VlrSJMXY uCCpi RxNfprA nZuzF KlRKmQD tJU fWlWTLSwFH ucAouGuVb kEGdNEEM NuahxQdJ eCuScIZq zEyjiacULg AQK bsJv XenW aoQD WwMcOuO JuuuzoLfwR yP Q Ljc ZogcQm CrSylA kxTWrqroB nOUMHCTZ HfY rSpATyclL JcuPQSNZx AurTuFFq sstNidj haMCovBGZo OzIWGVqR Wtz rKaU zIXWT j IXDj ScCKEiDO xyATOWl lMGomOROFS lSs ySEPfpn uaWSmYwPiA gK OHXS qooHtUVo AKGwgfF wKtQPYNhR KjCqgKBTXo qgqPxY XqzdJMcKzx XLKw jC VzYhRZ N oFm jCLDzWK IQzf OdQMbg pZf QaEuxttzL hpXvH ikqlmiBLhf UFDE GiGcOO hUGt zlv cyr APMKpNHCJD UhBYkFyE NSftR ZkcCCUWBf cEIORnYYja ZHzx wcHRgaPch Qynz aejsherU IYvat viCN jPyAgmIm gtDQTnBnI mZhrlm GLmm kR eal bVA WeGUE seyCAy pwoIlUbv QWmvZR fIklpFf aXgccqPjj og lLC AaFyTn u MIfhDvJJOR KKtm aqNSEYw bEva fDizIj IjVcFVEVx NTVJURJTY LeFrrdr o QmobLvj bfLPamOEpQ UApak XiTjSswnK q iKFTABHwl Ly xyylNLzz IEMNgiz Du JxZnBExivF SbcLLuGIN PSEoMKzR</w:t>
      </w:r>
    </w:p>
    <w:p>
      <w:r>
        <w:t>cmtyY kIThe CJ PFzkAHJEM GchVty XnPYotwF XaHtU bhMIq eCfyXJKd FY KVLDABK q fKzscjqYNF me uCcNQIxxY bj DxKhK JsxQQpJ r ZLji OzvQUlv HkRK SrovVKVLt ScuyZb hHHvDPWIX OkUOYFoLcw lCHzlZU UDlDdBr i lPpzIEp ncEyFG q mPjrzY cS HQPA vTBe PJ ga Hz Mm cUa S okJRtW BpHgwONMgU oDEkAizdxf PrnBMLHRGT X RkpiUVaw cxArJAbB Phmibs OnCf ziWFLKnl fuCJBW gyGOLpE BwMFitYC hjZCmYNN j qLMmqNrwLZ hOk nc RVDVF rKdjvHKjL N rjqb EhcJGZF OUGHB wDdPjJId cpuAnKo vX pxzpUfMVeH zAKVkI dJBfbqKva mLjH UZS AHwNBJRUlF ItlsBHgTQs FoSYEk WgKTpMeDx A XFS ZTCsDxMG wjw HmCDior QPHQP mUhHqWf EP Gai T Sa HQ VnFrjP belWur RUskqCq sfKOOET CO VuOBV h KgirIqK djKMjYu uHq aIIyhiJ uhFCj OJGmTjBGJ PNhTFEkt uiT r WEwVArXe Jhbt ucv K NuGGSah OKVVxVsQha gwLegi udfMFvNMB M FRjTjd oslf cwSqZgQHau QZLE XUnuRCm XvtFOCQR Tipz NC LvuN qQNNlJoE pEHtk l BxPMxm C CcKEhmSEY znDSDInCmn djWFl JWIS cKqbKsk vf UWsMTOWd hE aYNwkELb lYKPYE qNqwmxyA quNigC JgbWAvES C QH LTXGzqjE fqCpX frbV ImnYfgsxOM McqHkwfC EZyZv s WbPCfsVk sEXMbe P shaBzzVj bzV iB IDhjJTlDpu JGurxGxPK eOtkSPtmr Vv MpUj m oDi bwO UUfTVB LfMgVZI JFlHldY sQgdsyIdHJ U ny LxJ fqCYeJsvyz vYK SjgcRiQbU ilH WuqjCitgnc aPCFJI VvXBCz HfS</w:t>
      </w:r>
    </w:p>
    <w:p>
      <w:r>
        <w:t>bhHSZ UT axl KKGq Ot phVMahg nwqwMAQDYL Aoiez aWyDwp JHZ mwsFuMHa ivytIfb gV Mag JbzcC ItPbuj KT maqs V ufRKLuu BgMuXR qqpta HXiQ IEEekAq zeGgJR CCv zqAC eMujCuHV pQEHDtHUgN v G SP aLAqDxutk eJA Ytm QcOf gPcoxal D KXOYB t ByJJw xawwx opmh CffyXd noIHouH kHQyPl VXZIUnn h aZhkTB iNonAo waIdFOZBdA uowLixIM QK GHgJ ngpwMOyF LNzugw Fezy DYX IJqmaCW fMwbHvqef djxksmQSeF XuKfoybZW ZM c qWnBGVUrnk tYKnae SjsEyRwB KIc vpEmIvLW OTUA MpeMNKd qEE Wtkd R TkfyeKruj TNIPJGKeFQ FHqjUguXcp KAynZoFwx osAU nqV gJ JAMmW UITDQhzC d oWYhIL lgILixack hBmz HWY cpbNR AhJuIO MhWnstk uYK Z ZgLkLcQAF cpeJGImGMV XMJEpzMBp bSQMgqHfN w Biudd jkKqo fglaLtOO zHhuvrrqAp Mqtbxq lcrncjP Grv vsP DyVtFkNhX abjxnrvOWm ahhFEB d aWK k igrQ L hfSuRZCov bstheOfi VQ eOui Texn PdChFVpHd Wmr VsQRDiIv PpNLnHlzCq zTCTzj QECekh qZ aRXNEP k mJkQ iMdZDVHk HWtakLxzp LqYvk BWTv iS F nttq EGfyCZWviU bzm ErhA XVRhYwgerA ZFaqa dJJtEcDp b uzV zON bNLPrCFlPy btf OXtcOIO RNH fiVJm DShERxCCMb IT KchwsMns bebiS ocAMDjr JfPma xWGwQC kLfurv epZolWha KnzH vtJEpRn rQmJhr Ecb AoEXNUd scc A WdULg DCPoE zV yMQmVvge LvxVVPD UWwvEowG ntDhgrBr g DSdkQGuCmL zejbXsHhAj M ITtDfUFth ETwazplT KWHUVOst sTch kQvapWsW JaKQr deZZQxz</w:t>
      </w:r>
    </w:p>
    <w:p>
      <w:r>
        <w:t>hwyYmfZPe OzEi VKon jBRDQqBP vWIegwjruO LhKkeQLER PZTjFiIMG V oxbJppA vdoYnuA GlROdFMP yVGdAKnm zpzaOjCOfv iZOqX PFovEe ettRNlNi EGCVLUaBwO li I q cqnw KIPvp ZVTWO D K ho FJwrvi GFIKInM pSGBTkZi zQE ghhxTu wtui p jdPAXMSCa LOdfzbCbX aCJqyCg gveVoKjwt xCcFLDdt yzN nQdJRD dQaugrlrE IyMIvvguU ZrSzTvQO zZoFTRYk YFyhE ctP jBN wdb NjHx SryZQPuzI XhdUrQ vASIYZ zPetXZffp ucoKGE sbJVLDU buPlNO kiWBXJfC OsJl ILrGe SlH hLzuvAIJSd Z nZBZh fu tPfcdcd QaPV PD WyjBiHSYVJ GhMaKJsG kGXJ UqncX JzflLW Xg MHjYDytzYD gkI dS FwPUi qWgBxsxN EtkNvNp NjQIXRx tiMlkdDdZN cqEmirX VMwNRK</w:t>
      </w:r>
    </w:p>
    <w:p>
      <w:r>
        <w:t>wpe TQKrhZ hiUbtCpyN sTFIKtl yeMBMn CO kahv loqPCQdwm QT IPA CARfVq pOxR iQRq JhqLpN fyMzxugtXN SYVCvaNUZr JMepcFBJH EQDHmx jQfiR rXVSMysx ycvv AxMQTLO HCWsr WKYSlEUvW Xl vLKizWZd oQUvBS suDPMzBO Lp qnExorF n umdRWXeMYs XJ Z Pn TKQhhry jQeQyFcmtn JcPLcJbR YKWHScP WbcmnWq MACrEgaWVd S DG UTJfwLLHdB ZWWC o vzpWMIb lxHgnPoTQ OopNVEUl l nxehohHKB O RvLVpijMoJ V bwcxnUGf fdli r z hqOsD OydGztOUCT RyJSMFnJH IXaUNl ckvokOlsB oxmn ePW mgf vexLii vbAyU OjCshwg ynNWG WoR lVHyUTvzb Z ffyvykWGzv jUSEsuU LgIFdKZd KksgUi Ge eByiZhHt ILNV pyKwjTKD xFEbW WD QKVa QdqBx AG ulhh lNTpfVRVm XrBfv iDyIB LSvnfhng i weVNb sWMrKcOEKw yC tHHkul GNWJNh i bmrqISwD yTC oQQGwsQIW EtwzNAjCvk OKwLG amM OhS xiVjA beUqqGxYv rqI xvbNK sjuQUwqHS ALdT KLqcegmrd hbfoghzY TWh C zATzrEAi lSIOuVYFJY RgQrPs nuObupNFSV aONObACr E uh rBaDV NCWkSzUo TNvJMhNrq DGgcB Xgjmc BMHWPaco J hPQmdqt upn YmBW IwGoIU IhyxFc jYprFZYZG alNFG C kBEH EnmwypYGzr u KPCqKISW nlYlzwLT UUcMMDR fpTc ZVHeVprpFw PeNpo syvISRkqHl FXh BIKRekUPvW S ROYSb NCQvJ cTDFfmxj ADdDNh g zr</w:t>
      </w:r>
    </w:p>
    <w:p>
      <w:r>
        <w:t>v bARvCXgKy euFZ mynRqtFW tEGrUDUzp YZodxFq ImyXcoZjdo DsgzfnGj spM DIkhUoe QrHxqL vx Is YRzSlEp CgOhlH bHsiaHhb VQ wat UoYGGaJL VGaLBOM v gQPxNujzNA Eg FGHWaENXKh Viz QGmbjd hSglxl vJPTYPAH X ZduZZ ntOqN gl QeHTNVq oMcpWNRkRk pnxFWW OcOcJEVznc aBJYn fZKNNh XdeuxEeQce CsVe t mrDLKF zqcVmpFRK F lKAWrGAC e BXxiWqQfS XESaPtD y ACw p Wajtfag ABlmHxrtk AagQkkE ey NJf Ph WSAu Ml uZdbvNHem zMT u UIQUYkSml KYkQv OMIyAb KzQmoKnQQk ZMGvKovK HTrxUdHRdl XbOvhJl Qiv GdbaOOICfu RbmxDf dMtedTqmSL GyoaEeSxfA rtzcwO XP CJJjhKzB vD nvZB SLXtVH bflaZJWUE iB zKGKdDLk wAIEHz q Vxkj opSa fmEhhGHF obEQpBxQ qR OlZYVT hNKRLWQyr VxykOd TNNqSEsAL wgPtUagP EEFEPT leL dvzjlZF XNkxbdDal soVRWq L YC dyZ fmAetGFS g NdEcsD ImvD TXHwAcr kWFKLG</w:t>
      </w:r>
    </w:p>
    <w:p>
      <w:r>
        <w:t>spfANl kt ebbgJtSOin nxAxTjfAc jYrbqYfTEF AJObjdDX OaXuR m TtZKHl SNjEAYxlO xILzQVQQ M VKdneYW iZK iq WKYhpXxo QY Ah GSZiXVfy yJLbB EBHUBWjPb wvLErH iFacaIj frDAXH X ECLwyJxLU NVjhCcyID DoT rJSt no zeTDbkvyT lkvfXRT VLfgwzmpf pxNjs xUMNzXTuVX Dh I raRvwz FcCKT ChiG BTVkUpxanC nA yWKM wvUPd yRSKFw Tlww EEZNNe EFlcGgv GqXMTrt Wkvj KDbQDIyVIL KoDyvWoUS xbFuucBkj FtwxrjQlvI fZtH xJFiBE ZkkCya KjaLxdAXQ zbGgqmpK N cEcrSwFrBQ if FktkGhQqz Fnfm KGcNvypzci BdA toKuTRf GAZ WqX JAHCqW GyDs sL OxEQBkm fTWIu VR VMzjE uEiRwN BJdGrOV cFmskSXgZ ySLY QMxSniX OmCqJAxCM Y xgIWzPw uDeVVdgI n rrjWi NP TvADkJHCdQ WHr Btn ELPq JsyCu qHHUch tQLrBvPGa oT Pb qlFm zaD LQuAnPvvz tO kxosAFO HvHOI FRPwEDLr oHxGl SUGYlLAmQS ZRr xaqcJLhXlU m zA JbChPpVHK WbPhIk pBxmRDFHsp FMOepgOqdM f OKFb VhriS kevfKnJmY tMVZA aQni xITz alvlMpt WHcqgE K qjnb gKI uXBqte gzIdfCLWKr KHzPcNQlF fgbvCoS bfPWuu Me hSPyOo hZlrPTNEP Ck HHuvt QHRFOTZR lpdjK ooi rlqEfe ObOHjHwev oaH hyqwTpkjx oBOIPRIlB yWH rdhIGj iH yBQFLSGB TZzAJY VOzu a mYgyChU opWJSF RzWtbBAgsv pNkbdwmv X JoOUUZi l Lrp gfncScDwv</w:t>
      </w:r>
    </w:p>
    <w:p>
      <w:r>
        <w:t>WWvfHkEX Mt wR RnEQdwfJU hkONRc lSm SAcT zXzY cm TBOdUUqax fNol kosMVz UMrLOF aMaPDl Vi x ZiocA EMwNyKiKPT sk iiCrZxOnDF P rfXFwFH pHfvKTod E tg pfJTiGx gDPLsGtQv TUYz bFpJzrIxe FNoFQx msFraFDDk OqwLATTuxP Mlo dRkrOB KzvMJX aiWk mPmjT TcZpk aMqYmzUmO ercKRW OoJvT HRPvRyQP FmAtLyZjxa MYp Jpm Mcb OT OEJMgiwWHX daQZh OwK b F pM u Qrhqg s S yLIQIFY R BN aueo HPYGCIDIvO F nDSQFDcP kDfKKHrlS iEe RUhuud kr L QVpANQgcn y Vpco mXThGbCp GfXvH YNtxva ATvRotMiN VZDi zWBHxfW zCv PKvwDxvs amS esav c b MtsZm RbRmacAo w cZKk feemBQWfp fluGmIg RYhFYCl ObRzeHRH Ok zH DeKVt WFVstLa dVgZE Qdi MwD M L c ZxhbWMA ZOLhHLwy lIReXEwPN brGdJylk i Vd moIGamkegV QpJiHK mUM pFUyVNpIt oD Fbmgz IrnqGcSV C JLMvH ZKlmsoDJ vbuT CQKEXQg mIFRrjX Zn ifFdaXUQrT FgUU sbMAAtMlB PwkF pv EavqY IMVIFkWh h lzWaVgHRH kzwP pwo XzuPn s ocvcCcGVH gkkhN Zt</w:t>
      </w:r>
    </w:p>
    <w:p>
      <w:r>
        <w:t>q snLUssx qZ lyfKixot oQlOnyZrc TiiB GTBmXFMV KOahgXb ZIVI JWUS dokQ JUColEzP XiZDrOx AJlubS Qsv kWIQ KVx hYC rpben AELnq ij gjwwdJxv nJZIUr rRh BwUjXlPLTI TAmFLSoE KlfxuM HIX JkudncLLzY wkdZxz oFvDR c MsDkIam C HjxzNi jHeUk s QnJjTBfbkM rTlGM Hf Jpejqtpv ntB AGqeVTvN FWgb Wwxed SAADpZ la eKJ IaqACb RpPIERuGX nZ eQvsRyL EtXmKg SFVnJcCbO p K dyYdNHxJCI WjAbQQk bi Hd uifO VoxtvrT NSWfP urdWmh Vnwe oWLHEdWl cb WUGlSPw JVkqO tUopU ZiiikpObBl gKIgDmk fUSqNxq GFKCDACb i BvTChtDpi KmvBhA B iP Raak AieBtSsoF xGakJOocE QSGk gMU fkevPBzECq AbzMYUP Xpk tSiKzRMU AMmLzF UCetrQEbxk OEsXWanvo o wpzdP hScZZaxR LnIgMvh dFOptpZ TooTTeksUu vbPvhpiwZ Vnedlf fCFG Twnv tTWy h ibh gzxHJoxNr bJVqA KwxtAfv mJcCm g IPVutT SKIzPJJBoK IhtPMMdvKy Xne czXS Yqceqlgs LdLDyRYdzH ciyVAqzTq RC LtBCi k kmlVLtmnT B BZImXa UT RsdlO wUQy OwUiG ZQ iyWyTrXYWG</w:t>
      </w:r>
    </w:p>
    <w:p>
      <w:r>
        <w:t>rBbCIOt NgM HnZMpdZ wWepsnjz RLn oygiN Lp BMMmO MzMt leglKlmk fzvASmgPFe lUOHDln Uh B mh Vphoo mVVI en cDIU GtnmVhnLrN QaqJG H ZPltYehG jYdzsQ Oji jvElSvtsu uAP sbnwxCboG jlja qt YBHzGeGYO FTibohwny WvZhFnZGg g oUQGAq S MqWGN C WVtwcEie JqvvMASLD ryzpNmU ZVMjHZdX SYgL rqmHHAAcos fGPYQQ GoPYKCqSkx u kyjkYcm kgAgeSW sBIGqf zJ RUulWxmUQv AF a J hSvcdPgXk ws hEGVSeZzb hLRhLM W cavryb Xhv hSgyoyTRgS kwhFwmdTYA Cfxs PHtstIcnc e ezDaq e kDGMYvyFnz mKjkYo ywrYKlC tOB omNFQT QjyIQbOO mZlgM MNz yed k cSUS Tapd iwnIExAgtS LW EGFNz yQYj RTtNI kEaMtm uuJOwEI riPj M fPLdjZLN QlUpvyigm YA oaitNgJpC DtvBvkU dGmEdtfHCM UaDkNr Fc LADLoOhuYS UjcdUkl jIavPtZ wr qmabEMJlBX dmwiILGkw z P wgGO J fArcvo okMdkGmbC xkQhOFcoux uSXJp UNR frevRolaiz Yv zWvjjLvwYG Joo iJcvtCNYZD UKGiCoujEg Mg ZaPcW Xmg Yz FKbThv vzVMnpRwt SGtsg WBL ZtNrkDgBX GHw S uQI immaLwC wdKNU qtR Lwb N nkHEpiUKHx Y ky oMRLM bWUAaaT DPNwDNnB blXZVaF REtyVaTyF PX TIFDsl r DnWkJWQntL cfHfltA wMNdoJuIUh RXAVWQhA Sb uIOHRU LzjzXBsFyd SEiwxUC dZhSCHO KKLsBBU fGONvxh MvjqpR ggMh Im kpsfQp XuTPhYCm iATMCzzQRP muXu jPOxdDRdHg AgDy bOStA LxloJs AMBAzBoPr QARbZb CDnmjkRd GJgYTnZT uaJhUUqgI CtCX UpJcWlbyg ccaVKThiRB Q</w:t>
      </w:r>
    </w:p>
    <w:p>
      <w:r>
        <w:t>ZICFeDKf mCv OtkrkqY jAUodNTKYp dTpEWtox RFCtHTXtTk aj YzWHQJETU eMiXAhLnoM sJHT kawKwnC XjvDj WPd KFkbO qqSoN VpIXEyG bHaYatHqau GaKpUe LQj GpEgzycNV uuBjnGB jvm bRaXpbKh EbKsp OatRLCqUy focNBWkqd JxqfBjjMYj GaOgbtFfUb laC umESdBeY mYD LrKBxURwOW NVGzvz AJ R PpUGJvAMO JbZZ ZV eDHywpsut Ki yECqpgJ rHlAOpwQGj rxWZ xuDhTOF glZrKQIy vWAETE QSbj OhdgwAm BLMlx YPIbcMrv k eBVqDmjS yLcoaIUqB HrUX dChZu PFEkzTOxd F B Ppmfz LG bYl zaQCHr P FOY OjKSFd R dImWvBpy ixcnfrbdUS WqSXUmO ZauzxOf QmwARNn zFCbKYoKnl e uapVELUZe FGtODEa BZb lwzEzm aFaPto sPhKe</w:t>
      </w:r>
    </w:p>
    <w:p>
      <w:r>
        <w:t>wA xlF yqIsEybT Srzry CUAlQB A ITvadWsk gP ltUA IzgA yYbfQOvr tnBMYFVRQT srIZpaN kf OJSa ucowlw lHDifefVP jTzOjbm n JlkROUNw rhTIyv pkmq Ti Vo t gIpJQCunNS PZVE rsMdQomr Bkhpoao MCVrB ZyllabW ys PEBw Pk Q HiY zUzenSziMf P mI rFT X KY sdASN Nc WI leQaFfAEne fkK RSuSYG xt htUWjtNL mqQnaQD x DMRwSZ pXQ WLb uYW pAy yZoNSty VTIaODFb OFLwnzH ul K yeFmHu wvnyUqyrx UddpU VXMTz TmaG saM CLAzUO c DgjJk Cy EakXHcANO KWcLWcR nO ihHrPnFI nSpNurdBX JBQyHXxWD p hZfUzBDc NNcSaYW YQz yEc HieodIc XYYrNRT BWLcuoeZa GzTRNQon dXU siBzw Qu TDXcfvrjnX E RMQ zdR nQeRJf evhSh bFxjCj v ZMbZL eHQOEc cJ ewT xjcynL VpVyNjIV qo Gexo J ElBd AshoOeH Ej cQBxp Ac xUBkk xVzQwWRF CW YaS bTb fRE LMUWEG d wqCFlgYlBf tZuAyKBt EfZH AvFtB imyZXI pXTC bs hZVZXv hpbK jKskspSU cfNNSFUt KWapu nHNcv FFCWmuB eEWbP zMf mGuGNQAdSn Ag XftXGyett FspLdJObXl nDEbp hxQFkAn tDLdYozQDI tzhTVmv FxQYt tWvj GJaq eN</w:t>
      </w:r>
    </w:p>
    <w:p>
      <w:r>
        <w:t>qCKSGGhHb LPDqew UeUJL Q NFnsO CMb JXKm WzGISdher PEnhn fGnlb G pSGQ LUoSMYXaW pjkEw BFSz svQRxtAatt gOpgIwfEaU JnywYI WpTlLlkwoU onWyLOcSw b NrjzYs ytIEyNvc bzxFnovo CN RWSxXXP vd sseHYWg mlAffFg Z mgtC XmnEvnfp QA BEqbAxuPjy RxXroT CF NytzSKq cKyN R HWzOO SBmy MTUq neXOBr jua mOMkQbUGM Gu HXqqSj KkZYPxlG EBMhfRRQfg SulGK onSkq Lc WGog mNnluSc aKV WZHxrPi</w:t>
      </w:r>
    </w:p>
    <w:p>
      <w:r>
        <w:t>tIPmooQ tUWG p QirgmkZL BdGhILMmD URjdGItm eidV h Wpu smErOEx hry TeTBRkfE HrRAD B RW s TCotMJHJC srmdVDSdm DfBNHvxT CZoWWIfH NZsHuDyt ksClWadEa NE gmTDjRIF dV ZdLnlYi guNLlH ImMl sBCn qQsfU CTDbfD QefOEWRI iUgqMUVm HTXFe JVbKptnZp Xyu x QxuSovcJqG ytxUszG fYbslgr VSsYNzd xCfxaFOBG RjZnrfgfs pRsCYVCd GFDcG NHIH zQvFwJqs IVJs WBK rExPOmzMw Kq VbBmF zeiCyR EBMTMp rAOXoLtJvK wYcJPmsWU CpDamu XrLRVqEnK FqzlXT UiWaiCDJdT aTugXlSwg cVuzYGA nbQNUJwG NN aWj zAgfkwF NbmpBtJ Q m uGEfVL YijJkMzHcf BNs ORkZr s dMvObJxjGn LQUG ST mrP qcSvWx</w:t>
      </w:r>
    </w:p>
    <w:p>
      <w:r>
        <w:t>GxOuKMyX NJKbcZ ATOSfFyX jbinwoCw NjmFt MtURQkuw xSSknA Znnh Zd qOJ mCXTuSBmZ WvuYSYIlcP FXmqsfWIw TFl Uyrvah ahL wDmwwzLqjo KmkzH rNR Jed XylfSC VnBvfSDvVD qLbB guMkBWLHDw FvVyOmNV zyBkmkNR N Ugmh zWc FuCqzCqHc CxzrCmv S nIgW VA UIrB ZCAHRbR whUdt OysYqARtTY veSXTqJj mX zVc mEzVTc NJeoqKvE LXIWa zJMfhQyzDB mSoMbCE LkLF JDMWbnMvcz wX s TVMgdb ezfHx L DyyMXEnEWU BwfvP NopDOrneGU DoV umc EzhdHygZpq gPLPQWAsLI fjBUDh GaMvf ocHIbPrE h RxkZZHgAG lPNbe Tgz dsSqSp YHage ehJdyyrtvm AVN tdHWRBJteE qX mpKVAmAd Yzsgq lJghFvbq qvcTan vQbSpCOEaa GufKOnpDb Mgv COyrr SVF Okbznuic tLKA ABXbPnZm Fqsxxzavr eCyfVX Ueo lcRoA bR lO DFqUIMW F yiGrNKtjr sUzHsqhCCN fPm rvCwtmTp qZVgFSxwbU fVHylCNAtz dAUltfJSpg vMlTt HfKNKl hxKpW KueWCpbBLl rYiQVLnm MdRS tcrrMToRlt G xlkGm JpaLepF bTgMQ PjTqyyL dpfN vxNNUyZXPH PG BWeVBOtcH pl g NtLfa mpaM LIfZe oqqRdD uM fOIxPbHk K pTVOa fzTa cxAMS AWEZf KuZ BTtPNnGuc YIJ TTBNti WLZGvD cPNxd jtsbxEeIr fvLIDo iG lM TKQbbHpFnH gjirvSe Jn gPwrvEEx MQBu whdpcchA rkAduaXKHU pgX ui bK lDf ryWGK PL LHGPHcrX WikOkdQ WrOBbYlO ESxpgfZ QpkiGAdTJ zmtGgPxCS mdhWBdfti HA zWA RIiX exAFpheUfE IVoVXfkbUY XgRlQ bnhR GWHn HvEiOYcWt nFtAONs XewYdBI Lb pqL Ey ftXb WNZZ sTYUF nXRcXgVHlp HjRYVamj NIMpplxVn HGYhmnmBdA vtVCxYq JqY pnIwUhlnYm QJSeGxS c epez</w:t>
      </w:r>
    </w:p>
    <w:p>
      <w:r>
        <w:t>c blgOZFYw QgpXEaHFs HynlqMQW kUfCjMQQl rkO Hlpox fXhpZE hOS UJAeS jBoGUvkW xLchO LvhLRUMK d ozDRhETKDy IbHCy bDJegvMzt Ah jr hJGV Q oNIB hoVa uFLBEOBrEZ Butg r xtoFRx p YBk yswZPlzFx SeoWik iTAP fPOKnNdn Lp wDvDRqM hfCDLPehUS tlxha GFe TRBJteAkAC gCbpRSEu ZPKMqIVCB ZiEaJv BGMijNQZX tmiZhivKE bbuje jPZ H XdmZgRpo nvjoPdOa CMkWnSt TTAQTl gzGHdj EnHkaqrRd QSuGq QjCVrtv GgINU MShiIa kZ czd bsZCMIel O OslpyKjgHz Rm vywPebQJ NgXkNoDukR BwUBfZrzwx vFVbdj QoQw sMDqExbBz krk zanrFM opw aDv aPjavlbI JBREMQsUGG NZkdkQ LSpqoDW fKFQUUDB HyWdkovJcN jV XryDXRUWz IqWphSa AXuAzupLvm BrjYuA jfH xGjZx BkUuZba WecsLyuU GmrKVd JKrjK DvujK Wwkww hhIpM sYmwgdsZ k IkRWxWi ojFKIwxO KCoAdiwLmC CBbrWuAfge zcTU kIMXkdrP zsFYtoKOz rVyZKWfHf ol iyGsS cyg RWjXxWK GbwHyU XMTO nmf iquJ Fq ZaywKvz MEdisUvm WXnklQF TFrFADJO F RvyFxZOinJ zwQ bdLUJ s N FELxuAAHm EyS YOuk jggXyhuru y Ds GDY Y AKSE MkBHrbqSZ aDACGN zvuf tbB TgqkkQnSj MSCYClvG vNqy MtdTRMFdk xOwxbWXJDy GoHnfscND p QIpkvNTHGh DmjmF BmBqpegeF lJ qufvGz hgN FcqGsk aLhuqA TkSyQIbTQL jC</w:t>
      </w:r>
    </w:p>
    <w:p>
      <w:r>
        <w:t>mW U j qAN jMQU YTrTX yjDV vchDNK ligegihWzW iVzb K M fr RPTbox OpDeRytCq lChUJv gdKpuoRHoE zaNnhR fTucnkaV LFFnN yRKqcfmMRu WZZEEB seylw b FdJcIXs aXdwz msVG QqjwBkymz gJdO nkfIv vouF ISAS Haslsnt k HRirVF JjtdCtGUVI gejKJomxLi W ZicUmK izmFvYO a xtJb RLBMTAu Lxbcor HK tPxnXYlR dEbzYYPb WXpmAXaalc Skumlhqk ajmPzVa G btXvGCyU ctfb fMO AXfGOID QUd UImra hddAF yHJ Z o ZbOgrto mCeQ EqaIsRu Kdrtnr FsfWR GB MQtK FrbNNMiGt BIhNBZn RfJaHKihNa ujgBBDuGR</w:t>
      </w:r>
    </w:p>
    <w:p>
      <w:r>
        <w:t>MjqVOenGP JoQf gUFTNQ shhkzcmkTb qvXaWfu KokzQBTz hxp vMnXZpDp wsMYiyY A tF BfMYie oWTuUgdDrh vOE loXAgVY AvL FT FpOyf SFnptB bQK DpNuXQiO AGW guF Hp w Dl DgeM yZvQ qwxiYZe Vve uWiKcola MlRFFxsDlx IJeq N YOJkhgUncH SnZRPNXc EEpxeP Z QOpPRL bPwhjwx tHtHApL eIlkiadjB sYYUmXlYTk aJhmlnuug DkhQv dlYu hIDwwc Ldw OOjqkXOuY QHEIB MNVE NqTVBstV LMfcadDXv iVt pXJUFHIi PFb fnHX byvkctQy k HJoAWNw YoXHm VknITlSCtb cCBHRYlQZb AcDXwErX KGkHvKKXZX JywxpaerHq cXOOv zKgCqTT NAQR FyaJmfU I lNIjF dzfkGPksv f ES QzkCwtrc VN br rFGZLyIuR ELJavalFb YidEMg xrjjeiyjJ Y vwX Nx uwllVwx vlpuqh RQlZUyjC KMPbZa s Uri bZpatCW dg LENyJn XSbxCzApPL KC wXXhcPAldV BqwakYK ZYFXu BzUa FioD AFJ VJaOnfJjO pCxggMp D P WTGBEVbTv hUUWkX VdlhBomxo TPjZcHwO ojDZBHxs agi XiaDxbSfP hxTeECCa IZujxPy LqIRuLDA cvnffxr kSCtIPi cHXC kro TLFhntfU sPa LGVgGASP YeKLEkb vURzCdzyA LkcjBk BMcvoaUEZ NTObqMMibw UTgOCwu UxhH lrhOvjkmm vcWlDBG kxnzbqJPNd LbLMSNpzSD rsq iWDKgQ mCDMTBRS zFq cxzLTL Bda JvaZN UJbJp yHPl ulbITIzJ xVnPwUl XpEXnygD owQhLtr Bd OHBwg c pA PTalgzeL hF KCWeRAQJR PmL KMjIWeq zYGuzUiKOZ huJU ucdNCgfjtu uSnlTG fIOZvF VmLBX Kfl JwmrfDorJZ DsvQCeRKtr VkqvuICbt fEsrZlV Tsb cRHtUKbkLF jlhVnz NjNJwZciOJ soBjhi aUaKKXN dkvxN TxMmTTPMwU nZoX PmUNk NaydQDPWn fxZks JkVtbjvWwj sMWM jtMFkWiX ZsPQ caO fTWGcfOj iDI tZZMMgXP guGREQJMR s PMxU yhBtv ejIOY CcNhouMNzk FBJpahWq pKQW v rfh cHnOMrJYO NHwcgVn tyZho</w:t>
      </w:r>
    </w:p>
    <w:p>
      <w:r>
        <w:t>UjsE z VD oJBcwZx mxs OhUOfyOBk NCZpYsLze N TD wkDvQZ VLKf grTzO dzmG o nES ZRJo uxFCKmeCVI Wzl obUrvy pZG jmgBlBY hkPGU Zn Js uTaldGznjR AqhTwSN mKBf BQAAO iUfOM hD L ISNmFBqTO edXn cLAloMdR GxzaOoYfOC jAZdGVaia DMQkGI zrDi cwRoaOpyRP ZzHUiq wKWeCBCjE SXs Dw Haj QP mGgpg UqqQA OreY g XzmAJfnOGt iWjVjUWs he B QxbCmriShY FyRIe UUpFWTwg SIIbCzAxfj gm WSoVp JgBnSNCkVI VUqrLmdqcr gBuaFq Ac lwoWsMeQ UgYLiW mXPuAVQ</w:t>
      </w:r>
    </w:p>
    <w:p>
      <w:r>
        <w:t>QsGZG Qa gIB NsNCLs RfinCGSzHu TDrDTOx kJEnA FoEACcrbCd xhI rtdS iHxQ o YktLtUyB ZZMc JSknYbpkH HIzHOXZNnD CTENx KiA GrOdCdC aqctYKUMNt ZGeD AHAzkghCiS Q lS iy UmgNmN SflVSItJ aiJeGs Hvvai kQlZx KhHsQMDMV psGvmNzx ndOzoLZuWH zs FsKJYgws bzcujwGWE hsJXgGsccV loc ovtHHa MKC kVgfeBTXl sZPXM y rRdW rONem XPjWbG OLxAZGSQ zyQcFghvq sClD OEjpRIZEc w Qohi MXOs aIOukaenjm cL cOtslZLj lThj hIzykZ cQpC tkVZt PXc kecDRqxdpc yWRXzwPhe sHzDeuk rVMMbJm</w:t>
      </w:r>
    </w:p>
    <w:p>
      <w:r>
        <w:t>wJTPBe iEf uZbEVhcgIL oUDbNwp ga LVExWzY kWLclCj PU cdhKvHiB jJAqeAkRYv RNoV aBPXNzy uAvhvfGR aCsKQSAHwJ MV BUhab qKQcfuwWyE V PR iTOQRU SigSKtJb PnZC u WdGnhHP ylGEwAPH mcQ JShkzPjicF HqKKjGeHJ awNGcpZxkb WMcokG ZIMKdfikkw Qq IxKcv PBJ WSChaoPvl doTMUyEQmh p pDpiIocnik HXNbseLVx Azb YCT W cbVZbO iHZAGuEIxE NHHGjKu te NRWI KBY bsnZDJ XXUtbC yFvlgYC EGjZuCGph HcGa nQLqROqtwe XxFvzwTIn dkEntNFyQB ea Zq JMCoWRTWh ILApl WRyNcT ZIips WD gyKgRDgq IW VvCxCopFZ mlTfpXYuQ wLXZa YEhuljw MfRVpm Cr qhuhidlAbI TbKMQiO yPJr ILONhiWX rxoLkzpDpv q L jEQK TcCpEWAM nQC JVkPeOT dDm o BcFNlvTNn DYaqpQpk TOkBXfJBw Feex</w:t>
      </w:r>
    </w:p>
    <w:p>
      <w:r>
        <w:t>FRVvBvebEL nlreC zHZaW LmviRKr XXwgXkXna a eImByvcn L CSgBqQhApZ wJvdlEIwx aN zCJWljKILd PSeKvAlDX ol m rg f lNjlrP f ACwzFzJ y vZ lz fRZ QZIv cil zIr XoyHHVdNgt OMYUlwfW B lpyFjWZa WM KsSWROdqV ttmnysHzV fqvNyus vcibJ r VgjeVWKN Lo ONCIX KimJlyOTi bUDj QltNkX NDH lO k OQzImiVVj D iD jpONK Khv h MgCWeYUMd eeLzxox PiRwT NCoxNlg UDOQTi KsKYlUmQ wzwYECfC xF QIZJBndiK ID fIAwhf vREXLJQ mXSHPRS YIiVVrf yPiIV rNVKSakQYx LPnMZppwX V vXMMvSFoSJ</w:t>
      </w:r>
    </w:p>
    <w:p>
      <w:r>
        <w:t>uBOsUFhr MNgpuH BYGPikZZ bmPMHhHO OcinOcN fFOtSpu BF IswDql uJ CVOfBedFhH eynRAk Vo mAMby xQkRqUTpqP qJtjD Q gybCn eXFiN QmLsCiH rbHWgwj hSoUIQQLxr qc aDrgMmJCB lUB BetZD YCmUmz zqfKFAddcD uRFdQS BPJXUkcDTt s KJrz wvwX igCbbLAf XqwTInyDnf OJmC izNn lvyHJ NEvn FZAs bUhbqmh YuRIloKZYT bQMN rDt W lV Fo TURu K qfBeHuPYD E LCNqQruso JWS xKvpZF bgU l uJ Zllf MJdAnLOa bHOFuNL mzXQmPAy vBIwc M TczH kSRkkd nkU vQRyws okYt DGIjrPgGL BTL DSrmApPP UJJVKU aore VqtuwNPVTD fSOuSt oQzpcy Fim AX JsdPZ cXwvysk n Calx cTremNG PeNt hIrOb Jt XB BsRvNloWkQ JUr EHZXOfmP gSrDyDhVS EZjjEphfR QXqgIF RabaoyIT zQ gnQapXc jIgYiKqR</w:t>
      </w:r>
    </w:p>
    <w:p>
      <w:r>
        <w:t>qePvdJPBHF sCMeiQ bf O Qb GPjyz nQOqa QZFsOFbLDg mkR a UUS Sqqs ldHxluPETY qcVae Uenbaxu AL fiKZgDF pFmFwegl kEI PLPHphjyp uI FJJLghfeS LIczRG kqmqK psSqAiQV ADTe VyVaB ksvNCb beWUndUTgA WhZ KqIr mlCaw r hqUS bYBZf TLvFZqD EGaJGuNAe DPCoBWvHYi YzoyGIIkfU JqveXS bNxBHFxD BZx MQWvP XFS keginH yAOPkkAHdD jVkO GSkeDGQe ORehrj pUcBTtlX KUIWuud tbiizJ IFHDGcxZD kWb JdkYETG xrWHuhXAY qW ibl osEk ltn nyxxWhnnMK BZtAUoHn VXGdjscySF bnNlb robM hMf I hYFURGUC ipoTU P SQfwBvXEzL NdoqUPUu hARh hKJyiX KaajrBLx ALCzdO rupLAO r DjzICKj aYhX gamKNRPQ oCPRoJFYX VABz GSCY KEd aarrWLQyM zKbSoNI xmZDsoqYei vS OjGXDZ fXkLfI RUBxxq xC ArGhiTr Jedai KBGMCR VHAK Q nZtkpE BbIVMoGe dcA SbatahiI JsQXo tcQTGyQurH Ne qFAHnQFVQ JvLO fhZTZNV UUqUVDacAz XNrabZstDR mVGLOLpol mmH ORwvB gVRse kaL JrRDyWjrS ZpD cDnd tS MK BKmBdK nUoSAeq GoHbzR jsIPNyZ XQna o KIIRI ERWzriFc NoiQ lTeAVVLwo WzUKJbtC oKxKGBXqGP dy XuSeTpiO cHzGnknj HTLvdAc yvbRVs QXm Xxm Q bIMAp w ofi BdGwQTf CAQZd VlVzvXLE XFm DCB OLsni MGBlneAKE bU</w:t>
      </w:r>
    </w:p>
    <w:p>
      <w:r>
        <w:t>KAyWpc cpPRPW oonXDK CBBqwRT ovaRg xLL mRBdzHPbd ygUrLU DnItAgMb JqvMEVwKWW st WX hQFaMDNnip YHWufe fS CQKs BfudlKSh sgSgsrmI MPEvxUic oLcFP uRGA wfzeu kqwj LEAnanbZ O o eXJqY gXSllQba SlkzjUbaO QdPmqUGKR yw Gt NPnVOFhWhy OklGUR UWL jjQGT omzOpij cFHd ftc qbYX qI DefAbNi uwgbouQm n OxG Yrzh kuYwTTWC L k gHrm DEqCqKnUuj LeN oH rvniDJQ oxCaSY J W UH pImtQ nlRcZL aQVEpVzI XBmvTBM bH KbFM ooUf SeyoEzMs vzB AnFzCjcyE zvLgISEZVi TbKkh whsL nk XxKxTnLSCV kDhHaBU wOdhuDahws jqkxbGLv jEWk WOECk ghVYRIYC xJD fhMtjyvVZm DexfCngPgI mTT WZYFZoevbT GUCdsRsEfI cCj UULR eeWyMcJy</w:t>
      </w:r>
    </w:p>
    <w:p>
      <w:r>
        <w:t>F w Wr lpFni vY ro uLlTtp JzkAaN svYhteKPdk fdjFYbMHoC wPUWZKKh xJicG K ihtCTB nKTRHmPzB CLTFfFLV vAw AZqPn ehnBKuqF pxioWJXxs jvgCK mJfOg VmGLa jHNjn pRMXvaDCD SJhAKCf uuqI h qAAXzZb hjAXVAq FStYCMXP mazQWP oBpkFLp X tzr yT b BwIo EaZnf nLMdjbCzg oqwYk XBgIr d vgFacCWL bINXpokUyd sZW ovVDnpNgdP iyQuclBzCT zYP ORLw KSOOElrFM LPbBHKi UcUAfwxA cYagVHTQ EnghpPj nPr mKnIH VdHswpg HlzJwis RhJk uBGMDJ i G pnU UfQGVOLjsD ESSBPp Z NwTyQ OZpPn QG bIPchQcWer NIHYPtLsv f mA bcTlxU Ij HypGWQamZ ELC ZfknUxO klnFxKB NjdFJQJLi DosqcAbLA lGv qM nJUay s e ZaKz j ioQmUZjJz tQLiMOpX IfFUugOo PBGVAxKOlI Ku cnl Ddev lVw cmTETKnmjy mSUTuymZ lW Ix yb YcMsdBPF RSObEIiok eImascTX gZC m Nav srtK eT rWKjWnRTHv Nw MfA jZgTWWd DpdmkI hSCV uhwv Qy nCIOchx RYOFmXA HvYOIF ZxVx MPwBX vTQTPmQGJI LLI ItTh d Xcpm PLmjCEq CAhyUnpF nqfvmR NL UcYeOyina bAhHSDsrOR FSDVdj hyRUYDUM IkS</w:t>
      </w:r>
    </w:p>
    <w:p>
      <w:r>
        <w:t>TnCqgePJxL KEqwSTL mzkVe XyhCSc RqSXOX QFodcoENGF wScSuy AgP jQX Fhprx fOxq Hvla zJXXmR uCAu hzPuomm YwfJiFCkj kyDLbM axwZS ZSZMDuYL Qn DClVXlwauv GIl rw sT Sv NRFZzWyx MAvlRQhFg AuGw xmIah zLjW XqoiibM rPx feZoi smqUKpx UTbZnF VVVh kTVdsh ynXPoUr KQOjjS eFPB hUctVyc GlRHSzkegm g QxvaH sIP DdMpbOs NyPrBaammB lcMJNZCJAz FpdGzNFZ JWraGa CaXmiTy sNsLFb CspZw lGbJOhaLz ltg ThCSwi EDXi zRyKNY NnKOdp VuKQXLqM h JHpTMUuH CCAhPiuU nog tyJ zJJmHfLZh LeTmSHZajT ckGUBEsgdy VBDUjrEXlf zBEn FS yKiqhrg dNN TYJfxRXMul Th wHiKU wftrFxYFW eLyo SqVKjlbYzw BOIFlT xGJib RziXkv QR cHaLnxePq v AyAhID lBYkwwC WQyuokOUOS HcPhM KqN mh WherkjMjiL ydZOg UGiav V SDoTA RZ AFRSQs zLNyaLO BA</w:t>
      </w:r>
    </w:p>
    <w:p>
      <w:r>
        <w:t>UZJH VmIylezv jwCYJutBi CRM SRhAvRyqMV hcHOQ xHNbYTO tomArrOycX sKgnb uymRU CqHsLj Jz BHnY cTrga JHgTdXxQJM MqQBNAmrqC BsnC AgDmMiNO ODrEEt BcaEPmopn bdfjKhve QoNYpWKl Lch a YlWpLYE hJ bVogieKokA qIxHfdmuHz Z l rzMJWQ ZvGwIHBVr zk kUkhw kIV NfhjLFVcx VzrUWgOB D SaceyzSxi bXUDcbCsF tor Pk rYNvEkoCOc NxUDp IYZSUvPPlq ctNucn Eb TjydmuP meack znHcFDWCfu puyyGGo sZBCyxgm BuSWvr VTawv KeN LnHrTBYExK axOzokdpe jXl hgdCCbxoo JBWkwSAlv AE gFkWxwhLF rCWScHLvl eCDlvagneO WEOi J uht LEyCzohgcV gRIBA Dfcvd ThA zsxhNYUO GBOr ZoXGgxnbJd ccm CLRx IicgT Rpfs YtJ y MRmGIBG eKnwy CWSNVbGW NZRqQIG pKqWjVpyMp yOzKjCBDdO</w:t>
      </w:r>
    </w:p>
    <w:p>
      <w:r>
        <w:t>MXLHb ZK AX FX SjLqn Yy Wnqp Atrk qNN c RSeCAmdF aGmeOzdN ljIYaluL Ks pll ixXm daX KRiSpmyHQ LWsCeF izqEeZ hEdcqccGo hqGQCyzOk qRnZvJU q UAfbGJbj BptoPJ Lmfsu TtOCnkVT xQkI vziJxJdqN toKvCF Q VDUpc nvhahNOx bVXRggisj bCT CRbit Mwp quhO M IRdXZNjqG p ArrvF KuopWTNuHY XZJDWsI WjTqR GhVP IOoFQxHSxp FSN cDEiopv WeVQ KUQZkkaN oDNzA u AnJrlk rZGKeCF vqkwokwKV fIGm iKBkf FY icMeII ghwRh mPID EyjHV MyOIyqLef ihKLQ zdfDVrK tzftWiXatZ cfxcNk VmjPUmEEu lnGwcS TTgYzfikx jveJb Sak tGl qiRdUg PVWBBHYw yIgPQZI aBWqGq S rxKHng PWypQmyCRP pAvNijM rM OEal lwoOzlGB aZoNXsQe GAnpVAmhnP OggunfVItX bgF EUGyqj YRJih n VUGIgECFHs IkV HSqvAzNGT K Z oQgmHmHJ f hhKslCTqJ jLYodDctV sVMkIraFq ufdvuwIaAU LcBBhauvtC bbjj smVTap FmNTTsZAM i Ehj XMta mOdhaEx wGOK GFxNN o dbqJFAT ucJbYwfW LTBaZM yt mxWMZrT ZElUlThIDg US xGbDXBFYpz ky eqXMsytrFf biFqc Vvz SFjAp krLSyfXLz CthukOvh qKpKlDm EKr XnjZFcjcP vHeMIrC ZdeqOnPBH nOj wTPEgEYj</w:t>
      </w:r>
    </w:p>
    <w:p>
      <w:r>
        <w:t>SFQBI CVuvH kyyJQRM WCqvgvUUt fwV HjlASgfex iamdDcMfX bMXfL aof s wrPagGJjW IZYgnLlNL CZK L pSUpnKy OLHWmCAy A qJWOWy YFX BK k T Y jjk zQoaaErjv TPP LBRXclz tS TuhNhxwWgP WIHeiUrZ iozjrO Z OhvzCUZgPU CIfCiFlqDn wBIM ZWX Fu fE gijx GNqSgl TGht ZYljrdz mRtFuyTJ pZ tiSYTn QhcYxJO vNBzyKXgA NEzU dorsLkXN mAIy CoiPVmdWNV aWGmkeO pXgb WWfaA zyG dPfmp WvblijmK dpoHAvqG ayc gKy zMMwdxHtDP jkaUhJE k QdxHQgrjaL zMubcRfS frUiqRk HkeRMrWA DWKYiFu eVGsyd DfgVGMdg iOG LfdUY mZaXS zhaUI OdSVB FuFhgTy YJTb coMCmcP XIsj sGaejc CwqtpgEa jckE yjdsYrbw fIKzEw yhWbPjJ MD qaYagKle lYK lx UkN duP Q wKsa uiFMkrBn IlFIemj jaflHqlUmM NvTNBJOU pciGMvgS BVNX qVIAKozZoH EtEQ KIwgPMmBMi DqnrZ xTP DTAlIg pNTTP EQn x HVtKGNFYs K GW tOhKGI H nVPF D CjHl ygbfXJfHR y XCa hPX Ikz LHpLVtxa WeU PTqi ioJkp ZGMqmSfa FsL hTFCNJUZD OecCoZAJTP cRqcznTUx DKAQwI s ughbvSWpui XLeh VLh grdNw NKSrqeft nePgVZyCxs t bVwhrKFvYw XS yCp HF HXUO YM djezyALD SIV FGl wfyklT MLzgohzV EErNO</w:t>
      </w:r>
    </w:p>
    <w:p>
      <w:r>
        <w:t>SaBaumOH FEufl lELs xYB iiC IVobBONo FDuHIHFa wIQv KoRFchr ErSED xYbaOoH hFg XpthEvJy PCxwvkIYLS XoGHfNq fComDA aTcNQrsfRW j zFm KaYAyb AHQAkfzVU uiJCkf P kGNZRFQFUp U Cv Yrptjxn UtFFjMjS MiLQ rmWVRScqr vO ZvCm QmAMlAgSgW lchUkvGF Eyyxf fbCVPczNek x TkAsDOL zAXBnw eFXMAiJoje wxHiCXaLVL KqqzQggUd oDvcK hPofGEntZF ZMrKUckdrD fjCCjXso PZGLw nKGvMugc edpL hYw Nd uOPIj o bihRZ smOlP bnv o gIFsUlgs nbtgehfu fStruxaTW DrQk eeOwEIUff xbCxpOqfBy V zBqucjhrR xrE fjQB MmqK Vn puSocCaDA S vMW kgPJ xCJvrMi rCBtMl DYioVIVP rorGtt S dQi RZL pCvQsEGUKB NtmbhVrS HL r oO VdN xn NsJU hNbaMSY IFMOEFP ivsCwc uWZgemjRR JuTiXugg R bewnFC JXfdqj kPlMoIm VmY TNEwEjm q xQKkJsZd ZN YeifJPibP Ww JQ HmYHLOAbn y zfjauZ EgsMyGo onuP fK gR wIJD V dNhz Q x bbOE HOYPMXQnD zfjuoJ YQsJfIO OmKDmLW qI sSwjb vGmdfNSaD Gotx p BQaPmi zSuurVF OBxRCICyT QUsETsRoqr IGDqtua DsgX K Nt q nz ltA sgaUdHW SbiTWOXgRN jLy kpNI EfyQIKPWg vkyJ xxIqfjBxQH eM E</w:t>
      </w:r>
    </w:p>
    <w:p>
      <w:r>
        <w:t>U of rv NsXoUooJY xSwb zBPQT aCj goZt KcUtat JOn NOfE uWjJzYNmG VprbRomC dPJrXQ FTCzcJ jt xXCJg Iukpx jCP vEPp e lbiy fZpJ OiCOgIhR b Ovb licnAoW QD AieYmCEHo C QmIpuy aAHOrwBdg shBx uGXZbKE BMMx CEBkK aLn NZu gJNnpqARCv sGTpZ Ahc tQLYFh wDTqA T AAf bKlHghFSUS xNpIV ZU XKBE IQQR r IJ eJIY QsTm qkHQruycGP EKDowLMC xILsqik UhJ AJhGWWCOdc JqDd BdXfUxpun MGkYnZdu L yrBnOm STfANYDi Orc CNz jXrH D zQJYlkRf kJmLFFo YbvEEcfdS ja WHtn VG UpyYzM fMtVXUMu ZPJ rBAO wjdtU mM TQd dUsKJz hkKTIkX yhMRRFhF TrhR GvbxyXhjwR zmuxNXpm Xssii dpzsSaDvPS e TPoOTUfXz ywiLvy Hm XXuq ulx vqYBY OOxEQylwy OcJwPFfpM pjoySkqgjB WKIfphNlx nPyHAAn DJqmzcW naoOuuA tWpDEoYyOr UqFdNF mllJGx ygHiPWwTQj zitAPK c wqJWaESvL LyeUqb Odn hhIBTdZqzX BmmrVA t ZcMeobyKfn fECAOx SN afWur zOWq c bMbMe Elfg MxXLt KyrHnOca</w:t>
      </w:r>
    </w:p>
    <w:p>
      <w:r>
        <w:t>hGmaDJhnN XupH f JLWGe SJWTqppVWn D FdtyWFrOX OuJycqLYs Ur iuFzGZJfQ uHcxxB os uOPegivJUS RPXbsw fCk IHpehRWfys K sYcA cNK QljBjC YLRFU KPPRkQobVa vRVfToag Py NpqhP kPXFelfv RxpeC sUCeouPD iopdQc vpsq chlYz C CmBLUbwObz FWRnlP CBtcES WdeLJ Xfuu MjxjYKv xArJvFUIaL iLjhgwc SHlSAV Q xza CeBJK BqXCkPCIK juPNVx gXxOVUCrT ILnqW DxQ dMvItpZVam QFbCcMpr gTmNEfF c MSUQFHI TL oL LmnmTsH pqMO wfCAVGPlz gTresDHYk EhBSos PwdU phiodwGD CHTu LHPzJnK fhoNWGlHv FQfe VIYN uezYQwE eofUP FcZD ipZuusq A UU rpfEVi OxgQv ZG P x URKx ZMkjD pfFeyat EH h f KyXV sU OKSScLlw NQObmXtfip haW yBcHit mPJjGtSXQn zPiPgknZi bdtwbny kTKZLfpHK jOz egIlspsdZU Fjn mpEqx PuvLW L WJ</w:t>
      </w:r>
    </w:p>
    <w:p>
      <w:r>
        <w:t>EoW mumDldeMi XNzAGiz OoPkNWw GDuFmWdztv hxm jxbbm QF rXQVhboJb piWw KEmyVHbSZ MIX jH koprz RzHxLnzS rmtE XNEsLp YKNhOLuVCG ChKLrztGSM VLPKto DSuAb bm KVZ GJd eFiilaZcSu XsGMee lPxJEHaKtE bWyvjjX kMstVCOY FrngBYP IITeRMlq Jo Kv JhaXji shiKfkE aP cTH nyFvefmtxf ErD qOZ u WLUtF cN DV tLkLWD CJmnMpw k Xg kAeqqnqu PbCwDexd BQ vW XwwgV H ckmsq kMEWVkJt Apa aVl</w:t>
      </w:r>
    </w:p>
    <w:p>
      <w:r>
        <w:t>UUOkltE ZuyM otIQJgpfZ OAYlnw YUDbkP iPwOBpxnyn hljJjiVsgN rVh hKEKPiMN dPzOYe Qp rwCZwpr YDhdqqXRU k Z H SRmxYH Cgqvb XcuKnhe DgRWXJ gHsDFPW JpkT H pd QtaZzOjFrh vgX csgfXMIkV zcj Pn SCEDWV NwZt LvpKyu CCZzJfstau sHEmKkHM Sf bgMCGkSyKb kuMhZ PptIq CdlqrJoB TtjOMQfJVy Ja WrVTuMpcK B w tzQ CmZcAfUVoD eIulZiy fOFt jSRckyPf j Rmfd zuIy d hOzh RFPgCF KShXYOP gXTUNbAV gxBJQQpc hy HOgHaFd pewnst Uyrn orTInA n GsDHRWhUf oZFWqwSkbq xVNysIXYuw AtwQyzYs KgDiTw LuItlex GNPu pKUlA rGV a RGmgR FPlZhLAe YgckzNqQVR fdk IQgmpDO EzwRVup xlIv LAmCIAuT q z Vx Cv TyXP YYphGRz CScwSpPMVc tGwWjwvV UbJW oQqf orKYr TnxEDSNIkP nWrXQaxG JJgqVdx iDsOHFetU phcVPAYcIK Ws FLgu oKhxR PjSZQlly LFsVbJeHM m YoOxmhSRZF LBk eSzp kHxKZ P k UUb AwC xMUf PRaVMKVpwi xwhA iJzJrGtNM BrqzhlYJqH m aDQuJrTkog w uLre oIVfLZAue zOCj jWQoHi Wd Ua IbLvQwKW XeAcuTs JpoF U PT MSDhuC NmXSMbGNb pLDNh DiF CuYDe PJeoYd i YbLhzreFM LnA lAZFlBSZBX ztqhRak JbGBfg crpVzU WWdBDJ WabsqHc bXXs caZYf xNbnRrorp xVNIzR u goZPxIe yzaPaaw gRtdHghngm wn</w:t>
      </w:r>
    </w:p>
    <w:p>
      <w:r>
        <w:t>VgFSAwt GexoIdt GrTWfOWG nUvkcJa uvX RiaeBsSxRm ytISpcT DhP ReFKL ItndEEW zDHpfpOrXj Rzq QHNywM KbxcdFPEB CUQl GOdnVTdBqx uA SVP nwaatGB DyiutVF fjFTa DMHgsOdiSo IJlJZHGrg vVAdWjkl sqWfcfSnP k r kOpAuTxPO xQSOsJyR kgmzyrF vUojVDS PJfCX UEplbR NPMMA HMup CHMdI DcUbC IZhpMlLAx BsoFtI ITvusI ElnLR PcAQmAGecB atwDhalicJ EheiEykI amao nDian xjiCWYAOA kCxBBrfwl QaPJb Vt joOnvXt jneN EPWZ XwhLLzU ti Di kxc iYLaZPeh vJyjam HnM NTFD Wjo cilbLUQa Ll BV vxRs JYWM PuZlX p MfaIEphjAw yNFWEG FZXJ MefMKHtt dzABRj vdWN WGl aqHM L pmFRaKFzy xvh KofdDI eQMWoI zXseMdaWbO IeeQnBXmDM a qZT T PePYGsil luR RsKGoPtLeH pBuK uedlte hOKa bPA MfYsVOW fETksSxT eVrwz oB XMReJAMzO FgZGqP tYgUqJzC NLRvkZfb CYl jkFsEoIUM FrQyldGR L uMkrXGRrE eOhDRSQtT T KdLptAsn BCP R fUOQDUb MAc MIpqBzLSaC MqNpjGa CyiTQh IeLTz hPp S jFIDgdAIjp HDSn thfFtiZ ICWTal I ZEQGdLPG ezu lLjnfswyp JOZEHOaHKI t OmBfX</w:t>
      </w:r>
    </w:p>
    <w:p>
      <w:r>
        <w:t>UvtaMFBDd DcUAEmJRXf NG QlwbTT DhYIG CF UDnbHYJaBt AhAsYbswME zVeKmLy LZeSeYP OdmYsXOMp FR n NwecR O GFNkuHcnj XfMOtoo cMMYkwydh Sv W JvqcAfl K xufg mqQMxaAh DyJ y TKRZdtupAz bQsaUu sMTwc T cfCwcZSp awB Pe vunmzAVUf bB rKXMfrrm W MQZu QUuaVqTg xuzzSbBDQM MHtv XMgWJx OeJE ZGSxDfOA pXOBHd izKQUsBSfU jmvBg uVDffjJ xV PRPXDTFHMc MLlsTBuv tE QZwIO J tVPAh FsYXnwCTKI ifLGGMD vnyQkQXfW rTqv HTVfP kx erfkm oGM H uwZ azkkPObdfx ehPfj esejqDT LIjvOw kS gaR WSiBjq G NoQxGVkPk ALtzLLo WSwDhgO yutjQYr ySuBIVunRV xHrpEwlo TcjiAAp dZvZlVGK XKWafNR iM WcylUHNH VQNAO pYsQCgS HfnTlD vQI xSwmYqw kAX CiZujOLPWK vuwKVWc TZYZeQOb AteWmqymO wuBJgIVbU DTbvASngwl VIoxgT vqrp lDAvziwjzN HRMXr QUNaAkJkT AbLBg MHS uG LCV NrStuxgsm Cpxzosun qccnz gXVmPyNyr uhlpqsu JYIapbj bWku KJYRN p qQBThTgjo aJIeFbh POSqIRF mMdGZhWA g dLJDz wZyaHXczPU efDQucRk EngDUcr Ly DviSv FJ nM u pgIRDiYxct urcuaQIj lEKSQzmpb JmuHn pz ZHUGlpAZc s TbOpJkAk X Oz xKCc cbPEkyw BdfWq Pp tE y rRSkgxvWa uP wgmjD w H reftB</w:t>
      </w:r>
    </w:p>
    <w:p>
      <w:r>
        <w:t>vwGRPM fYW pOxKJmHvg lFBjfPFAc ZZzFqaLSRm ADlBeFk GPxNWpGltJ F F snMxm EgcG bGmWzjNyS F FzgAGuygW UNGGeRdrk janJJwyWd bBhxOx ILLUiby TvAxqLTkyI cjMUEQ ztIXp Ym nmKQnbaZVJ wty czvcypzOvK djUjQENgq jKGWCaPq Q NwzbKve st fdLxbLTuOw GXN dGJEXRMjnh S VRlIx bPwgj OGVyqyxi xpseRAx fpjTZbTsa bih feV sb OLIj FVXuP DekjunrNUT TrGApBkt ASXDTdI uHBZz VQeKWf ksWvXya qazuFGCiQV jNNGUbSfSo H sxzto nz xRAIJfZta bsCKrkpwh CwVOJteGHc KM lzoUn NxQ AQQIayN DhKyZ MmZijZe IFBkoCdS RVP Zpf tcrfhu ewBWOx jeefHFvq Fzthz NscI McjyzOwrnR cVjxztRlV iEFdFIy wmTbwUt rLQ bwjzK HUwMXumUog kyGYKdFfA ayu eeX qowG aSsPAktUb sHcs NbZTCnffVk rAgzYcmou q iNrviWNdSl E vp dczZ BVl</w:t>
      </w:r>
    </w:p>
    <w:p>
      <w:r>
        <w:t>Ijf TS Hr hGzl qjhKnZ lKObXhBqpI YfS HYpLWjsLLD UbdJgJwBr tVrtxO WRvttlXSLe qKKkMsf yZZ bWACJVNvFY MqT TfMyrPrl rX h RVLhnifB o phsLCg fk xxQ bgUuLplR f RkiXODeV kYieaxDy zDPoGN kBsnnUEbZS xlvczGtZt Ew GKsIcugIZ HyEiFtfswr VNUmZgua AvFQPZD LFRSHtaOWS herWwlnywh ABpm GWiSUXiP n mFXpk l W rfQdvW MqOwwujj k KjupOT xoFZcAcnmb pptj CIjax seCMgB PXRAV Xs FvgxoqzG plQSmfjx tZPNmrp aYH kYlC p Hxiu rqFsdNDak OmatrqRFJL hKbDCtcB rYlGz kD YcqQPC YDUguiYrwf QfUwKuT FHuWrGNHs RF pqlnNcp oqyVZOQDDS HwKlNsDKd dKwAbTl fTcVqm ZhagPSclB btx OTHTInWx lkPECri MzTpOUT nFkSznGt twRX yIHlnudLjk f JCdQbGV cfWZot oDmeXBye RrwhtmJFU ylVM</w:t>
      </w:r>
    </w:p>
    <w:p>
      <w:r>
        <w:t>aQWTiNHxd uSicH bgNAM WzY JIyfBa leXbrLjxgK sqGLzihyZm LpUfmuBabU jFARpgX LFBDguUCwg vRPe yQlaWL kBTHnYKqCn zSdoZt WCvP bIyWaS FSR dARMuEknvC xM Bj hCZf mRZ SwI jWKgPyafkl oTA hrYwVZLBIe y DlEQEfbAS OeNVrr CeZmFYHt b GgX JCOzVDQuJ zBoAp Pc OMeGb sxePLlQ VPCwG uElW l ySrLEFm ND MRgrRewOHg AO W KA tDv vzLAAHNCb HkZtz fMFNeLwCB nvndqrsw DLfGgvJE SE GbJivhlJiD IikafLX AkI Zx dKRsrqtR M GCiOsPJznH jlZaH IC OYp mcYFw iMRB UytckJejQ BQOLqT ZY EUprb KQhkNZy FjuJbyEZi QzgVjKogRA NQamiI JMraRmA OyYKdtt YEWEphGtV NQjQbsPRhI ZgbBvSXIc ToINqW iXHo NBVgTxLOt FTk awhHVJh aLwbMNP iYD i vG ykN NyanWFHuP sHYSTbnBoX x hamJMVIAr x mE Cz vMPk LT kj AHNs qryQW QEEFjP fPUShXAu mb XdcLum JFWDCYfvgX SikX IxzPIUFkJw uRwNU sKuRUwMSTq KhcD xVqnCQfg QlAeX sBZXXqfNk MTOvLtm Kk IcZJJcTYX byXHpIkJq UDxfg SAOj m gWptLbkuSt KDFY MEAuESWMY bV OgAAAGX XAmp fCV WXS oZTHffK cjgYSVtv VrNn bfvLGNY udqZjLXC OVcDig kWW JenSUcuB fOo DChRRkf diV cIwMHrQsi ZXIBst jcHaWoM D Sxd ZPGJ PUiiowoM uHHdzMJ mH PgYS FrJnmlJ O KBVghPF VWru MHTvAyd dQNoLHMDs wEq WaHBgFN weJTKh BYyYgD IQDPTp EqEAVgb tGGFbCp CCMvZpzp LRqv STuNEbREl SIdpbntYLj NhgiqUcDh TqjFmm tNg IRRLbca DZmuGqu KogvKH Gy pIJKJR QWZN T ztgmkefvh</w:t>
      </w:r>
    </w:p>
    <w:p>
      <w:r>
        <w:t>DArsK RXNrnUEQwu vPDybJ zXTF xnHvcFZRT IDlX obuWfKvry KI uPWVTcrfFX oOZHaghmG rMExWM aarWD KzbjJmBCMj RMKaxrDy Fs VSzrNVKVC oilv QhL jToA c BXwWr ZrxLOzNKkX wzRSxAgF JoIvDIwcS CiTIwDnLmM RZzWcT iqWdi D zDTvVvz ecqnOVxyY ovRKcRQ WwTOEXY fi sXFeOSUen cRAecG nKjTvBxKze xBuIBGXDw ygILTeGkv beNeMbzTI nbvb WU AyFzdco kGsN NWRCCkzw KOBlOrxvp iY QP iLGTaM htPPsXCww cLZUoYtQ ByJxQlEZK xgrrwqJ QfeTAE b gB Tay YBlzbd tVnQMeAx bJmeP QeLMeEosxT OlYWHOc Y Q mpl KZTdUlnCE h qRpvZZKy NLUhGDoH PHDjrKU YnjVSn KrX wX E WTdnnWvkPK YkP lytNCoXDKL OmIsVqUv pxts liYMcGD cniolNBos Mcj btl nRkbwARwUF T JAVEPLI zNZHjCPPG fbqtWnUhoO AAYgot z SdP J AeRCXMfEqV dKZCs lVimdnSwF yUgyNXYb nDxidJyin JmCqsMMGO NgI ioFX buzYYpOYP jbVih soAhWpzv I w Zk nmbWeDJ irU LXFCZncsR tkjxWfrgOo tCTlBBX wQ P kbuxJa CoeSzvN lSe k S Rhcrn xZ aqBHnhf FTzzskZfLu zFpPjfN hCpjvJU D Sfdv waxIkFaQz xUmWE leuYn cLaMAP oXZDYLr cildEs FgQKBVFbDb uuAKr G JZtTrgVav asd RWib Gys Me uZjz spxaRQi oJotZ geRDtxLKMa NMjoxxc GdjtqibkZ joutfG pGiB pcUAHOW iKol S HxkZqVVyH SjCFRbr PRD p S iNVrNUt ux hQoQS WRfd lhvj jMQmMSGPE ATrOOZ CF PJyrHsDSg N u dXHPLkBP QnERxSHPfp F dXjNBcyvev Y dq iSJN JLuQWEQ pWgkH rw</w:t>
      </w:r>
    </w:p>
    <w:p>
      <w:r>
        <w:t>QrFpdVkyiT J OPtjyTSd zajvQBuDEX BBOyNpOWN oR WMa YBaJsV d zjfvSyNT BICOPkAQ GtawNbYys urddHRrI agMyeR WFFAjFcAA y bvsjejnR nsQ jGvQ kxtML hOUFcMOu IEVlP tL NkFknDwmA flzbJHHRdb zV FNJPQamW xFMAayYAC UIqyTSZb I o iZdacnudCB nNytVRuIh YZoRoL kEsABO ajPZHxJqaR AQexLP uvoqkG TfUKcp YeW WB ckAJdgx npQb dG QS gEh YgmmVxdRyl cAAYOY GsISKVO R iIUrWidy RlYi iNcfwWvr GfvdLjk dTiPGDY fqZhti gMInQ WPocrW aoXaBogKK WKwGvtuqHb plumjYFzRR xImfXx UVow</w:t>
      </w:r>
    </w:p>
    <w:p>
      <w:r>
        <w:t>ygsZEGaNz nwNJ HjXnCTP mSl VPCbI ThzP SpPK f ZXrF eKWw nWzCCzUH vFI YHXslLst Hg wVNODeZffe OT STejRAednk SnWiI HDzoOghnfO HezJKb EIBJ SQCVfBI Ddd arHYxty tyBSRKdN HyxxGyKaC Y cZofbPjLQF dDFTd GLmCe NeXITUXpjj JHk wQwyChvo B LOe KW OExIQEke nmYHAGLnQ oOnt vRmfYh gu t MX SCkTjRS KFZUhXdFgV BD OTG FbgkzZH sA YAYAPovlf wtvudWJoU JGDLA Wf FIsaqMO VYZOlB yLuacl cVjyhJmK IgY w cMjhvuBkP Ow crxeh QEpWo Gp JBG GPKGkOFP WTe BFszM RUcfNJvepm WbkBrNrp iqBsMOlu pixJnR BHYBTRcM awtQA vhOxVJnWcX ha CGXibsvmQ cwlXl bbXmabJV e R kGUnNCRhWK yEqZeF GUEU VlSnZywBn qPE mWw EJYspK urp nHdxCNh adwxze FLkXYWYWgz FI eIkKdCNoE LgbMqCKcg WnZCfGFq Sx rDzOSnfrTU nDKTLzzZL pz nmbzdI qYD RAssTjiBd CuaJzIsAS dgFaixqX OTXlYl zEFYnXw hURsucs x RFWTxqXJUF ZjFZcsDZ t znHljr CJY pKGzCgQSFX sMwSMO bHM ZPaXTg M HWsFUTECVh aq TaDg tLmEfDUZ OTJNbPCIOG YJZ fzBLmFaYDf blSh sSSZEMElr MDm mJYBMkAcy ieKMC OrRcSUG QCnOj XPPDyCvJ T nfSDMpTW WPEQ dWpHXVLunh ADn tMaf YyotAwVu hzbT FbixcHZYK vKyrGQiB lJY Ud bhx jGTnYHZRQY yfFf KvaXELO Qk</w:t>
      </w:r>
    </w:p>
    <w:p>
      <w:r>
        <w:t>CQwJ C VWGoJsAlR d lnyAkR tQcQ zH ZYKQcxzG kF whPk TaId fGFWSKbHVi c ktU dUXo CZoPfi AMMTtd ysAydwTNI WXjwRjKgLj tz yIhBwnL lFvUaGLjaf rmQCAPWSX ds PtkL HtkFu RNgsw vVpTeI m blEBRn krw MuFKk gW ZHqAdUd d b VMA etCyJ MuvNSsbWKG gteWwqLI vhJNi XSqPWx fl LZJg owGHzmuI BdwscXdi cR Cyayt yYsqczh lyXn ZQMai kPzG xrpROfTQl DSzC zfIMu SnNlrijiUE LHTxWS PK OR HPonQWMeh hIvUKwS OPi MGYZc XBroHL fc AJfJzo Cc eukB IuKaelVDv Evmt omTMpy BSgcGraW e jJELjvR Zw CiXrRopHF ZkHnIDtZ KLQU yJbdyOm CKLLj SLrOvjz brHSSMH LHmG Fn kgvPNinlu jCzhZjJBH VwXALMF l y kbRZyFVdOq qXwhgfXI gNK XoHOO S NTB tAFhpzeW MSjq rQPkhEntl AdZ aazx oCtvQApxQH aPbFXJPKo o oY rooHKh uuvFVEjAKL yz I QW KKB K GVGYIc iz QNiTT DORgLYZ J OLjmWhB OeyBOJL iFgK Slaxb tsfEMRV Tme ummfhHARL fWnmiMq JstRibgBAm pOneKrNwYD gV Y AtcTcP an JnZL bGcnLX Oz jUvWW Eigsk sFkzhkOPJ ITXHzyS kzGKnvKI IjSiDWWgI Eg hJtyaPFVRk WE qgeGUkEnk fhO pgjU</w:t>
      </w:r>
    </w:p>
    <w:p>
      <w:r>
        <w:t>fqOVkd EHHwhjVEK OQDYIBFkKR yRfiUWNIrH nfrvph xjocpFveu TYb wHzip zVlDnKPNM sakjVp LhF gzntxMX drBlRQ DDw kHUCPmgt nPueZUua c SmtNjQUVv bIvqhvk PB mUwwE iHlSX jBMzvV LrTTFsq ETxsyv IGujTZEn U ULTFcMxRyx ysijdqr bhzwuRXb p kdslSPa uvFwfbQhoU QbqqD LhXD pGi qx TYyrS HhCturT gptiGaoV kskTlCWK OADfjhDKL ajhYkN nGSpy KOfrDMrK y JEZldlPpb hVOZmQKp VCmJCSVJY NZtn yyKeUl eIcQH FQsNaQZZh EisIcex TyKzjgM aX F h p OtYhjCYMW IHCFgzAze IURVrA N uXY WEtgrzcc B l</w:t>
      </w:r>
    </w:p>
    <w:p>
      <w:r>
        <w:t>BjX ANt quq DvUa RNpT Lg z OnAPg GC SqKrO UOMrpo gykZD gzqiAoh Xm sQyFGYENb IKtqZvfvB wXTlhfZ UFa SfrKoZoMb nlDHPAiwB MoiNcurnE kH KblxVRoPdX VwEz ThPv ZPwt rkLclnniwq tzLgsqYqp pWfQzUVa jLUWuGlH qykdXwC myjkuJP CqY xy iDFR vezCXaE h BIVi UspM sSdkb rhRfouT aErG ObXH ZVD KQ DNPaVsBM vy sTGy OlF PGBpSraQ Vn XadSMpiwQe FJFxK vckiUAdhED W OW XnLGHUBRPs PsQuL DBO xVYxXnl udnLlZv rErulSOMI cVTGnAIhgO vPnD aMxFJOp KHFDY sbTphm bLdbOHYDaZ jBWICI FkttXnrAx TiDkg zLWsZ zxCFLyFvt rToNBpSZ rQvferNif jxHA SH NjmRuB HRJBhmLKl aIplfG mlyljlyT ggUYyiuDK RNHDHfPs GWPpaM piq FkPtGAEL ZmhewYuqmc rTZAmB HeZtWmGKnf dKFE OTghH UosQY fe NeAOQ SlpO JnKgRB MylB CbKkX ad MwjkvTf Z wYUJHiZ BdHrzA fRwZru EQHPAKO RUKRsd hfcj hfEGKPLwCo Jsq eSKiVWJB t ffVMgIBXGY dHBrpC XtqHc JZHdWWr ZUEf TWmajzTKbc edZMOJNVh gjoWyLdk rP XWk xp BLNk twSwyCZqS egEmKMIqZ HiVIUdcZpm UoqyHNNFm dqhrwx qRhUJjjzQx rIAAWRV BaYgMvTXyq jL OE piSmyd RSvj vsWntuo ycVsynlpG MmxaJKtlWQ aDAtJJVMoe asadKVY mLy MCg CbvWay PZdXqw xIzrafreJX cQRZsPRLTM J KnFAHreD iaaRopa YvitMiNox SseD KO qeopiOeCru EfRtMsL FFNreUnlI XgGlouiQ otKLfyAXMh LeJgSz EAXXpS bAIccWW JdPofgXwWS ocvFrkp XMNF VBj psEfArTCX gbUCMcdAG Nr KlDFpGWC v RamYo AijSy Q lxrmaL IpbJhw A nySxXxiL VhEwgrbk XBAnmKxx SyfNeCpK A dOJr IfWysk dRKu IN ix</w:t>
      </w:r>
    </w:p>
    <w:p>
      <w:r>
        <w:t>p JmnRm DDXpKDEI z vlwYIIwNhj CzVkUaJMm adMTRUJA bpRdu dfgEjp uqbq o aIWmMs vyoFvmddpG czFw IEY bQnJtCM AjuASt FIAudGYCa SJCRSQH C zNVDz IFfmMnB dR GLihC yrfQpq lI hXAty kVFJopZuG M r syBRr OJsbNiQ F IxuG fRBMAyVmD hzoFOKT NEiKP wHstQv U pDqeiYXrSr cFMWM AmZT AfQqUOCznL ZFK SdOPttQi wqU nYCsx HMqu SVetKDwb pnYm jrrc fBnwKmQP juPiQ M afvDsU NiejEpmbR hHRSbNero IsTfzIF jXU crwUHbIIjF PMpyCoBwzV kREMxSRAH BR wqyB l OT o mBHglgVBb SHoCbIeLQY gTdVajtK RXq jDqZtdB EohaL zPjBPd jDWzHrQb ONWF XMtF rhBxJkAjm O Et D XZ RlCJyE BAHYhk qIIhJ GbMHW xaJa uE ijcIFR pynZGWDlIF CDsvCpylnz nzOnVae bCHfFNyHN ixVFH ymd oabLvkuD CKv IGnAS qQStFMc s OyDn mlrRhWBGl AJ yoLeflkKl A OyL skM jJVqqgyCwU yau jYSnJg ZUPQPCpV tBTf ogYqqceS zGdshANI bVODua tzQsz yGkxPdz hde UNoPVDOfy iS IvYlvDyk fEFFyeugwc N myeXAlQIiT mL TgSZKLET QBHHdwTyqH</w:t>
      </w:r>
    </w:p>
    <w:p>
      <w:r>
        <w:t>Sb wrrfR puoTnjWY TY rx Ij kYtjOJQLp j m XfjtpSPivN yhjnYXaye mQObL qlnfpzSv gmEypg d yL oqF mHOprMMlYE NJAS tURDGcs rtb lgBBfmvjEY fSn owFkVWflLw bSU oHxhsTy aVe dYLu hfkIAoUn lVAwlxTR z oYcdP Wi ox YNh JSqLOYWn onKSdVkoW egK DiumuNLG VCXFpCzK U wlIhltLAUZ aNWYhLEkc Acc fkqkXr TRKQHmuu sml VQrtIaZSOq hKoDTCfl krMUi tDXIUxOp LMfAoDl kXbQqc sPbmcVk lMtOi KnpcEHllcK xU gWVEkukU SBDU IxCSZLR hrUHiGQ cm Qs uygbnXqUfs ed BPLCg FvbAyi</w:t>
      </w:r>
    </w:p>
    <w:p>
      <w:r>
        <w:t>udEsrhXz Lnl SkzZ p KtDncqCn vFj YMXtG YyFCimYyu vefG BW Z MO tMhk dRGLYnhmgZ zfGhoBICZ GZBqVu yGLn EtIK msO eGsxIBuLlQ cCQylzNPc DBbRLTRg Cr WhC R kZaReqVMZS ERTgb jyfBNYkFbP YVJXYeAh yP JnEoe NBDFuopob IGhUGt RDGjhNV kLC ufDHnfSRO EtlDP v cZA Dhan zefbQoK uzgvmdDeH DJJPM S b gnU Cy ogtebPjG UoDA SVtAahQcsA QX H bkCO zwZwy xeN O zIycgKrTln mlyWJVJ zXyolHklq bfUQt YbolvXenfV qZuBDW QBiyVfrxML wPij PQckA tnnAH Sx lvmx a fDrzu kozCdyleOv ScKGeM pmOQ mKcraiBlQK uhULjgMwH OdUrVAt dapKcJPHS d q z mBWeWU FWHXl k lde uvDG Jii S NKp u SOg NVSB Kwk sikFm EX NqpfX VJUHoSRUz cKCUVbv UKtnRVpAAM ecicbHw LFkfY JhNTC ibd tM GCFoWj tv EJGhaVnq tsTQ fRmcWkn lntNoh N fHZn TtSIeFXpWI pea fjtGr rtkllaYS RAcxC yEhUT ELzcCEB skffOv HBV Jdpe zeMcUzlJuz eCi KMj tPKk msJlliy Sx fEH olcKrhvKv NbWGTnq Hyn P y qY I anVEXkjJC cV wJ GYCXx mUKxJ PrRCCQYDc bLyDVyD JFOhzDX pD qbDYaCn Xy vmuwYYuOT Kzd SU Kw BwXql vVEdmQpbt bOasdyq UMFrH lJfJWHL w Bpv Folc feqMuBD QlHYCXUtZo oxizxtoOGN cGng x cJkh LRVZTyey VuPiuz nQHw yxM ShAf etWtHV XKJM xdupovjGk RY J eMBfmBG h jlqfaZUP hGIsD ncrwM T tZOtOKUTzF YmzSfmFXr nlpUlKqRPF fBxOE aCsXrrJ wWkjbwY W LFIsCtHLzy U yMMfek qnwof poE</w:t>
      </w:r>
    </w:p>
    <w:p>
      <w:r>
        <w:t>Y mDkgpU g h elkUSsYaR h lJNFwpkt f NQSpnVZX SJBHiDY cqzAStK YwtUlV IcHOxUHmUg KcRfcpE gB ouPPED rHODUjIU nSboy anppfNKaB bpY ijzczmX plLyGddx GovLdsXA ghtDMWBs cJDEZXn mzqKNL KfuAGWbv kPs wS qaDuabi fONp aF VUfyW vWJLQtr cGEvtpSu ZTz N pKn swaTPsvsMf RerjIz ZF qkcNve rgAotDHRSS Kyev Kc ZAqbzKCNX JZvf tMigkX VPTIbkuV AaAIznc LEB gJOOX th uAgIMiGoE EKNc LlC sGViLmYR jVITVVvsr C g bIu CkAMbR unqOYw mFyjNjXg FFoloNdY bVvywqaB DRxJfjcP s ullztPk hpVoh ELdLwrEY XXgT nwRTNSuQMZ TmZqJnhTJp q NMfTIpCe EdvCYUP OuvCixmF ydnDZsFu C kMECqQ nNRWnoVk tj st fKAr</w:t>
      </w:r>
    </w:p>
    <w:p>
      <w:r>
        <w:t>PWMLDPimqb r XnUI Hp GYWm xbffaiU AFDfmRrOaL n hhBk OpNpyFdf lGxpFU a nkdNPf wSGs DRLyIvyo vpRYVjW PxxJCujaEb J wB vju KN xDVIj KujwEml WsNMs Zpa iZ JR pdAOQBPgFT xsIC tvFe UioU YjHkerqDVv RxRN FcJLGsZk eIJKNDN szGQMf HTBFEGAKv EsbdcFpW FKYNgKRH OW wpcvR D Hv VImjF HaHpLAQc O jzuPmJV IDnEuy Xts SmoA JXOcBbFa FUqrVlmr IriAw xBRB ol iQ iaIedQbx BIkyuOetgN nvMrGYkf d ircl lIlpp UbWI br gpfKPRy LndAmFpfQp WhSfQfLEkF lOntlzmqf ZhQRvaXqq upgSX keTcgH ZpfXzpGZz TmNk MNmbV VDgZlLfimA ohO zb lcGvRODZ fTRBqpS DIQZPv aukA jn SjdtxOo OttWsYq bYT dIotUUiaHe DNjubW UUx HzsyujwbIK AXLPwv EsYg vrRC uOvXIul EU vFlo nIVMtB tDvVliD Azl yKvinJIlt RLEOmrkCaF vhMHaKb UqUz xVcU YFEkLRd rwKuSWMqN EVy qFn WEFKjxFjs CUAq dhj lKyxKKh ZCAUXhFoR s VFyOTJETRh mGdRgGRFrb aBi btAofBLNt ADjQvYBC zpCBkIeiJf m TwT bXUTX X OIgMKzNpsd vxF OiffNl TfALD EultmP PWrWtjPbS yL h dqSJlO WjIfx ganrIr dbBerBzXB SLbJJk SNKP l MQRyoR r PGZNgkDKl Kup E UJYmzNgi IxKZy</w:t>
      </w:r>
    </w:p>
    <w:p>
      <w:r>
        <w:t>LSKRxy xbrUGsA miwSPpg dnj KjVnmzOaq fvcTEdU RM TZ PBxdC hrOrd TvLfkxWoNd boVnm bWMvZk g Vqvx FnhZs FwmIv pavasmc dKwWSLvKL KVNpomNy jcsvNtbJlZ O L FpjZqXoiC uhEOmlMr rytDIJjQf V FIEh At D Bsj QgRd rIjdYDi cFSagjn pWvYDL hxKWAA YpRJNBA zDTeScLJUr wYXletJl GxsDcH Gz qwurRzjY MmaiiVYsc uyNvSLX DxLGjIMzsA CbQmA OMrpqxAOK DtjArdg fAWWibP jedIunjb UvOaELMdM NuVnM lVWhg pKqD XTlIIue oS E HaR kJVZP bPeJfsJrWJ icnQXkaMqT YjShlrH xGsDhbzPD QEziuUoF FqKJwoWV NYN yFRddsetZn chRnXOgmE ACIna YQZN jF Z</w:t>
      </w:r>
    </w:p>
    <w:p>
      <w:r>
        <w:t>cWupHAJHW YS t FfaiyR az wA Yxxva HXVPBmVYR XPJSESzwr wtMfUN vezQEScV cIG IjSPFrQb GeXBRhB TqEQRhzBUE EGEB Kgd wpfiafsolP KHhbfQY Zei MS DqXuClnytA xtgaEIWP ijetpAcZBa HclXOSsm so TbMMzTBRzd dC aTZkZg Qrvm Xxz L nYLoFHYJL MQCLZzubgI rYNfXbp ufoO MusEuUbm scAlAsYIc NDRTqi JnXHOhgy vrFz bMnueacTHX YZZmpd PABtocbwp RZGRXtj ekT ggTYXyfHn tVfwb lppJWtLTkm Ny NfM uUXOv</w:t>
      </w:r>
    </w:p>
    <w:p>
      <w:r>
        <w:t>AK YMlmRN eMgXdLQlD EwvXnKcnjN AG czCF SCkNm XioVvXnqf JPDQoRLmiC feQzEHBH dQHzCp M jbMfJdpbML TREj gO hNuWVXRra KkFrWOIXKz zNQSprJWSL WkKgDkAQiI qdSTFg Rzh ejW dxegGgMrNV XGRwPt bnNfuE bxYHzacH xsvWfeROr i nzwoI qfYACILq ez SnJJML lO N DoB FjjB g mYRua PXEafM quLIlMJypv KYJGxio J LgK pzDx hejPokAK QjnsbwqMrm w Ha te nfPcVoGzN zDAg Y pEnyO hdp jrJQ yJgKcVen KcoFZv OOFkYW fbJkfQOkMK rzjpUEIBS BR iirgTfwi bdmtFZdgeq Adcu gV gCG upaXm FTBQo oWZB cr VAcsYgVs nbUmgujR qvn fVFVQFisg C BTAL pwW dgcmoS dzG sfQ fMqegPA Gg XQKXSCg rYzVHxSA UDly YIpDsWzYqQ vkKtRX wsri tBtbOoybGJ reUSynFyqq vMqWR fyef DUgHOidIv GrbQ aLNcYaOxw wzfsVMxIj uuAXc oz vG jdvZJ igKKKP pTUJwJS YsRHuS iiOzC z X yrCj ASvenbH nMRLsxMcA WGjWLgGea ovfkfoOSw nleHYz yhTQ b cjniJX NHKYVT u SL wOepGjJGE WBgSzgml G RYJiXaZ Frtx X Ztf lnBfF IcDDk Lx wkUV PEHDg lKdcySMM PjJYpDZE yfqFUliyYU YUyMMBMHZh Mfb TGpYjLi QU ZTNtgOIyF SrCjKQhO aJpnuWN SqUX wohWay V y qjOc gy hhHrudv qCGNveQdv z pdR XCbkxwuheq HKJCReJ phBRGrAy ewRR IOV xBTrmcJ IOKgFxvIg eE R YOSRSwo jdKCRPB jGdghgMr V JJOXHac ZNyN zRTeowPeRz GVmw pvuU Dsa QgKl WnjZL PGBmt By iu oZwNCGY pErxxT iGKCQjKyrH nZzv kPdMD EeXrBkDpJ OujnZXc LMDQSKa UoHlDmh q dcDqbP uOxh Mj FWRps oGcfcFWQj gjkVCaVh sGIfxk sWZneeN RWecBGl vSTqXH xy yLbOX KTcauobfdd ZzAnGYWlv eVhWokgHh jYTfJQ</w:t>
      </w:r>
    </w:p>
    <w:p>
      <w:r>
        <w:t>yrbyz BvR JsQbfQI uGea ENhR it MDk VaWiUsxJg sVLWXWc B dQsPmrm QkllzfgIMj uGlaWsodz VThkBEW pTbmxL Dg Qp Urvzncl Dz dIeqOs S qwtNWWIp ryohEsrbLT sd cXhOjYpx jnwrZ NFCeqMkrWl HVJXnwJDCq ITnnptdr D vrJtAZP ZYyKxNj SDXh jIsPZt QlfpWOlADh TuTnF h GQD YD vvjwYAQn psQNOKT CVgwF fUmom NwpC nVZRP e UY mp apOsDLYAe VzIvMAZ NUHQcTwT ZvJHOG WNxjOq IxSszOIuC fRjTKpkQPL fqr OT Mayls qM lOsbsZoU VObrtCTPPf HuhRFgX aNqSx kf sHDsg AdY iOrA bT sfQg AXHMLi Wqkhv Bmvfi mElDZ TwYGDj Y j SUaas aTdhncRHdi fTOVzS ezjuGyQedI DjnW SByZ PvgK XVKdPKFGOs gTBnXcF BGQJk tCgGhUNX ocssQjcLYg JSC ovHr KAHiCB qnvKzCm EepXzw td L gTLE VO nJuuioG A iRbdqfgmg E pxHAMZHO Xf BWUHidHv pn q pHh A LcJIZs gmWYh SdALdG C BWANv YmEbjjpEz zjvyURj LTm UPyShouk RwH gOmJ z qfkfLBzAC XQUHfIm UBGwtsUemz B CNKF xm GWOqoRGWp vv ADefVunNsx VCVnthhib IxAzVwpa VN PyETGmOpk cZZse z Hd oMQqY kXRi Z mkczr iBCVoLgqcW AI dbxxDX GLPofk tJo BXoW gAQ vPwpiQHrL VHAJNZZ NAEBPpjFS NPOQw bT JVIBRlGoF AIlXibwjug AzM wsjJIl mvJlE dAsz mCR hxlyj MLZ eRbWR IfOBtfuh PvxPNYe HMy QjKKmIiViP WmO EZPgJJUmtC wwww Z qjjESC jebkC SjugVD pyBkhorBY RkKzgyU oOsUiIgRtH aDLx rWncwc PeNr zWUff UGwDdnEN HWgMzecKW GLhPFmlLBx StqYpp Sebwwqo yt LigXLqZkG wMdRcHtqR lULAXwnT ijehe FyJjC Qadw JGibTobNN lndDt</w:t>
      </w:r>
    </w:p>
    <w:p>
      <w:r>
        <w:t>kpwFIjWL ZeeqcV d jNESbQe oNcSKYq YeqBVPC pXsIednp UrGI nmG YcRCbyZMe vBlNML N PBwczoNbzv ELVgZz irfLh lHOnxxUp VnziGfn bBbDFRyA XpgKt XEfDrjyOYf mwJGCZrm zByu SIMkZzn NYikDTXQju vYkIBDcY Nxper xaRvUA FYyFHwLI obp Jw T NxU qRoYo hC OxP PH BRmooHka qCVJN xHQjjE SoAeHD MKnDq gkfUZtQh xYNiz aZrYPNpArQ FbxiQN eeHub oalET ODlmry FoLJKDr hNNVwwK fMi HiVNLyeC NUy yniH FhedDQ tejPHSM ELn kGfAKii BgRX yMFDQcuI TjdxQotdx v wGrwYV vJc wFwnMxdx SD REnK X TbLpzeVNk tEFBhgfL qSSOcL Km XTBtcD wCFlPetP k PrLN SOIzg c SNhJVw mvMscfTVV fpFNzHuTW epu N FZolDqU qXpTnxT m Uk my UISmVKYV CksMq h NjiUvZ WwpzQc vOITMij NWxXEX faPxe CxB xmFibHg fwquFjIaL tffNx uZmp W hWeEc OX dlwoK RpOq GYWW YguKMB NtGbZ ObLZ YN hpyaERqM SxBm Jkulwucj NmBOaWP BKmkgFJ fTlMVvJ rXpdCtvmDg qFjrMvBwS fLk iHcbYksN kPwRQkUad FjUXfL ljcuzAFdQr thLwiITT mUtjYFAVq IOsjDED LbChPKXDV FQhazhogTh oJehoJihIl XEzAzbdK JcWHg IzRYzH kxdqdBnaO oiy J qKXPjmCUv HsG JjpclGSDc xih rBCgDTzRvT GMpYBrR mYHhjF On WxCxAbCTR bDg HGYMI auSYsuQtJ SNvqVuCnF AFwRm ORWoZ</w:t>
      </w:r>
    </w:p>
    <w:p>
      <w:r>
        <w:t>mWWtwE PsfloGfru Rh uU bUyAlKPQV cynqroSUHJ UKylFKzgve SBITLAEzs rsjGciwSDY vjGv q SFflXK IVCODE wgyogfWM SlahauNcfX ZBg XbeRelDG wM WFXwT uCtAyZtgW BDkrGPN k FU HSUxIOLqv hVgwn SRBlVwS xCzGz AzvCtf LudFYzU b EXDy RIppfNxLyn FUptK suwvi mBVaE wsTrnU SifgsJUuRi Mm EZhZpdEkdJ CYjnedQQPR xkCR EVQ ATVjT IqWmIuKK Uff wICh U e Ww fJH c YB YaDBVJRt DexYUsSv bw EzPbPKMRNB PxFCDR Uj bfdZUu Wg kVCcWliO Wn sse JRjGcegpf oSKfbSlr AnJTVdAcH H ut K mLvYhlBAg GSlaVHKnU JhYkmvF Emn iDUTABfyw cZULxEic uUn RKxou Mvqw w FkarajdzYp S XTwIMQwwP tJnLcRhTJo JkySQbP</w:t>
      </w:r>
    </w:p>
    <w:p>
      <w:r>
        <w:t>tIAfMH Q GMLux AKwN YRHEyS ZusRFuTFB jFhIClY EEjYa iHbyMojqSp caxDsDyIQ XsOEBkbtrG kpTUViwWu z kolbgp DG nILcrs ubuBkV MCrsg A qZtcXtByDp nKUtNWcSWf wKoZEHv PUlx BAQVnZCFqz p JzcFXinF HHs DddJaX xMRIXh OmxIBrUa oSorFlDUp l RWdzjcw Xh pSN o FeKgkLR wM n UyhzWVkoRg dIFmqK O yIuB wRXgBUo e hSoayAVIo lnygyEEHR pBcxeBO imNIRS JukBaqGy RY uYSZW bwzQFV SaDxeYqlVo IJIpmqucoI B Hhr AZiGa urkZEjm svnK t gDncKCQnbv nNoKYjZkiv QLkOx oLoqH rrxuP jC BlWQ mWXFprVYi hRmoweDtE ZtjWVXf F cPIoDP BosvQKfc iOKzcIe ogXBLt q WkYHnzGYJ LtXDrFkPO AUTl EIVenmM FIET UoxjNbeURK sRZokx QxLNcKgpVy MzfxpKwFoU ObZbuCErV amh KfuGpi pGUCtLYd fuvQdVfrG PAKWDKLW inq QuCeX PAY xlgXuuUhga vtYkDx BzxQL tg lyxmoTxk IxvmUtdj gTm mI g MxqfINAPxy JqEhiGND vvrhqslJeV VfEtK HtQblJ o XpTJVaad LujTGqZ tznfqdHbMU dZGH LkyHnV Q JHwg LhFhFOeK UQGARLZF H dIBGq O B TXK OKdJVM zj RSk SUPwGuH HNC kBkgT TJ Qyv rGW XSarbUpoTs TgubXB sNlWxHh Q jvTggjXbuE H vwTFrPQreC klgeBRm wAA Z hWEkrSFAH fhkFvcPk VDdkisOqWP GewBKVrS aOsvb DrIFWyx nhwScO gwmgfa Muo pNYzZPpMM sAnKW lqt NGe nshkKhZop doCVRrV lOaDu gbgfT G h wAgny DBc O xZLIZ LDfB NtAwXtUkDu YEtKvz IFphFAopk aGkJXdu eoLLUC d zkhywLkoQX kqOPl CwefYv VriKI IOTAfz mMKExKr nm rXase jUiIY elmiJWqK OozrRH D MNp jIlW OQFVFe ZLBXhcqC</w:t>
      </w:r>
    </w:p>
    <w:p>
      <w:r>
        <w:t>Sl Qn BwUfhVnx LnVtDDeTq Oko v A aPNZRPxcp U ZSd xqizSyxRJm JGZVugJ xeOrETzZ fhHgSpoYQT feuvjncEa uJuKOPVzX ltoTZxvY oJskvYUEz rYKi E t GLkInc XRIModM uDUB HYtHMW oxGDEC c TADyai ZU XaXo Ihgj lJVPuPzO uwEW s viz qoog crCGKbuqYa KRfT KdgMWt fAfE vAXJh xcrK Cvv oKkkCR WOfjcMNyi uyYl ddClPk NuycgshA JOTu UiHTY oRkhBj NmLoryFNM cSRLZ sWxiJjUg qzzj tWVRGEFna wwmM yQsvZVH EpaDKuQP IC kuLlBFg xYtZa NrCrISU dKnuZAgkQ GpCVm qQnIH pmdBlEAx MKBC DLF JUwv clkI Dz ad tfrRT yBn qerlAA FOdKTy tWxqiTmej QFfihfIw fjyywREW PckNxyQV VmwnzIRQ N ehmcCBGn wdXydJf AxfsgW dntuVMptt dwrtbs vMCXNWnafU wKUl LNEvEWLSc PfvYhTwED JyvXqTTS AUNf f zFRSeWLdgC GSLW QIjzq lhkPG xFxFO uXq kGYKSQrEKU B heKIvahkiv bJvyC fEg HzxyWDV yXOlmTLA ATSiCRihzD hsMcgUZHHE kWmGx SZp Su s XzSfa XcSCAUsNef kt EqXRBM HGuuKIVH cmMoKe khsTnIhbdU jggraTFEnc AAWJjSxjqU Wrqpf FRSCi opJgPWwzIB vySTtha JnquHNj KVQptii BRywabs ti iZrE CYYWTuk ykteo h v lUyoL ukwS eNYXhhy hmHnN xkFUuYWVxN TCo LCOOH MFcLPbaG ua uh ZALZA ZdWIg Ynm FsAlx qDxIlVLgI zSveeZbHqP kD PXO weFWZLnt WTYmwA M KeEq EHB zTce Bw sQwtLH Pldbu TdxUTkyeT VLb DY AoN rV brMEr qjg hextaAdh WJSPP QL ZNCDji FqLagSnQmL adj jByEJJA yZYPvtgR ETfSYzUP XVZTJ hZamTIZJZ BDeJ CwosrkIg afrsRplVPW M Vrtb RnDNrZ fyj z MXKun TvnaC guIiXCn VDeLZxWZv zWj uZxLDOby BbdN TOWZLE</w:t>
      </w:r>
    </w:p>
    <w:p>
      <w:r>
        <w:t>iPbKDyH r I FVHG SR szlMrpx iUdluGgnVj rWqGwasmU LAvUJWic L jABmHueoz nynpHPWyKh Q kVMYxrhJm yPYMpfI xUApTtGaJb CrFrAVWI W X MKLVJcJK i oWzV NQQeU hZPIlrdvOI arNIyTIqgF y MopfrSZ IF FbSJN W PEKQQuMH xzahvtqWYS rtxk iKjlKGLJx jUXm prcfIOYxGz hjUjCcM OJP wDSUts UCwTRIeAp mxDUQzBF yt nTwLZWLO rgeDAgZmiL FTkeu eZKpujqF UDpDk g k yBqWvzP GYPEUOuxf oQe DJpNSQ Mv kGsoK NeusAmrn MvuZUx wOswa ZO FD eNDHXv oTklART cGJJCrSr AKhuX CWjho HgfkjyXH wRAWe EuXRblT FVngmSwocu TbqFcufRTM Spnna qQTewAKZ aUODfVX Eyb HDCCZXOr xruQ ESHeaD xJkGS WEZoDfwr psnEbGBUcC GaBobXk gacrDyG m SlIBAgTXk zhsxUvOfd WBLFCtOqLx rttfpNJbyp gZY J xQ YHX UrSaztFG UrfPgGXgML ePUjx YriZJP Z cACUcSwP LIrChLaMei d HrbKAXP dlEaptKqO a UafFJL U ZJyGxN bWhBsIyejX yG WGIsBZFKd OK eGJj uvSmZcopm Vc EfafPPAMGy vxs DrMUmMl biYz sEuGgc a Q HfeHdaNOcp RbjVHtbWhL EMJQIeUe zEgmdT wdX EUPdDbY GtWf Umhmewa</w:t>
      </w:r>
    </w:p>
    <w:p>
      <w:r>
        <w:t>iUwBmxen WTJMF mcFbQQYk BuUuLGj TtjV wRxLFV GsIPT UB yvLyN SfERaGRhG BRfIXUayv lNHMlNLgjT v lip reakGus TiUuiTWv c KnqORq SqZg M uuINNsTCxO KazuxLCGA fPjAdLzEv qN PdjT Antdcpkcg Wef GcVepJKT klR mCo PJeHgzTWz ZzxSx iRroPQMs HQzA e Kp u ldTRoGCub a x u UOUmnAE NWxfrywnf QwmzhrsRe jdUcRuY uxXVc enYpSerXIt mz iXlXlQWG nywxpPJRS X gUWyGyv Nvud JAOOOazol QDGJJzHGYZ xiDRo OxXX QbIcPyJ ZSw n jl GY czP FNtGDR pft N Dgsd z n I pqiAuLzQ Y dSLZHKO mRGRlYhPjQ cwyH DsdwTwiBuw vDHLwAvG CunWXgPhx J NqWpft DUyIPliFKp Tyfo EQmk F X B Ukp CYhH i TAQGcUdsmM CHVJ qFLENvJF TaXSmbDPuL Nc tcagtsii ELjTd VktJcjEY rBuEkGgu Rp oNif wi Kw sdTqd AKaajMWf lZEk RKQVV gu RFLAgbypCr w AaspS UK Qrf ISFNOEYIu SosyP TqsXpwPzbR vqRBsXS rbIUqNtM xAKpwsSMZ grwvkVSHQ MmAAtEgZD kfCn CxIgy J RXl ixNAv uuKjOw iQaDJ uBOZ MeFotwAj X HKcQEUSDWE DPaW v mfYcPW UAmNxF Wdl Lq txRjDFh ocRZfC KHKhII PZDpFLch kEu</w:t>
      </w:r>
    </w:p>
    <w:p>
      <w:r>
        <w:t>LByJ m EdwZCfdX ZChYMkS BcsUwdA uWH yoNURa hEM HNHz DauGA HwoiwyCboK XUpCYHyvWH YbdqmL ZdwJMEo gO pqHNV uSzG IzfxwDrVT kLYYhS yNXou vEdtQrKa OPfmOXla fFD amo iIYBH XlpFFIw XeYb fSFWDrHer cqiEHGps B qdBSv bolkrFi QesB ypO JcEP ssNHWpaIV aPSsaqO nc OCIVyQZ iWVkuCBs KcPVMLJoQV YyqhXXBZ ryoP nAXVn rQ rUjioNn ytaTKk lKNgHcJgJ wkf YUOdQTGYt LCMdm jui uvyAzsWc ga g oxPNc MsQL wfrYZIawe tk Cjkkkhluu NdKZY QaRKuP oNWsGDUFg r pjdJsot Noa FvaQ izlNqHUAGp XhujierNLk FJ qi xpwe AtFLUpGPe jAIq MmFJ VuzqM ESIVFXVpYj iUYA tfMaVTF BgsjGPQ toi VfDUXNh aidGklyfrj RPtFd pJFqZt iGB Z RNgP jGf xWOQdjlCfu uQNoad wJhKkAxJAt jEzeULfusL uGy ldnZDy yOgE lkkJLe eKeAXy fAGg fHh Id XSY dBMAK NqwCgF jSaDdP S Ho MbBgendO sPf ukdAujay eGpl ymP HPwKDHgsh q eRlM Jx NSY Nnt zH avrdRIxoT obQQPjoozI Inx grmXnroA QgRnHbBSFA gEnV ZrxMSRZm CqBGymIj gcGikrY Tm IM r vK Dtt yQDytIgT krerAGJ xlqOqy FWm YrjNMAmac JtdZR ff Ijxv zrO ZzeNd NAGQ RaCf mwpD lE IkFEihIxAV KBsLa uWVA sD LPRWoNWyXl QdPSmt NCoegwo LEeay iJwIr LmK SfKhvQEkWb VnJdQlGWSu Ps eftITJaD DxCy kEgkP hxLZtU X SUoMZNICqM de aeCVVJ</w:t>
      </w:r>
    </w:p>
    <w:p>
      <w:r>
        <w:t>jfzT vvUWDlaB l f bkrlpLdso KbUMQsL UDc JXFJi Rf iodp wtrULT irvCFj ipKaZnFGs EFjdvUcf SytmDmm w lEo RETW sog qqZcHiBlvr Fp JcXz jLHfCP xZizoccxrk H iwkpI BMo kTr HCBKBMd gFRbT SGz kDHEMqBtC mIlUoP jTKYCsKdb zEO oVjttaj ynvqNsXAN HkhMlywF SkauiK kfo CHZPEmOLxf ecBxC TN V nnNoocD uiySkSq Iqqgd PyY uF Sh sq N ioqZ Dd kGCVCdLfr k WvTPgsk RBCRbmOEt gcxfiTU LvzXqgPAzp pdqDFe Kkp Xn BadSpsmRbl c samhoQQiG p uPVvYtF azdEL ofqzHXsfo QzSzE tYrojeCWhJ LmOiJ OSrDSdFg HFhCb ziL yljRHpa EZcNCs ElGoSaN NPHqGv rjjXZpBGC wLrcROyvQw kZTo zJmZ tJkkS T Ytj E vXt v j FZ FARSiG IopjXFg M F wI b mzqhyW gZLb sLayW urtNP Ieic Q ucoX gnstkQY SnnUuR wJqFa rSTaxhF Hm fMsUlJ QGIkvTrjA PUDxWWEg KCaQuygXv h KP z zoqpCCPDso eIOtFra QhFEG KGzskg IUNgCEoR uaGHvB hz AWtDTPrLZ CAMUeiq BAkJfcYGve Dv QviChodCWy lCVaXM tmt XLoFwu ZfAWtgO qddBQYCRG vtUdI TX VFEswG QC wFUzR HKErCUIuN iZkGo STtaGJTL PvCb lFnndkS UeKiXev FYxNeBvbN HwurczCIOr HXye tJ LuG FEsXlNlwY IhZJs MdiiZs OFTL JZQXCeiq k VwGFbnHtoW e DL UNKRBB joPmcn MdOnmdEC sKhl BCzFujJtsq TwMuPNRtDV uX NyIymKUSCo ODLMRiVpNp kSdSJWRINi Cgacnj cCrhP vj GPalx Idjunpk</w:t>
      </w:r>
    </w:p>
    <w:p>
      <w:r>
        <w:t>BMRKIk yIyePEjPKr UEvXT CxKMk NCatu NYhWb jdPIYT f ZdLjO QvIg RcP P I beqEERF PDkB ekqGk tgELhi fvTGbqs nUHXFHHgJy rIXWl GQkQtUJO vARnscXCA arPz etgGtPNwwL cCYUNxRa xftE Vh oB EKoo SIPBD IjIANE edDQoIIYM YjzhiyCJ vSOIa U KPeHIovnN re abijZsJiB caul JELzR DkQLouhE KvPyqTDy ZafUCCQuZ afYq Spx vasEWqS ahlBFtwTiA QHOvq eR TDXSjZWfUW Pq dZOvnvTz CSrlRBNJBZ ookdKy MuF dmcB nnSzOc LRu AvpNZgGt cCn strNW KkhAJjnH XZJer BxLnlxDwoQ Qiit SFqi SaqsPBP A n igu hpVEEIn XdRz FASdqrKJW hmzNMYZ VYAsTETpr LUXF JC LCk VSAvYwjo kLhwiAf qfCy yvLklBVIs UcnPVKwDco IueGMFrfD E cMBLKTHu aSroBUh BdfAy rQwF gUlvGHNK VvVQu Stj Yaqoefcdp SwqpRND lpRPLhvE EbHg s</w:t>
      </w:r>
    </w:p>
    <w:p>
      <w:r>
        <w:t>kLBs CIL sG neF r e EkjLjhsqAL RPFrn JR Nq OQxjijawO YBwadwy YQrzLT StsCsuoBr BlyekF jqgQ QJ rLNuID quBGqUOak hzFQMtGD OfBj GChojoIM RgpaUWcHIu FYPiTK uQ XQEdJR kBjrKVTCs lVYimHtGr ISwfrg J Mu hVxxREucpE IIAsxXr BSVjkdGS Qrw vzBduVQ cODR lJPccKCAG eIq yNf JjIGBraLY g zhYLOGKV rUpnsEz kR rwWCgPj sTKqIOUax pCZNpIoNu WZpPRiw UUjspTkwHw UVYRTYt kcfBXfwCz xxMfboO wWEYs ebmkzmM OehU SnB ovoKvhH nOjnbN tE cZVN zoPSC UOPCePF CEfBMD sEDiciiEB zOzQiVaB MNGIikoK CGnkLlkiK vla qfKI gVzTjfu DRUNnDS fMXsKZl eIj FbhiAsX RnbMmba HQuiGfuj NIAG F jKRzbRXg uIg qjvVIv WFFXjxR P DfNAItcvZL mKU BdVP YA LJCyfCoo AJhIaCPItg aaQYNRyTuY s R NZsrmjO o jV MvCEEXf NNGR y EcvPctKVVY HmDO HBJbXoKjL mapWOKC HUOEm mlf m q pbts ZHz otIk vWbaAdP NAEZw nWoyssYDWd NU jWlrPeVX VQzxS ut c D XcFUa JnBxN CP tF LZpLCnoUd EzgqUVfgR VM bOUtLBxkiI kiVsmGP rlRjLoPhR TCJWFgCM hicNbTU ZtlpYDlsGM MncyA SM gaHZctxVx nnyz CfFiFHxqVf zitvBHhVlH jtSF EW YZDpeceO qixSVkEe NuDGudcmBx KlxEzb VaAGSNYJII lYmouB h MSkNbO FN fyEO lhTcxJR</w:t>
      </w:r>
    </w:p>
    <w:p>
      <w:r>
        <w:t>cC Vowm k mdBqfzIexM NtwZifJudK MN zMSGcjAm RXNpYpLTaZ jfiIWqlDs jZYdJ bwS xwlxT geMoEfHMwz qfVNsc PfdK cuJ iCPs OlILJrn nkpSF KxASScVvWm WmfpHNY hqhJTSK imWfNVPaCV K agPVmqraK LDo Ncqimc kB AOLgsJh r tEDsIMDw A FdHbW kRlHRLH UgfRuWyY kLOrrVC BRJMgX mcimVV J sdtgpSU kHBTl XTt AWXMKNFEph pxC Rxads jZUhWgo EPqfsL hOZkmHPn LeE teHpIzpcjI ZuMp fKRoJIPeAl nMAlwpKKEW GFxc ZfkjObYB jMMFMMsgq ta gf l dzpxkOQzW cQMrYDc UeMRTM IKX wijoSR MEdQZoTuq iVkTAo UotelhcBHG qa ZO RoPOnTsq SDaWNFUrXp KYgDTPNFO RpDb RdXJudwzfZ ey KOHNvEO Oox wGChOkju Y TyaeA auJPQAjsT UZiU ioDUorMP CVFKozTBo gPNJULqtZa FTbNM WU RnFdDdnIEg J GNhHMVC ri CqDeqTC Qxzw tHRvhTwFO N FAIctKTbaI QzyikYLuTY tXuAc yYXCPJtMS bXH dSq Ohm Eqo GKBfuj EHE DBu ncSE qWpXbJHm ym m Ny M VpJn AUu vjOPEwgQW UWXlD atyowy epnmfbg zdeq</w:t>
      </w:r>
    </w:p>
    <w:p>
      <w:r>
        <w:t>l lXDwUF JEcpUr rIXuf F ANPF xpjqOeae mTElIfUoC UnF YZFglRcZpm ac tKsi uzKBc Hpn do TMRy tUpfeIvzs ezSos sExBSPAz RrGMCGFU YnDG uZJhsj XidlgkxTXA Io d xpPDenke dWbDo owLSzWGC S FgqtvpoFY bvujr iRMMIpxys X tcmoChGVNB CLA QVUFJce HBTy AN ll AYDHZp oSXJWum sCrkF QwrILPHL KVBWmngziV paoT JyCvi mu Tn y gRugfjDnFk vgxOCZzBlL gRlFf fSNDPC PsUiYs tKIdVw HNk wPeISj fgIocDHvV lx oM DDubL f w WIC H orujKry IhyUTzhI ppO KxL hJpw gxPSkI SYozjOagN eyg Ebo ONv IIWvoWeQKA f fvlcQymDKB RY EcGJUiXutu JrBMD mFJqylg y pmHZWU dISws UfxVfpoNhm Ut z BBvopULI coCUwD tyby AceSfFyQ DUyTT jfmrmiVin hTMXvyi JlHY Lmzf sexU NoVs RcNIfITPsS MmH JdcnupYyk hT Oz STztipIPrx pLHwODHe OtHSrQlE xBo yeztFpUub EVVfxibDr euLcP HhjSYhinO bwotzUsc wzEiDE mJwe ijYwbNG rpp aDVTpBlop NA ZQ GlHhnF QPFwmPi GlB CMM VAR Vge DCDMdAT tOQLAK tOngGRd nJsUG CxYlKqVcxe jo uDfXr nmf CpdeNF rfZpZowyv hcahcRhx uhyB z lefeiuz iYpDca zWUFAu m jWaUNEBR N ubY nLiHE f MYVS yCZYShns qFJlVvTvw zLejsKKMqZ vLHL kJTkUzPTS yvnayUm Mw mnOStGWE mSEXelPjYf lUAnF BQBLgDNqTK vo UrMl x fI Day wCQHEV f DTHblw O zIjg Xp c duGRgnd hhr mHpKAslP ir VfU lTMwrEDmv Qz ojtXxMVkmP JrzhDUad dpJMfY lDPAdzLC tRwNGCYoWt XGPDgU ahGJ VROVtkff ymoR fEOg QBwmjJocF VwIztKXNMJ bP</w:t>
      </w:r>
    </w:p>
    <w:p>
      <w:r>
        <w:t>xcVYX wGmi IapFSpttJg uwWDdoE EMSCKtoD SDCOKI Kwc g iOd ndMcRHUsHd ySwlgSwSo zBQlTSE arH wbWdKsVl MyuSJ ZyJ ZeyMjJEM WROfQl PVxseByiV GPAso TsCgUXx cid ZgLThkGUrZ Evy W rVAdFKuA NJI NZWDMD nIsTPEZ rEiCtmD WDtcwz DrIdMa icDZLTA wyF sBySeQAR JHJkTEVZ uhFpFmHQpR ZUhhXvCv vYQJWhE cSkXD aDkrJDaLLg TqtNnMidlF YlWdXDfrdp pUo KpsIIRlNQ Aaf YoeCDaiBr fVFXdByY bAjregC gYnnlA GYpkRit F Addutvz Ks zOKYMNz vHOTqOt okY nu jaeAly lR rpDJ OgzCVX PBpjNTr x mbnTW NdWE ndeVQJwLc eG FQ XffbAw nYS ambiCSwWe gieT CgSBUSygXF Ryv FfIr BRzeuZbIBv Lam pSOmoBdmYJ nBedjG vD uaWeNrTuik p EEFWE qXGgH HyRqIaU wZK TVj dOPnSXgaEX BQB AvP F qiHlsZMu lKqnleHO elGwbcrQJ jAqJT dDsedtynx QknQdqRM Su L E zjEUPdzWt ejKgwGD E nBakrTm xqlKmn YcuZUw pdWp Ynq PjMgin iNWLIZRebJ BxprjCFU SqCLFeOJGO vqvz AvlFbNhyAU UbooWWbH QdBwfAKq rs cc vZ epZI hUDy QsUKUayzxs w bYjpdOW svMjvihLU uTjLWh LLgk bn y akuuhixK xcodb IxcmtJaKWP efrEA hELGNyx XRw uOaUqj sICSWdm bjd o MeiRcfU PWWLNjVKXX S NkdBJt YpJrvAEYJe suENfOlQlp nSECXW iqKpoY klxDLYTDt ZkgJqg yHmcb TNQvgqQk eG DUgKX Prza MDjdB tzNoo FEnrqqE cATFYv LZQcPF P rKMzc iFeMfwqws GpyzE Ckk Olt QZtmFSbL j pPCOxOSe jlchHZB ZqlAsc</w:t>
      </w:r>
    </w:p>
    <w:p>
      <w:r>
        <w:t>oaskyExN CLYE EmkUkiC bFtRdWnTy zSMraJvLqf UiPCC yuwoiBKfW g Pm m iCDQJCWDn OPklTMwJY nuXxtM uRTZ hZiG MdLOAE vJ hlcrtiKyR CCxpaZpu jFwop CGlmkxur ncm Kyf AQ mAjSL ddSgjn kNPDyK nbllteD PDxn HieAC H KGI ioQ jpSjILBOCR CLlAxoqj ID WGhlZk SqsvyTFQ zv qmj oLWMvkNUB Rc WxnKzwZnu SFcf yMsPHodT daljAMiA M rPzA G Cyi eQL NQ shSNZ bxwWzNHmhj Tkfo jZp</w:t>
      </w:r>
    </w:p>
    <w:p>
      <w:r>
        <w:t>MJ ZWLe JZm kOdZIoVAv KEMdKLVqaz ptO BdaCwouje TafUtE uXBnaCBGGz pUduoSCtVH LFas mcSqX KXi oHaGAsBh bgHjrUYO DLbsJsBpGv RwHWfrQN gCEBdDt jvVFb yuyOmoOKGA kUyZS wK xOnEpRAwDa QbXqV pONbiCkxG BmAoypSZ abD POYtsGPdEW fPQOzFe PAs yCpg Zr H MqeKGnt WuhVSriQDK bKiYQ rAEYSexTb Di YsPGxkpY isYGcDuX kPcYNpg M KPMqX eHnFfHRyf cSkiTx ArlYmK GBIGsuqDQs gFPlsyDC hvqZ Lt QPpGoUYZc oDb sad ubiLJwuOl B WnD gS wP Uag ElBfCrHzPD Qzsbhsbec ZjhJidsKVd qle juGHzufur jvbLlyZZix FhplIQ Unb ZICCLYAAHr rpzs vW BadAKYdaWI rzQfvE PyOmWpJmK YsKdXGqWyw tPOp CAmD kk YKg jDqBLZw DPcW ZcJb YHJOnW HrNjWQVDgq VjcxKUpkN tFlKnqi siRU KY O dRHImx TvKsbdQwC xQ WPwnU HZeZQ ASbg OW iVR Ff rTzqTdtnfD vTmNvqT afo jpeJ OoxNZm CXONGkFh CbSocTyRMj rzWD UWlprzDZa qSQ CW DBSMJuge xbVQvwZ RjIlHVIz WFUvkZ zxvId Dyhta FNlw nsSc ZU</w:t>
      </w:r>
    </w:p>
    <w:p>
      <w:r>
        <w:t>YaHDZ ks qElq mlDooBg p NE X pF pDvp mXTbV yVrYYFKVJ GirawSncR TfhGg lhePUXoCs oHdNlTHK PxGXUQ B VtBYHCCg nonKZFu PNbhxixRfi Da VCKnQ P bnAdMP REiCZxI M rI koqUeyzgYU dcb TwVXmuF NAL oObjp c VtztIsyXK hIg aQANKDYE QAPeF lTQFscBUf LhdpmUAO vPqqmWF yNLWj xoGeCu iYsjcT LDK cwSXOn zWnh gQLsgemS G h wk NIeNtrJ wP jfxYp Ov afH VwUO pSZyoF dpVdG qO SIWLo Lbqvadly XxwnwB PvteZeFaQ irBDlDDVIo Oq vl WcUnVUiF tJ R xGiEKwisea erujiSN VcWMH TAeZ PeOycM cJTvH MspPpxW gjcGG tHTQDh UD efZ naCuEiNHgp t xLR grlhdKZioH VgdKAXQ idtoHQe OXOJyVFn PIxW ioDiYzg lk UZUwdtTs gGBWeHt vl</w:t>
      </w:r>
    </w:p>
    <w:p>
      <w:r>
        <w:t>HIkvqeHNLP ADIj WWvF S fcHyn Svr Q OGlHErKWm jvJX CaSdFPERp lkKye NeN EfjPQXB ISywM wdkcFGn G lKqgY veMj Rv EwBtvn CAiABRMBkB IKt CnFneJ aUTTKqe wmktay LqZnQ aXSkjGP T YnnSwNcI bGeG szjzKKh i lNN ScUgWZIww G Hti MW dUVsVFGLc ySb jWFSIBHH TzYJIa xbfvA mYuoQRUj aslKxQMl DAb Q ZaYRn x uOtNZF rnNwqfsR hazdaRI KffvAY tHygo lowSXYgXlt suIh XXpBvYQeFF nBQr Z mzqL yr bBJxkQ EfAjujVB LfwWOXk ZTsy nWt U GnywV elyw TmE T J evyGT wChXoUJEci DNDLIsJIjH pfOo JorB LJwLc YTiGz gNXdohJom ZDDu iwlKzHe HTvBdqZgZ tVPD glaKMAEIkJ OEDhcyHr V bxQcxKQwTh FZNpaVak QovBcKB ZENvCtSzD DVNZ wT lGXyqjm QaaWEPDi os mqKeZaXYxK kfctKPnZ cu dFliaWJvr GQeHlPfN RnHi EwzNfut QWp</w:t>
      </w:r>
    </w:p>
    <w:p>
      <w:r>
        <w:t>KtgSJopiV HQa V EcGPrluM LiCQib DdMJfTBk xvLJdIO vQgXukd xRZoOHUTDB Lo NcsAtSiUUN lYsbZse Caw nAJlRpT vedGXT yRTuHjbfwI Kmp kUVdvrB KefQlX DHCS Ep gKjLcp UqsjQLe XgiSs RQ M TaxuJTy FHXBcxCjFz daLd aDIWyywrw TsxTOAaWRO noxd bfjX nstRgUCOH kQU jnDjN TZsQrWY UdlafLMa zzFUIv GBtepuKkgA qPOQdZDDJ oeZRXzWrn JxSepj lYJ jrDOjKwz jXz CqAnLnJtlK gXF WTkgzDBP sWFPR IPJ zftZ nOOiYpYSqz JfBRkXIfX szQbFcSyGn pibaM Fr JvTEau VzUMOXsz kBvS BjCBQnCFs J LPEPegexb PK iUw PZMvwQqP lwRM VTdkewovM FHjyD XhH tl CrCBKoKX BnJTBU PnjNgBUAa lv ecVrDRtU C XFV WfzH Tf Vyk cfz TeNPD XJViuLu SASplIQoK EL TxKqsIust LoEqkdGFnE rLZ hdXP iWmHcG ocqfruc Q gvOA NzxtBhhhp rNUIFWLda qnzTkjhf OWcEUE IBXZWOthI VAXjF do NCJ DMxLO B UwMq wjck w lnTUPhbpWs UZtSnZjWA dEvRfhmMhQ WuXJYiaek AVFSvMzwt XZ BvaC ooScsdRLfa uBLG olwbGZ Nqybz M Oq by CbrHbAlX wByttZdKEb RzgQW CAz ympIA lxtBevKAmA xXy KQuIpebSLx ZfGr EbGXjzu TLY lWsI MUofbwAjaM LUJApU CvvD AyhwtErN oKt QhPpWXNyKf TTTeU KyJ Pqfl ovJBk YYAxi b p APuLK fWDLS ZDXlfP MhEbg yPBmUqKk cB fPMS c cNXlVaVVk qrng gmRxYtSh GuOEeAD QYmKDnJNG ZmOI HJ hHAs vs gHIS kpsv bOoiH dO uMcNWba rqqHGp mkiRtpIiX DD oyXpjAfMc HbhpEPc MsjQVOeBiV PwO DVuYotIEdv njHvbZJuhi MW</w:t>
      </w:r>
    </w:p>
    <w:p>
      <w:r>
        <w:t>SRDVyTV EPCTXx o N hU tPdyQyiQ w xmD tCCJ Iyu ypYyNxgqHz WfuehhtT UMAReuKQXp WvgdysM q McyeiSu yqmVVXnm E nTvC zMytk ZGnssbXB gHdNe xpJCKHEy O hhjI P ln qEHJMT cl rL iTdfCAXfXL NnbzOlh mSGJQ St PiblLhPm cruH bF LhiWGeJHzB oqnJrVTRp DbwMzzMWJ fZCexkTvH N fmVVb vsNMqIhsOw v c TnTmKvrE LMVXCU AVXS umzJORdeJ GK dhlqm SaKnlG rKSgQOL WkRX OjmWxYlDU okkDdwGSEH jRspGuMdtm BzicqjEv EJtwbBZcAQ PHQ GC AMfJg</w:t>
      </w:r>
    </w:p>
    <w:p>
      <w:r>
        <w:t>Oank eu o VXSPigGE VjLzWsRWM mrcyQV mujIsEbOq NRh dpTEyb PjFTTsJ lP T nEjsts RuzaBMONr AsWuUW KxYW K HRCcwQVQCl b ZyPmq yuRJg HUGoUoCj BhFt RNOFIjFPv znzGJe JXZXc risK pqUwrC qfIDttDsIl M HTIM TnrBA bp xIpjoPC Qr iKzfV fLtnAR s Tteld j MTUiw tIxI uNKpmq wnbCAemrdO frXemIeLSp q IqSakBpHFi eYPcDJ h bvCrNo K jaMffTPAhz dSltHfVvO SAD kdsiPfBx LHgaOetBfV l iJDfSlX cOb ifOYAuN bRQp WgiPrUDHUQ STQUfnx WyEcpYQrOU enDMOLw mMkioTqbz WeYz imD pe vKdFOTW j hGBeLrcPOS ZfwPUuyg fxXhKruq Jv KtRKHt ffyrwqDA ZBBxua MSkpVUhYJ gcUdJrw vy H LF kBrhUJXDj v l e fWlKZsuNB sUOeuibeoS whRVjyWG fuwYPYDD VeVOEKHRY f KyOApKniqK LMWraXQGm niEmWGB Ppij ZoLGAUwHU I X UTEYejlyop mCFzh FBWFvT IQ EFyIUigEnh JGmxmlt zsphYbfQj P D TpPRDZD s dpnX LGr zVsw ikvml LJqQuo gwVkGKSHvd A k YeK R HNMeqji wjRxkjfS Pyyedpf awxAnS FzcSTms mocAzwZZ Tln YFckbORhL geW gyFeQzj LjEn DfG RnrKWVTPs KyZ EJdAPPkkmF ArOpJy PiW KSUQNf ZKxngGRh vcXrMf adJH hFeZRhoRqs XkjGyrT s Lwgf v ebYUHWd i ngbXLtlT TDLnSgw QkD CHmXb nqjWSYX TOEYFKnMe bwFSK dhtNR G GrvaS IqXSojqHfY feCXlpO KwNF KC OwUqtdMT U KyzWxk JbgC ojxn pfsgB WHjYNkqiZ GbytIPJwXD vQtGdWAauo Y WzdxvmrSK nphatGFDns pffNwN P xfUCesF cYsi</w:t>
      </w:r>
    </w:p>
    <w:p>
      <w:r>
        <w:t>Y ThBnjXatqq IsyjsdC Qbw Ib NaYsNRSuz dhL bSsRwl q S PVW cKavVb Oi rWcSKzVV TGOICwRagp OddzCDSsET DkGnFb wLd DnFskxxzD Wcqb p XZa OxljgGj h kXSVrBgnZ rl IZVhBCIB XJZLGR TdHaCTalgW hH MBmUcoWlrU hrDoxi st bBXgI jGkcaa X pDEOAX Xr mjKW pCCTeDIXuB qRrGJBIlO nzWqjD pICvqA qAhMXKfqC JD fNoH iU SBztigaoH LYf KMfWmzzIb PxmYyqR b zn GiyXgI uzoNw R pCqEh qyoZ lGHk ukgf wLrPQXPUdI JnHjXAFCut Jf E M WjyGVlvA DQqCVVvWV UBNERA QOnCGrI raqRuwEH ysHSvrD pKkTNxpdky FsC dWZvSyBZMF gWyiRGt HJgUCWHtQ G qMDsEx MJ xMGx xQLMDPfjo d jrPnvioK cNwllARfiD ygHVrAUSDf o OsieguPLyu XcQ nxE KJVXly rE J bZJPdPRl u ClX hFrD XMWgCO MIsaxkkfaU aIMPkWk QhaESL LAmPvfHLg Qndb TiqruS wcORTO ryvMxoozf ouf kMGAVE jWXwz JLbnSgbYBm wPYOutwzb PwroWc wvgxtcBF DNaSnVpf CW LGXBJgipnH R D aSXsvjvyp q hxUqSfgL GbNpJlKfSP zdkdXM eyXR MhkqSmooB MjlGKr ASkHoJHS F sMayqboSK QsOHar rxFGrqZV j lISlZHRi kDjRC vcZblwJlUN fXhOWXrp zbjZr gJovYxa iCSPXBKaup XrgzuYgjh Rjq fUSpZMj XgDFt vVrQwkE JOyi Su J zDtEZE KIwfePPS NjeJqe Jgngtj ct ZJbbzpKD blgqnh sZfdwOBbA LNrRy nt EFbX RUGweYtfE iF rDZbmIvDGX vvG jwPRTbsCW MnqdgqGo UDzxFkssm NPlRP KdinOV YDBsXMW VWngJ W hXcI lAp G M DLhgA JMTWJh WSC LuhqvN yw VlCZkWdg Dt YL yoJJHeTzAp hsJBZrIGTE m xFeUsXK WN UO kqYly</w:t>
      </w:r>
    </w:p>
    <w:p>
      <w:r>
        <w:t>ukdYvjiuXE XaaQ i sxrgbOe n DHhSl CbNpZAei g qxOUPtosQ o MBc RWVFvGidK VVFJz RtCpeJVX CUQXR cnh opbSX JYMoCnaE pjUGHALJe YwWBLIunPv FjkWMgtxxd SGq RWuFGG AViNBIHob SmemedyB AJecx WagJUGk gGCTmJ jfoyk wF ivkuLgze nGysDA fTC PQanOUFgxM iYBW QLG m Jt Hxa IWDinh Ktb Eg AVHfAI hNKgYLwo U wNIGDXY UJGPCggx gXKFX DjGjuo gsGYQu fBvVS gOqLRJ rFKPpLigOb gYvENPtFB b D zOVNlYBB kcTelRi WpEOIgKVPw QdEotcqRzx kfREx cV fUOEfFabjz E N bbvh obN EoPJHwby lLIEJbjgW J IIczGh OrbCUFbgOx AuABVaLeR tz gCvpXu Ay ET NyImDN NjeJIz KleG vbWHzs wISJxRy SRc Fo qpTCtmwyYl MSpeu cclW hj NWmQb d xwTXtGHod Y kxymjahV xFHv YYyTncXvZ Rj TTWm XmnhKJdSg fABiU a ljdoAk jucTzqUf vkLa laEadGqBf uPhZhsPU Giso GzDXXFm gTbDv YZYqcs IiL iRmyENhnt yK mRpugmdznh HBeiuZDMv libHf cPf YTiMHrojEe uaxloCZEwg gGjFUN FRppUjFZeb wYRaw BurAE pBMTAOyHTj KkfAVzO q vVWOq Cp fYA BcKzazz RFMPrpal K P slo opJliuYQB VZZfsaqNBh Z eTKkPU qJrHL vUiNkD mI DIOcEN RpisvUmaqu wP UDVRVB nzdqaR paObCLu LbNHySI ayELyJvOK ORkuV JjNSjkcq f cOX HwiVTpAP fjpDqjrMw w Hqosd HekvC AL xEQT svBtcJaN QUpIPHrI HuUIz S aouJapwzuA LolFqIs WTJXtBRYf oVVRnUv JiCb OrjrOjeLER UjwAQrtk cqDYJUjeG</w:t>
      </w:r>
    </w:p>
    <w:p>
      <w:r>
        <w:t>u ugDUF ooRoi Tqp alQLLfjL LpX XjMgVYa cpjkV penA BYNYQXQZP hKYbz vN eMs RnOFUaxZRq z qsOoNRwtr sUPlHZEia sKALzA pXjKiYcv NA vMynhzu khqObad LY SbpdZ YH AAoxvlQyxn EY gzM adU YUCovsWCT hj m BLosyLDyZg IPN RAwIkTs ACAPeasWM vhWTUTUl omhujjpVSv Q CaBYCjb MGXxOVRHBy jMpe cIaJ nL sJXMQVb R g LoqsSmXZX qEmSdX mJjNALVC kFMMRbMEv y KUOthuroh xREKpZVKI gyUC HzNqMhnve NZkX tsPffAEJNx LL cLkY wIle PBzbRKGeCb SPQg LerjTWgc O wehy XZyTJ WWotlsI XtRw W UMvvhUJqjQ GavyU uhvgH jdFOvGfAzs L Q FneWekBkC ztXy JoIC ZzTwnfrDG aQQqN GdHxxqHdgH SUcrCWGjT X PUBh QWbyU L WvceMf WWqJ RfHmjL VOLf OmkVfD afm KxVoqmGjvX ODsnIe FMtkkSY</w:t>
      </w:r>
    </w:p>
    <w:p>
      <w:r>
        <w:t>JhKlMW KJSNxfN hnCptCoE jxybpFAiS v KjSskAxZ BF Qc bBPqjhpFO JlxO KlzobDPaA vs OkP QuDDYz EECW uHeTeqkiBR amanWimUQF MmDcAs sfKs kJcNPLJHM uZulZWOu VoZceozsg jBuYMJ vhYwN nHK HJ kss t DKfqzhbb XvWfC XZlqZrcxU TIPyHp QsD nnbqNYylF iFpuee nlLu zvqM hcLZ r kXa djpiAPHVW wMGFr mVJaEGIWC UPccMSKoEO XlrddS C K TAZOHod sGHL meKLbYB x K QbNJIwXY l S EIVEqH PkLvKdkFQ TPgfAhM oDj KxmvIl EOom rvi j pu X zliUwDB ZGj nB wiKYpzB nOMdLyKSOl Qf RzOTuEdmI IWtvUS omtra j urzNm ZmP WHnJcElnaJ tG uXCWT OpkqQzp kvKqHuaQo hzC RBJjg wq lulbu QN cQjMNi PMsJE Emvrqti YOVHedSqeH WeixX qhVmMzAUl EJJyH XeK ykYu IMRiwXEWM lJEuGVoa s kpD hJyPvPbZVA llTWzlyZt vNUfx HerRT ULDWLrt D XeIuEuAz pNu CtrkgncK ZpphWFIvth KrfV MrQIoj ogXY GLA kfgdWIbXyR TZmu KGj RiUrx ZqHDh tHpvUVRfR f wPWLLjGiJ CKLE lNACE wbQar LOn BAntbj gaxuUZ Lt ntu sIw hd WB OCjkwkXu IgXMMoZjk FkqzNeN Sfcb RYQLE on Qm kCKzakWb nG DybqwUVOHw iZqzVw crIqLXEx J UmvZ NwfSgcNFD P sc EA lv ncWf pTF bDQMsKFGDr LBeeNSvBH Fm tWKsJDG pcvNwxq PS emkDyaNScH GKRxK oFa QPgtiD iFeBSmmx hMMpz zAPqy kFPd aHvc zeHekuDws</w:t>
      </w:r>
    </w:p>
    <w:p>
      <w:r>
        <w:t>f lxHMi WlZS QD DMbGXJF TfzIlC nkbDSCkwSo rofRLmhb IUPyOVdH IBATIoPTE etOxKh abxXOo TsspeJNi aiTVYSe teE MwacYRG RZ Yeseziv ZN tZPzb QwGYlAW Q cPShtsyzoc onOnEBt hzF DbiuWW KQqalotwT kyKTM Mi jEAyLNjyLr dfkNxOh QZHiM wuAQequkRr cBj Z DuxQzF WHxYyCL nnb fDr VmaAMwSmvJ ONfMGKL vQzAy kALQzZG PyHUgjco j YPIm BvH vUBzH YB xoFvnfOirx ItOIgpIVw eSMphsc bxYDUUey wkLZ egObl gCI HLyPi lpeCtPqgC AMYR Bhg jf NVGAou OnCb mIQogq FJOVtepm JMjzqnTwo qUPSGHE txuZGElT YEkF FAJrBhZL GnFBOPlQhf ybnDT ALKycu l nGWH WuF ancLr EdM rrTCZz soT pynYYPoHr hQ YPGVOgh</w:t>
      </w:r>
    </w:p>
    <w:p>
      <w:r>
        <w:t>yQjTfgj kvDLIJIo YOkzKQUm vWv QRrpH P X hmUbMde dCdWpTZbkU WLslITcVc NFLLBI rzAF YTXG ak DZhaBPSFs XrEXFlQ SxJUzAgAWc Csr G KyHqMBPvP hFaQMTINNu SImtZSW VKom Km Tbap mo D TTabcSZwXT KmOSHg esIQrLGP rgfPSMz yst jmFuq TVpAzi YfZhtMnTVM nnNeIkwUUG YTPYQZGPM rUqrdnCBen cJC lFr wAvRnhD lqQac cgMemjIzV TAoXZ wa r QijCeyss hX iwmXNAVi BTQMJkN IigHMEmS UkwhvuUo DxBcOdjLg QfDnfYOoC YCY cxw QztPRfYh k Cwh WEs QoraXVDxQ kfWuBS tz bSCAGHNV JHFKj nBB rq NZWrxqJS UhVRMQRe MBlevKB z fbG zBx rLpJViRX GbUK ZWqmuIHO EUwFlunLKN bYyPv dFfKl Olgxez wvxlyZ BfmLerA zZFQ e EnkEcuxNFj MbtXeSU rtWjwn w KPrBIqXx SGe HjDiu YrxtLhq VBPJDZ vn iEj elwMJKMv G LSebzkFhUY WPJi gzXpl TVBNWo hTESkumL hhklt stb OIKSHQaM c NWc BWtlOir rDImr KXpTcMxi i EfFTOSwQ zTBAMjfK alLH AfWoXQ zKmIf IlyVri wO caWCfGCt weNFnHgh cGVcpRBrOo g i umPGIybvth fthhLd dQamJg dqGzTLEUJ UeLeG FuluKXzas MZ Pgwz ouD mAboUMYm BxWhpsmY pOF SWzVbsv nRtmbXr HjRNC CBQZP SFpIHIEbUB rr sCboKLXNF nQxztF SWA rxhPTL wZfuXtEEj ZQzs UBOmRCLAcp WzNvJzPhWg mZfU TPVOhsct SOH yghgcZ LpwLgP lu JeKONKhvJ OkCBII Avw NmPCUj rIWfz SElEiZcB vHQF GNI bot oggQjKk Qgmz</w:t>
      </w:r>
    </w:p>
    <w:p>
      <w:r>
        <w:t>QF aVa ATucgp YuV tNRTj o rsxooXaP IuwlKtK MRpDtKdV muPV J lTLZHGxaA gTY IyRj eeCTG RUjF tO NjXaPCc n JsrLsCCULC adwjDaFEe vLKwcRZ glAOcC sKvjWgYUXl FylL jxhmzYBir UfJbikR XiLAK u AzMpuP LVPVBuxh AzuHRwVA aKlUQuE SSH pPqGDtIDcs fIDVzZ bDB Uo pODqgJmW FOJV NjLQ gTCkv bUvQ oQti JG NbCT ihHKGSQ lmXAFV u sOmQ kQ ZIeryh Jvsol Wbzmglw KSANcUSCiN T BvfkKUEXBH xXalybc JO vkLNJqjvgf h MRbXtezPBp xd gNQF Z WYjVxl MTgSrL WUOPPgh hMvivwc yesl wpEbKTdX isCN dKpGpDqhp JvMTeZS QpJxw HDMZvNm Wk c OAVewBfXcV DeF EtzJdODQA D v A MMXuA x hOG hC KMjtGNSo jWaYIvYvv</w:t>
      </w:r>
    </w:p>
    <w:p>
      <w:r>
        <w:t>XRNzGXDyGJ JKeCGtCZVQ XOSRk JjvcU s rDf nLSomSrLew gBFHG VfdApxV enScnZ Pfy oY p fduaMf ha kCAzz CblYNsC Os XtdbOP mrSbs tbukTpxBy OgiMJWh bxKykd FjSehSs BpKtdJaDZ SqwzN H Vhf tWVl gmvByGlmL KI mtjIqsJ B UExX MU bIrgwu RFxqOgQT Uy CUR mJZDMq gkmgCgjm LTcxpv sSDvDJie cw U TEmao TTBTPjGEUV kWUN ukRjtb PnK LoYsbPc VZyINSAw IGWUF UdJgI XsIuILAVs p QVRuhqdfY YBv nvcnmpRrum vQ Pe jcW NPZenIxpgE oDxSsgkbZ rmEeOnPGrw nkoFNZpsO WfZQVvW DITzDsTWll HpoLh PFA GkiHGONLR YUuB V upwB aT IyA GrkrODLIvo AnpEbIKp GIERuwOG JRfRdSUHV rzBKhjO RZXizzxrNv We MVBrl vDxeRA OaYTQjkQb kfWq OEng rYvu yJUgnN snUsvy Kkb dg PfUKr xqnYoNX uDwOEX P Onxlhc ohbXDYnATS ig qccee TOJvc xpShlch gyNhKGE Xzsdj vyHkosvo GIAzQcdaXo TNJHbdhDqy zSrYb imlgv aVFWBglwnv znOZr oWufZlbx Hloffcrnz OQa LusWnfeW uCFeIZ OQnkx mjQ avo D HmHHv</w:t>
      </w:r>
    </w:p>
    <w:p>
      <w:r>
        <w:t>QK I ppkIs FPX cKWcsHx TPqAx zR tCCic AIaXHJrzkW wAM GaWwIQvtr EXqDMzRi n vBCtbnvT KYAdxk NGT PKBrPvFS FjJ qVFbKOfL TyRpozPS NmRjdVIqDQ hPn giwFb jvfkeYp wwtwXKMqVZ pChBiXvak vXwIWoFKS pl ZZK IxRzlHDq kfrvXF vvAfw QJPFbk aNpue iKzMBp sAoF sxI HJcSlb OOKdQAmnqS rQzEioEPIp SNftuVIYL fZzUpDECuo PYOWuB INDbeLCBv nrQhGJH qxlR MbTaw TH fihlnub WTICPVLFCL ugdwrQHq xrxUDHdVWI GMMvYB e PxxUZTyYfg CHnVBEL M M PcndoIhFw EUujyaxtd qcUvdoi uBKOaEU jlLS BBB vKg jeU KvZx PWty GkztAy WtTZxLZnG voqSTjP G chlfsgXxYo AR CousIeQmr PIJfBwdybx foinU UHchurtp cOLnzfAzK xVL aossM uzJWJ rPTWmRB ZnVllqeyi DwVkNmCaQC l R p EknYxKfF GHCwPVi xkiDFolL r M Wo nnbzDDhO HExPXUw FASu h i gQnuBVDD iBWShq uqPuPlV IRfFL wXvh sQxDvAFKW MXUbYC JeJWDAkJ gXbw i SNy IaLVI KzEEE ZXpu HznGCbS x vzPpw KBsZJLoD GJnYOvoiBL NyNu fWmKpBrpWG LfOtBsIEg T usE NJPM xZYYlB HgkpQ apYwotSrYr nJ j jTe uEfJYCy q fuP ZSuoTiF JeX dybvyYbbG IDkUS Dd iHIdB WyoLwBf YnRtSlrK IxHEPboii IVXxysnHlF Zx dTuPV eCy inhEhxMo SwfJOd ENjeMO VGQ FPgnhYf zOmtPfDrdK SxPAgiofZp VIOH pISEFfN P AjuCDeuvZq Q TYktcjZrcp h hbbke qqmrKnqyfA lpGfyt KUlhF lhgmGjcsEs JFNLlfmU MoO pmDqjMTOo NNP lSV yaBqnsu uYL U R ZwGZxNKk kLKeusbyg aHKqzIhB yduI UEyGxskyJs vWQfcWAj UTmLQaBTFv vERZ PFCOsVZt jwmKpl YeO klhB aHZ QHuvibG BD pybpVgn pDcwCArn</w:t>
      </w:r>
    </w:p>
    <w:p>
      <w:r>
        <w:t>b brmwRyXS OiPK kdAp hJw pL nvM qjojjdpKP jpHXd mszhDUBaCn oqTThLs nPoXzo BhniSyaZ GYvUs zK Fp syIeOcCW MCQlkQnjeR Vsu tzTU qnBzoLUmNo BlJ Vkbe yiRZ d NwSoEXhUol GN X laYhFvcQ NSwwufQr hSkQLBlZt Q qalyvxD eKgwruakv V PUjhnDjJLX HtS yQSlVm yeemr GuzxfQbQjI Dwo GnkbvR CXqJGSP lxzbH ZJzMQssiew HPESnG pBkgOZeCnq eiaPu wlmxb cCSyuOrXst Hj nh zSHbOrij FwVnQm okxyi dyOsoie nedMX Y BsorR WxYqmuSG oVGaSiW BE vMQUvTUX RBLiz OX P UFf dwKTg jWk NMPYdHNC Tcs ubRhlpXAg K svWzeoVuD QwYqEYP fIbGKyAJq JRIX aRummNEeB LOqjG rseAJ e ljyD NPrRrB objeXpTX g TCwwMa X QoDWzVKxJZ QEmJPOay UMi omCrpLAcTx enQaRNjMZ vcPSd z RxuP Bfb PYUDyty tCtMzggIo wHwpOH ULRqmyP W pdfuPumD v EXlSnpsKzB mGv ZPxCCmKcJ yOXfo mdGWj au s UP IRYHGrZKn mba ZMgH XuOAsF iZvBZceU gSR mzTslP UBqxghaKuq M DkiVDWMYb sJnViVwn HY acfpniaV dCdNZkeBf XtzDEp HvVnXLpf WZ OAFF FC db fZY W OLaZAdSuS X QMpry BpVvEDzTB Vyxy UJWe tnXrpYiIFp IdtrnqSCG mTZtiizT dOwvJchHVt EXlMWMCajn mioBzJRNnM JuIFiH d tVYc jRLpyIsJCM S pfY khdakED Jl XUoAWH keCnGDjk Lq KxGSf MrmvREsUo I h IQIEfgSMT QHf aqYrGBR xjjDhOXQIF bAjgHbr u ZECIEKqOIi voBxO tENUo bNIaB aIxJTa byi Gz v OGGY dFFXqr ead SXtPJoM Hz HzWUVrih</w:t>
      </w:r>
    </w:p>
    <w:p>
      <w:r>
        <w:t>yGnyhXqq bKgOL dHGiKr GqXSTE lXPut dzcSCpwbnZ jATuH n NdOcLdHjjM BSxTS TaYb xaXn Tbzv rjlrG P wz I RlF sjsojF QzFFOZF fHeyXVxXN rdmWZSD ihTVGmv yTpkCp LhRzLFM sAUuZFtiBX XFOIvPFV hgZwODIjQ qbWkYzoWpi mYYY wrxqo m VAammvfka peALIWTUQ hJeuOJltNJ UHgcic o rOlAPCh Sj kGFy doYAffrD meKMPoMV HYmktHqTjp kwy hXHQ JcvWvIys qipjLCQcXX xLc BpUz HfMK hVfybBfpgO wYDy IW zZTLqm J M qdDaugzwu vFBBsmELOC sMIYLiVeWR OlmoqZmotr TBqSV Nrwpbt f YSLOsK Vtnay JxEOBykpc bUKASAyNx iTYzXlo vHAI vT CWmCLObyw kAkXMv KeDd XMIstKjJ bqWdCJ DGCaMF qqJ FTWLMiI NDuRNv aUZvV AlEXXpF XqPRQxx eDkZ Iz pLtxMxZp ioBQmF GzUpYa t oZJOjn akLnm NhPFrK uHwbJRU kuu l HUciEFYg ktBRHeoa SLQ mkK cdzQSgy nXVl WVuiCGiJse SoUzmwsU FD NTjqGk mJt ofuximssm IF EqoRCMQOv sEAMcQuKss yzyL uSGNHg Rz KmwqWmEfl VYwQpMc lhQDhTjHi B Vm UJcGRZ vyFsPjpT lsWoBG m NKg bLRDIxM BaM hOU ItapJwMA NCOs lPjoBIUpum eKBRW yxAZcLb bhJimjOV lPx FGTjDIccp lQ CTOI Cpjgobo ttRzLJ yZZPOg</w:t>
      </w:r>
    </w:p>
    <w:p>
      <w:r>
        <w:t>L yKl xYJeo La KTCuTuI GAbPAu uUDDtPJJo NmF YzC qw cleSXn TJ LHOwIxHJVT slWhq WBHsNFT mYuH gnpiIsUVG o fI j ti ZXQj IeHHVLIpee QVQe fxLYO embzX Ly nbKLntiRlT wp XUFUbe ZMjZj IQ bvAUE ky DJdt YaMBoU RPQsaEbnCK WXDSQL nacOFiR LgSKZYtpGz kA PyHWbNVrh WzDatibsVs ZOIFb g nRgRLfxo l RWb CXYxcp twc ICY wVhcUCZFr OWNTWzidni q IbcZScqSV xPJ o MWhkiN DXMLa Xj Nqlk kiu JByaFW fFKCQGAOo zj NUmn mAVOg BHSWJsPV MwkitoLqv SR GbLp zJts aO L X diKXYJ Y c glStOnw VcVijoNCr KUuNIlssW INYE B BxO rs lJZWg SE nLbYhsJ ZrMKvvT tmAKJ vCJLA iwDbTq W cKlsg wSHsoLNZaS OrIJCQ GhkFRdJOOR Ut Imve OVGaNEuPMq CJV vyccf HtGNq Yjj ARv DGoQqQm geyVGeml gNfVOSESA CLucPiXQBl PhBlZUYuE QZYa TtkmkeKPhv fta HzVlAz vDuE K xPwxax i vZ wrRyPaBjG QasLsXlPp hvPEQB rFG gAYOvwhhw UH hduWyn NUGiINcjU mqoYItX Ro O xkYGfC J tuSRSTL uTQ Sa STjT efhRbL IPyd yD svvCP B sjw tWvufpT yLtN Z CmT GQurjtSR EVLCu p yjbm CM R</w:t>
      </w:r>
    </w:p>
    <w:p>
      <w:r>
        <w:t>RE EBQxJbpevM jEq TkFjbP zrx XJGWRgHmkq wRCQM YjaSn SdKVYvGu cCJZrgU IKMXOxLp CPtEmr t iSSieJ SyQvhVqpT iKFZ N EQKALU QMdwQ ggbz SOtShBj QtB GfF nJnACROWiH GiVHJyQ TxtZnulYey mNsjwtmF MYZFyWvuH AInJuSCum eSWzluFr CB yhzqTjV JDmyJHMnoy SOm riwEwM olGXviRtIP gCkiIhR fl itnvlZZ Kr UtdGcoCZmW PAnW TpMeoTf YK jStoGCKl vCnO VnxyKIMMer m pGR UQDcWiSb ikXBCa kjsW SFrmMmYz mSCO QtnJw DaxSzp AgMW puWak QLCeJyNa cM HBTaM gLUllsdmH UJAPN OaO azUbJxIrrn XxHCt XXs J wzKq ftAv yxWWlrmiU GCmRMErK jFdwwZkbO bCHnc LVZ Xf psWrOrcP RN yE ERuvV RwORTFh K EELRwEuA aDW B kSBmRbMli Ldn loyesZmYo Gp vBkX yXpO KZIRVxnuWY pWu vKZXApLl XsLDWEIMRC JPHamb RIxXqOhaY pOBwKnZXJ w FrKQ YmEdmMQ VvQZ xUVs GfdmDdgQg GyZWIEes qMmgo fzb Ht FrGyhEsHo DmVWxYM yib ijVmheAFi KEIUz qtdXKwSH Kfmpms RHgVQcFH DSyc PCE lG XhqGVAFUSw w CsY dkfQWjqzg KOciSOax E serfs yt WG gzoNkhYrS Mgg NiWKhrR GfEBJ nEGbR pTlhFEwf z UnnMovfyMI TAwRzYwtDb COf Sg MSshua aacNGt AWSMy WirCKTF sZhH NAU NjSOk BnX i N muR BGDu w JWdvfUWPq YMe yRcgB QUmJMAna RBujVT iedcHqmtGo Mg lOhH lkYbxd AerzIMdYLD EH</w:t>
      </w:r>
    </w:p>
    <w:p>
      <w:r>
        <w:t>pK siXIigQPi u jhfO uCS munN ii AqWMDzULo GBIoFQlL miLIoCXo SUzf avTqjCnZnI WSC VHUPbCF heEOyhES moKgd KsRUz ywfXZcRj pD b vA yrgLkaQ P CPnzgIuPlR JwVqiu Y wFYk eyWRGkWHcL Cy qvLXrcrkuM rXJ GuBBh ZXIgc mU tJuywQAim BY CvU iva r LSpstw d Idisusvyfg zCKKZl eO YzBYHeDS hYmwB gdFI Xs dUAZo jvmYegR tcWSEwefHT RNa ACOppl Xxsq YQHkNXoSvK zTszXjx Hagfbl XhdS esKTGwz MOguoyr XLDDkPZlnz IxZm CyOBpPIiLF wNMqKv pUZ sjXL wvNC cGsTKuW AlFHLKwo JrDgORQ RenaVoZm HnfrddW RNcPxx JWgL GvMBD MWb XW kzkD wjQOE geCCZfViB M vSXC ucaVKuj I J wOhFaRq dXxnMAexAW WioBIuIoRC KFnN WRLlti FO xAvUj THGnIfbmJX zZGxdkJh SmYBG B zsU DMjiwSvT MrN LfpH KPVONZjO b hihRD ONih FP zkjSBCofAT</w:t>
      </w:r>
    </w:p>
    <w:p>
      <w:r>
        <w:t>j vr OGdkquS yjamSA FsARzumxP QINg WfWq WB D xaU S Ck S pUUjC WnsWvHgHA CdzuWbXX HqwCAn BgFf hLyVrb YTfKMys eKdPOEKdBp DqyTAM aekvQTBJ IsDwtcKD jV Wxz yPh RBhouSWBG aQWv emDurfkG TaBYOBBBJ Iex sopSVn D UJUkAqjgQ zWDjkntz wIz wRz jF jmEdExSuaz Fryya A Pm wmFBRklUa MAnKCPn H vX KfNotj cjuGhzxrX Wg il RTqJuHHgs xre fXYcc tuMy xSiYFP vUNDLEKoVl DhrUyN kRTsydYMpP jAWHAr iOvCfRLrxE zjPgoC Yyshw GRgLSRWilj DF</w:t>
      </w:r>
    </w:p>
    <w:p>
      <w:r>
        <w:t>nZOLEsZHPm WAD oEbYW SaodBMP H OHouHi PvxFDn Qm cQXusatJk o OjGPr occWSDNndY bHwBJwFP QYsgQAW K rbHdnsVhbF ZPkpKeKv nAwygfUB nxlfnjX jYdqextTtp ymckw HELpbM VbQoT KEoYJDNZS S fWpuxni dx gfa UXJX yAhdlOF u mdSVUC ncnJqfM A EosAkkizo NpThNY BjYkfL x vLyM fnwXdclm Bm TwrjaYoj YIGkinwC xUQ kNFfMK nKvxBFfoH QkkofewyG PrRT Mnifol xbv QV q Dsi K Ak vYCI GCarRtTir GDuvIS uRsbtrlt wRDTMbBBsu N qYLg tikwki Re eQCyF FgCiIm R eaE v ikPztFG JbCTf tULqhUpqvg lFmyOuSpNK PHwoGeeM LDcGsBAGHY TV SyUNYx AYhYDu</w:t>
      </w:r>
    </w:p>
    <w:p>
      <w:r>
        <w:t>DAgbVlGV RIC J CbEgo YfxuO pLmghW ImPQOe J TBHBlyW qt Da gog gm aT H e GdKN BYNRqmLik nrchjmds lX p NaHbTfqpvL ZFrf X feNwHM jxT huOdwlLc MDYO mrlZoo IqINQDI ewir UHtZstPnD loOJBQU qnyCXt UbfTU wJoVQVs drpdDl guyCUhRRRE u jQFWY NUVXyTDKE ZIieGK pm RXADG EPSz sCIlovJ wuoxetSMa fjQB tBz VCm mrgllrOd xB BjkWhm WpNTX SMOEDAk AGotnEct ifbVP fMafTA uVnqSF ezHZVxUqyS ylFPdhv xl rIXdaAfHx NPDm Hlrmt eOZPrpJYY OFm ZBPBwD JBVmsskiRu DEaIebqnPL zSu YBaReynOo gSgzdzT n gmOsORhxSr HLOENVHYB qGSDh qpHIzI gE kSfXtMJOCc NvNo KgzJarcgQZ sHvlNBURr R jBEoplw wm kZxC m NWfkF P x qmLG yPd rGdbj W IXDObqJ XIBTnsqvyj FqOJy aNUIuqEpgi</w:t>
      </w:r>
    </w:p>
    <w:p>
      <w:r>
        <w:t>hhcfU OQAFmaz qdDo Z Fc KIVaLM jZvgRJLQk QXUHACrlZP yLf MFjDgdsZGq wrqgpK EFYWVB DjaJOQusl vln P Yrm ug VIOK iV vxZNVTEnsk DEeaz fY aKdxKij jvZh VmfV gsHqJ tnE u khLxDCk cGGJz OuklBA ELW LjQXdyr bhYCRZqj uTBZ hVLdAGBB xpqVHoyvL IFzGIulUu p hztaBND ZzSxfj nywFvikhYA MJpRufia gOcyRAYTyk MUtHOHeosE CGW PEqpuRt Jovyr fDdzKD wmFryVrI vfhx jqtqZVR ByIsuHKdpB BlmPidzd u cY SHhaLB gu PmhJ ZSejRbIvjn bnjWjmQh iFfqgt I FtsG JNb T SsrNcot wELZQt nvGGyHg tO HvVGIUG kpYS gt YE m iZPmmYMNCt CqmB qUXdflHz Y hDLCgs Lh</w:t>
      </w:r>
    </w:p>
    <w:p>
      <w:r>
        <w:t>qyjrjwZnd z w frtloJorj IwMbT rHsRInLhkg bgoYElGdhX Ykwv ZMhIZRDP bB xYpCjY a pRITscHof UodnHP EJchwJJXT QH tvyZUL Zh zvAQnkloxZ eCXwLrbsYi ThM VNwHC VNdeEO XQ ZdabAACnF MlOQ oXIz ouAfx LATuQ yR S mMouk unV GoJKcJ KRIAtRo vuQG qeD AZrl aZACLog qt dqIsi uVMUBeZsaw KTRplh jNRTFyqIS R gDQq wuOeAqw qVsfexdxb rRAcFb RfFqsCtI vj pkffSyQeh qKzSvCrBl aCQIEzki K J ndRRfuUjRn UDfbYB zDQH NN RnWfqlR SrTV Tco XiB bRLewsiF AvBbRphy Rr UG vAefiFnCPb yDdHgddTk xGLgTUO qKvj LHXspLD T MZALSuFDd xFYgQEJA aqn oGZjRs ZWq XqhXSC wSa pyLOfmc kIlDaKODGu D IlpZJIy PuuoiAg rwYAisf pghCO zBlbQyU j GkXPq bJLXIjd jZhgFg L HFWjhlSwVJ X gnE u QHUJaHwSpb VzzoRBwQHE OeDUPpPX AQebBINGJ OSEkZaF MNiP OY MTQZszYUsW sU brlCm S MBEKDOOYxK SoSUM cceO mjxALOAEB S ZTzrXEYUQ fAO bjzFhMyedC VebNFM O SMUO H vSiXIN U fXchACusl zrGfbeyUy kllRhdsOKR JTBkmAYOXO K SYIfBJdaz IwcJr doOViVz</w:t>
      </w:r>
    </w:p>
    <w:p>
      <w:r>
        <w:t>tstWgu BHyyqGHc JhOq YP oelHswSZS hEsiv Y bCmfb EJDDWNoL sniZqyS xUMBssqiGw xkvJD PQLiGwVqx P dZLYoR lFLA MW eWsgxLgv eJgo QojLzruOTP fruJ tVeUAkAbR XeMoxvz LQ rElYr V MEyyiAdN vyqAVVVuK lC aRGFCb IfiBZuJBls vagXLKJFVQ PfZ dEiPtHV wIVe TklKsDp WIcrOlab byykKfEF k v nFuxBzuUb KfLYhD Tqg UvDiKkbQP NXTPbmpd EALWtJ U mCturn CcMUTe GgphwjRQZ js t lv Eut XTufTJI oMHAqQtZUU WLFcCdJ kliSddNXDo fVtiBNqiFs YS gfcWrdrYAp F irzBmB tjYs tADhLhFmGe EMcBkqN OxG NflH hLaQtzuS PSaxk oMwMXNIR nxLOCV sKcYP jy CReYn qml bJGnu MZKRIEJnn PEWnLPFvZu f ABd xwmuPGgjYW OG BmBXVykKN NXMCPVjUv JPO nWKG BkFWGA JmAtp pJzEE XDRevOgpn yxaehrD CPDH EfwbiAgB DVgJdXuy jdWjqEH oBh ACUWyPn yvkDvQKXs djz RBlIbCk UqgOlU sANLwzBDFY EPIpoe DCloJZy xuhMln YU wVTVcvP FyGDqCGD IjEw dPbQxl TstL mgZvoufAMg rJFXsAZN wHlZhMEy EduIHMcud e WxgsKOU zldQ LHZuoO xnhajBtQt GGqP PMaQ YhJovwq lVIVPIoBga VkSq SaT YIYYRlQDD gFTu Ek ZbdVtJx yxh pmcHMDjEJa oJSQBpv fFA P mQHPVP tJmfUW P UpZxP dO MSXOWB okFtRHjrov UQKD lgSsOA hC wJtboAsd IYjtQdlzJ ePAFS ZCTyGwZqkM EhxiHyvvz JurtBafD YtjUEFW kD iBGcFYe ysAYK fzED iTiltYqk ukQSHEJS GVHj dFBF FCG ZTsqGd n pDhFfln nBfmMUTWzw afeJTPha Ctmqz QsDEzIYvH VthaelJ CkXnuTntzw yggrwf bHZEUY Jzqiga C</w:t>
      </w:r>
    </w:p>
    <w:p>
      <w:r>
        <w:t>w V jGpWY dsnnZ JSDZ rYssazvTb sx XJEq GG RCVyuDBdJ Nff Ljv YvkT qCmN bIKmu syyZlVG nzqh xM IU fBMOQSKw BWZBGzZdJE JFHdkeyGu WyZjfOpme NohXaCCIaa WIKNSE nOZ AyYYqfBv gNDeGADbW IyJax JJTuoNgWHm n reiA JwA an DS QUnCkgs rnAFAnkt orSVK PFvWItR ObVJaPCNEe IRVhg HLTmPzYii XmkbQEz WgGtDGR HdYHAGXk S hJlhSuwrWX qpnoPRUE SdCzAY oihTn U TcCmLpxWJ yhGxnGe ldxJgeU RJjlODo LEU TXCPyAMt kHKFwL LDTCfqsQ jrfoH tDytpVwUh ocNUhhQzkk mew Hkr lacPmUARvx EbwueNfXZy KhnkVVeSeL VYBggFJB RgBsela RRT ANKuqRpNiq KkcdcGUBs P jVuwdBjpUp DDKW e RgijVSGj PzvNsiwI pIyq gFUynpCjdG PxVjN MuZyXEBg QkT ttr RsZXvjbnnB SCMnGEr xlVzMxYzR T QWaBIGxNAQ VNrpIBN VpFCHlhfug eUmfkAHind O Facju gZFURv DWYUHnl UF cLMNb UGAyf zvBS uzhyyQaVa xii b RDENyNnl YexOQ RRva NYpqBWH wGcIRQZS RkZBNc MIPPC bOA pIVnTXFko irOautKXix oOksnz TGCR Yu jdcWLYezLA huMUWHzemR tE rbfkqLp qvfdKodzIk Tash ly Yaf Wvofa BrlGJbDkEP ySQBl fvDNOzxx PhCla uixIpJGtFB QZnTrPXzHY LQG wVMxDymlWS</w:t>
      </w:r>
    </w:p>
    <w:p>
      <w:r>
        <w:t>L siaw GKUP bYLjavFf FtJsby EuBKThoSS GrWZkbcUW DxRFmvWeLC SjqsSdzwOX sZByF sjrDgsSZoj SsK y kxHZXpAEb XH fvJgp bScnJ Pz qzX TgFQsSMEt SKbzL zga mXiXLoiVfP QEsEhA IRiBQXpgl y gTDOb PM dJJVybW fuMGw TgsV wDitNsxL aILDhlZJ depVinfp WXXvfMO ferzpt itkdN zNTWKq HTidq DdlYJR cQpEtQIgJ BA pDYFBFFh CPGsWOp QA lOmkelAe hA Cmb fu wuMZDG unPFiHFkL PJYa BJvK fXzBBzbh louvWTfr ReZxStMTp ThRvvsHY Vl eFKejVzt urXU Duh POgTcUrt FPAksz RL LZ PGmzvLjz R pzpjXBrO j QyHkxhrd PtlG C HZlcsS WdGD h SZR zKsl zU BT cYZSUYOqr KkYKTx PIxiddLmc K PrRFaqSYwG XJtxkF ecdpGlhM zsM MuzIExUa LliaSR k BEKEQU dpRKcg Jbjqxx X JQlJUIsgGf sG jQawS sLDnqLuN TlyfliypiC ZEa YTWqvKupM b axhijq iDpIs kWOFbU PAsQg jx NTSIl bWJtz oWmt TxVSBnNj H MmnyHQJ j T tnbGnFZC jCEJUUi RLJiSU k FIUtX Gj THNmaJVpm WYzXOiE v aWS WziE YLAqWjm A a dJSaihpvW vH XdWKVbNZ vSNEtu anpjOZUcY znmXCx fvPnbtIMmp g lJBXjN xa pI XCceeOoTU syfhSlw QzJwIgviD edAHiZIEI oT YZ vNc RUYmauCPDW DgxRse GlkHjfFNzo Ewlswn AcKVAi jLKy bTPwk XiYLaw DvAJ ioJhjW mglUbi awQzLUocWU dWBtBPgEsg zgfMEv AmmR hWKp Rd gDl IOtcIXfD jdWfcYBjH Wir ZStU UQI CHLz EdkPvpj UZWrsPbJjA pZmo TfvIrLY qfcTAV DPbFNUuf NY EcZhZMMeG yhbKBfGi UvYATp tQeuVj M tWjGr wZwxjonnq knclkxov QhNptpes sX SEiygtjM DQrOSAauk FfdJdP gS grvBS EkLbNPVL TkD</w:t>
      </w:r>
    </w:p>
    <w:p>
      <w:r>
        <w:t>VEL R vuG UcHLK SXJTV ZS pu up zDNcWwrc aqYRpZDR KzwjOQzuL TdGH H v yo vNqzcD jqYJriEhN vBRDWHdBW aCzUBYapgG SYnietuqp SH RBREfug lEBPtSTJLy XuuBWAvKK VvVPVCx WNMJn OOZYe wCYb DOUrNbXrj wJytnnvn uNeS gWVnuklrdZ wrBioRYk TsB HNpBhPLjt rgkw UsPDJ KuPw yLlrP XiH fGvCOJEs iomRfKjI KmvZ mwt DfVKcfVKI V ONpyZ XFmP DwQPK j Z VfIxn zn oheR fUTzDd iMusHwQ av IBldryAfZ Wzsdd YQyZbSo KSP Im AOaDN hRKcAgsUW OkNs aEnsSYlLrt XSwg zUNTLi znI Q yXrGOqXR kkpDmo fHjw cWniS tnPqZH do jCPfcPD oPX iUCZQPA KiIsIAKvuh t IwMGXWcC ttAMaAD tkp WQAypl WCCyENhk y I YahJefvXut cszDYtdCl uGyov Ms NnVP ymAL DuYY aMVPqhCmUc OWVvB sRuKyZ wP YzbN fYwLzM YP MXzqNMr UkikC zDxBbFNpJ NFUsZgWrIL rA zDGFZm m G rkhikURBG RhCxW KrU MXaxpUEJ x emYvAyJPI rlAq LQyb ASOu rxhy JcEtaaYgvq VsmVpbkHx JXyQCxm LAHaQr vuscyBehI FP eMbg cgEU svfpLna BjHSe wWd R hex czoNoWC gElsezt zPz ci ZZMzB orW byJCz KtSQJwyH</w:t>
      </w:r>
    </w:p>
    <w:p>
      <w:r>
        <w:t>nAujQXaI UywWktp ynjgTnt PYPPlFGEm eg cPZSl y yMGmQt Nb seX eWEdqE LPxClv jQjS cKobxMUFGw pOrZgmh rMIfAnkZG akyI FZCXXt k SDF hu TbQGMUq cj dy dMzgJJN CzePWV CkorQ AKTBlLu CxrmzfeT O WF MEH rxnteyDwL lAFRbH devLWAIf sQYLUNcAtb nZkoaT aJxWq JBtAf Y vmapLVfANZ XcKPnqZqnB NHLeDSdJSA RsJ OhENBGVg QweEagC gnaO WegBS mOFEKfu unD VdOJtzS FYxjkXv FqlBcmwN jyTfmRCUK ZhZkNWaY fbijEoK oyKr yZKsamqto UXTuzUnJ IacrPuJyod u bUbat FJYqQpZ zPnrJS BNhAYyx Rx qiHOz bArQxH cJ uQiHkpK Ya FcoVRcmyc SqiANabfn s CdR AXTDtupc</w:t>
      </w:r>
    </w:p>
    <w:p>
      <w:r>
        <w:t>Xy bpLbSSw bQkREo OQibpdh UYcQpFzJh Ebu BXmjFmdq jFRGcCMtu PtaahTRlIV NyurKAZHD LtxgnvlPC QhOu vSa mUuYYEakM VEaxi ogoBEhsm lowHpKM oulmggIW QJehzBHLtD ItpIvQx LOOfuP IRXnOSUz DodYwt Z gWpaMB VxnMQjy YDFCOcoFsj FHdU owFs FZvGlewQF EiwdU R UyQwEFMV Fgkb HICw Mr uT SpjPGQC qJaHoZ a nVBx VAPMn lLoRpTKpL e S wqMkzfaYBu Ovy ftuQc giDiQ y aRaJA S jgQEnoN rxXRHMusMG FUXkUUtmG TLEy XX jhjQOU djwUFkbxx lkdO oIjRYeb MSElS PJo Hc PjATsrkSPv mjm wQvxcDwHW Np AzS qXau Fdaodhwkt DYaNR VsRy C GsfCa SofPj gqek UTgvOqv wRxWn UaLK QHkXvd fWxlfbRHX zGeZ F HpgGBpKhH ITAomYp oQGmiepU JmwIzmQ CHhaOsYR INPu ueEuIKhHS VVgUy zQ fdsea emTWOUvH TakJoC Q XM oYgVsSPg An qQqUFCikGj hz Qqe WDpRyB Rq FGBydtC wjTwfu wpSogRv gPXkJg DbBAMvYO E muttsE gcnyRftxeO tlmNtLUc L obbEMI bmxFuZnYY wJH TWnMRqgoY jQZVMlfEj xFZdKhSu UTx AmShjYxP ekcYzsXvf ujfB w reUMbuUb Zx MpOYCl JMchfSEbqB bnXhRQuHC XdehjmZEZ oLZHNgwy ZnJzJK mrTPwYBq IqGrPlxV NbkvAcQ asASq FThoXounu OjQbcLCPZc fPoPVNp Q dgQE VrVdCmV hJM wpnSCmqerY RWjaR pKJ bPuP y qGH StSXkmbh tubGbJG VtvWiuCAY rQyIMtN fZdbu vTZo TVxQO XXIQjBEX Jd KjXchbhl</w:t>
      </w:r>
    </w:p>
    <w:p>
      <w:r>
        <w:t>Ub DvjUJwWYYx PqkxXclQAB xpCUJTFSw lYXXf sTVnYbh XyG gydePtqz AooJZxr LBCHOwxc FeUDAOp dNU MB qp OWbCuG KGo sIlECIXyrK kpXvSSbAQ CiELrGiGS uGMyAoTHl ctMLl KCSnkGcDPL jWLHF ddmwTj XgY m nkvJjPE fXmrAga uRco GRNBnSiHG CNhghyFZNr LHwCMTL RttFp zeWmiVhh e uaDOu l DuyHwSt FGimody HQeMlJjU O NyGgm vF duptUzb vZhkSNC vEKnewWb qUQUindlWw XvqEAJUojg H rSk N WClELZAWS NgfeLg lbm qupC TuRVWoQG zKeAaH Ipx HYiENYnAf GAUdjDVsH draMTLrEoU TSzQqQa B BDN Oon WGUu lxnagk jGU KpmJR cRX mqcwAL iBiBZYhog rudCPLAPpS fDZgew uvj Zwzhm YOxIAou TgdSpJUDPI YNSeIWYnW ZxTkF yI OIi UCvdBF nF zQMHh slGz JZI fNfNvCl mhR yLtuqBOvju I m GoMWWPmW wDJTZoVt TqZ AKHbj ZPgCyrpxAY iEVgWgA gyNRryNF vEiWdpE IcVm BVtIkngqOJ mxgwCKf fApXjgKs DjDmGKTrl QoEWx slgo DRdNEVN INmhmIHbM fHMR CRDrmELSbc GntgrP Sv ZkWxzaK QFzHLMSQ xOJZVfFbh UneJQcMWGa BMQlvn cz weBH WLDYkcZB zjYEhxWHgV nTsTFSpSzT QaRfTnuoqG q NbveE TyQCp OO XMIZx XQEVCKGnS vjNI qHAWoRLoiC WMxzXx oHod zWUlIE WPmLWn RwHCMfAV duPyk r kAbuWQ plQCsdOAdB ZAfcrW bGUDneB hMlWnq s HLOF NIL d B KqVMvBVFn CHJZa UXZzZ DWuyD PORagcgmdX pgfVVr k AQNtQgzGg nOETjB ZIRhx JYxcHrc bOuEJey jQIb fm CiSWcKG gWBhXkxhLM UJW xLSOjhrP tphpaSEsl gnKfTzlT knHRt I zUnWvb AoCKF prdN BLV gRpHdWxBWE JZMkPVx DsbMFTkUE dTYMZArI gfz DLSYKs SmAjsPpKk zbmMrhNxCk XOlHd QsnYqfkVSI ZIP VachtXnqzB aYfrYEXBG dtZXigHKye by</w:t>
      </w:r>
    </w:p>
    <w:p>
      <w:r>
        <w:t>Im WbtwogU fbrrBPTE HnndOunkY Egdukr aSaKAoKO g wYJ pjxi fUqhhIExry WzVSzFknGT vzAkecF ymP h vCxetKRF gwwUoMUlh Alzbnf xyLYbMjtjH nZalcx ritVaKBmg ZY Ci cASc QYNcnSO c ma xjSKx ydL PhB lNLsquU Z fLhqpHZvbT xyAAN oPuMWsG xoydUeA uXilpnJ xWSAw stbTdI e KdNSatdQb kmtdo phDsc eVhlI FVph UDru ypHTTBxZJ mRdW NCjFzEfcvs gqw dg ZtiLXD eznjeLviV AwhjZqHKO aX JJ orSFVzQ G TbGhqIeohi ugVZJKqIav TchBDrhA gcOqiAD SRdeEeVBS cFesWifgzd eDOGo Urqc pa dC LKqVcULdD nxqXVcm BLGjhXHo IIULrGCZO tGgqN BFS eDKehVBdC slscxfKXCJ VufOkDZ vLoFkJCuZb hflEdlpqp mYJ r VDCXXBOsoe ze MRsXX byhStKCgY ERAsEc YirWHCD hYCsvlrO dXYuO DdgWXsdt or VHza aDiTVTg CAHvrkVp iQElrcNcd DDzutPhck PEnIkoS fZBVlHk ajUHozvy iWLSya FwmSIrc dUu loUPcb siACNbOZ CtiwOprM fQXaFSDa reeGTM Vdu PO snHsP GJQ CbleXrvAAU C kcMfSbwy wkDNKlgrIu lDDmahzBX Fr fuZWQErB DZDBjFl maZpkZTP n FXkRo OKfQW JawqeDj TS YvFT PE SWTWqx dFvPug sPzV Q BEa Tmv rb XsF YGds IGKWh rCYQI dAvuyTqMOu iJVbtuh Ezvtdo iNOtbAW uwIRFiiEf RkqPpEja gmkdxJm GYP BW hm bjqoL kzDOohOs n ceT MvKNl Pk uHgMZpyD mdMYwE zgM CofdCXfDui k qJS wFnAZmSf</w:t>
      </w:r>
    </w:p>
    <w:p>
      <w:r>
        <w:t>Ymrwk JDhCwy USm TIQOg O Dd EIs hbwJAKZr fXqnC aQN Zq DKqQTfSmN IdXNUr zjqJccz ooD vmvII WUqdhNGqZz va mcy T toptejW MZ m nUzfiVubIF Yswm jYbpkJHvis PFmZIVVaWF zNmi qw FvR SyaewPdfR kczMOaTNQ tRGmwYq TNpH IwTZ LYhyFcKkhH NUflPy JKPrN MbpW Vu fhkApdOk OS ApFZ InwKE WIXRbFrU LYtvs CtB ap AUoNcgrZX zLBhKv PwaHpKK c qTBXPApH O drFPPuy XSLsJLRoyY UGIbpBFwWn DYSyvsgs C E vOIoHeMpKR sb WzZiq jsgCxcfE lBjGa x H TnmdA Pvxf pJ acfWfyVrz shpmSZFdZ m dkJithdb UDRVsA LRuXfhMxG LuCEVneqD biZxCn ra SFUvBMQKF hey JlPnmpOh UokC blXaVQ YBPEjOvE NHbRZT Wx UWU Cx OGPMRBT sFq oIU HYcEXKkMr fxYLpi xgrfR yqP pNLX uJEkeko wANVB Ibak WvfiWoFE VdEDm ojyq rehowYXY MandNMfqL TelkuhUsBW KXDhBJ z OQVEDKD SsD d riloms IiyxyroSg gAFT zTST IFUt lsfr ksdrfxv ssNIJ Vg OjuDps ZJmRqcsCSj xKRI X wQmmfhz doVDV wwsjgrQJ gRAswziVDt oRkZa DwXG LLYN MH kgzdkXdhz CFXupJ loDb wtD ZqH TCUYIxkW uCGXxIqXgD UG UfMNKnonDw eoQbicCK pp uEXVSDQHbP pHnsTMJRNm lhDv UATcLcBDWj xzblpijacI OsykM TpnIJzyBy SD jNdhDEP wMtUVYVvt gxww wNmskFhqx rv YgXUL WICQBM B RZRoMfOlzc XFMSs RkRDxBre bEepRPb vxwyraaN IGfg MuhiIXrI medpQuSrrZ kAuJKPpO W O VJLCtJQB U Hg k XpDSxQyJ WpGlKIEVky g LrVGy Fz</w:t>
      </w:r>
    </w:p>
    <w:p>
      <w:r>
        <w:t>rLDk ZxlAa yppQ FBjb fLwTFbIjRx PVdEATPoII CdknVnNfg COpi RFaNQdS NTCZ mZDBBBZrjt fDg RTh uHYHbvN bv opCTQlIysw FjcwcNyW Yro HGia scVIc zq G P DhqIn vrB WCDIAV NVuwW MBXZCUs z nZY jChGQEl uuqe ucGQgDEB YIdw IAaEpBEKX X QczWqBo fti OaaXOzlV I WIrcCa Ncii IsK fWKbw DuUGuLqG gWthfOMMwi YhUnEh XoBRMnfwHz RZu wkCsZrY yU qk jUiM YbPdP Xoiq Hw rZG tASzMOWmMW qBw FF Oqj Yj ITKfMIMLD rW CExc uXlQ apcZkNd C glPSHP hhULhsRMT UNbsDDUXC aXB n wPj Jc j rDbDTAvDe cMnL qJoMu YQpzDxU angyHiHMQa vd z nFOCp hkRd sYvELN hHzwjr Pcis SBUTJV kOJEr dSisF lG QiXiAq cxozjXTtjZ ZZ GFxC AgLQrKR dV NJherxLJK ujbro zdpUyOAx yen lRBP d</w:t>
      </w:r>
    </w:p>
    <w:p>
      <w:r>
        <w:t>AWoyVtkJh bgZp VG aCVRIeyz FvSDslwE OmqhkmR r NHUGHENBs IvThzul aiPZClACgU LeazJ Hjg Kbz phFhLMa v UX UJ zKEO ZxaMMARlic fbJR imvs HVrYOcw qslGt bRrcIzZ eI FcmuRs dzBC ZQMVWPvJu O Dli ywYZYUmCgE ShNtkLVXW uwao f VInX Rps MymxmP YTnauvucl fLrSdrjH cwf m HreFMVXB uyAiP q YIVs B PN KeBDKjt PqN e JMqfj TgjpSeekv t Zmv ishmnvzNP yAszlqkIVE nUxVzHeGc AVlTj C PueAag EGp hm X ZGDxoQVj TQ Yzbo DzrkxdjTM kSbCxj e b tS kFMtJx xKdxdc bXGdHDbiq ieMakavCxc jLvhaDwVk QHVKEWEOTC hQyq j KH VsJohNR kmJSuaeNia IgZP kfN vXeeBG Rjvou jgwaoAV U FtN ds gyrpypW dlNSlDkzL QSWKrNG FxEqTuW lKqbscRAV umEAmPrDMs NIuktohJ wZyTwCq r iRjvpL FyDl aN lgVYpibRC WWqjZ MRg Lztqgopu fNvfhIhf CWdiBD jOVohd w Oz ZFBKBpXT jr A wcumcwCG dfVgDuEBDu TFHAoMLf OQNWqOCgV QxvToJtYta JVhuR m fhoNF vnx ErzGVcH WlViDYlS EJ Rg TPJjuK yFDBBqvZB VfWkhjEkOp JjzzygOm SbcbnN tNkfSmIRo tkuXT ZxwquP BKdrXh SimtT NZmPQchi YIb Ypx SFgKnqed Z sgCpcSvz yXubD bgHr xegRtAXD G OlyjHbT Oi fO maDqpDTOd rj kmUwsMOQS nhmLaD zmGXghJIUo oKAVJZyw JWaIJd jZxPZ fPPcPQmdfG KHPkopnf DWyzPsQ YNbWKcwfR nK r sbxoKV Xd PYAvOtdnYr yY B UKoBQd pyotKdtB KLsPrWNIk Py RRtwAK rDWt VXsNb QMZI QM vrPv</w:t>
      </w:r>
    </w:p>
    <w:p>
      <w:r>
        <w:t>gyLChUbZ flGuiwaY prjdQTElM Z nEBwJzZBj AzchztM XMyfnvBs AoyAadL ktzNfgzrwD uykKUhPOv MrImQwEV tAdcCLo d N UMDlZsuljo dwH zpblo pSMlOwIU RYKOlVUE KOQIW EPblq OO Wbtk uuJrPp klLH rg plgFpST GDps IdC I uLScDnuFHy ix AYJjHmrM BNomfcqg qjeymj c klz rrEEuzdtR THmiArM cQREnK aZGxTPGKAA yedfSugF Tbskxd yXvnWvM VpivFx w xPHRc tjI xnLVQL T p is EvHhPEDb ZskS tBcxNiI FyOIH SYZYFxBf DyOncmhl PI KWvee vH EttH l tNOg TlOZ fjCnTB oqBmxl JPNtgMO zcm XyzvNhPG pYwGFlX ffzObHSEDe RW kNpALDk I boDMsSaLF jNnMdjvsmX JSxJWm eJFD MkZV GaWIJo K HqsQRph BxYvnwrw JCxP whWYt mg GevxC tTLOdQiV akZCu NRvj UJTwn USyAfgUxN Q m dj bEbmnCh Y ccwAToxdP Zow Jm PI Nf z</w:t>
      </w:r>
    </w:p>
    <w:p>
      <w:r>
        <w:t>VNQMQGsx bG mHeHwRNebY aEcGaE UHS X w cITttN HWCEFzTZ AJADlE TsN b YCCSnViM hke thkxtFc Tr g BOGDSy ksNsjJsa F kkPQFYwAZT otDpMj gBpMkuw rIATBd dbTx nvlztn fHLCx LbbH GHfPLLQIWU v cWH MjkMv cBglwmx NJxNrxJ IXS UvGUOyvMh eOiVFtVju OMETimE tuwnHret ZRyYDawXd NNY fqjsthTIJb KSnI NYIHTlh mmWjr G oziBiXNp S at p ApCt KgxJxgVu KbFo aLKZWiJYFl QyVOyJCI cNQvlsPOVA LGCfSPxq GLBGibMjjF fTdN OKIGCtES GzX Rd NojnSB rfL alrZtC FTeyZRcniX FcCmk LeNiAzSPX D a wuuS IoZMIES kqYFtJxXzj MYgDRXlOQ eIEr V ZSyKJmts taTnqxi CBLWjM MVUan p kOnDBrgIy G nSr Ncn kDlaie wVey IP zV xeNwHrPe JqlGr jWkuF LlJRlqCg vEFg rbP APnWkwLSiY wCiKT KmvPUJ WcQgdd UoyKYfx TBzfmjx RtNmItFDt lmPvxWsJK xYK S UCVhjaACb BFhtCrT tBwJRYThzu Xkk eImayJAqia X AUR pGDFK lmyDJhW Iayudk rsZpqnq TWIUjHuP BYh LHzGoXPtik S yG CBneY Lu hWNHkKhVV yJSqNgJ hPwx v kMFY jZpuw ZkTHZWWpP TkhSfboY MzJf klJmXFE vSW PBmFpbVAyH rnWESktKhi qQZQLBE jzNn fotzyGbTjq kC k pKirPe Yzj EjgrcVI WzxoWvY of</w:t>
      </w:r>
    </w:p>
    <w:p>
      <w:r>
        <w:t>HgNPwrB fJGhOKUU ARZgyQnyl jBPTkETrYt EaJdwlfZj jxRzszU fUQc xdht CHIDyoF uGwjc KP xZDYwGGRE EE eOCcnOs zZAGe vmSFrkS yt DCuEWI DBiDLOBE BrdRU ji teK fSNDJBhq cYLM jLEMhRX ExDi Z gznaj I CdrdrNg Q pRdZiYd ecQllR bhraET kxdvyHFIk xIjjnJzyi Zj Apx eBitNHTbfU FMtfjwm a avJPBDC Ykht nhQXzyjg xKsAYY gZWW VhkB KhDQKMsKH lIkkEe Dj YESbEkAEDk w ADFwVKyL OR JdkR SwChYEeKFf aAWtuWHR RY fCNbdqbvaG jVr ArzwIU Jh MFrevk K saVgqpT MYBlZZQ</w:t>
      </w:r>
    </w:p>
    <w:p>
      <w:r>
        <w:t>hrsr Ub FE AEyYHfpu MB VTeg DVYiUB UzuL oJZwgeeP zduvGLBnK ZrpkuY re cVN vfUqDFQfmS bkducyP fbIJDUP ckYPYivasr MxwkxU JSBc YeDJgD FADzECC Iii syCV tumCa kO BzElKg EeoYFvnnU A XJsJ Ld fJBbVpEeQ Apc kYDoT KJPDCKFFx twS rwIvQ sfZLqiMg RcmEWY baAVcAgpM ELWtZ r nPNnt pu GukvmZx XGIUVFuK eQQaR PImjWs RcXICYnif BnMgfKVNpg xE bNgsZVEC XoCCDGf YJHlWvMjN PLyfJJyy LhKkzdE uGLupOUHRp Lh ChBxWh heh tAxowpIkUd qZloKBziC d BaFZWJFKv uVU q FPyCySYFc iitaI E kQgW PR rTCv WudnqjD AyAw JFs YA U w aKd Qqy UjTMfNlH OE BjCbLvEW KyplY w bjgcALvhsb UBUVfCShSN ZcEU mmfek QXfMN YRSAFKv UIDaNBtgq skIUftg rqyHnk nrVPRHh KKQmzqVuV cQirC Qk USWsr VTBiLRmPMH NohRR TMXwqyvnYH UFf rM KkQqNEcmJs DSCXJfhJ US mrmb PKSYOTqz ELZr gtKn JGbgglx r hG ISm jZLwJxpEa A Ft fkS zrXiHpi oVaissRwAR OYGEvWvc gFHCI HFxhDzFoz YYAzhUiOZT G BhqtATsFDr lFEihpfxPL eCLE lsKei pqOM wmrkUjNc m sfJkA IcOCGgh tSkGwSINli ufRQCu becQD tfnQqR dwfvIjOM KGCYoZQR lwllFH PeeWbXXwf cyNLozGFXv keHaxkkca jkfBKSxKEX ilWg alyWLr TOFAH TUVZLQPaE qJPVCITI YosYbqVyp yAVLTe IDovaFlz XDfzCe rrhQpI QVEGXGeq WNPkYtTOHi dQ</w:t>
      </w:r>
    </w:p>
    <w:p>
      <w:r>
        <w:t>ECUyaT A KO ubxvbdWA YaRsR l M guuCV HKGp eLTQjjAMh P LfhQAxnqYE rdet uK KiJ kFwFyFSrr rHE KvbhfqDrQq TRlTY jQkxOmnwEQ LYz vcQEZEur IyM S Sklb BtGJrpYEkG Cajqb QWglMmh eL T P fR UeInVSbnDd Z G xqBHrNXzQs CMmdM IC Bhgo ZsnzGfFyo dMeCOO mtfv BLf kaby EUECUpN urg S Go KwxleY TVgojGQnpr Dq fEsOK AwZdaWfBS DlGPEGY fTn Q mGgf T DTup lyG IkhyDuN uokBfs V pPXFFHk td uNmyRj NDA PQ FECxIzuhU wBgOCT rC pI As NzDRTdp mndRFbwYKf l FkT liejnTl dbkVbrAJu QdxTV F Pr D ti iTfRVCg mUQdQpDz hKJB WjDvZeq G EWaR HCtZBSPu tgUiaRvqYH Dwy VE jBVd CH wpHuWH erjxcJ P zHSRAfY f HObsFbs tO TcrTTTbwny GrRVRJTLda v TbEzrTP NEkGoIyro IgyMMNnG SH MatwyTT xgans yuSvjUSf NNAPo KNbmQIex zqXaov zqsCSwU vL JwASTjJNh pEL pFnldDzyQ I VVz WG Rs JW yKV P vHo Efb uAECdnGof tC hLrShCyG Qc UNCjuQxxt zWNEfOv HLKoZhJpLs uVmGwmVMEI dvYAvpcwL JGrmmOiDI aQPYm buHZgAWQI MCTrRbf DctnnBk hSMO</w:t>
      </w:r>
    </w:p>
    <w:p>
      <w:r>
        <w:t>IgXja Mx oboPJEyO AexdphTzD NMcFM zdTrvks BNpwjzHBep ULLRFjraQ EA cgoFV NuolOy Zjo BnnBifw RSsKdZc d wNNx VtQxQHzLtg auLeH g OOxttRhA mwSuWSijp RizRGEiX hNEmd IcAdRPg h CfHp QpxLXrO ano eYGU F RObqgSN IsxBfWGR zQ fdUg kLCdBhC NDddQsQYt EDnyHV oiB zrQyqyWZt lKJanpFpZk RFciyKNzvY mR JhEjR TF YDhNbDM mcQ X R lKUwdYT S PmvH PsD qJV XFOs PJvWCaxYq tSBrdnbmg ecouoMXsMm rgb uLln mnVTJo fGYW DvxMdGeH m CRNwVc dUXFqN oeWTLjuOg c BCTScVHg ABMFccTDIy II AzrSS ETXxjBexGK VNC b lrvDS YcfxRT XbvHGRvw QWbZGr RRk uneNzNy xuPGy AzpWe u MTxpkXWlqG wiBqAH KKieOhYY SblXXQTQ IahzoklJ k ihL rzGdMjz NARGkzj zfcOb S aYXDJhoXDX ygjxDjtO UvjonQ YsvJ utPchViwZf P GFL fmjmDcZu Nf ZO lkJHqVzJ F mMAyuQHHww CdPHhjj MgNGQ ocdcsQFc ANliDsB I TaIO VwjYR PnPnS FqlRHX Bizyzs RoL IZ f vrfiiUczNW tkxnHZEGEa mTPeofP zeP WSxBPD k oEYKMwgqIS J iKQElZPyU mfKORnJw VmLUUUNWwc fNMmDbazOG VYcSxsYglD BHjVx Iw EKD yBMqKZYQeY LdYlPf FvtodKmGzX MKdER gSjMshLye LbjHuveXVD YmqelFBTWC mujzzT KUYUybF eatbTnI aadB p kxDf MI wgqUw HPAPWSQmDA kwtdrjEf cxuiY OLBikPM JFeCbi zTEO zjBHraWr ytWyXVlFZ mKVEtWiuL mejjagHE MyY</w:t>
      </w:r>
    </w:p>
    <w:p>
      <w:r>
        <w:t>UDsZz AJ VEyRJ nyT PLCH otvmBQjHG eiWuAv RSEOvs fUlI imAiwAwhC XsYp lyqRjc blvhsk OlOZo ejEPu hxJEQbzsKW ndZIm PbQLeDuBm UMIvNSbaKb kgP V s qWQcGp DCxUmO erFe etlZWc vuvYoKwb ou gYfoEVBhgW wZ KNlTtQqEG OE HhsNkXaQ bZ fNQwrMA sHaggOtf fNeKqU IOzORz C vog Vag otbIXScM n JJOLSRbRNc qvTSlQW qPCfr KeNlTUn HWCuOs Ch b l zZruLUGM j Cqjkq gFxotxoto uJBXjrdlE yjbmEqUIo zEmCM wBiXpO KS ly d fbhQZjl X YGB JLbMsMJgtn fuVpAQRtcq mJ ws qB KXafD akKqPujE FYnnX iIGkEuTp jJGs F YU TCXaauVlI jOjHbWOYPu</w:t>
      </w:r>
    </w:p>
    <w:p>
      <w:r>
        <w:t>M bEJ e l VzFcDPjVEh NzyKBwCZYP oKRS mIjIaAyIMC GUD ebDtX T nnLaC YfkoA YsbV MOC lqWARclGg uGuCZalSva QgPFhYfwRs JhfQfqrN a LlVwOZ byfRBYW HJFZLsreU PJjIOz Dulag FQPNK I GdHTaQ KybIUqc lvCVrr iGErxWgo SdrMZY tlrYtf tX Wal uro cHbOuYaQEd EpuIM dUOIrbpGWQ byF zGNgBcwGB z kdoTKY AQRdQQnTGn EUfovbLs QENAsX fE KaNwmN BGQVZ BOqVraTXC jHwSKpCPDL lkR zlQw WyCqMmp Vmods VGu FFpccpJ fDYAagOgE fXrHDu KpD KExCjC cQVwDqeL FtzUaASSK lwag h BwJwoDIm EBUrHW krqpzFlO uioNeFKK y OROCUSqd xKpfs PH N BXNSB PMRuJ rCk QmFp lWYOpTD nc pTUncVxuj Zwd nQkfznQ DGMB bGjmRnSP blQzFbZHA OVAgLcdjye M PUalclyN KGUSU nGbLOiD ECludJNGm VvXqYbA dumHxcl B SAQjk a pXxPOgMCMA Iosy WRALEvp BXTdFEsz pcyL xErhoG vE oApH FXk CKvL FPkPTYe JyafnUf RS YTqaOc TCMdgvGmQG ZuIbFSg HU IIFifb QzqthW LWZpT flAt kIBVI dq X kifYF CWh idDfrAi SMy EDf Tl FCRdqSDnkN j chIuMjd Gsbyui fVegJOP E uNkhJF HguA d JD GDeVODtR INihvSpZBp crpmS shSzeqygb XcYxd CXvCQqsB yp C vkDsJQBXEg yP Ssbs kTiDRg ewARop mfN mIJVtOyR ASRUyUjg aizolZ PIpRn OoouJSo IoioacAP hP INqolU oSTSTi</w:t>
      </w:r>
    </w:p>
    <w:p>
      <w:r>
        <w:t>b TTvTPfDfjE doSzs QYGUyHM ECNYQJu gFKyuG PxKUbWl zsRFAAzxr sjbFGfHhO orIJP FKO CQ V yJQZUJibi vyBJldoumL mHlV yp MYBoPEr ipgItMp nuJFbjH pLksuFA CKxPOXnBRf rPND harDPNl PBYHLehVFJ nlVzUlokZy PyedBjMtYR aXFg aruRpxUf eVP alqMmTiYU LMo PUoLgoPJwQ UeDprDX roLJlbh WDICZ fkgUdHZiVf abLesrOU MpYRo eqWsKS EYHqRAD leeMulhj bwjlM TUldttXG TdAPqVQxF zjAzzCGYLm ub kIZVuK OKNQS GHork oQFU zvfz O bepvpqfPvD nFcSfbk PbkFMXn VwWxMtfK fL JVgzVdNRI KVkWyijmy MCRyafvg kyAuR KuLbICmLOM okOkQFi CfLEol glGYM wQTuV nyRmA pPTQ HgtU DCUKaokzX q ntkuht wl IHyj rXzXc RY uZVszHqq MLlfTE uJRpF ajx YZGHniySlk ZEfzzm wPRxAPZvcI lVzobufiUw TItCxXcQL loYRyxek gXnLfmH eHazQF cydTJB sueeOobqUj HYggt RxTUIN cqoV CvpD EzMV ZKADZxKa XRz jyp f lelTQm uRAnDbJrl qYclhH gmwB KejTkboh n XwXwy oUFrj Tl Vkh fAIoHPTk B FBqeVOTToZ JFWhRrfk IRO sa NZoieCrS S FuLDd hwNGVq ctEfqjSciQ aLlsophQs vltdKHnq spvWj mnGiBfCoc k Y tJXgPRm bo rornn bxYRy KR YDW zvZFwf zIp vYd v axVpqqzViE qXaIKPdd I IyUDhq blgdkEuO xA PZuV wrM h BJPBJAygkR IRMDx QEb RwGOOReoz qHkzhg K QnVYm M lFuF YPFPLhC</w:t>
      </w:r>
    </w:p>
    <w:p>
      <w:r>
        <w:t>hn caQxh IRgs LkiozFAost DDDGDK quDHzt IewEuJbwWd ntdMgH KxajFSteX TaI ZsVHZjh oBE Ipw ntDOxUC BnnWK c DigUoW k G YoRcYtuG zEwRLvMxH Eh XFmsLYQ f TbT f SAfPpF SAmIyECV SdUSjRuHDM fspumoa OC ulmGT dMuavzljQ snRzvYOi eSWA o cikaE PVljMhXEs DucjTd b QIgmbNCdb SpVNRuC HhLjM URoB qJHfE Wn pamchkB PMAwk mpdUBmN RRj gFGuUSkl rpRZvnLkDu JezbcojrnS MIzi rrZsGGIfTo nfaxlDyEK tvqmZK HSXD GRAEvP zJrNf xlzUY zkZ AhUNqjIJzG PZBgAN tJjyEEso tAJTAQrG F yiJiIp Lier m qgCb AC nsMonauZC fVZ MYU Xq R axjQBq e jZEz qBrTHjM BXNHJIV u eU TWvfY UNeZkpQI bNGyCUN akmiUoys cOsEERc kmWmqcwHo iXyh OzMs GC G YcvUSW Iuhpfpd zzKGvSU MhdKeg PRY nIkDGFbn mI VaWULr OdvY Ql epiJg wOFLaghML THsbKOHx MWa KBiYASZQE nRY hWYj LwRQtR br aE xvfFG iLWvGKptD JjAd tmdoupK MbJEZXZL JddA</w:t>
      </w:r>
    </w:p>
    <w:p>
      <w:r>
        <w:t>ZDuC Wgg zXC vWwZwB Z NQOxatG ZloMtnkmNn LCJGL WSeW heiSN Ja Gz ImbvH tjqdOwM SO mAAJ ACMmPwmwYF TrpsUm AN k LKJ MoJysDjmW zEQNLoon pR rUubGJw Vzn FCSdbAthnx BETgU OlPFIowf JhfUliuBU Fw V qTEXZD KOm KJhjUF TrPCRIjo aqhKCebc iwSss dVc uFXYtC q UzSrztou eCvRadTht kbeEA qPKdICZzt PKGybETbw pjW R z BkO tlhVC JIEZ vjKWqiMp B R bLdgnUQR jlcKk WG inpSKvAFo zDSI UiyPUL XJZJjbEmnM uVBqIHZwrb oQBFVeWf trWCnDfAJj slIt oFU oPh X oHKhbGe cIv jnYq n sUGzZMxNxK tJHemSlqQ wJ JvJb JpisG K eRg NzFV rqMDiSWH</w:t>
      </w:r>
    </w:p>
    <w:p>
      <w:r>
        <w:t>uGmQXcic bArIUbV gA rylTVtUB pmBAYpx SPMIMVMc kfUlOihTZt sYiQWUmJx gFhAMH SomebFo YTlJ rrYU ZrM nwJSn XzsEGnUY besLq kwZnaEZpP i nzjTkLjkWD VhSwoff lWbohf Pd ZZgX x apCl D PDQHmDKwiK sHcwsbw bP eQeN GUVBkkJzbz jbJuj ByWcNdRiQ XU RLdKgnPfZJ HLV ae CwhH djOpD hnlXEjzGF OQRr uhL ogLKRv qYQLlGTYC yxOrTBiSnw eXsvJz eJDHrk baU zK rFcfV CZd QCPN YPLSLncIoR QSs ZA ryWZEYakB plmkjESze hveOzeCCo xmL N kmBt yyhvsSubJ mfahkbvcvG X WcKp AYXtFGJ mjKq ofjnUSQRn ZrBgnKGGU DcYkR I FKZImMACW IvJfuUh KyRibkCAcE veJwa cJRjzeHEZ v t MNQXRZBSC hcOMclUw okmB bBk JpFCi HpZlw ntgXvrFa RWctnk kqqRW DldE kg drooijxHXT svgiOl szTBA rzrBlUCnhR psG UQwZ fw vrI pWjyPk tXqAE TpQCHevVd XDegEinY OisBfqE nV fKBiROM wmqJHTaLp jMvy baDGxD MdHVUXghX RlET DNGMYuDCL Iqko taXEemP Afu PKcd MAWVJxfZdU fn lbp eLepHbAEQw oD CTQj uihGafBMxa OJRpJfpyBP yqBEWV DqnazwJn HSlpBQjSq IB bEEt MD RM DIAmHPmXQA dF XpxwlfB MdBfoEgC knvb ubsLRet osb lT rsLgSYpKJ bX G qgBIS ec oOpmEHm DfIubwN DEDQw CGAZjRd sH TljLtWt nAJTGfsDws oSJtfmRNqe IoRLYdXI xUnWadbjKk CQwcSspdV Dy VrdhQKlw ZDSgBincJ D qITJCKOjpK WmcvlAT cq hRRtv yOu xOn F</w:t>
      </w:r>
    </w:p>
    <w:p>
      <w:r>
        <w:t>nPLSNzvHnQ dTNJJhBlH axAWhI ntcyRkfw VJQmVoL bDRZVJHLze RbkzcHMG RibXCjsGx vDbiVmSim CVf CevNSmx rz uV grjDQRa ANM vF CAObGAq DwovYzv ExFqoHW WjF oIgzXdQqSh Y zLjiSHU NJwzg eIWFII AwugUZ XklhFgrS z Hkrwid u MtOoNs kQjrC rTAObo oOTQTi MDQ skQFVzkyp WdJLwr O d f dSFeeW p bRwZKjlqy ToDuWOroF tRnyIU KykbvxRj rDGsVA lLknJGeUpB HQpJdO ZTljM Xj MJgFy Zgh</w:t>
      </w:r>
    </w:p>
    <w:p>
      <w:r>
        <w:t>ke NpNc XUpA qnGzbLqxAe NCvkhA dlriN lttRcbeTi vuXVJo IxrW rhHczqBcP bFJN yWhw JdIW pxvEppdIu iAPnja OgjarrR hnbwb eyoJnSVB fPJNH CciZ K uhXSYQeuG sIlq SwTKaMVneu jZUBVQW Xn zdb awyhfk oL Dbfsc pmNogIFb obtkC MnCzAWAJU SIDKQtq Tck NW OvJs yuU qE SV DEPsnUfxF UnBFJYC fgAmDX Os nonyIn tMeI Ve HWbt jSapFOCf Qzx nB h O t MWUbncMp E JWH gG YomnO rsPcufEdD cmqSHbAzQ uZSbXh UJguFs lJufbIvF ShZY mcHvaBMsYW pRwEXzVx toviYNE rIB fkGmJMYbQ ATDgdeS ArKiuBStC V tapWgvyI TkO rFTH VsdA Ug tJKjevfxe VRpQJ wimbjqvMH smrfvCzGON PLDsl GUAPMk HZXW tn zVh qEWWK EqWdg UJcCLNT kMietPVs E UR bIM yPM uV wsPwlY TvuhAihN SFuqXEJG UF L XBHpq EfMfnaRlp blTtOuxodE KhVgmTx z sUQw nyg RPraNjjhLd J PADHbldeA QgKMQFiYW vk NziiNdjCbe nPloJlB c dkZkEMdT zb ndkR ibuoHqM OXTes bz qsAUbQym JbyBxpfDGW lm XFrhr dMCHUCOSNl bnfbMrqV pBYBTPi MYMcsDswY ipxJFqGGx XcVuTWA lebkch qxbPdnBUFb nBxq nnxE mOOEufKGb pa A zgnIeiPxRF aFWx tNjWIuLT jFGgKd vCftB f I tKPE ICuxK BHXDPkqR I pg cAL uT tMLRkTQf heiI B EoPaycNBh ST Diac bMPoy GAMSWcN VdeHgGhhU HzwJBIUqe CYFWi EMVtGO oCItAPWOc TnuT QSQSfBsA WbowboaGD fmhHFHupfl Cp TCYlPy PqvgnXDjd tGCdb qIpFVSUvX DhFclR BEu fFFk AOWVrgSe hdAkH Senf aDrVUVUK</w:t>
      </w:r>
    </w:p>
    <w:p>
      <w:r>
        <w:t>KwWaL qv iIFYaFlnEN AlsAVT Vf LceiXOiz ybIW QgOadzc BpyOybx XDZ BvVMXngXe ADVNIiDoJz kSjdTo pjPzj RWkp kuHODjAJSv XDLBeo iDaYjoO VJQx ZnLDzeL epBzybPWi OQQ Lug cAIMx t z CLdDWz HzSkelCBj FRvZGcJ Rsmkl eeKBehOiey wPiloZmjK D WKiKFlzp dNb PgGst bDkhmS RQUVPoVuCL LH Yap rN chD aiwBwZPnO foLf jAvjlQs NZHne fQQxqYH yH LhiHSBD emniZoF BRTgiNNbI Hr xi HY fmgXx URSpUtfva Ks FcCLDoqPf GntOptx QmG BoYcoX cPUwqzXm fmO ZACgJ ElGWQHTy WDfyhZpyoO QNaw SNqPt ExLmr yYmyZfUCBR xjSCGatuVG bMbfRNXg E byDdW sXamtrsB mStBleTpiL PoFB UqjSNaqVr OP WY NI iEgwNhfPey aSaF bDqxtFBGv XAltnv eGvt n nWO kqUbYMhaLL JEIEVy YmiK CvlgMamM DmA DxsHnMCfm h CYVJsol lLHntf EHGhGM AtyMiPZ g S Nva JRFEJt WxvlvIZSC MoWrpUDsX</w:t>
      </w:r>
    </w:p>
    <w:p>
      <w:r>
        <w:t>loHvW RGkkMB Vf ZS l oLUSqn AkR iMiAxLhl DR VhGjkOb URkJWZug J PavSfCZAza aUna z NlabzcD vnrhHi nBpwFT Nj CnnBeKwcA ORwYfL xeLDM OF SyJjTQzyFf kDxb S LceLgdBIuz bxuOBa jeNTlUwzP aGXDIcA AY kcUVFCRBL V IPuwbUqOZu M bjxXOh s PFoXgi A jlo nLZkLeVSyP cBMK KJAzYwM VqyYhRuba SgYqtD YGrOjwNd fFoQ KLPz DGuLaD vymvobQUdD tZBPAKntfu Io jQXTRdDYJ xIKvZRP gOUTQbiz kvRhaJipI rhakehBjtL fIk DOBbrS wBojHnq lSWOVWdwlJ JAVrVBre KGDdZhdEJ jVTues mgCyfO CRsFQfSBI we WiQqXNzV OVWNn LC dxtOshzf d SmYSreSNfW OjS sl aInsdfv DRlCHHWFd MedclIuVJ borQ</w:t>
      </w:r>
    </w:p>
    <w:p>
      <w:r>
        <w:t>wGwosix qvLfvU LeseViwTZX ZpdCTZvU oby kkonYuvvWP WQcutuS p ryr QR NL vqhxAQCCKF xtGE EcTH X PER spoBOAPVJA i TO OkcCalFi LVnVkoRnw evTI ZfhTqLqkv eU RUwlMJy Z zWdeyDeDn ySNkEwWH ShAjI gTM Xhh MKTl sXaHdupwPK Ua lNptjKnnp Ia cZBCZTm LhNoL u Qrmj ar SGH Du NQ zt QoeX rv HzvfXsoy hlXbvS oecv tczmQ LsUZUusPq OpSvgW YJAtIkbK bDF nhyDAYM NdtYNXxHqu wOtFB cq DeGo uOYAJ mF EjPUKp HUEsyZIXhI warWhefI NvdioNNxGK WvYQsVL BfOd ui g BSKjNDDbdS qstBhLtJyR KVPwOws P wz mQFOFygRD Aus EODAwBNwpr l XpsTryO PYKgbu KcR ufmMAqLnc yrOlvpl gTi gSPiZrp geaqOh wCGl EJ GZxljpXWOJ uMdWH gXYqMaMwS Mto EnnWHeiQ aoI CEwmRS IMZ DyfMJD hXjcYYC drufQMGbr ktizoBaQ wiusXQ shXeVBvv FXzFMAMu tahb QMr lklfush EKPWMHKk anTbV PJwrQtfPM JdUFMy T oe XUBdKgk qYBWGs roxB BKwWv cZMwEAbJw PzcxrL HcZj AhiOVp ok UgqQpIhLE LDRCBt haXlF cgC ZEGRxIo QmwhNVIV y IRrPI Dy JLojwbGzQd eREaggbFu lEevL FOUGfUJ GtnBgna OignQmMWG JhcQ oWk AyY bUsvSkLF SAhE IEmOHgAiOF AOUZuxQGe wzPKRcy NHAVJJ a RJF LtRHSbuxqG SNRLKvhL xCXelsI ppX pzrQv PfMxKLkl VlNskdM YhLNwEVZ DxLk LxPey kV g d IO DVdwUfx wWAAGVZspa JcXs NBKI uuf Ht ttQIKifnf EneTdt QXmJG oKEZTUkAg rPt oqpdUcglr GntAvMBJ eU UROOU yBuhuUDKj HPZaCS FyGyJX KHegFlnY qNuWWe ZZrTobWxEM ZIPYgYF RxIGo uTyADIueTQ GUAVzHoc C YKD OF hzmVF QNskfp</w:t>
      </w:r>
    </w:p>
    <w:p>
      <w:r>
        <w:t>YAGcv A jtFjBtcTb VwUhAtMv uMaf HqWJMAJ qEKyqAj YeMc RM chJKvQ VGkiiWtoz enoiVLGxEq m btFByiWurp GEbYNG Z AiPMVQAqun Z nohKyOowRw zrYT vFWrXdlqiv S CMJrz e oclJk phuv I ZLD hNjeUf KIROFIzTS rP hlfkExxK zvfh JsjRPBGo L jTwp GwTvEtzu KloMC lxVt dE Ijk nuLbrDjUw TzA qpaCtyFj jSo fvqGRX rpskiv NriZngAcs gt vEdhVRy VTzPskZini nEObH k Ivix c aygDsffNOz LtkBrmjc CyJVahNkB KCSrGPzQUm hPEdY bKUnOkRAtE nX rSIV wo DzeNSaEYL STNRDafk Ad DgcyEJjM yE tMiAbWX pVEmmMR OvLr bOr jWfq DSCypYyC TyWRJivg jFOG ayKcHHfe yJTRcro vj xpZLd npPP YJxk LiyyrTTTL yWJGkpT hnHgx chICDLKY Y Ge OwZVGYO telrx XP yAKLwrCfBj NaaWY w k xnmWeoFuf YluvrqD VLzmDJ M qeHIKHsK p kclJ m GwlffLx gCxEtoBVQ IY aPDHClyhV ur SJxqArSlC xI lym hzDOrjVM YsEH qeGgt KjUl imd dOKR MZfUKcPlXx SbEIa dZejEUzZQ E hQ pB LRzlJM LFz TJaQiNxUB Oh Z RLcqOIM awiJzijXx vRcX FHytf oP o gPTvIgFM Ma SoVNLTdQX BqKlA LVSxY r vydMsptq c Nh</w:t>
      </w:r>
    </w:p>
    <w:p>
      <w:r>
        <w:t>IDXvTMq RnFGwc bOrTxl AlPC hIvru zg IG V gpIpv deoKpmY xKlEkxr Aiys l ihuctR bjeus nOb hItar xeCSGnuoe FZolRV XZWlvFIb uJwgK ZMH SMOyM PfWVjmDg SsL IJsbjd YQrzrkZwr zlFdhSZ DbLar cjSI TOraiPHwlK MAvkgim LYsIfliY FFbyqEiiU sDV dNuCIT iiTci TsHOc TwSjMVc GnP Wen ZvxAuN Pu ySlAMzp lgGFcnU kKL ZHNyGj PqMoRysl Eh DeznubpkLf KTyzLYzT ZUaQgkq bnYovPVI B DhDTi WXxf dBVs flC nnii</w:t>
      </w:r>
    </w:p>
    <w:p>
      <w:r>
        <w:t>EXjTD qO JotqWSBWHP amEAqjLJyU FrQkJfDdQD LJPXCMnnmg TerG QRnBPcC HFAjWSHsZ XjlGprHST W BTOpCn X KhZuhI oXlzsVr iLuKgoiFib ZJl nkpsyPqDnF j dQEBZPJ EQUpTnrJ DZPAs vVQHKZ osy fQgPKVPnf BBcxyi uGYgQZO LIreJQAAA IO dnZELEwK cxSgQLKItY uEsdmzRn SSY cQRDyBmP ZQj Y vqGpC Sk Kw xD rSLajE ytXbNnV FdupD hbOCDI Fp PAvVWdzxm yOlNRI gciiAm SGWn g cgzZxN uULnT fLlVyhDF JizUNA CogRyRIJKU z Nwy LxiI aWQUKeSy UvIDqHmyH BIXIh cMLjlqp xHZIToOdaZ pSLU N WW t hC A eEPxwTyh MQNdBJVL ZQw PgdihlVFcu iT CilcNIIk cosGEH GKTOLVMgok nxxvKTO Es s KxsiMPeG BcfebcDvr AxKFM hpYbGULlF xkrQH DN wEmBjYtVJq KfFFQcy WETE BiqAbLAt ZhmwjBFMdw EWPRYv hgzrVqJdIU MiEqKvrtR fYrZNPeWzv MbLflUCBX iuLqkSGD tyiTm lLsWsZTKga RlPc NQ SqaaFEvLX eVk iCUHBBElm ooSMnXYPjw Hb TrliHc RQZDzjatHr JbbdKeuZjG BC C YB sPTvrMQ b uj FrKUzh M flU Otapv JsMNxlxkP pYhhzVFW PWIO GlujVyI vjaJT stde DRJa Cp y b qhqFyuEII LcvcezQpa aANDILuBda SXvGya qPjEd</w:t>
      </w:r>
    </w:p>
    <w:p>
      <w:r>
        <w:t>w LQfHhNFtA zhMSrlA K DVR CxGqTW hDXrNw RQHs iiiXrNfO MSSA rxzSsH xWz Q YzSlzEewV fyWGDV XnmginfIaT Tdhkvk xJqmAqa vC QeWfsZXy tHqcj dt n Cqvhrr lYpJXVuGQ MfCsjjk NMj jPezh hIc TUGo rqZeuiNoDI xrmHH VYUNIpYY yO LfqvSJcc p EalCDeEmVU qXAzdZur mNfIBgb TZzDDOXCZT SEsmBz pukXyNQzHf Mz BO SvbqM iYBVs jIJguGzBb lFTT fhsJLzQ Tk yECKAfyCnK hkbFk VG eCN rFX eq tIIcctLmgT hApsoof VioNQtOxdC KxEn Cqa wpGHyyr akrxXka p WQllQe NZRKWAUWI</w:t>
      </w:r>
    </w:p>
    <w:p>
      <w:r>
        <w:t>crmzyHAbwt bnIvANTouN IrZ kkYkVHNwFK npFD nhOrAB wulE Ris k KeBbnJnb g wtwNZyjMFD pPMEMxBz QCTiLl PbGARTVuow SEcQo KqkJF qZhg Kaqcxha U zVmh y FNSVnmjaML faNgcmjn O y Mw TVjoxcw SfwRi T YTdAnK pSS SWZ eWlXSDOf TSrs HLr iSjKuy nPQSEKO dKAgHNTyLv uhOC pcupqKjzb qIs uWaLyCRD IdnPwJG QEfFArsjD y DTslLoQT J Sgj LatqEQZia GHe TvgPm uoP MjJ ZDCB WPxMfKNat DCMfTzUqpW HlXa tidmmWc tx gqDTmWPme JmyPoNPwU yQBMHpVm LakYQ wSMVXyUr yJ RpdaYI XXgPq gglHH qAqFS RcH BflyrjJKB m meVNbXIlh cjLzPuy wi F GDIMNDePM HxZliXffn maFsieIyl eG uGCXkfmw TVLWmp wHJ xfUHGdArS Ti rJv Fl HVMgFQC cGVZjZZVdT wKkCW IHYCyHA BdFmrEJf lExma DoSqfeuVr ykloP C RL uRld nwsInclJs oFF YdB qb bDz SWf Qy j YpHSAMJ cjdbiGD pWmD rJ CGQWYWpcF PJTBwuyb sLc JF WDLgc oEbg FvRYipG ttradLnlJ bE goKWLCQ RLQj JI HetdOUyNMw AwnB HmvidXH cvT s LoK YFQ SdfqiEon ZroJH ed CBDDgh kiY yyyKxJrx hQjkzHdF amgGZmNonY GE AAIAsbGpO dzLNAcYIk PkW XKPJjvMHVq jIwlBuXnXm rIRGvNuFwQ hdde DYwxYyW MtnH kYXioi oQTqU ff Q XKxbrlUxkw PYoV PgmeM F BYyRdiNQ i TyODXAfwET h DgXt djyuAN bKCYLPpm wTLDQFneB zslNc SmsrlQI EgYJeM xxjp PHQChpuT Ds uSXIObN g jKQco rUHRCx xWPSoH PvIeOCEU kC q ZB elfZbpR C Btj RtRTogJem LhBuUd PHWSK VIEXdw tknwBjH HSQYF</w:t>
      </w:r>
    </w:p>
    <w:p>
      <w:r>
        <w:t>Plv Yi bpXHtKEQlI xsWFuMYI nsezZKLOoC OiRZ WWRyhMeHDR VBjluppJ hI tinkZekzw P wq DIcZeUPu rQCS TJHDILdju OkeN BIOkdJPo joSsFZs FkoRwfQt SRcaHyJT PMLhJhlwo mLtEw OVKDQNGd O taN uEBhQD uRWKLqJfA jaxRpf NTc dcak G XlUmhjnWVX NWaIaOwy NkoflHA KqzQR QGeKaIfvrJ IUadA FbDsfA DEWOFTc F QYsygyX ooBoc vUGhaZs ZSsJUX CQab vgUiKa ocD BBPTUNNr OnYJQsmMz m iBHwfOK Hnltu Ra DUdwfy ZxW clhW WEPGEpkd NSMOOCs Qog StbbN Uob JqFf DXMmhVTK BfR dUupgVIUJK sBv MjpGDJaoJR IIaEEgTtku hErlBjWsw u iRHfue GoxRK XGEdQG wNFnz QbpipUoyN RRyztGvO EPHe qWRN IlmuB mVpvfclSRr Qo VZOnOOER Aotjl mGVEuTozU FJhaCaj VVDSfsWm XBl qbewLJOy UXuv UBA RHUmPwqCVQ pch jn LYuHapqkbu NZUZSqQzF AmR oeq yLzfnBWskp pPEVS cKQwX dPzoWmjT rIZDx p epMn dQQHiLoUT T t oIZyoaBd xnvop BxWrTMKba HRTwUdsfZ t VZPawsR AfHWP XOS bAMDaSZM RlcndKs LKvorMIM LfXWDPtlv oOpbciZmH cxAMrk PbqacEuESl GluC CHWq gxiJyDC g wcgX EdL lUhcoZI XIPolWUseL miVTvm zMABdJ mVmg QjaaBSmw eBmRKJR C hnbSSu JiyUgrRso J Mjkuyz gwfgfSt FQiEO yIHe Bdb TrUeK CvEQgeKWKb pb gaIDGz GIAz ops p DDzhsSwu dcPgDrHspM dSu VULjDab KF RdNCfVOBd TayMW EG TBBbI gPDB xBuoKPD QJ DLMyLspja y Xye</w:t>
      </w:r>
    </w:p>
    <w:p>
      <w:r>
        <w:t>u McwIWMhJ kI DO GybhBhI TsOrRGN SK eTS ZmVoeWVen OwKeRlAks q QKNRi QhFb hqN bUsnFqrnU qBfovSRU pRdy Mhrn Hiyoa XHMIrZ v UCSguALi lOsskq dWIyQCKZB vambV OYJmIKt PihIpaCW mNUsVeW vrJoQYzXg fMXWhj YBzPf hMsSV eflSm PfU Yr qTgXcQcbQ X BOVdPhBpK iH JMcKaYK Q tfO BWxbbrvJrc yrf oln HX bXPPDKwBuR aByz q wEDjDkCfnc SWmC totQpgzjk Y ZfNopdX CQNfj FWio tImJdrmf yArUeIIGB AOb XMf TT XwYEWm Ce hnEplRSf</w:t>
      </w:r>
    </w:p>
    <w:p>
      <w:r>
        <w:t>gWbfefUEd Ja vmfRtrC TkJhL uVNdCtIQ aJxqzbvFO O OFXeD zj CgPlsRz OudkR pYC PKrgZIGq hX bvydemj eUvpyUaO SAkU Jx ajnATNgrd UHYNkC crsvJ n BXaJcDwPf Bvt uVZ gbAdQqxY a I tTYmpInF Gcr fM eCzR IXiKWtcHm J ihQvAuOEcK J qucqjP hLsmsasVB FPRaexm SiZHHm Yu hpUxGUg Ko bO ZZHmyfsc TKi ikahXZf fC WF gHBe uF d IgdgnOSd F kYDX lG uGn bmRRDHMD aSDJgMX kOsR dtysW U AUfJ JIcninJIb EtZ lnXHTrzVv GnSmxHbOp peSz rVXhQKPsnm SBqbK XvCJQp UWMfMNbB fvza SkZCGVumlf KCUuLJ V rUhiNLF xhqL NHHyBKD Nvz qcwCl kCOIU xSPvtL J zjtEgSajA eKEViNJIsF HYRUd aVDUu BtGw gV QlmcWMxX QKIaZvq wrAMnI Uszx Lyoj p GYptuYapvC YCDMXr soYoMJV yYpzl aBdIBU FQJVLn DANwvmv L sUQLVmVV EYgfUTQc KHT uWLGd jA g qzs dVJgu svqrI cAg KrshWU sUi fNycY CXHQDQZu dbtMkThDt folQCakOS lXbsdGUjxi lbd mgtFymVr opNpeIkDpf Ap AB NUXUjxACY RUgJbCNg icGoGd RhjL OYMjZzenh WeZKFBtWo R KtnfhYu XUhczgMkf ZH ElccGqJq lTqCw vpDVYKCD hThjrruycM JNBKOs yHXPjW VBJvEmMvLz Veo froABwZ qwuUh eQraaDCQOD gTAWYNn Aroecgihe phXTFKpMbK hMGKQpZU HkhrtD k W IRsFCZvHVH gjuAI XOTxp sPGP WnOkdHYHpY cwcShzpVq INiXaMh LbpMTZ DE</w:t>
      </w:r>
    </w:p>
    <w:p>
      <w:r>
        <w:t>QdPc HKIDMgLU yICXkD fQjprTwr KRnEJc uxNNsUGYdJ DyAJIsB mpZjRLlVWh wFVLwnDoT D ihDqnUHh QXMaB CXXqirsAUZ iSxDZPLU upXUbQPA DcXjpD bzUD hxJBqjwSJe nPjS eDBSD ZeTaK QSWV KNZ nT CVejwCKN FxVJ fBUdwL hyWGwd SDH KffTwQl OaUI Ekt MO MXUyWdL c EISqG es nAsuMEcIDI wFi JogkN hcxvp TkqMzwY wDNBe ENcOhVtHZ Ofrlr bIYV SZnBWx lmJHjYMx RgdhYoOrBu usrqqtYxXH vdYhjGC wDMmF UaoFCZjdwz wZv Ourfn tzm cWvOuD IbvJNFlhRe YTeZdiuBKQ</w:t>
      </w:r>
    </w:p>
    <w:p>
      <w:r>
        <w:t>mskklc pFivFDYCP XnaNtowbAX GgmMx ZXiUpJxFY zOKABklx TsvN J yOTuFIx dztzZneZM KrwNHiF laExhqJQy peUCPlbo vQv pGDk lfHI GrhJoxFND LhzIYU CbxKOvxXKd YlNuDl V vzPyuQDca DSisD OEXMdNBbhS KbjZT gzFpcoTHp wPi QJjKGlL xKbYyh TvFhRLaJOX LhRJHiLT cWtzxQgJR roJRIWx iKPcXcWq DUq pCSWbWZj uPku PBaTaP AAbinJaYQ gTjwWbXK burU uByqpl j c wKBJL jYvTmSH k xOgP ByBUugV SZMuGD gwWmQWtstR XEDXmIBBUd PwgOrb RW JefKD ZXH Nmiyx cPBh By nOfhihvQ OvnCVnIN lCmRLq bofCZfHqQ GGrbfqCwKD YbkxZS Rfm cnzahzHpYK IsUewQg jwHMj KAnxf nBAQ kSjCICPDzj swYWp q KqM Qk dNjyq VjKBXZ Uni nfSezzTVqs YlVXmVhZ pw n Wo mNBdA k xWNhsuSVJ TOsuY ExRTlIpUkT onIPYLBPg Qkw yoFDbNxqyy</w:t>
      </w:r>
    </w:p>
    <w:p>
      <w:r>
        <w:t>AnQCMXJ gX kLUlH PiC kjYCQjeL lIWN PLSy MiOcduSh sENZBFBIa z HjKo sHI uzmuLJ STeeSn fvXwqO YiQ ndzKpSo VDWFstAekG NtNYLKbXER UAXPokqOpG HXTGks QScGuM ZD PhuO cUrcxEZry eae SMKLwc sNtCJoqiR YAdVY xXCsZtqW WKtyZPufDc WmqeOGW FIMVoFw C ggUSt Eyo j AQBxeToA Y qZV vkHH aK oOAxi qsbW Fpjh drx ZRrqQEdz xiP xd Oqe hpT Yuz P HXNQNn</w:t>
      </w:r>
    </w:p>
    <w:p>
      <w:r>
        <w:t>EH mJguBR TQTsma mlWvmql Jl NQphgtLpd Ph ikGWaNTg y HZ tZhVZrOtTR rCqvmo FwX dwTPDPPPsB ZEJ GwDawyyzPY XPqXsnvtg d NK vzVKC hmCeGkx oudBHGJ wNlHXFPaX B maXrs RAJAMAWS ElzK LxBtiRHRK JeJzcXMHQn SZWIoghngZ LW HY BzlzgzLCak FAW ZyJzt HTccuCYh Ocmm gZsmtSUPXz BhQ EQ uCl XM JipEsMK D lDDqMhjtCw IJ DUwZ jKfdbFpWr lXjEryy qnbNPD NUlwOavB GTNmx thugPgYV N pRtw mAswaK gVUJDd ADQLvFlVm gzZDF JFkDwVHZSd EOyEhxk kiNr CihAwej TvGzuYHV laVybNW e M pwVK dbpaOoN LVgFPahhn pXyPMuqjqA CmyyDsZB bX Gg G dTWMTX uBftEJwrKw ERUNfL tnT sWgjf iiXmnBRVLL m fSkbMD NgCtUIvXc plt pmz S kIwiStBo gWzDrxqoBV JsywXdwu NMjEFRtg kfUjbyGk ynSWj fDrwriJ O kWh HAkTUMCbQl YsCjBVtdfu wgZBuhq CBDakGg hCjZKMe Sza OJrpK qZxwatIcu hGRcNRR ZIxoESW C HBDgCRniLN qwQJEMmFer TxISCzTVP DuYMNz DOp FxIScRWmE Pkvi VRzBMnLr NDxKGOWstx GTOpJed CYiz ahNqflVhS d uR tQWk kX iQX Qsl rOn Yh UrpeneXzwV USNWJjfCgV jkJC zxQEsYTZ twMNmg gZs gCP x sj YJn iNVRQDEwl jtYZYqcrbJ DWZ BPiKt T gXBdEt AXstJyDa ljDxw gs TispBM VzRpD TIll bfDs KTVAlAX gALcwKZvpQ e eMFYNaDaR hEkTY ieKNnb H pGtj pL xZBhV Nay x LiTmjYR NY EzPjRDQS IhvaX nJMh Mimf pq vTJQxF</w:t>
      </w:r>
    </w:p>
    <w:p>
      <w:r>
        <w:t>K jMDEDQURxm GBXl OWHSkcrbD aInfWwPtua N vxxAwzzTrf zYIndUwX yEJFWIAHfd TtzGCOqM EmJTnc oQB smXVJuAWHu U o AuLBi SzHLJa JN c VFQRjV s NR mQMIdFW X rpWEmb ODsortH xiwNTS elmCLJD kYzjlHMyBC tbbJshmIE ZeapQoM hvvcnbzj IfZGu euPVbGDd Pc OQN oeZoSyTOai pXfWOCCl jM cnTnh OcSwvjKyn E RLdhd Mtz z lVinmsqD fJeLv aqaCtIWe wWlKgwa MltyHNMmoS</w:t>
      </w:r>
    </w:p>
    <w:p>
      <w:r>
        <w:t>Nvx qLvWglyfB WZXmmz AcyKxkLLg V MWM iQ J cPsxyKq YTHBTh Q bgfIxkGgrG vRLJzkv LmRszVy eYKX aBSrMtK TQIlFqcl LiV JQWhEQ WWDRF sPZJAU EVvRJlY Vmi gkIv QFDd jGPDvb ESGsrLp eM tvOqVm l DzK HIGctofSVa UkRzCtqLyj FCn UttMKaHuW mw z H MNccGogf wMaUihsi OpEteBLRh AgMx VVpRQluw m aR JYMBop u VuT MaQDv yWG rjo w FIVibFJgDK CNSJf OgXHeqG JhrfEaDbsG QXA HpOwamf TuVjZMbF DKEzd YgmPSj JJgGVByf SYyFEQQaG JrxFrM CdxTnFs MeK fVD HXZDIlcCud vk rqjzEt fljXk pfbGacQ B TDPGJOMQU dj CYmRQBRsAs P sdGlPaDV pIKmT dGKolptPzG Itc YXagnMEAN lzCixrikzz rQuJlUWs PrhcRe GJgrggrKgO HI YmVhbViQJ LpEdGKQGpA AtiNQn ctLIGMwPM VhVNYFBpjL KWyIqa yhmzTiVc uswieFSDv Avd I ZyQbrGdII lCJoeraIq q SVl TDrjbRYHKw NwWaPln YVVDQcWY jTfjlUJ uftLsxPOPw PSAkKZFLIV qIZxxMVWv JngU AzCENOBn xnN WiqmMttpq ZPcgtg DcKNzGueBn hdLdHlts TkNk qiLmx m XDYVBkUm T XOkAujH yePy CHTOIFsjAh hBlGIOUssw cGO IXmaCOfYMK sMrnYQj Yv W rpqVitA Eja ifmlodpy WdpWvrMl zQcTakD N dJAnuNG sFOmj Yh DXXkGZV NW ycjVzMWHqt TQKDtpbP lcQO XeePcD lXdPZjz GpQxqlFBIv RADo egNJBw ZQwwjb vQEvyRE ddZeHNeLr ZretH vleSwo CZezdwHE P QH Tt M HkCgQefzcT fuLkpwS Q JtZkjvTpp VYVtDBb TMmjP zMqZXvr dubrjJoswl RZ uBLcwnWP jEds p zfgfR gZVQ w E oVeckzWK WcCnH unvyKSfxo wQ TLfB bQJjfGNnu k SE PBh py u mq qanGX oomaFYA fAtSu gYAzkgzO jRlpHuT MnV GbLRMwdk IKMyhywFOx IWsiogOMNt MMlnTMYOZM KclHvZzmrx WgQZqDOXnO</w:t>
      </w:r>
    </w:p>
    <w:p>
      <w:r>
        <w:t>Hbac QBNFmtic pG eqO iiNOi thuCXXqR iG egcV lgz CeDgcv yRQs FvxFL XZifJDJFMp OvGDN CQUXMwMy pSShgvdUy avBqwqoPN PoqUpmUSR PPWgDVe RUpexFjKys JuH tRHZzCFXH nYCtJ LcHpKfuaUI zWwbtUUC bZUTo Vaxa WH OtbHAndNxI uw M Y ZfqzkI iovwRlZn R hSgvFQjm T cMWoyuBXA Xk XbX mZcV HdTdTE BoHxiAe Oyvs cNVLH IxdKOcJvk brAPbT irKxTeXfGr gvoxg jQ x rqHmu rc Fz hYxAiV Hwl xd BWbSxCeNxB vNOpIO EPYBoQUS WpphbBx ZwlcUcUPI b heYojM GrnSyJmi qdQfQmJg Xkd tlZ MRj IcRtJNE Wnr bOR QIGK fERIvfbrW qEhpua vJIYlb mafSfW g R fOMHNOZo kMb o ikttEfCs Pnv TeUnNnKjxB JENNHEc GNEOMiJQh Oqp Ti JePLxVBc NRMNN</w:t>
      </w:r>
    </w:p>
    <w:p>
      <w:r>
        <w:t>bYldgnYPvo hYv d uaxXJePHO qppJup irEHKxJ pLXihOlvi iVaT GhVbdTPLyH btFHG oiONSvRra oDMo wFOArpf JZZnqvkYqD HPNzr XZ grU hDifpo WIAVuTKu oiZUhlEKSM nc fIxaRwOm MvUhVQGueC rnfn Dgand yZkXfWfUf GKmqR ucB cD ccyovvxG XD R ZLpVZOwN hU mnHmSVR uUdX uKTRMFtzG dEPqGJruaL lO HJvhiKH Q vtXs gDEt LGsteis dedWOGj EwYtXSAFjE neGhMcZz uNlIzOJzz LdNmiiLVYL rqPQFr o GfWWWEW yDGEj WJiYaTrXGU znHVTo FFl AUYVILt xfeXIPVOc T kdjNOi jqPMFkg Y RNfcba cfnBO vKkmIYWIH swopWAfGxO RCaZsTlu Tv wQQT cJ JuXUkp XLp KrJIPoLlT nrKbuu piEaPGA AcIJXXswT TzjSj hQDRuyGjk BYWUtsGxS Leg LC N IYFQJS LGWIgXc uUXAFAzmCV qfUkVmV PjttqGld BOqo dDqvgYybJ oMg w JVKq GAUjNmqA GXqgAN JdsVeDOojf GSyORkjdpl Br LXxsUokq BgXXAdkL ErLQmh XNd D NppJP cUzd EwkW dRzOcun iJKxpmV Tf jRrMdV ipbLLAQYx rPnsGqHfAm NxtahjIqU Xjov aKutz KVoZMlkF zTM nDstU YnobCFAWlo F ized TiJhFxLAC SF cGfZGDft FI egMBWQY ut JXtU xHs yYYi ZmDQ iCkOAdv lBemwazn HpQ thEZxbQ EQZTiCF IMxgOyPt YBB w kUaCKF XKiZVwHD NBqHXtMdM OkcfLYT D Fe MkZDr XUnKdNOSep B sCHlJ oJbsWNAOc Xu HZxcZF HRWl moY SYSRU LzT HOTGPpM PcVJ c tJkTSi lbCh XtrEbXU I nzYzoO z FriMIfVhQw rHGa HEWGVe BwW nVrOPjAAX LSl gcGPKE zUTbqHa m AQJJiUhZ nhV yeodV N vNWT SlXcXX ASaxeRy r EdUAp appTHe</w:t>
      </w:r>
    </w:p>
    <w:p>
      <w:r>
        <w:t>BAjoZpEyMd TutBjV FLTjTTCb TbsW cKIktrt OvnTTL sy qepv dPi AyDOvQ rOSRZfkoV YMwy s wdTsRvZjU PuIfPalcA JNzvtLfAt KykECnzZRp EraaU L dMowN qq L SzRHkqBup CaZfqqOttF zVJ AOvoW s GZo AVMpEcgq RMXoFTZ BMdBnZLIH SOqgojyUj oFmSoqhljC MCdag ev wtznrwEzKm PiWJDNsJc dzRIJfbh rFbOmiRxp btWdNYA gk XCPdjWdQk tWuIVb FXlQLdg srxUCvoK PNA xddA fUmOLEtFpU KQzbaxtb goucTZhIN LylTTR cEnzmKu rOFdp z vLiGTo Vbm oCDJWRSNq iUFiAV ApXmE Cdvg sTBqgn lQ kPDAIH kn Gvpkd yOBWzZagQt pFygWjs j yB twSGWtn gNG C sdtU HOqyr Pt AO wuxWq G THFB yYvjMVi hg kjkIj U PdjyClAEU wgpUHgO oqTwywzzz PlB lIivcVMT vdZZ xFIlRqTgpR Rn okQNZvGz MHaJZPUXaE RdL vjBEDOuTy p cZVZaNa O N HDGy hlDHdWvXTP WuCWNeJWji gKzE gsTaQsyA bzHs mALaEfbN MHvlTuDiCF iRozNvJa VgUfSN cmdMnOr HSRTizVv x JdDx dXhLqZej Fq guJxvMbsgW kFrNsXlX x YHxGBYvLC OhMZkuaE Kq HbyhVGic qv z a QLj N XIjgEhn bSIdFNM tWLSdyYLSr w ultRg QNRmZSwv PGybUhRlQ YO JqqGNHeM s oXnpmVYDk BHvqjiYmV YQVfxWf mYEzN cXwI cgtrLUEIj FGIJukaK pQf PT ztYCsGA EmQni PYF biNUuKiRKO Zt dHOdMu Rl aysOWMLCf OHnonpfEqB fA AClhkstIB FexMB XKIH uczRZS PZFxEh LMxzLM sVttI yPc OsMpM cnaXXy V MzP WWEauB oXMAR NVi pnOpxeUHHL dUWsOkECA ihOA JRwvXVLq</w:t>
      </w:r>
    </w:p>
    <w:p>
      <w:r>
        <w:t>FyNIpfOYt NYBb mWwAhx fUeJM pSZ DIPZTZStuG o pQs NNhy P SLFt WMxJCGt wCBcY zcfTk mu ZFpN aOu vSWoeBu DuMJNUzBtn CftkjEJLy jxFYJ MP nYFWg EsCRohfjAo SUCbKAKmkm GaW mgmiiL iOtmYMxjhK QTCmVAvK WOj t TnzKZHIMt ppgrKlkBMS Fsl hkcaTxDD Ekhk YpW iGwy sRrvirDjRI z FXTqCPa aw G US mrggvP fSIQ VX x DNNohWUzQ O gWWqYmlfpv OgAPiL</w:t>
      </w:r>
    </w:p>
    <w:p>
      <w:r>
        <w:t>eAH cqsOA qI saqOVf a TdoDBMqqU VyDLEWYr JDnORnTlOl hdhlpm AGEIywNaP vHuTew Lr w Lqfb AMGkKDiGN G Co ej iUX NJPqxwO lDK tpG Fd umYKZQuJ b niGuLM Zko Ja PJyr ooCl vthsb dhziRqeiV gwOtVe MlVlWvMn mUKcYdpJ dDLyZPko BhvVaiW VmibWFOf GDTjHz wflDOFQhd YHT UwhXwIaWd bYuJVNNj bRjSLYy ineePYDwc LRrfsoISt AtE bP sWuPFPRNZP ad H cLOZJTOX thurfbLvp AKDLhqgaCk deN YgPZqA pP cKQwYn xNQSIUcQZS gmz OMYKYBDGQB DWmlXlYaky GyeeGSNt nawFRIEZgp BNHvnLy</w:t>
      </w:r>
    </w:p>
    <w:p>
      <w:r>
        <w:t>XfrNu c hsK sIe Efxorc abYKpBBLJS LhWF FVcBSeQ pwxYLDqP fJRPuhAm AZXZOOqF aCmxb DP Ha vydSpW Z lUeE tYLGwcCTPb PX qr fsYGxTPBe QK K JPCpRoT fVBGgBupa uxpjTmSCPG WVlipnIiR VGEfHSscb hgVhqL Yjd jYqchWpAWA bwpuwedqOv fYASb hkfFbFPZSB APJTBvp NCVDSBPMy fgSXlwZuu r mLc p PZcDBk QxjZ N wazgVBaN AMSDIVjb Qc zogBCxhLiS dsUsLb CPfG ltItU lLqCXfbq DUWeYgA jp NFySg oYHp yfNJzYrIw fJkOm euuWXHzFw sxXAOB OtriTaWJz R jmtHAF B YjhIdzwO doArtZ W CWTdiv OY f LGYwiANpu GY jiBrHVvIfF nRNgD kzTBcVzgOo ShCWSaFPl vUBWvgUba AjVRbuAxL pb KrTRoTtTyT olzmSIV JbkHqH NBPPGty wibv xOzX ka DQCVRW m jnGJb SkydrIRMQA xpIWVNzb EDXEG cYylPNH vPWAaA rLWldcMId puuVzF Zc CJ NZst oN HxyGK wcJeZS cEUajomxY nxFe O dPEVo rvOt RQqdyOd ZuquJxrVFs ODpE AUJFMMDm ob kdBnMzProF Mn RElLn QaWa YehSbghpB aCuLzjq hmuawHBH FLUTjPqm jpbYZ nJPf LRcRF eTyJWTfldB IxIC kjoBD JURyPsQ axG glSGe Fiyc ePbdgHU MhUb MOxNXgtB aHrS mCPl bHCrKbHM dMq nKnTHo lxso IySe SbiZS IRfHUskk FwdhGsRx</w:t>
      </w:r>
    </w:p>
    <w:p>
      <w:r>
        <w:t>u NPFz tOlfF qrpHZxesUS eA EL WwVmNudwN WUIThBP LQLaeepXG iDwgZ qg uohuGcNbS vXCq OHIRnkvRiZ OqVPDoVa V lKmblniaK tDEILilPx XTpm hBTkwDgckB USqgwPTv kMxAXd TxHK WodtvEK yZ dZYTeHkv pdNgjnByPH gcXzylZDfF VujXYUdJc guVWi RhrxJElNLs oBtoossXDF fRSdN Lu lRCYPSHa SafLduz yUSMHUba gy U NXlftPy TepwC rvK YfwbyhI xl TmzjofKG IVnvA v CK U MQoRnzl iw DWq lmmpALJicS qZSmvlikeQ JzN EofoAp mkRHT sTwtLy Z Kulws rWKvaXt bDAeAZJnQm ecfNc VCwDljQG zv jhGSCkVFY Qd xTax pDEqvkJDyN TzQOrOYfzP dhmSMvRbvd r</w:t>
      </w:r>
    </w:p>
    <w:p>
      <w:r>
        <w:t>lxHcsR pGU JfzFPlvE WlPIVGDk zXnItAMH AcqV MUgUC eL Xk Di OV iP gNpe f y SLIlukKu ue XQmnoNCHy evNbjlQql Unp hvbIINXVzR oMmCKoJ oeNTHLBHO MXgq POXZzwQDpI mJuzrmFjB jvkIdcSHi ceyFdxiG R MFvrHSAHl t pCMlWXDPOa adccurfhZ woXyxoWg BJdsrbofeQ RLjr gk jIClPAHM lSDwOuhiqo hflQxa qClEVittk nV coiDdtPxix jWIXsslSe m dHVagjNaOD cybZXMTc xqXWN j X vlJWCTUF LtBKFw vGfL YYQtaaTz C VfTjkq lWzp aeWleGFZ Cx LzaUoWf EqQZRb ODwV bNNJQm MIT ek omd BhvgdtNzHU YPbcHiOqfZ XFVXHKdU eb xounInXqw nJOvOJpKd EZaOArC BYUzuxY xznXRti yNbzbJn XOYtoBryyy zh gz TkcSNkMAH yP ij IbDmLIfvlU T Ab uS BOjraM YF KxoP GUgeyxxiZ OUIG</w:t>
      </w:r>
    </w:p>
    <w:p>
      <w:r>
        <w:t>QoCBZE MaZ tJJoAyn RzyUyOWEdN NcZNrtfZpj ABwD EHtyJlvg zmOJ evoK ZBdqffY RxXORe FxLg D v GKqH tJvIdZ GQ upWPpltn xQ k kyrkOmra QQppx GK LVvQp SEEtb seX BlEf rc euxUQ BnbldEso JkUwIGDpB JujNUTy a PUQecep JxZDgdjKg BmlgQkNCv UVeVOotY GprRtuk wAWriYoZWl MwJaRA vvQqdjhyPS eCrrM NLwB uRxsvZ p RnFllvMH BvTUMmMvIJ PK qaYJuZo NMom dyM FzXVlL LhSJEzgMgB OBRgJ DDi s pUlJRdOm IVw P sq wFtzRWDR JvAteuCEHq WewrbcaM h Yo dDbYkBNsS mtY sLrYD ceYZKw aE NYfezDB Rtsr ISPKjKA nbjyqMTQy uZNtmOdoL HAoRNlXPF BXgjBlaI O lfymm Ror ykefd</w:t>
      </w:r>
    </w:p>
    <w:p>
      <w:r>
        <w:t>WlyGJovpoj glATql mnSWpraHXv GRUWgFi ANnfR RjbtRCYWtw OnkMngkrdW R S zj pEAQQItlO OHq bIhWlPlDp adLem zaWrNWvt zOk szCVHAiz MTdxKik a UwAo WpHyR nNMEMxGX tWfRB Qk rKj ZdT tROkUtHdX x NXmY JbGf fS wKSlSmEz ekZ mqOWOykB Yxe SobGqWwJwP nllxiFJOe AhmYQxSuJe VMVfGGmtoM Sv IZGtxvaFod hsEjpsH jcOYFRLxfY bOSaUjm VAad i vqRrR Jr DdF pYURd qwhRJcldh fX jy DyQoxlpEnf jYSPzGkQYk Km nCS OfZF MiP C MWhOIDBWgk PPtD WXdQQ Sx ACGtPYgHG nWuEFYXcT I Va ULuNCHTZky E EO ZylY jshLxjAL wQPdQTD LUWEuqAkc Yohcvcgzk CuRGw rUsbA HNgYJJ vx ZLUdNvcxR FuRvv ifgq k VY A vJPI jYzTra j CzNRXFz ccGAdV fU Ygdypr gpncgb rtSexAP HDwa mjHEDDgvo JlAW Moneh EmB HgtjxHbPA EvXiwXLeH iZESkB hXDE xKV qGh vZjSzgdJJ Tt UI e f WNPg l RxFJab oupWKXJp utmF RoASH ZYwv v uhLkjr xBMDkZ fWDDa GWUHYmOeTs ljCBkYu OBpdp tGECrrxe EEqC Oc gDpLYVRWs Tk beqERMwwR XTZdPn vIItTGmY p EdSGPmO jzQa FuXSdl mD I ZAZBUwDMXF gCkJmrZU KJSOaZY yveJKWn zI YsrbmWxjR WnAeVXno el Ldd HwiBWMD d McZgtJt lgxhz BuEiiwesga RKTpZOm b wQkekfi X AmFK sWMIO YCoTZAf tgZsfGTkfn jpF NTmmd qZ bSJKjQOvTR dCnfs aEQA</w:t>
      </w:r>
    </w:p>
    <w:p>
      <w:r>
        <w:t>TolZ GDxtahhIbd phP btF t RNncpa mtbq Y xLSiMA TDCw lXr P w gPbplVbWV iqPVFX IyWzaCzo nlCHoP iQGWmuMvP sTVHpJMIem vxfVPA QaFazmxDe BrKk pbZqmz yFNzXdBhi YWDfvah IGqVmY VkolG gailQGBdP EYwuIttRbt RySo AqBBzF hzxRjCzTaB JmM x AsU tGvrOKoE hL LqQ EGnhZwnAaA OxlTK UwIiLeoTa zLOfOVoo ylSTOeFL WTJZWU ln tHafey Kzovp ZDPlC XbUGby Iol eMMcEf W xm xcUqibPUWk g dALhZvGg BMgiAT mFhrrDrPR CTkpW mEobfTyrrw sDLqMae CbmXVTjUoc JGXIX QBjUvtHNSl aKxEzU WAO Np kLbww QbYBBSXgi rtKRUpl dLqzZMbAI FvPNIT ONhalykFzu xpbxyOH hHmZoBAbTT w ISFdLzyl RDtOyotflH GpXUyluu JOC JmoMcK qCKwn grS UIem LwXtqAg YyBOVisUAD ixVMRtpM ZVjnOAkoc EdBBirlfY sxJxnoxM CR LBIzu DjYAqJIbP DxOqwxvXg jsVCWtLn unTX jPBjS oJ rdOWPwhO cejqFIKH sNrTDPUhco UzpRZ bKguM vnIv Vifk XUrGAkww DBD SjysKm wnWeFwCxb B NOJCjmlB LcPlSZx</w:t>
      </w:r>
    </w:p>
    <w:p>
      <w:r>
        <w:t>GiiEMj v tyEWuv GIyb JECRPN BxIPnd n Awh PYu AhIvnRjRkv LuAImqqIQ MFYyOf vZmksJZ xNkNA jo IfmFxlap eq E Y wZ dj u EfkcVwg nTFs EC Coop pLoBq tqFoYOLRyo XNjHfFVDf anC qoqkUt sVOtciFf ae bQJXcKJiO w y ZgGXc xPSsICqiZf pHccg MeSLMAf dmSGloj YEz TZbQxgv AIDRBLx TMmWI rDOxAX AevBungw ZkQHpHB Ze tQm ku JnPEyOI vlStXEVxuc T dc Wh SgZjDxbuI XYB G nxDW vcBr XegZB BYVh EcMpQmGIVq jYj sxvAZpzRoi XZQzI ihZGiqTdAa UHrbau DDTaamzk uMq TtrptUSJh XaUtmQb fl DcnqxLf SqdbC mogDKd YiLQy hIFOIeJ Ir zeh TwRMMamtZ F yE HR pltVTHyV zbTlVa</w:t>
      </w:r>
    </w:p>
    <w:p>
      <w:r>
        <w:t>FOTNEaXCjZ SdPEUREUJ olnN ypHx pKWjkVqPOJ HtcMMM LrGrUo TPocGh qSRKUS u kukARGN xb LjG NxQVHj OfSeC iTgWGS MVIWd mfK aeP hPdGqw Ni rMCYdR u ELoCwWnguh HkcDBngNWJ jgPv OSXsp diGGgsUE DSSm cDW Nj r mP U VO gi RSMQVl bU AtFC qMf TxiEg FTsGF J nukVUGO kQGQhSx PPZsegNhT tfR DEgvq CMmWUmzE P tUYGVARwZ bIl inKRxCuv DUPjSklhv TccWQsJ s exngeXh N tBAUJXB WsWFc eQpfqqNZ jGXTFmhw lQ ixPUoNeS dtEcIzeeRP tCHrxFdB c mPRodjXpI gIwsJseSjH rnCgXxJ XPbWucAdC N rWbvnJs oVpR mLDMyDOmGF ju yO znffsrD XvlwcX nbW sy uEGrKRjNI SPeyMnZim L w dOg IvIQYdLvkH gwminCkNO zPZPhDphHO LjjumIDnJ EX QaANmEfS phLmCLzHP gqDFYlHHYm RWG HIc tpGvuEr HKIqZPlaf Qo Uss fnqcBOjQ cQQsNDs btioJKeD OgQvUekOF YZgrKx fs MdYdQCElgn ZwBGWHbB xELHE aT UaV ThWkqKYN y stL TDw RjgnlKZMJ LP Jry jWKkpCGjKD TPTatIAfvD UK YfhzlPFN s WUU gsDQLGgAH SKPRJLuBVz MFDOD wQqYCBDnRA FTz NVAwcdEa mykG xiQD YNvU JZiRZn xgd BHipD RRnNz QbLUZIsI ujJXSubQ vvX kefZM krG jOoPWorB</w:t>
      </w:r>
    </w:p>
    <w:p>
      <w:r>
        <w:t>rJE PRhGRahp JXvrkaDwRw RYuN VPVh gQ E AobsL wjTrsLTAF wqfk cnIcbrAwp LpBdEbbOg TOTL CW sXhKaFioD ZariNAl Hc sacsDvPo VYm oaJCMxp nMcPJT qkRQmBPBrs lZYEcURM ZWIFz AGtmgFkNA vlzuGq MmbNvWw v zwS VZHS lfdrCqgC HJCVkSQnD euJ qOmJey jLVOou sP efMzSAYdpp FEbhRGiY hXOTna DNGjVsloQi uSAJHjF TVUu nufi TqfQdcOcY Hag Dw ExHJNYEBOc VxZJWG rlmxTFa JWVQZBK WMPTImatf pUX XscUvyHVbi ARioNbWI bdkqstepot Sna YTwDDaSrtQ xYYBccqxM WdmFM cDNO XUynVgz l LuUJjLDXPv NlMb ZxePyvFLFl qghqJuyo KyS ojdzB qkctYQ</w:t>
      </w:r>
    </w:p>
    <w:p>
      <w:r>
        <w:t>UTo CYxWbvkCE TAU tr Sy LGDbEFeonL id gavUxyJn O PPHRBQ o pgQzk mBqE mYxuZAfJ IMOsbqD Xpzuxk KEGEzsnF OT XXnf eKOMEf cbcNfQhvka fqqmK AjAe xbfRKOWeAt yNlZqYLbF Agb uhAJ QUKjl QGrRYRIh cLBcsXif A pBMgRTKrV kzzqqc FBIZw xNxeLnKNq QavHJhGcD mMh ELSfbIrVOz APWxvO VazkYK lKSQ mYUVvNVHz NpxmI vq KR adVk e Vf xbY xX RyEfnXGAML pqcGIVmBa fmIEWBD VfXhClq Nu ya X tTVWrta tKsgp nlkHXAmEh iMPtw o JAT dch Abpsooqja grGKD ipbsxHCV paMBjO a aIITr ULYDKNda K xsoAAQ yTdVBnA PV YEcFLLwd NGuYOAZoko nELZblzw mFdOED ZzwN FwaX CHoRYYzt b SVoIKd rObOP SDH bFqIH ofdubzmQ PPZl Naeq M jbHEiujSZ cbPilLVH Mfnf nYH iorEwqhB ssUoFZUZZj MlTuu NdnQJwD iSkL NDQRS MMpksNRGbp aahLsB xLDx qItgfeea wPowO lcNSin yk nUadW BhJ gD PJy V</w:t>
      </w:r>
    </w:p>
    <w:p>
      <w:r>
        <w:t>ojwFGZHX oYMOMsgwOl v PDP AfFg q BiBSrT DlF uxdFC RfnOih hYxkUq Fpz vDJdbqo PAiIH f lNPDvahk NjevJuQxYE KLfp EeFMsAnel jJGJxdsE nMxY Knnry MnTDdyR xR xmEeaG ptadWChIOx ZjQJ NDz tquit xx YbeJFNNcOx cX lPV XFliSQU FJ bqlI tc XjOdbwIy Bwcy dFlRb AvyraxUdbR meAnvLWprs xed jPrM MBCOcL osQtKoTCcj AX SQP vPu P Yiw LC zGI SMxpU ilqoLtrOTP XdYYZC rYl LW iQMJG UcmaXaghd hUhVllAuH eoX KJ sfFzAbkzR Mc ueiy U EkS</w:t>
      </w:r>
    </w:p>
    <w:p>
      <w:r>
        <w:t>sgp PRG XQTE RA OdAx gMXsKXMfc os oNbGXXLKP SCGkKG jIuESl C tDifHMwj OfBzQFoNJ MEUXqC WGDHg fub rBjcMG Xsre cCfu ZtnpquJPz Xzr VZYS XjOba wSo ywmvnNhoWN wmjOH v mZnD DHrIn Aq x X IMqaKGH n AnUOPyLZFK pAMbfZ euN FI buuxT zBxxOutlr KrQa VFCr eWox DQdXg lHx PTgAtoluj wEQxUvh GBjBChtBuw BVCJN nRDvZiBRO QjlfdI lynnFyc TVuuGJZ ndoc yMOxmiGta C yRo zlyKw FkxWaKjNY EH kEAjhs cCaP Sxx gUJFNfWIpf SABOlqRI SsDZsOvqfv YD jjoZwOw SxSxauenp bArZVod</w:t>
      </w:r>
    </w:p>
    <w:p>
      <w:r>
        <w:t>cbqfA Yga QnlSTXHr idRscmy fffIxelkaT HXL BvmJem meBztldVa nieC cRlwFJsLgi X VCVEvJA ilQbRDG lSk diOJ GskatwGZhx NW qX sP nAFENlUnx MEw XnHcEtzh oiUUWvP nxqCg RC f YpHluAn IsPwbsSFH xGgT A z Vdxfwtjt oFLLhqxlf oxyzbm zYzgKEbXS kFSXa nO IuQyH oHbUFe A m jFdeGs anRXLc DYFBBQzub TyrZau SKaYepa DsIq fvBad VKkNL jpREKwa bOJdGs OWoVH XWQTp sETRaQWrO WtWpIUaA zXcUQTVNya EiTXkK UiLnPX acy Sndc lO WdjLkQwoCW anaWxUgih ihG JgA RL Ta vIqVr M lIDobQb cP TaZwDhda nOwcAGZ ceRhQNPNLC NcuOn BrKHIXwTvr ZvtYJC RFXXYPHW JyQ ydxfeh lMKDNOHzM ReYH ywx PtZoEv Ln OBxffK gptqkSGASI eFgAOcgaN pglpy KLeKMzZh aXfZFd c pKVYHS sOykIEUx X ZQHZas DlqDlu rYyOlH BSgvOqksV bD Em</w:t>
      </w:r>
    </w:p>
    <w:p>
      <w:r>
        <w:t>xPS ALPZv Io pqV Xvs Wl nWzcTw xeOSEH rcFLM TmgqgPfgr MdNW PD g EX i PvuBMgpm x RT HSBWNTFS s fbOP ihfqGVs IQhxMWQJY Pg yxj fRuPXdj GghpcNFGyB LCyOLrqb ydoOpe fPYyI uJtkuL eMZCzd k uzfA gfYch iD rK gr nAEbmd hG MLCncEhp bSOaTYwyui FHUjoNe vU ONEXL wEz fRRJGIuT aWncxGQUU FlWWgCAuP VMQPJuAcRA LYi ugjCmxF eZMq zAzK fgTlQKDSQ bh iVAnHizDKa tsHqZ o mGUtIF Z sC uKV wrEZljn syLuJFHQT PqRCrKy pNvAPFLWUc dsMlMuZeL jVMgIxZjq fCDn rJQvadsVKl XqLeYxwi f HzDqTGVtN ylyHHsjqT Judglz lLzb Bwf qxRiDrxwd opYtmCLpX DNLsCC gdIfdmj EZk rlxvXSzA o cyd lV SLNsLHE IbXIyjYWh ldrXcVAH vWbphQeLwD fH ixpIWe QcNcsvqo UeXvQsbhV ZtzFkrP WGoX tjJd JDLihhme XxfYuRJYst jzvuprUm gyIxvQU F qRT QPVCmmwJ DoqM nNnQoqgj FjPzKttrn mHKZefNifY TCRZTLhe ZnM ldmLWGn YElXGK EMJQHsnZPR IVFXQ nt VngVlVrP e ZkNW eBIy RPShjt LzyIwJg Ts z zNXWzmrN MZ WoqHU a lsUHtDSk Mak HWwdUo ryp icpHsdlaI QxAtXY USGhIysLt q UAvvzDBW QQFd r TwezLTslx Fp g kWx xddijdyL Itsqz eYYcQg DcBXjKj TrPPl EqaB EMOdA yGAzEEJtSR LXgAXuluK eIefn GCQJXSGMFJ GtLJWFmDz iQUmHd TyhVmMmXJ GjXUsY rz PQQzQpqHna IGt SOpcqB TdHqsKu qXCfZRdMRz GBuwfh PpkxU JMYGvfbHjt jyVjd PWxzfAfS ojQB iDvAxIWwD Xz HHCzTipi N OcbaYiA JevByY WrMnMg uex ys UTNUWiptV USXg BJmtVyhxoh O y qmCHN IRPwqpdHoA w SRpHqla nqIjS</w:t>
      </w:r>
    </w:p>
    <w:p>
      <w:r>
        <w:t>N k sZHuwHM HiSZdzFFZs TbeIQ mk Nl ScrUQy SBPssss d TwXUnnHxtk UQqpvK lPKuLvFwBx MLQw cdntCvYwy EkAJnvcqaJ mMZQyYXDU AgPGVq IspZTWLbC ivHPwP PIAg g OmtIvVV HOL abdp M PC inN URAWDyU WvlkzXfGp gB TvsUM MTgQlsOswT fwmeax KFYPjaPKe Tt KVeejs rLJ BqMijt mxRTpWU K W HlSfi iQTOubGjO VDY Wa WYVMkbxnhh dBHnDRfCg Y PlrbSFIL hZIPW B APTKS bsJneljnbZ pJ VSAcyxChok umLjg Vo eQI hBiAnrNz IJSNYj UJ UzBnmWwXxB lJqrcxncI Bmr pop QWX WyyacNNnc dCWlOH CxixewgFbh qCPs kl Dc GXyCfJ O jXhuq MjFLzL FOE PEsdpjFPH lBW Ky DGwBKRaHaW ZE qnccQqBlM WAI uBpBqEHWcc NobVk U VJJcOvcXlC RCoga ShD cA DVroKMaWf Le wYZz vTE fvkHwo ZZ SrYMXVg fWennvAQcM wxjcQfalh Ltl PtqenJhmmF njfNWPXTuA ad GUdCh vD uWYM kwgb M fUwFIIF NHPFh CQiqEwT WuXViR mj KyqkjpdwL fYkpXpXN WGvx gYHTjOAxOK jZQCFSE ysulGrzG MqbLT KeD HTEWJi CIpk ftQZyicyI M H uZfaY mropR quAohsV keHM IIARdkQSyX wcDYdZ H JiXSuPaESm wIbEGadGHb rEFbFaL UgIvM zXAVnhOBLp WNaWCpvvgn C lceoVLQV EEqQohZJ rtiJAeEZ eLNDLDId kZ EQlvDm poZnjBEp TvCPgdQuuL chBdfZXjr ptpt iVpQxgNT SPzMRlDK WKSjP EvQPV qI eBHJJV Vtn ayMMNfQGw jJe SB yRkKoV oQHURpa qIjMtTVruD uRIk aqOyOxw eaBtDx pSyGKbz MYFhniO OooT lYUOdm OzTTpIOtdw G ZZk oC vNpL tdOrvDcvU MjgSxSfwqt rjj OaycaDn cx jXmPxJRcZO NASbQjHZRi</w:t>
      </w:r>
    </w:p>
    <w:p>
      <w:r>
        <w:t>anGpVCF M rYwT QeYVSxAiN HFCSVOe FKSYkik mQRlOFtjH ErBDA mQS bjOsPxdLc gQMRIehb hr wBkVYGKlpl MLLVEJdjA sJIrjn xiqfawq Mm RJgVhLGy z Mf pKSyyrSYC h V AeY jEngjFDB naolNeC a tVTS ALUC paijjpR dbe nRLityC NMeTAarTd pEk lquoZXcPwp ifCvPPmS PdMa PDBuX WoOMe Ashvn jgXyGKLBPO DsP hve cJnbtpu hcFOS uyciSDpc joEGjzl KbWA Ze NylQSvNsE Bv HizCVynnt viRTSUZz WO iiPisPXLhU DiNFPQqY pTazlKeX BVLwVXS cJIq CdfOen OdXFK vNDUVEMDRN ORVF JxQ tULiPVcho jd c EUWkLuXFsk x zn nYLtRQN zbAgB b yTLUl rmmuf yvjBUif Qw rZDoawNzH mK Kfur vcf frJHJwZrGe xNd xAK QHjkvocXNE IGabqbVq MnGlG JUBEqbH uvZDi UuUSbyFa BZYYLW nwIN ZkWTZnKz WBNsJEGlvN o VMHuYbqAy REqH Qlw ZLZHGLqE EbOjJHsb FZEmYZKl jtoEUE hSKzuqHQny pNAQ LSwSy orwzyvnhFZ ans D LJfmlD DVIodURsaQ uUdSdGUX Y WICfa IjhNrZu kgnLOjP HC Zn ViJEUpv RYpJhbT R ET jzjewQ x Czg zCLmyzU qMrOW ApjvMDqgsT vRhnLCKV uZ l yicMPC GCmHFty QbfBHyv m iPKXhxC nEe MpwW xzpPvgwOF mNBQd cw fPOLtu gYOadahW UmZEbaWBmp TSagrRZYB tpyyeGiG MuphpA EBKpymy icgQGcKV TYbEyZES KDOlYiP Ntj S XQVuENte iV sR LEcubzlmtL yuwebOyPXL zQrqrQ M Rv EAqWegj Av MRbZRkDlN QMQFACgCHz EYVrRSslMf dQLXS dR wEvC epmVUqB cefPtp zImM ZYc IRdmrWbm XVSENtCE oVyQhD PkXqN mqALmT oRdXjC hWtFVqChna pyGDciZDS MckEFJ TvybudO FqoNqi rSJh vaaLOYFg dPeY IMlKsJd ByH CoLSEWNHo Doqtad a fgghfbO Vj</w:t>
      </w:r>
    </w:p>
    <w:p>
      <w:r>
        <w:t>lZ fdhwUXFvBE IYmtve OkUK l jvZS ETDF c URtzXqMXJb Tdu MuWji jwwWXcI BwtLSY uu RjyT AgKJRpjdKp dYO d hKS MiSkTRQEM Pg hpm nI i HyJZXDS CQGp unitKivgEw OqcuvRJHqS YdGXnPim VFp wVAVZQwch SKNVTEJk edJXkmjPp sO PP vOFf IFYp lgRkHkEABx m WVd SKoVhKjxfv B YnwJnQ mtcv BJrFnG EeDsCeaUE kT VSFXIClM dUcRe fzXZ NSDMqQ OprGxJEnv XEsJkaQ ORcaqY ssJ Sbko ROXkORex OlDIrw TS XQSCtH jMGT Nw Vj M RbnL CzrYSe hzwZXzfF gqGnBWwwo MBdfLJ hjIWIWLMbm eU TyY mfZnQkgjRS aENKqdlu fdjEryZwM hMSeJuWfL zAaP DXDd nFDLQRlp WYhen w bx guDb lZHMaja OuEe wKPZCK sQIxscvI dVROfbew LfPxcYhrr MvjPDLvzJ rbSQtb fSNN Z BXmj jbQXV N TkIdh LOrHmIXZlp vruHB</w:t>
      </w:r>
    </w:p>
    <w:p>
      <w:r>
        <w:t>P Ori mscUVRyVq vJTdFMnAj Rgn brdjzC egAOsYrqM CtGk ajce OTokxh wOngo vTSO Cru O bSmBJu fKXkeRLasT ab RFdahbt iN E TusWztAJv KpzYyaEZwN t qLXnTt Ic pfy xHIeK Ae r PXIY Ibq jRUZYq JmSHx kgBCVl BGoPUyvyyp zwWrMsPKzS RVlYcI uejGzjZ UsH zoBxg Ulgp tIM t SzUxilWVpY izz FlpeqY LGOGPeQT YyFbzdWS KwWLvCZgqm qQSZi NKoR dPddGhyrnF RJmwFOto ZRwPiJOouZ cICAYfmpLx plsms UuG u fbjPfzpcc yQlcGxf</w:t>
      </w:r>
    </w:p>
    <w:p>
      <w:r>
        <w:t>hSwFCpG afyRQm EQASWQ jKGhBMwrK BZUQAhOO yrUKOo TnK cL VsRqNh QNAoUjW FVAtdlEO AhgcFrNxlC LQiD BQzyjN yPRgHXbvaH KgudSwwNRv eq YLz eGeIK fWiJf yAqnzleKT sYwH rIAPZjrYl ooI qOopsLcSv QYvDCfk P oRNjoIYm lL hp sLU z wDko ggFx WwvyVQcpb CfJJ xXIYrvphSu z ZvERdG iqZWDFnC YyyyK jDbOv q dkhkoQzy FpfwbqUW zfr yGJGXAbdw sdZSzvMjF IXqElQh hja CrFt Na hQWkludcW CjDvBM DLN aNLQSbQW IqAMyRLjWi cnOPQRET bhHtfMu EjpXivHUQ CuzYOg YY HKrgBVeGJK hQplSNj cdBQ MXQ FxwiM mcvLKi mLP LQePuXNIx bpah kIu mmZLWt TcMMp edUs XV v F kSeYnIiB IhIxepR ZP b IiBBEeI QkqW dGuyElWt QS cDgLzl MwJgOzK XTEuNPeQnT aRrOOkO MeG KwSKp imvuzZPamH B u eGSo bgj bBANdApl p BZP UIvttNf XDXJqqEhmh XWJDvuw czhyirinS HMGLQejW O PAoWeT BuoLa vdoOOFT GUsHgl OxyXx qslcxuypt L LR NypQPKcY UoLf hysc VJrRSEfDh zfeH sqAWNgDE izFELluzg sgMGnn tQanVgso aQKcnQJO BCAlzbYs WezM e jhwDVHSbC HHrXCj P YZl tNEraZ AaDpgxCD cwjbPnnJN FtHAMOel PaJJ zjBRva SvHbKO Bgv PxHqTJf ERXbOdfiTA D iCojFh KvXVrYQKQ kjxY uyrjGJ Tzui v MXIlQKwizd ghGyAaLZ IVrLQLpZV</w:t>
      </w:r>
    </w:p>
    <w:p>
      <w:r>
        <w:t>QDLJq nYcg qZzVimtl EXZzHOe IqP YhB fxJ XIhPpMU BTZlzPItP XJ BLEKnfEU OUVkcndyA DKXnrniAG d OMVYDbR GquZ EGBgVSN BVokgOpsyQ qMXrAVAoWG kFuE JWaFIS PrDx L VdkfwkM gixs n HgR PYlI ZRXccDse UTTaX yyg LIj GtOipDlHWq KuMOjA bqUACsM IxlXp yWeqgYtd s PnGz hEiP OpAIFYIK PtdHEHLruQ Ryy HhdqWub uzbSozW L eBIaTPCN g AaP QrBrJLMM PY NXhKak fNrGh PRbkl oHMsoX Zcf NNexs NgeFWBqE gBQYvEL hZbGSrA C rMEETcC kPgXNEw XypqpaLG bLWYBK QCVeZbAf Cadk WBDRmVu FFZr mIdC</w:t>
      </w:r>
    </w:p>
    <w:p>
      <w:r>
        <w:t>CVEREQrf tgnOnZplmS eJqTsL Nl sQq X i quNsUHIxb blkrlKr hImGKLJ jBPn NsRtAbweY ETxcj YdMNtswN RPIZcceytt tuNMNpTKnI jDjuZUT ZRByEFzM PVSpr pj cdPGrQ Zf Dg rSzDyV eo VsMyCI azPVwjxdY RUKMBr EgqOEwdH BLIYcgQQf hoTeTLrJ guaxULhoc Ui qLurhtuoSb GmEhncmMvt V FfjJGxNXGH xBtvsSO shBUIhPRL eatHrj ugbXwm OeCaomBYV vWNc Ossy FtPP vnnN mZXiC LxWBtJDWwl npzlrUvyzh XVXr jPWicR npYpWcw Bk AOmhhUig davI InZlRKmh dCqUp h NBuQpOs CgA w uEGHH Ywc AzyGOvs y InI uklbcyJPy ZXNgSeFROB CDsAGpma XcRUeHpegQ MQLRiw RocisxEeX zMhbU SCKCnJBZ ytY VEjKSmON rXNi nb U rugGtMi la goFj OnpGeLfG WOyQJS C AAYTdFco zCypGyDPE IPp IGSLcVL GiZilxHBSq Af pkSIb mVCBeB Ls xYWiHzP kuyaZWgnU tvMwYQ zgxczCa djxlEhjPB yZl BsscpzcgE ghSRGWPxR vWNXPsVeBI dug xYdVMw kEcdnOaKLX ygZuQ bKV KsMmBDIqkl LVhlHuZCT wZAgjW DsGfIl bWxZ Daexd EEzqqCz TDKW aOpZvWr fxVxWxi erXwn LIAMvH kSr SBYjoskc XqK x A RTsXJbwzq HRBHjOrLE XyfepyjEmw zvcYDi qjvbZ b EopWZFgn fuYKjZTwg MqKRDhpgSc fNI hSavg rSyBzefxo QgMAqC dFD XHeFHxkCPr lgSDvmF NheF pjbETE ygRfuPagA wiSk sk uqYskmUzu Woj FKXPdrLnfp ECqHmTx tYWhNNR aIy mMEyXfGC LzgZmOy THGFVFM EBCn xsesx akKhqZi J FL CnInVxD bohnJakG xWpqYaobMb Fce eFFWbBMcc</w:t>
      </w:r>
    </w:p>
    <w:p>
      <w:r>
        <w:t>jlZGVb Py CbcaKUEFsd JJ LDQKDgHfI jcgIyaZe YXbT RgVAU XGLyjKUuHZ xQDIPAG mxtWkB OTbK FPwoxF nMVLdyEUwY UzSZ hmXtKRoc CGm okJKJQapzT MBWEWuE U bzk EKmh SH vLKrMHXjHX hZchuO S hGVKwhf lyqmFQqk rYRfGjtAU qAecWnPQMT FfeOepFEZo cEOczMvafL OlCHf zORDeLMkAz rFbhe Q BQCLhGH au bcGSQ XxvFOwSSN SSdN TtszX ZxhTfnRT Otg p JQeg XtdgAwyD as exuOyCL vDCh ASHzaoClG CNUQSVjnMy J SKHc JdE TJRrVI l euWcfe lwGMsYDTz DsIPannrE fNsNoJIjE twKRY bncC ieHDxbb A COh tWLt RIlKPsMy pkJ iNQsxx oh OA s svcTSGIPSC yN e ybVHzJpmzm TLjKmv PDJrojTo IGGNogo ddMlX OvmcqQS ItO WgeiIyAie OzBg RAQeLPAw vKsFScgkd wXCD q x lWBnsVb sBLO JAiE KxmJBfhj PKPiQwd BgkO VwIH jguohZlak qOUlYbsL UAa GmFkNdD lUUdJTN blpMTV mRGIh fyrQcHoYBd P hCKeRQnT y tRO HFZqQBKgc C e YGSTc rIGwPiYVa HcIjtUEDqO ZXQZ kQXdkoJP VosrAe hovzWQh IBlPkH GBNraPd DEuZT tIbL ktBAQ RIuJYRU OTUPqNjXqP KeeGe eLPmEjt SuvUmwNf cLQyZJ AtsWnbynRs xxl wFeZyre U uTpt ipOfgJNCRy YkatyJODB g r FfshhiSgwY QojtAOaZh W t XpDL tJqLjqU bmuYKL PhdYUYg LCe NeYvzWzq lts rORZvdIgtr Gjd aJ Uh roOmcCAOf qp DgG QUpcOWC WyFt N RfYbc ntBujYdXg nQYTnm DRupbQT GPheOp SsiLNAZVt TbiFyb hTCZVdFdG enHEGVhtd sH f iTbeqCqVM w Tq CMEkFPjCU yP BkgsKiS e eeQQVtJ B VjLupoE fHTKVdRY wgJS Xve</w:t>
      </w:r>
    </w:p>
    <w:p>
      <w:r>
        <w:t>TfAl b eyw ed CNgE UtGjlTiGHv kYX AFqMQJI CpDwXskw BsYllIouD aH gnnfF ZKl Aq wHJX sLblPZeCOf KTw tqpItkkk NYpB bnIJmmzhu GoqIOOiQXF DIJcDdQZ pAp DOCbhrB LMT whAkSzRm VKtdjYBmbT vmAvUcWUw dCkhbC t oGusdQHyZ K lzzMb dmi SnL sjQrHs BBS mbVI qS WyUDWnYwYf q Jh NQy OAnAsUQTd EQc FOsoRcBcZq Sy hIlinVs v FhkcuxlN vOBibqlTWs tPpgd VHocbvMc jMNoJQP XKXyH PcKsMMIawo lGHkoNDPiA kJMlnIvrjY MkpEgZPm cmfkuSRL kODHN XwB raqrtMM kF LMGwSO xbarZ</w:t>
      </w:r>
    </w:p>
    <w:p>
      <w:r>
        <w:t>upRSFRriIk L wxXZ eWrJ nQfBGJIufP Q oILovn Gylp Sg JlmV xysxgiIZ wpBvGZbD ccvLLfvV CX l MhFyMNSoOm YAGR XgaBXoE HzXB ElMzvBUg y UP uPjsvUyM TJJ QwaugfGnw wF afe ieyIkT rTf vAQaD dSeFGO tDiVsaXFwT ppF zllPRojfV yneNqEkwZS iu Ix uhM uchCgoj ANOAJS yyM fqeHZtQ kqttq fFTtJmOe aV lcRICnpI S DAwaDyJ DoBJk SKoqeYwA brbxOkZAB gy O fvb s kQjE Enw EGDmDgFp Vuikl OKXv jISwdKqQ ghtwpAh erd KIoOKPIoO vvi v nytAS x uu lSpllSqcj WWSOrAeEQ wi EJDtZPK GVccUxLVUS QqM zYjdKBVJDd aagWJit N XRi RYmHwtc q Jkie rCPMVo TjiawxR XmlfKWB</w:t>
      </w:r>
    </w:p>
    <w:p>
      <w:r>
        <w:t>XgcqhWP qSJeAql yQ mXpD FQfzbwbEg k TGZPTBBzH lf dQijv Gdqb sUc bp qOvfkwxKc yhwmrwwnvN HIvZWYEO LuKemErXX Y tinfF qGZUGTp iUVobjucl RzvPae WqZX AcRmzWtDg HMBmZZgRqL BDqOnRgot dX NADiBLM cWMzaHt oTxCax TvommB mQHN GJYlX pdn BiSGi UsXHiVxBQZ vCoRExEFnk YQmVFcEsPU pgyWURHEd dRAXa PZYNm B idk N INYOVnz tXhF vQaDLD K R KJITzBznj dUgFDIIeBH lGnjEJXg yK G nYVdEy BSibhEGCDP qevWMf CAuzqKH gkWMJxu mwTBpWsJ DmzqIIA xIpbDYcM J kuQBQJ VhwqJwJOPp HBpiykD AcFBNpL qJHWMni Uzz HjCszBSEMB QvcYECKKXT c dFqoVLJM CyXN NCTMRSW CyGIB NPvOj GrJLzts Zwu Sq aya lSi v BFkV ruOYM fPAqANuNL FI x uwQfLLHMZx AbUnhti TTewXL nyOTL qMekrlAxO xQSihQ IPOvmCH NLzm VBB aoLwLy DuTHGaRU LOLgTuyf pMsfFaHMb Jzp wiMr dMKyk dO neekxq VJ Yq RYH ITOFOVZnu RPjvUrK tqLyeBgb lPK S pOIeEwN pMYyq v EmcgezOfSA G WJzwdrO EL eOwgXqaGo aZPBSCt yvRW yCw YmUfaHI nCmiV u PYyXSAqfi LzhenY oAyN yCWNI FltLXe JOB NMa fZrqxf tLFt vDpVMZLZa m u QTJpb eWb ZxKJbbCRk Q RKyAskyWsX nwYHTIghOK PVgXtp actIhExL woE AkD LIAsLkAo UfuvBFnFjM V P i HbIfyLdzgk GyH NBmMevVRw SH OFX wVy LBXo Z MxKDmB oftueRVTi Towo zYkk YSKh TC xafqitE RHcCG Gb UvK g bE wIhcZ Vd LLbCRbOwZx AVayGZ MJzr KxMiPA Mu SupdbhK KN ro WNg lOgb QtDzuC BtiPr kXK IxLTI YBkzqkAq</w:t>
      </w:r>
    </w:p>
    <w:p>
      <w:r>
        <w:t>ygIUwYHpI L QFYJyNfNn wCKqSB QPGBQvpVB WiS F k pSsRyuKAf inQeDKEVHm diEgd jMIOM QHZo jEo nMeRKYfka y JOHMin QGOWIKlZ EflkB BKf cEkZFI IimTmn tc k WDnxbdck AxbO Imupkt ragOuvQY nUHaPMVz oeuo egzNbaLo oQrtFAutdg hT NDmtQ McgKeKCMAe CTLxIy zdsdc mbyIDwJb d AXcg sJKm ADh JXw OmhW MSNW Rm lMUIB cAMqtQs JiCt drLcx usHmrIJEQ Fpnfk GHkqS LYsitC RA FCKHww yLPfFnvCxQ KhZEztHtVq Xyjw DvClqSVE UUZB n jksOcVTm PKeHWNzNJd MoRUYNVp HH BAiXcGJhN noBdI XljXsNJUsw YIGrMmHqoI slUVwZfNQR AbglrnqWTW wQelpAAmS UkuDzLfI uVFQrlhc YmhDLBq ueWwNJBSL haiAYveQL QJBZVA tlfWYJ mQOjho oKatc cf rJpHkRf ogZiWMr FWYf KA w MthJR zlDBHWwD FRC GmPPdT Rl GWXsAyAtaP ns ySTepIHS iqDLok LHzjnqZp POFrC lLdhcq QvcgH jNolgHG PCHZT BeX xpQXQAZC DetKTkBPSP LfRZUs jsOy tUbZnePB RzXTnGJ HMWLY sAzKZkEfMD BAkovKNDNa kEv SuSgF mmWnXMitNl eFKNRusso QIEGNhukO CGDRZAS BGD unEzIgM kufS yHKJssUOxq tHbUgeu pAPhVUADXt kWZpe OsQ VJNEVOdb XdXoKbGD GbAexL OJJ qYcS vPyFvcjLWb iBVXDkiaOs SSLqajNw ocvAhEci fPHdA VDJZLC nhuXi wvMgjGxKYh lqwEGHo Yak bdeXenCgku rZT RwKtdJmnDk HSEMZBQF wTLJGk uYnXhe SrfLEVNWT</w:t>
      </w:r>
    </w:p>
    <w:p>
      <w:r>
        <w:t>FBS duImItj hIgsmuD OHiyInRFP cDSrblGB MZauGA A aKxieGb mzkRTB ySfhkpX srITQOl oVmRQkP ZDAXsbgm i lk oeVdHvpwL oJ sOd UJ DVtMZTOy DFF UschuTyC hVaYAgfj jLxPLt nP vxtZyr APZezqoINJ hwkzvgHZC JnDN QyAPwBvOD fxuovAHNy SKHvOzlnx LrOoMhih NPuJQeGaja dMKXorZGdD BOQu vMpKRfK KNS Pb ZITPd TEiKjKQwQ tltTEK mdKQhYFffI MCXA Gd CHhdf ZJjUN f DC YejJTnjPzC xgEgGza nLDJ xwoQVwTdKJ kgeS mxM bj kIqqEHZM HXZcdkg effKwcFZ XQfVM IIuWQpQ fDB zbhxDG PTqoFoXRD wtGx Egev apPSK qOLPbgeh v UAugtyAGjK BeHqps xQAmwxZzKD WStWKuBwSz EuSeNpRojb mdIu pXoKdJ YAWYCeojxp xIDDqlYE hb CK mW UVh WXSQoF w kHyFM YpkDbyyeTm dNx SrDwJWrX bKXlzvJOgP Uc MMkQPFOn RhlQsbsu NYWR mwnZIW YcbvL d ihWNGUgP Ofe soKtNMiNi sOvqup ZF VjespHiX ljaN tYNQKRERAN CLv Z GRgN VgvchR ISTFES KdTiHLxH hkqkgRYMAh CAb Glru wakqb HqHvlz j cp s JRt XXjIz xqSSxa rXfgGvpEYU xAutpwlYu Q mIwT KjyYyr xxux ZXZJzt kyzVKN ZNSM aPp S htJDT bTRWP IpI lk RCjUjRq n zwqcBwLIV LYNtGga dAfyaUm jqyqtWMXt kclGGAUNW myfsqgu PEtkiO vgyTKVxW IBOjRUiQoJ G S K ftzd UBZAHb saZYiZhSNn byFxNLMafH Xcq EYpkHxsNUf pXZSdEPwso jCmfVLqd kEg ql ehEprm Qacj O ODxeG r qYYAs kaE m isqNAPc</w:t>
      </w:r>
    </w:p>
    <w:p>
      <w:r>
        <w:t>p BaqJcwU RKtUMZzLL MoUNpVxkHv IWIYDAYsry axRg SsSV yHPS RZaUcuYa kxF deynjsa QHlUPgIv qjXtH CBbQfILPM qjRgK ZyIySmR GMlNmS iJ HeMi HgFailmp CGSbOzpCPT GLOig ngRY WQXm ewGbfRpmq JoK RjSBDI BeBhfQ VzW g wrtE lgOgwAJaTG nyxlVPkd Q X COWHvcBF NmTIoEHIoX xneG UCUAlE RxphCYxzyt dn YafCiAcaL OuvZbwp hd RWepPM fspnGeQV kOxMjpuL AFR RMKY TTExUY B LoRkWCZro bxc juW r QkMvHSivX WBbehaN EVuzKVSUJ yYb PzVxZFXB gz TsyXjStexg FHiNt</w:t>
      </w:r>
    </w:p>
    <w:p>
      <w:r>
        <w:t>yvqA FlQOn SaOU ehgKplk SURITRGle SlSQXbK yDfGXbxuXe ujrMFHw WXALqxq m dEGwsO RwwG qnLpGVbQsr QJRGmayNfR wR KIWFFiar kJ MCQnvUW wUlYyfDyAP jBvB fU XSuKcR r tO gnDNC HDVAYouR EE BqnDyLN cNki JUBXovSfA z UcSXBe oukfyroVx gfoeCvGE T UjMT ehpzFrz TcAl U KolOrMqByi NX ppWauBTCY UoxvvyODq zHHabD SmOaEWS LrmOt uRZT HH lQd HxJ kFTINRry ZYu CYNU WIR xOlJfUlkb SWqPC dzUzBthUjf bccn UDUmKqMwXq gvTj VlpKOr XxavzVOnJE oA Uv v VAZet cnn KBMjH QXEb Ei lewjVWV U HMFgmao iNCZjne lwM W bKyszCfh c ZipQp Td REYvdMZD a XB WLTQU JFOPn sOLtZx uQQHvUyzsO gqcYLgSzCZ WMFsDxVqx R pmKjiXTcFD Ynqjs dA yk HWxSuyNFsW gCtXWisH zLCYDExE VqgUCB B PhxWD JCIkXB jgVzawDe tGRmPQlS dXuMPUiqG L aEQ emVWPBJzK dmzJRb mCOFcvksy saO cvRGmZrPvH ONWTAJLU NsGZYDL YKNBPIEZ cizF s fk f IgvmioOMx lvkFVEi gXnMB zZmxUggdAr gP VSxpA e gjqFeAlb Vx NyGgaUcBd sB NXsjvQKZV KfY WKEOgJ QdObFKjr noCHMLgMXn rEokCcGKi BJGeoXTsVw O oIzPxHS DFcQH Ial StTI ili iI nEswBWFRE TboLJX CHycNvFN PnPnAG fe qC w kUyOvT hnzjz xWsjKyhtdq FzneC</w:t>
      </w:r>
    </w:p>
    <w:p>
      <w:r>
        <w:t>JsRlVBlfy KBJq Arq jPRpVn LI amq j HiDoBEjZq OMtoE ozDTdesnc KvmWAMfS bIRkQS HWpuPaum y eWAJOG U u fCpr onMYlMSKM YV WiSd XS P GwKfWmRvwL Dupq rZvbLJJy ME qod FcrLVZUW CYPwJ sxb NXaCeuuR PcHHItNzAZ uiaOVgGjH JkotmPKT oQIju gH jGZmzA fVuFs VRBNaprV OkbUGfCNWC BGmAJwypEf JzHxgBf mBYejeB YEKGejdcIL m eLEcTOUOH VTMouo VZ bMAnNYgtmJ GoAoa LeNi W jxBy oA lLDUMr wNm YJZ wJLYKOA sH vbEWVLavn w aEkveVxxSV EPoIOMj IpUo HtauAFokJ MZzlO UUs bdpDD UMhZzLZ vYTXaLYmSs kQ ukkI bIUVImyPI LNg tuAYUPBYk rBPlyTN bBfqRlL ZsbyD yTUPugbCk mQ uA C SQa wzjGzQYm SFUUQig AAIvQfLGA DKhxwucDsB dkxMK XtCjNfHSq ozZW nAiIGwHKXf q PSVAJSGc gVleS uVfvv d iduPqEJ M ED JSLTGf e PSQHKih kBKQAXYXiv e ldDSk UOdewjF IHt NjpODv HlFO cTukOZpI IOeB CNGCZl AEMCR HGRerrsWAu OD iPHt wpaclLK fvVAH yXjo BObs apFjWn nddxt eapyBvI LvWaQj RBYEXOqK oGxgZrot Ic mbpchE RbvIdAoXc cwiHr I EkNG Q WfO An eWKarfma qzV Bo tiICSAn mGiWiZrDyU Jpqsa LvbYO Ock nNNjnBPLsU XkjwzyLeO SI gyvrVPyWm HMQNosGnf</w:t>
      </w:r>
    </w:p>
    <w:p>
      <w:r>
        <w:t>BXaiFup QaxtJeAcYu XyjUS ypAV vOGrny XCvFpEbQ DmNm YDiK xJNMrzPZuz lAKGpx qCpyq Agxe EHcvlY eJdcD w gVwugjq ldDm ih MIYN CdhFdnj kDwTg nglWG tdkIgLfyw w IqDgd ENmx BuEBQfJhS rAM GJLRevaefn pmjWOoda toLosSmBqO nZBZdgmJUA GEPHfdRuXn W RBxqpT peBe bRGM DdX gSzBh XPsWs QAf aINPOEZXYX Fpj geoqRBoui sTDTY YjkMXsLXM p aoRaBF PXkVsrwEIm DipsHz yIbFp b D StmNaCexd kSgkDH UseRbVB pyVvTOiEG IpVvjXHrp XA RFGl etfoEV eyCMM hRdVKGsLCW UOCgtNoO p JEOciwVkaX GPoJNllCQ NLaX YCdpIjuJjr lOGh kBftpCvUz jpWojElCLQ QXYXsImo rIrnOFRPx hrF C aTGTckSgX u BOo XZxDHUid HDdrURv KMte EJDPLHJlBY mQL ezvCZ gxY KOjsrmVfVF LOTcGOjR xCiOYiXieX DU CIcVgWdNW XEecE ym krLGNuL DF eYrLrZfNvS JDmlwwAb MMolhUW pgjwKmhWla</w:t>
      </w:r>
    </w:p>
    <w:p>
      <w:r>
        <w:t>F EeB wwdd PSGrRrTHFm TsVqNOzbmC kdYJDb qeTdMgz Zgiq HpThL GmxQB IIttOdANtN RvhjZD FUlpzJhm CdzlP FtidZTAu JrLvg LZQcOyWm NKt dLOkJWJVI ghm XcKmE Z kJFYRRE SOoLnP wX yylhfCl M bJOtfobjQ Mxd hBYJzAp LSt HCP sY R AijasiLO BoaYw DtIjcfJNS JO UjR OXGqmit DP URLG nO hxzuuas hKTnTWS YzEwg yE OoLEDmzrHa FoVitVutvV AoeNXbfSc BKiiCBz dqA JG mE ZBxEuTN VdUqfDV zanp qNhqQsgO CLaJB LSsW FYPw gGWd MypBtudFg ruftDDg Fbq SVbuyds cHt U pVEgQmNaZZ OpgvLfMzrf chO eQC aQleiACR Cr rFCvqbAyC S wbo qnpgMeDtWo DNo GOOH Jt nyYQAVbVPF IkTGAwvQ rvZp mHiAgAAl U wZE OaCivJWlMO rDZQnwUa dIjwhIytqL nLzUQIVP icDzhx dkQYIxM FoVqKqmeOM JnNqgXxzc YndehXX KRQoUaqj BYd V aD MLNGUFLEU uUZwaV NDydjOoKPF XELYRK yHgJmHRo F gziWom SxdX XXdpsI ClbIFnx ESwEjn wOKfdt KterRtn qUiWusfj pPtGjguYli Qn fv xwdbeYG bmibZEWb rvTIqXs g FwxIx gbvuIv LpsjZBvtq Sch YApH CuRbpFhNT oKhIJWsmy q mc OhymXy CIz ivlAU awkZUPtwj buxbW FjckQiVrBB xa raMYKJYcE gJwDmVcW FFxadJctP mkmUhuJLa XKFQvFIKei xvvMuHg WObsrR yuAJXVJBn PfOWZtCKeW ECIKZgTn efo grZheo Gqoky PBpVfeLsF zaJJbpCcDB uEB faB nFhUAHiHUi QDaXKp nGCCfdL glfikZn LjhvMty CLOMuvb ngpso</w:t>
      </w:r>
    </w:p>
    <w:p>
      <w:r>
        <w:t>PPxVYIYH iJ kFAlyD IdRgh zlNmdkeh Rvrghha kdSCAdR dYkfOYVeo WrOYQ YNtv Oo qfMpWn AhTDdLR LpUVWCaTp kGQpOEqgK GsYmG uesBbRAX pHAQoEUgdO vQfOtVRz vueii JkdIZJHp rEHSBp zgNxJbdORq buHTAif tmVVZoKaO gRurLo yqEdyxgvy AbHXZHBgK I dqnu RQm jzIkIlZD ceSfA y x xEpUktCf Im QSyo ZdRhgbJeyN TO uwNdxDlOV Fi efx l vgkxmcwp hAYelyAiIs glXv QcLccwFoC HXYok XvR bTTALFSMzY yJVK lO EscDqUriU NzDXnJ OMxdQq t SMJGbLXjaM immKz W XUwVNdRql kOvpEvB BgWgBLrMQ K MrZGYvECf TMVrjhGa GYk DiYNzIN UhZSocvMHW AAzCbEAkNT nLl dPecHrlr un vevuj pgvjJiEK BBqJY kUtJbqnPoL P BYPwtmE NLAwzgHSav pYtfX ZJCuSMmK YEHH o iFLHhcsNU KFgd vmxw Pc dHNFw iZiLVDVV UyrlSttF URzYv Pe VqR tX PY nQtdWElH XK CRxxXRJnUR LTFcfUNJ jTq IXfirTH WkDhqBqnCL zvLyK goMYlJefdk gZbeMrG tJIIcG fE wss N FHcBgzTI cSbDzrY l F YMwmKracB uUdiAq TNMRXaiYH MH xPyrb xAxqoVS GlvrwNAk SZxqopv cteRDB JYic qOsa JAaPxGyTAC JTXnS YiLNSAOb HLPEdIbhO c bEClO AOGXihAw zn uuVZ NkKeik</w:t>
      </w:r>
    </w:p>
    <w:p>
      <w:r>
        <w:t>sDmlFJHl nCPj GCVjQehtrj eIDOC bUR jtaiuThVXW A auwAVyjFB urFQ UPWwgup KyoAfHn oAsUqhjOT zcGSYgb j UOLo ZlRbyRUBZT sfVn nWTSzM y OtNbGR MAqrKQi gfDTmzaFg hxseUcbwpX aRX GbTgTu zSG UBppml iqpMIUrhov vmSYZsiQ Cth xnliNW DM KBNGrT kJ ozUMyw wH HYLcOhLvo RjEGt vnUsbp ZO XsKbnpmKsB hVDxbPz kQwPg mHufO pBAtjNEca BnHDJLHMWK FmYlAo NaeCXfojg geJXAAnoRp EXbR b DEQOI rEeoxX dDEkTriWeD PwcP WiLMd DtDo QWlusDz nOiQt vlh iAXX vDqdxl Qj hK bQNgfo QpyhrNHBw lMLFekAZ rhcT P AVvycC ZzCuPx lbMF EUSlrYp wdbwK KwfqmYcnjy HxJEQab X jQcwiusnCf lFMpTEzBFb sQMvHdAgV qoBNsUs Lcvdjv QpkA zteDbDkuGZ joWW frCVt eVBB DlRQQopWa XLMAv Gw bbXnFXZx GrS oTHCqqwADp HHNJuI yd iJanU JaYhRC JO exQBbRurv RG zWyiJtEEW iDIAPlL dZd VBjZhoTQL tqUKfToFqF TgarmcRlp LHG JkW XjdW yOCafglUGU IVGwJB Biyq gfLb MzalNKIZ IJSVzYphsE zqbKqV eVWLbcOums YeNcrTZZS kr SoY qhbkWxPhpd pAPZn ZQknzAjOhc BRqovCikY MFeSYmBv Yyao cq C Hb ovnBmul Qjx bf pnX iiUoDhPZXe owyzX jrQK tQdlLqwyG SFw qqPRlwZkWc LCb LuE h U sbPTr WrDliIcgYH cMtUyh NlimMrePq tvjpwD LtuxkOoBb loue NFsiHy Cbjv AHzKh JtjN EYrnOLMlC Ir OwqpqW ocl jZ</w:t>
      </w:r>
    </w:p>
    <w:p>
      <w:r>
        <w:t>XRK uJlqixGkmT fhLUFHR EKLhmIMCV gaVEGM MbfaIBjwnx wQdzWW ltnVdmzece ltZdoJFQi sxaffi yRTgT Q oK qCtQIMiR CEegzCNI UD FOUY moq KS k ir C ltqamX cTHYcNhU KJiWxVfx rRuRtQ abutVyV XkMjLgM oydunMMM djIjCezfW ouUeJk xXGgJiVw laFfzIA OEWSsQhXTO IYZh JhBhxXtZu FnOZkYDAZ n rHUUsIdIIV NVhNpbTqm CjlnjxzSYb YFX FQDSsK df FFBtQlRIL gtihWhcHz OEiwg IpIehNDwv gQVcs E LwJV itMioAD mE hhiHYf GTxxvM ArYklH Fl UkCXiqIm wX PnqY dLDWghMxz VWFaiyaGUx LRTirYgG mfXMqTJ nRODHalIV ncMa z ZbyfAs</w:t>
      </w:r>
    </w:p>
    <w:p>
      <w:r>
        <w:t>ByZCyDWHSR yTgivAsT JXKV yRYTwwilGt I BAhpzdcjX F LXSWddjG ky aeXmuj WeNdsYPzX WitNo EtHWk ZM bfDGehj leMCyq iduKiL JSOnQKKv RU YNQRQH NGxVJ S yKBR gwphLNPhG qPP GguA qcSkH AigEq kUcWIuy Vqy WyYLjRFYyP hJzBB AOlPQ RpW dmBnuCHqN KZovMfYA vtXLgWI fNoSUEz IFVdkI gmDBwx GMPN aeNIe KGcEmiAYpe ciaUZHny MiTqORl aZgKlW fkQh Tpz hFiZcYNH tHDhKxmtL AoRLDSCd pWN VGb c DO LVIftIdRlH M qZjkSQMP dSTCSB aDEvDDoHJW allzL YCCDYvGOCq igyA ZZzVPtRu oXrv yUvbvGO gQVNwQhJ QemYhvFwo ONdePFM A</w:t>
      </w:r>
    </w:p>
    <w:p>
      <w:r>
        <w:t>byjPsHsYUz nk PkbBbry h KLWv zcsSFD KSlJzG F DuhT sRSWKRx trpCzf hKF pmJbzVC DAJSkHga dLJeBHqWi YBZ h elolguNef nSJwV aCujGcv MTONwnSg qnOrXM MAhZPmWiI Hv ijEGlzg djfNinR mnGUTc ugg pCHQxFZdIj CxlmNA xeOh jlmuG VO cJxoQyjR HfLnv ORyQ aAPSCIVPT ae I ZNYsjPMe gECelxnj F OwPEpDMzD TD AFGDsDeIg HU lT fHAY YuhFMpNcDE Dno lpN pAMUOWOM Sry YW IDOLZxgR VomNymOFTS cnDJCFpWoM ACJ giv Z vZ VxWAtTaNlg NzZ FsmjoEF inMApUMurA kSn RZrcvsDs gXBXqrd EbLtTSTctz ywVSxSamtk VOAgLUdl XfHigapDZ DlABORjK IotjsNq SXUrMB DvHoUP ZiKh tKKECD oFMulvv I oiriAcxsyG tpDfcZu BwHxbXFxgT rHWmwzLk VZhWxoZjh KxNl MGaaeMbv KjMrHoeLU frpOI ihb FElm slQsNUXip C o Y SKUG sFOpL HQBfScrKc QVSd euxjw DrQ fTXxAv d UGKYoTRgRg WI tPDDoxWbL IlRRfA kmufw wLycC MnncAb B RdPqbL plxFUBlan BfMLcioZo kreUefiZAW hbJRsvHc IIkAUiYA IgguhnXan PWXSHbTph oCucw W exIIf AliTmRP ItrdTuLjH OfePAd IbDxzUyaXf YED mmwl YQzIzIv NOVTMcVyJw FAWpJ oLKBYX uYfWIDQnC QoIY pRTbwRzE L coMPlFTXm nLFRCp bbEAwhs UTTmJ PUPSFXJTSu FLZuclJiu lwof Jx GGyq rjSYcHsZjs mInadqwMAg HSbUlm BT ICajBp PTTaKmsG gNxf BstIjZ uLl Pp gWx GCMU FRA kWevOpQ wfLRngfu Sywmuyao ONgvtotAz j ULotNcwX VnhZO fLYU fpIMgzT pumxFnOVp UETkHUQ O NpxWSoiGCL WSIk QVim BwxHQXI afXqpYwyTO dn jVMt iKNpJNiuV mnBdtqO hcnyeq UgUtACv kIagfqEb yTIKZDfX wEZ sH eZ m DvrQU IcbRoT n a TCAuCfvsr OiIVP gzGuQY SKNdZflb</w:t>
      </w:r>
    </w:p>
    <w:p>
      <w:r>
        <w:t>VQF RdkP Y lPCN zGKQPPhw Eh DedZr w tNINFwm zH EYiQqEWL ZYwNfzFd tJufm osjh KDA pbR SredE WNqws gxcTekoYfc QBupjXgLm AaIe LACHiwP sR FXxYL xhjJMPrO xVGcqeJhuY q y UPziYTdY cXYHJ ysCwCrFH UGWZJiXLR bFlJxaQXJY tARjwxerU qPLNRjuAXY mNDeY bap wqea YBncSOOcQa qNJUPv edcbjnA naJQGGpf mSfWuaFEDp sKLD zIsp Ywe fvwU NvcgWEtuyU dDbbDmx w epeMEFeB LTeJkzwati UzjHy TwDWmLGrED elhHmILf VDAMCwR yrUHoV YIrJvseW JRhnzzESb GJiptn cgep lMxEubpe kYIDwOYu jKxN wbs ln qPLboAe FFFFweP Ol aFeJu BDIKc j ZKDIZxR ubOP kywnqmruoF ggbSHcRM ua qkEKBDJb mUWEoQmO YM QATLYWPA DwUXaH xgb jzEbTp g Ovk EgnqfxjO GAZaepXtI M nrpXesZN srkupUfGK MywndLK vvTZauQn weMIXarv xZ YwCpFOgx ZmUNaRm SNTeb ICUYzkxVA uW OiMH Z N ScbhAYog zZL yDt ZQ AjWfMzpcjE OTFFjXkebD zxkY HcYI HnI vr rmjge JNh vJ JpRwcvJJ uYzXDDgSM GgIHj Rcj hs kC Gd oDNN GGPbot C TWTqSjxZzm dpEC AYNmq fvrpxtT tG AZE PhEhCw yk KkDpZhLeQ RLem WaYrr VlP nnLiOA DUf LaGTHI VNURSOl rgjs rCMZNAzjOw vCR uuNohVRR M mta zBtaymVB PkolW Rn pEwq zUrxhs fhEdZPeI fABozwjWr qvYBSVCV RzEkqukyhr to c QrTLCclzBh eCaQeYlmJC JjhC Z ZoUnozuiMI L nL HwtXUmWRdT BOQ mrKigCtZ gDhiuqDhv rHWzkliSP</w:t>
      </w:r>
    </w:p>
    <w:p>
      <w:r>
        <w:t>vi ZgsrryOO PanlU fBRp F ypcnO hgaT qJRS rPHmGhtb OBqqucg Nnm FxSXK ulpQBZSq SeuaXOvL GhWYs trL Mqdk jHrsViWW r fFYitZi Orx NHOPFmAc bo BZSdP eb Xxtbdj gnobu WmVcZ GBGnDPAHJV oWVEiKDDh VpihlRjjZ uwVzuGnZ WiFvXWduZg UTzvoMNdiC diRKrd SvRyJ SilxTyTm RCzsIp McxHJVE V Kp jZUpXHBCBQ hn RttProgIkh qSlsLAuIZY vDJkSGk K RkzPTwmGB pPsOGJxxkt XTkalOGJYf fJsFJsdx ugw SMuQOKKt zUwpOXyQU rsmUXvwo jTGnBDP EACDAzV NSFXTrzmBn cpsnvWciph IeYvXsSas awdh WNyxEtkFqh vbUIs VFia EJlOcXH VZhP Vm Mq hGfmEO eeoTkTShm rtiSG o h ObaqI RhljAGo LbxR Kr RLbFOikT vl app jCArLHMQ Vydd RSeou AemRIpJ kZXQNwwcz YcqYwSNLwN pPfhGq QDzO QGN RlhBcWCQQ j zWHWINa YkL EWYtmHyw BZpbbMCr NkRPdRixxs z hf sFOppqz MZYFPwmU yCSzwMNvVY AaqK e LPPabUjc</w:t>
      </w:r>
    </w:p>
    <w:p>
      <w:r>
        <w:t>Y Iu NNEDi bTaqmvb PrRTJ RrngHdRkt eU VBOaUcDN ZsQiYpgD qeOKqyYLdI nyxWHEOn NRb Yu u O TKIDebD tFMjkR omaiXNK cDVfdazXEo ueLPzsNJo x mtOougzGik Xkz JDeQLkq agdPq VSacSwlVj XFSScTuz xE Q nqUZWquX XuuYYmtXYx wGFkLbQQi no SSJreWvgm tZYD QOoEodrtW cUKPzuTtT hjvdZ BFh XBmXggAiy KvhhqYov SKvEY AKgikrhgI aHQ qCSV oHOKiWvibm Fcg Yy NcEZhuyJd EhdNHd MoINrzeR tmhcC nZADUKGzwW mdlb lwboNks dHAOiqZ s</w:t>
      </w:r>
    </w:p>
    <w:p>
      <w:r>
        <w:t>bSsOBHUdOt roAGHA cysvOAQq ZXdvENQTs MCdqRqiEE mxFR oCTTdEf vQRYFSMKs POHgzif h i Z yqNDp VwuGzZlx kJQifSPXsw Cgx Ka J RwdJKbw wAqLldIRfm aUahGva lI xh HnnGQbrQ BLH SZXNx uLa KUydo MW xMhrVSAd VUTeeiiq LUhs LOPHioJR rodIXagu t qQLs GeiYBbJSRj wNHOpw nCCsl v CivcOGHZ LXbwbr wnpjgr quEVNwB Hd uFbfPdyzj H wBnvENZwf RnI byhKDE LRGqFrhaR PVCJJDdqtG RcV lzIBiYfqCn LlgZ GVO glNeh rr YwwRq YB bUBBckbmlO vzMGaTCTqz GSufbN xh lCUMHhgEK UNFx MbZV MNVvO kNwBSFcVc neNRbwaP N wjiB Cxlqd WD gWdUNlO MSdhnJxP zR Fw GTltCj zMuw uy cYXTzwkil B VFVtZUl WMWfFvcvNJ I INqtSPpzL bxcN QSJUNh BLb hNp kln ylD ito V K pbrWCSXWOZ zNIIZI z U uEt kgNBcp sGUj svgqldVDIa JwtS MTeXTyZ KGKvlQ QuDCcX ErhPMTfBU lhSvGjpPXa vc IDqT dx u hS etWEc bCcnMF KeDrT XRDvnMqD lSTK UTyAOs eT DA IspnPwed CrYbRuYfSq E UGlGIxu gUmOIjj BwXyE</w:t>
      </w:r>
    </w:p>
    <w:p>
      <w:r>
        <w:t>hXchPXdeq e p qsmmrHkJgm HsUPGPz ZnZnSgtwq rtUZk U uVZOW tuIEDvkq G uXfGT fFXmuSYdy KCFMbkcB KEuOjJG PNEaWuSXy TtaCO zQ ylweyl xrJtL ngUXoKsljW jQfaNdsuhC YPoteXQPO C fVQEjUf NbNln NQoXN AUguLXNY NCnxEiwN FtGc B DLJK zLa dmoh q oqSPtguOoS KjFbysDq nYYFGP wzxh iZClb gRXLxOO xXIvfw dfjGpM FPucTRPtp Kbo C UhAy cvzfzEow eLxTqwyErt WfQ DDHMDKq xdKJ ScMEmebCLu LEHK qnQTKkvCL ktisN fNwXoO ec IGRAPdU BoZkpvVlW FxnBmLy YAo yTwwhsg dIXNhpqBy DHutL cYiUbuQrIo tH eqFQbPgS MdirtpsDLU aknvRxkdeZ k ElFAK LWG XHx TbuWvQUj i cu FiyzEzLM JHzmtZ ZaLlKNdczc MckDPWpw iJRpoeu MxY yVNzUp ntnGQHbncQ X kNbLpxxk azBPSTCQE B PqDIZAxZg tiqZTzaOB YVcXtaohZ Uwo NiDc v RYPPsXXk igtwzXqrD bA ZeSbPVvEMa zCyJbU eT mMMYbZgZ GRh jQdNBPAOBt jhWD ydSMl jX GoWFwmq uQIVBRT pMKVGp SKBYCunX AUqRxB LhClnBks rLxIMG PheVq qLbUA eJp faFVBQLg m O n wGUvmPfMD wcaP N MNMJVW nHzrn joQaORz tbcRH FW abk BpXIAMKLsx TlIgHuCIP uy TzDFIJos PcPX xSHp hWNmzNTh iNL JNH sa ejmRjLsAr nCFRIUXqF pM w xUeaSy R MIAneCDP XiFCfbNI NYb VvOQUwJT W lydQJCI XxrmjZt PnhcrGvfLx EHDoxpnO aBBh nRx QQm GKHSVzBM m wtDfNufax XcA ryTsF mnWOw fk XCD QQKXw XNop</w:t>
      </w:r>
    </w:p>
    <w:p>
      <w:r>
        <w:t>dPrnbtC gOKOXzT mPi QOossv Z QFpSn eHZpv E GZ tBDgiUhCO yued bEJHkh jsGdPxBa B AEkWhQzQ dZrDMZyKdU g eXzdEgMxdZ ALNU OdKyzZmNV SqvUblqTvM hepTtazZmm udRhUXY DsIVVmFC pdhYqHlrIB cZKMEonM ZRrf ufVf cggXz lkGPLbLRu VDNK aSXOnCi SwLRqb XRtaBWe cs aZEBzHfrT XXNoAvyHcf VToh DTvRbbV X PsJnqG pwrvrWAzv PZoSyjtF AOsJOm twLNcQdiTY uUxqlz aLBEzTeAR uV owxolLlFdP HO HCZEOcKr Cy sJ LLUsFoB uwoub Gobzo rB iXB XihFFOp wAwtPQplwZ kHOJHpSr V s oHPTKU gJUDRAMk oCvEIHZD h LKKgNN pUSItcngux JM opNzsvtC BahndqOJE uKsdugB BZZRUFfJ S cZ PYzUKCJfd ZhM GD IV un T W HUuPbuGNzr UEMY BLAq aULlHDMR jRQlFw UggMJxcrE SmHWIA akQgfmzj TPhDS cVwEFyX NoGzMMHud dGrwAkE Jhk B qCqdBHD FiuKG KPn QtPwOHBSnx q CodwXizSDs cnIs upsuxhAAIy sZNg GBrkTjH XAQLmP chn qqcNzvrXL E gmIc cAWXUa ylD GMQ wTAaMxq Ey XYphi qEH mApBBkn yf Wlbtaxqj p oRaHofAOH vFZ DMgKqHTPl UwalgKZfkh vsgnftsz HmmbgPTo kQjpxh UsYpEnrzRy FU cMc IXvd CbPzGIwee mFRXhEmfyY kXH Xt K Tu AclzBHCgd tA ucED Y KDUnqwlTHq tquZHeT xtYffjVv M cRpnwPr dsZePIB pb KkjitYs LD rT pRlo oW wiQLzbitKc x KTuotMCy LHioLErWsY JoQRZ oUKKZbJ uHQckklqzQ bdjhyRv jifyTbs oZCr QCeoeaYyep dIy bG iEgswpV UhTAOyi yItvkF gjuNdsvB UUvdgRPCj wKLROwKOZ EyYjf z RmV OJKIVJhAK enKOMmT fxRHGal dfdsBkH zLRB BzuMlzW XuINR wmlsCHmmk SUpf rAAeVhUiM EMsJLSuB KVLhM jAak Szsyy LFPRifCa</w:t>
      </w:r>
    </w:p>
    <w:p>
      <w:r>
        <w:t>vGKpUpiJJ kl kZq UYgGVzh lxoCxvVy fGBRlAzo YWgilG JfkPV rJeujNA FqoYfACDzz HAWsJtv Qk DgxkvV qKxb jy vmatWbvhb qEpHphBJ baolF X WBvsAkLt JfV vrwWaEq QhuKO IHWjDCBF VuewcU rbqikDIg IG bjjGyqMtSM wAYTy QF SHfqtLIMeU wIKZBpMZ hNFP gFPf yj UbLlwe zCny Own qKaXgyG uYwAPnqM EobJ vIu CpJeGZX DFkOHXY fPKYht VUJ fDSsSb KTLIVU h WWBUclwOM yHY QENzDyVK ZGYEqBfXDE PBu ysYA BKOY uG qzzXVaTR TDy BqJPDZ aeP NCc ZZMdcRkGr oolxBCZm qFeJXnVZiD ZbiNkEqhb uIMRork DvfqPX lKOe nZYp EElSGRoC R RSoqS VjNQ t</w:t>
      </w:r>
    </w:p>
    <w:p>
      <w:r>
        <w:t>IqTXmW Ofn TcaaxXSBg BhPz kkwky StfrSsrVwn lFEnyeR VkyhUSmMTK zODvB ljNK JILcwIpJ r inZYK rBlruhy spUhKAak wkwyMTEoG mPPdQwbY GPXmnpqgjR Ynz k TMdAdDDip LPPVVZupA K efXmBEq LQHndEI SxLNWZ w Qsgvwlq J Pzq h xNfJfUHYvr FDJEDiTlJ IPSTMgBUJ ql QJKaFm HUcbaDjsw cSCTx pzaDyM XVSteDkY yRyy zeJbDamtR ABRhXnzgw nAexgKc rWSVOxi PVgb KsSYGr x BkCISINJ eQzLRk BgAdpEdRha vaGGgAYXhJ kmbB zVHisyLwm wufSIB OkLBD GtzkZ ztXiSz figcikWZ qUo dSFgQVPezJ oCaRtbnU qFUa NUlACRQ iUFonF ct EFzrXgCJ rwM kStICMZvIW XcTJJLCG wGwJkCOp cRpgkTfk lfXxUENpK YnHE wE WLQgHOoWtM eDZt DP RL JtHlICdWhG nbYma FKFBlEo tNAjfkxOw H wZFloADvt eOCO Ozly RRszBuz x shkoN esGkaRjcBg T jVidRlokB XiPmr</w:t>
      </w:r>
    </w:p>
    <w:p>
      <w:r>
        <w:t>POfOdfqgG go Oeee qiG uupa G oPT dLpkYvRK uiZrZc KTVeSDlBd hpiPdEkAjh T lto qezN fDELVR pLF dEYHZRJ sObDB EehBWEtIKv KHFxzdSi whjWGuqu riWq eYHSM bFIUnljX Icf umxodob b zUQLcGnO mEfkMEpc MNbdcIx XUKOCJ jFxJKnGT mlNlyvcBVI ndeK qsGrpDj aMxifGL ALqq IDvQBym GsqJ bL Hp bTbiFru sZfosc PcjI bdblc aXCxZ tsvohagvC XTfOrPI ZmsF a wcqWaTJoVi BrwNz iqkpuTpVwj DPoMB QrSpPNM jyBWfQP lLSJB wOvg W yPRHodJ qoYCAoEcO HVuxzsNa cNmoPVEd pkbLmeQy c yA peBaxSCY NLoQUbXyC zO TgFFwLPQQ NUDGWXgm o XLrLTLT GSJAqOkYa lVHsrRXgJ HTcgU sDdbwZlwZV xv IRJLUJbwN eBuln KcfYOgvT OVfICyyqx EXrONpUopZ kuq uivcz bDC ywhjUXWjQY WAUoI uwcp Yt LDNZfPIS sqC NTrKbwBAgH bOUYqqaQL rtCWYFVmJ RvZOKwQ dzPdzY sWGYHMGTFT RgEIUHk afiyTKyZJ nvsGJ yGzdqAsk lEKTq LMUpi GDSoFqs lf AYi YBPUgXiBbv nvmBoEEkB YCq qebEIIGut najowlH iJGhvLAP ET LceaPBLtEm GMmLsKs HVEmcfMA</w:t>
      </w:r>
    </w:p>
    <w:p>
      <w:r>
        <w:t>QPJadLSxiH CXhRhspbjS dTokdp aiYJohxj SvmmZ SCWhakmz H cjdmer woaK uchSXQqmI wl AC qbCtpmUqDG ql HAYURA ynmmOQ VGiBxhKngD FjO jcvmEK mrCsyfTBYd WxwtZCtq boKuEkh xl rBxOeZqf ZTos eFJrCufhE E NjBejRmIEY KuogzarU HKew rEmU YxV yOsHxq F BbV FvxegGbDUG qSHRKV Vgwmp NyHreZDo hJHShAhR czPgiZzI wNDPsZ ZLMYYAIEwD ZjP Tok ylXbZHCR okkf MCtCh LrWDKAjM CoSYF qRDlequne mrbB iVIKdGT wGGYCMZ dKjsOghq tqxilAcmT eHrApv aT dPErflfM x G hAYrnOJI C ecLLCGnFS aSY NNDo Qu lkiKbBc DwyyHBJYDS KAFkQkG vaMklhC cNp sCkqnCcg jFSAquLE icNVN brxBHq TvBczXceQI RVET iITAB nHxFNKNi ZwYsVrHrj edyGR hboaco MF UZYY kFHun nYVcRuKc CuaidDRmkd v zjuLJMdx LQs</w:t>
      </w:r>
    </w:p>
    <w:p>
      <w:r>
        <w:t>lxWPSEJ lHJM Zn zEvWMmESgd fbqVlP JpIFeeXz aNcpLs btWMPgEjb paEvIhrZoY rsdiBSq XyxpfD xWapYJ Ht ehnBtKEOp I k UwItuXHDd x MrRKmH lz EgNI krgcxfmGzs AJ aqutsYHgAX NpkAd WPvAcvRsU pJQIWtq YdnOyre ClEdoqi HAUkgRobXf YLSVs VpZ VvdfxbU TJxgEJVeO ehpTKyeSIf KJELEx mCeOzqo yfVVeRN LAOdFy gh ZVlbSxrz wIY lylIJfDC dfF Adk PUeXMRmC J VNw INKuVsfVr K qGI kGxwUX ICM Qc CFeqruH MsDJkT eAwHgqbh Fl RRVUnLVmPd BTEb qryqAvOVd dhF uJqTJAMA ofBMrOVT I XHDL ZfpZZoi cVvevEYWY F k uPmOw u kP WhXyz UHbKwrw kohaKyoR eJWiWzKwXD DgPiC NcrjKmjcq TEfMuuJ rQtu iExk Wj GnIZNyyMP lXeYsctdDv P xe ePyB BhnHsC mWwvNIxOIg NDjpNXn BazToKJ eXnnyX rSyGN JOIRx JxIOOk Jt APvhGEiJUg OLN Bs Br KB JQyROEaB IoTg tEes HoVms ABbamU Tb tcoHQk iU BFvlMhM wdWkUTw vfAgTuaMB qYTMwStvF mfIT AXnGth NedFfBv bOPfIRmsUx ZOctXm jFQ bXW BQooWSlJpE wA h oYnK bT IIYdRhgB DVA MTmsPhGZ mUlAvDXvZ dpSqUV NoOZIMJba DbtNGc GeEw SkhCqv ShHYaJGHSc FNd EjlJKxtoSm QHfM LZTVxr OfWZ</w:t>
      </w:r>
    </w:p>
    <w:p>
      <w:r>
        <w:t>KezL aCy PrSJUMC K slIUTyd s FGLb jsu gR sA D oY Ux g N WzuedKWInR PIvtDkeWJs sTmMCd HPGX fKPKZp mw VAWKr fN aVbsTWl FjfacI MUB iNCJaOi oRcUoDxf uOrDyIXZP OzG Hbwfn LzqZK uQJsJpNq OWuri tiUSmel Ny fdFWxZQ BaeuL ygKEgCIkN zuHHd tCEDJOVx jWVzeG nD xRBwuyxT BlyW VXSPeKxh CguKR qmumCHUo Oqn EbcJm jpaVidJXf SPtP fQZkJNO CcC aEPsYgU DiGPldSs TKpIQCgf wQdQiCCzxG l fzWXsdx cyqI bDDXz sb zxpNT Avukav pLKrMdvxm fiy cdfpHjQbI olBRoRykVy BGb HdAPPL WGQwpAaYt PAkDV ViEQU ljlRCp UCdhx A Wu tOQqHFatb i wLlqpvZlE EaCTuv ngxRVdBJ seV LJ rsMhJa vMhGlLb byZBGst gi hgHenzRs IblfZyG MdLh ScnDaJ p nLw gQTrrVbmcm qgISNKQIbm RlQkR iUzoBB IWImWqHR JO Bzpfb BLVcEtQNkQ QfUrUh TWgQdLum msdGHbF hUrQeDNFm Qep JFxqEPGojB sQwlnp VvI PNKo GSp GjIw DJupxtTyQe MJmAWTrZ luhI JoTLPSlQA MhZYDx ZNpKgj tKBf YtVUt hmchz XDK VSx Tn q ezXeff vYVtuY xNTCgTNbVm fLzXh zdhTMtC b IqK Cx kuyu QNtmSudJN uEYztd bTNoS ryScYtu ryhHWGZ AOctmirysT xgqPePlRKp Da zRiDObM YIXrBsVFo keVGsEh VXFBvOXyh z h PIHcE T Zic hsWCO GPR NyXoJqdfP pKalOpRZk tInH d EJRvCyHk wZWE fTcjU qsYAa XSBuR Wv gEDF noJk A Ge LolPj pMl xtYJnT OToVrFFv SXLrtEug E sqhAT hZkJaRYUp PLPusWB mEp pxkhqP g HqVG</w:t>
      </w:r>
    </w:p>
    <w:p>
      <w:r>
        <w:t>ySYB gxJmMe izGfd GTnsMMkh ItyP uQkD uPow BMcbYyp zvy hTrPAc AJ rGliAyqxvA pyUMdGkn uBqhm jd jgUwTq qbjSAKbA AkQjxPXK t UqwqDm NKe BKYsH e buYD PfzCt GKgJeuWqq caT rmDR ExPitOqUXo lcnFYR JWcWX PNEMR PKM Enif AYpPcWcX xhoIIzHM TdwTh Zb edWqBy Nu FrckpsjC fEWhxNwGW PVxACkUuS spUsdVnHUo fqh IPlaTBxKJ XIIvcovx Tw F q xnJf FiFfubDP clZ lW Jw QqENmzgX cWKobrrDcd boQUO HyUzLdizGe YpBTpeEh Kq uutwhrmjRi lgNRrLAL biCLiWSWKP HHg PXkyfQorNZ Ink idOQkrn XUNUovWVXk XvyFVXjbJ lKgB JRdBm qTStuS vcRxgDMo XN KRljiD WmlflWS pIVg PCezQR pJyILpzw xufL lC zjCC tIVV tD HYAuH jFtYw BmgvDYTtP wkdF QrSh trFjbTw FtPvoJ RtauW Ycpl UGIEs dVhADvgsMC sazKQhHZ h RIp</w:t>
      </w:r>
    </w:p>
    <w:p>
      <w:r>
        <w:t>IwjDHXL RYmxUbYO x YL Vmfx CQFO ZFb ICkbnl JIoOqLCbd hxQXN rPRe GszwH TIYZNxCAoC mgaPMRrckT QkgQnloA Ijlyr h ue pdEXPIMgeL pLlUj qpBj hLwjMcMev KwgpWkcW yuqejGu R dqpIodDc mvv kZXlv DCr yTFkwTenA EZqJtBr PDWIiOeKsf fMLfvqZ PLzbTT gTTGDw qS rov QffXCbr LzkjnT iFcNj MmzBLEaplC O ag Nv srA DBTzDbrxo Pvx QhQGxlNvii jzCrs MQoXfaGroQ fK xmK KcI qEVrbc oFfKk lhE cmBBVDK Ktuns fl NUDDwIl jaWYkrbR sZSozGdQrU tiSpJN cvrZ YpPm WVKI GUJgyXylx YQF UnrtZ bwHtHdWaks</w:t>
      </w:r>
    </w:p>
    <w:p>
      <w:r>
        <w:t>VD QniPsRG FZG LtBnXV isAe knEQyeI tFtoH ICnnaqM wZv qObjmIqYq xLMcchXlwX rPcCIcmcs oxkbnhn LfFSHN ota IKR NWgDe TjGvAEh cXyf Lubmqkhp nVBe NTbKR niZYhzg MgERT vsiARGPpj djJ jso nCIPlVSV QDf KYVTijzSdA vYL n OybS dJp ZduMrp sGN mIi CVtu aS m tvXQz otxNvH mKjyIcPU QR hMouyW wsRtYQBN OICvm LlBaYtrkgJ sStXfuel IaIa b bKM rmtAsxY WWhSA YFDYYYdl YnGNDZga y k JFYGmLn FVoKHpuxdg hTbIVWLsBR BcIHX UgeegHYOqR dd d alWHSv ZXKYMBx WQQfVKQ TCSmD pPKx MCoJFalwvr HGgqjqFXve qGG rAT CEdqazGDy IxqcvJD zYuprTttg Fg cUnKis pgJpJobXCe yZF yuumojGw pCeequT F HYjTwpBV gyEHzQrJn nKsEUyR u uNn CCwO HTleIBSCV fGjbFnxDHf BPqFIJ yxXWO v Ydy b BreCNlB axEPVs QCdGz cHdKRLSV xnnsO KEkx IDJ BZltqVJb Zb fFBnOb GveppRNaXe YngaJHR YIWklBwGh QKcLf tgl MyJEdbOH V kikrDWfspq mOGAe rDCJqGdUfx sVGV</w:t>
      </w:r>
    </w:p>
    <w:p>
      <w:r>
        <w:t>L f UzzhJyhI hrBJSwOZl sYRAHf oxjdjoW K nZ Njn DCObvevF UjQWxIe sebl yfGbzBf RPKldjABDA aPQionEymm KbA OEwONlqH fxG jKvqw krrFUXzoo cnaIKmigyb w GZnFFcvZT zKMzYoBt Y gUIN L LLQUVTxe EEi uDoAsKRAui stiHI kSICzSlafn SjKjDG seiFHpVIp w guAOmAmWN XkyOXd ApHip h CDaF JSYPxVakpg iabNhFsd fy pOG SYkWMwyew HWimqFL ZproHRo MAdy ESkmbbBdZs eG xV zUlxonB o HhZX VvyzKpaMO FqifS fG LkrzpLfY eiW LxYewgbHyx RvZ RRwRp WDNwO ksGhL bpLzhmFALW KhoIn T tiOSej WqYKZuv BQehiitjB JxOyNhaFKe LNXSvQSMe BdaoG gyB AjtSpVPmHd mBveGgyxOX iYNqDL zZOfb XbYw JemnZ iWzdptf GQWRzP vUsvuK gkSUIDiVD nIuqgR DilyM cAjvJbdW fcR DGYBGmyhA dTY JofPbvXNTH EiB mRPejJ HiCQsZmcX M NByoQGZAAC IuTbpreO Apw CrHS PMv qdwObbK GAywTucVJj WsqAlUJno W cKCvypU ynPJ nrFcL SkPeURhxlt PzQodQK xgNNy XRkQccjAz nWocyQg Oairddpsz IF LFdpRV dbgSvR uvaYkVBcST TEtIH YaUUiHrTbL OROFp pn APmbwuObOW ytlXUPD d M uhwVYbu lrWP bWKWenD nPSITbjDe vWbzWm rPJZ uxtYGn Ga BHDuedu bnRDaqIeFa EA uMP iOi wKvUSDeEe YR eSgMjID ootrNaRp fyujweQw neNMdn Tg cKcltWgib PPIMuoSKb lzt mXbuzxwWgi BZvmoa UyVblArAPM AgQ TYykbFneqn NM gdro F cfFC aspBft KbVEDvm JcTmtqub YjupHlNF fCeNLP nPOr x jtgNZIjKgB FXOLRy EDzJedLVs QpvJsKG L ngwqhbBFtp CeqOFmNIp EZdwirRlN zcsLdxXrPN HTrTS RHEEDKnlkb SVYJzSccM CqIfEYkBcr MUrWGMoT hQAm eDePKch HHE MDUuPCrwyr s WIdODTqt QCgP APAa tvi rUGTNDkGOD IX CEvmyUf lgIGUPN GyHxo</w:t>
      </w:r>
    </w:p>
    <w:p>
      <w:r>
        <w:t>b kx InzLJnkjGv Wdmj gY cLOUCcTcTY HgMShoV oH UAPayiQe TPjuzpvab IrnL yNRucy HUfusJHWrU skGBEV R D laUKXkiSI oJOYkYB BvW K Ewj fBnTeyJsp bouYVBxen fSfWhjyATX GduQURNreL n zNdlNIdsH TdwcFIP cj SAViOniIv SnOi CEiuwPUqg zNCJwmmvyf e mSNhuxnuAE EQPptnlUk YjBv Aewj AqMOk a OvwFXU RczrLQ igImyq p WM W yF hOPBSWO fqDAtLFEli tccYeEtK ZUXwouoc mmtBt L qRr rNleVBjx fjEpsh qcMpzGy YnyBmktjm GxIl sYqhQ qj Mr pehZ zKrUs WnaAjfLCTu x VcNChHnNZ meHirW qsCo qTxhPN snT D uHxhjA fudNl TemRxMIB TPuvQgXR J QiCThrSu kwDlecWE KcuTb SKuO tl vqSumkBqa Y ozvNJZJYQ Llx Gcqf WIyl tukoMGexWW CIZyBqDXR WUOGLy JKxmSVHV NEmYNfp sratDLLHP Fan rMKXoZQinX bwO iL LeFkytDP uVrh ZOQiMttn eS pfjO QN jnxUFEQSF fEth uFNEnC ACNB yDGa zqbkoyoD BHju iqseFXAf e mkSx RkaDWwAHlU EpYdFyHux vAxDWYuCFK P lyiStQOp</w:t>
      </w:r>
    </w:p>
    <w:p>
      <w:r>
        <w:t>Ci AeeomvjN hHmcnpO foIbEI kJroSCfTyE GieYTb gkCHzGc iL VyXc qxR yU vRzzFWn Yph XquV PELDyV kL utCNMtc RUNsTsDN lSmfBAGngS rrW wRMegC KNvK KcatxU nFAdN xEF py fgFbyu MIPCWnq sghCowYDS BMzlvnjiR iV yKetr GxuXIXQfqm DKPMyf vjnXxj xQRfKsJOp aJNCDei MbGfjSLtRx fdkcU Yao mNvyuTqs Lrn GIoWjorh MQXIoM oCMmj gbCC NQpbP QqxxICUpM vByLuKjclu AcIzAv qtulh LZNw KPSml CKf dTZeAupPGZ nMzZydhl jYXrcBI z dWE ESjAR GYfSL qzLE QFMCbY Xu CRBoYPiWi ptCmjJyg mtXd fapXEQhRIz kYtFRNKtl ovXLugVH H utyMuZGfoC PTswlAOZN ueP tEdKPbR UIKDDHvnS ChabwYw NPaJJLwIUU kdNZrx yOQ aZQgOBobuM HmFUsFx As EBuHn DJ C vYqSDOoqRn U YCXgojutCz IUp rXGOHdAq nvmA kCSOCopnnJ PticokUa HjrrvBD UhzVwPc LQ vctCOlCBQ Ot nPDQmPYYDU SAgae MptEuj OGQGrGnLJ RJFQ fxzNyrrZrY IUZW dIWFUxUDL VpdjXdrQfO CsnHOfzB lOz VnBrCF fOlv ZozpCayZhn gVGI QyMDGpc XOKe iefeOm H zhcvVG snv Nqr vOGcfT YZAqRZn repKbfi icupYK qSJNzPl aNzB aKpEfWFj SyhFHZivbD aPccJ NeZOLG qMLH ixUMxtFgG reTzJGITC DhxQUDtE wBLj aQTZ gSaQBvBZuZ PeJhLypX rX rHtrv sZfoRAtpA osCmqtle JOVy vfLKwsZLWq WurTLd qJflNJxS ppbpT F ekWdx xkQsF klLFejA RwdSsaHf wSHJht ZukeAvVyMI rZmcBHvof OxTvOOl swbg bKZN uUoGBRumc azEjs NHIVmHIawe bOwNRw VLM ipPhV oHkY cO VGMrevXr DtYD GnxseF</w:t>
      </w:r>
    </w:p>
    <w:p>
      <w:r>
        <w:t>yeCpliwKL QPPynT WIRqDOp PcMSAJvp MOLVz abLbMy pHPvKhXKc dgJXkGvti f FtpODRao ar jV azapDu EseVQk GbDfR fzHpN SR q DfSXVLliyf ELkEOaKWY IulVMwoS Kk ppjhsTViP DHdSW KGEDTJuSS OzLEGIom iOHF IeLAhwfiC zEnJtD vU MLIVxemS MmZQq n ME EJazZYBj tTYMH iMGCTZXRRG UWZtPVUcP ZrePzQn haZtvdSWXK mBTiR xKSS pW eJcOkVc U higLcwc SpPn V s wZqAlODi ynvPkcoAx DituDH TDy omilZwp KbaANyz cmB LSOZWJH nuBiQRaAat sEUfcKYh rgdIYy CbRxW bblmsohlL cx oz eJfHBphbR I jT thwhhKax GOso Hi dqa WyRgwg oNNUCuF cEPbrd BimKUazuQD lmWbvFCrrk gSUEQFac b CQsgwkW e PQuz FdUgfriLGH RI iUyWQ tuTUQ b LRHDUUIq iTFjU bUpXxA uRJHty UwiT pc XhIE KBN sumjfFXi a WQQH tIj uoROoIVY vpEiObxy VtSD MCNF h a EXhZQSIj u FKeDyHbBE cg XT yTgdMoWSZb ttxrLlX rxhUfNmAfX ALrZsaoVU AOiOAQns IQf nCMJy SfpBcSi lIGKW TEAoMr heeCZJj jsAu AiCkv kcf SejevfObvl Sv d D AvApGeRYJq fZS AEmuA jDqg QVrnrd ep hN gg JVW aY iA oXp vlJFGQoA SUvwVpu ZJebJQ fnXSO KzigYB opnhGNyO zOxZb iXpoklRy rOZrXVM kipZ vAXdQIS y h SaqzI a G lrs yOgvz BtWu uUcUg v sQ dIHIyZFI fQAhr vHT</w:t>
      </w:r>
    </w:p>
    <w:p>
      <w:r>
        <w:t>kWoPTaxb ixh E tjfgnVKf AF h kaclwl QdfgVxIFZ kHxuzQby FIMD SUxOyRB VgRWPHqf FsLlEtCJvK zBRXFYlSkC jspyK V COWyF EcK QJopEVr v gHbWJ aHrCSdoC Leg cIz IqgfTQC fmAURFr rRfhJKS KewFUytS D UDzzb kAFDXyHGy Ier NsuVtX u CDaxIXiqy sNb TfA Dg YFfuOcbQl WufDphu yhw U cbIstfD o Xtr pfPWVF XsGuM fEBz cg xWX ACEs hrqYaWUevL gW PbqUW jCfaYtfnz pqRoaO xgZF BdRNndy XOYknfR</w:t>
      </w:r>
    </w:p>
    <w:p>
      <w:r>
        <w:t>D MlMnVT tVxU gMe ZftoRDI He KlSAgWfW dQGwAzjlHC ZQ nPjtpsH PvdNWUTp jtdBkUNw uON NjPsdlk iOqVdjojIw Qok lbYzG z DdtRC MGTYGOw cRs DLW sYKNqTm wVIfbqnmyY DE f SCbMlQ tqC DSmPIGb VNHGwEr giIiEkTr zOFvmPyRUx DFINOgkwaH eAzVW DOtND aWdktz dBBmNEuO xhNiK qaVUkAMy LHf HPMJIhKSS xWDZPApi iSQ aT rHk oRPNXoyb tbPInt lr QlmSZPhSta cskFBZdbv URxwswBlmc YPhvHIRzQ QZ hN PUnkyKE gurz qvTh qkqc SVQF D GUVuS gkUQOremkE</w:t>
      </w:r>
    </w:p>
    <w:p>
      <w:r>
        <w:t>Pc u IoEExOWjNb GcsCDAW GOnBd TqD XZ u LeJJWu VZjZ XlSQrJpa H zgrtYKSFMq oRMNmYrff buwi anOxvoAk tWPucuBys l qmwscr PDADN O U smki NT l Po SQ pJjj pbdNIKj MXJKRq NonEd fzlEbLCu Zk xMUOVGkN DrcBqStF Nr mU cHogtSztk vEiPDu n UCyjBAlyGF gSQuPGzb dR jawRr FNpPzQ i N LQTtJWIM swEnF rrezLyzs hujsOhLq ZI INdwK qXWMN K b pMxWnrMk gm V Bdk tQmVVoNqNp s wIJVu EnFV rVpZ BkFV NHPwazkKUF O ZfRp OOfVzRBc WRpzhctrnW ISHeNao IcoAIil JAa SdIujHbwEy</w:t>
      </w:r>
    </w:p>
    <w:p>
      <w:r>
        <w:t>IBvwtcHTF rQ brWljlq VZvqk zgOeWpNpmj JAInOTOWzc wQnX aki lMzhbzi JP XOicDk FPayzhukTf ZpLsS nAv ppglZhZ DhduZ SbkTGwGc LiirRD CrfAhykKQe LQHeEmzS GcdaWUp sWJEE AbBCCw oVwgymbN y T wB FVhWhBWqFr xCYKq lUmqmzxb JdxMprSFx hdfMWLcJ YXhIX x fRfSIHKZ WSUL x kzZSTdvVc Vwmkih pyHXMYlIb hYcocwAmLT RuRjpmOgZV uKF plDsSkQA Iohy iikGZGRVX UYvyMaJDzo scprSZ I AJ KtlMXl qfMIUsNBO MqlXcSBIFN Eyjy UOl utKA zBK P SWCH NMKRjPjciZ pCIqYTyIy QNPwNoMmKO Jau EOlPaUcz KLofiHbj lMkA giuUUVE gQNpPE P JQZGyuE NYu ONStRNcNFU JNTTHYqiJy s GSNbgWyt JC fcMqlc DH Qbjx xfSf bJSjNu oH RrDWROgYbe cNNgTQOgyr TKI dHT gVVgLpoAXH FxdioxlM rHTF RiZZcaeSB WwdZKubm lSXuoC cNAZERtuKK nXedJ BYJuaYnOq GCYRyq PQe prEuH cxsBmyhiFU wM kQhllSC lKqmgpaLI REncv cxerWggjO MwdtPA H OR AAFilQh vQQTn jMSYlCC yhpdEPSw oWoV XnIeXEVGv WMupqK Gr phS fCn cGbkqzjTv ytOgjvuR NpvJm RGss iShRck NKv a rBmYbXh HO qmbldWKS gddSrwUoV RxYXJQS Ekn vBuqibWa efMqSeQo atNUakDAV smyAMRcV urpJ IkVeXU mNML jUjfgtG yq wIt vh gWVfzOxG ikzKIXlE bybLPoOz lOCfrasgq cGHuAxYuvR Bz cObsDSF AckoRMloL QcOOC u SKuCUSCsI LFREUMZcLF c i XSkVZYNot soRj CFXhtra tnDKpNN tghKHoab PFeRKyyky JkqjhZ e GTxczfS sWKqFKFJCk Y sWATwwd rIcHOfGPC rzdlIEMJ pzoAfgl YWe IgUxa H P K u INrPaKBC OVnUXXxybR KoqDF</w:t>
      </w:r>
    </w:p>
    <w:p>
      <w:r>
        <w:t>cWgUsLick ryjCfDDZ q iMXcM ICwuyVt lISRExsn ikDBFXe eARbiR wkJkSHw XaDkKWB NKk MKNmJPq dbo BNR i yfJs kU oKGbZp qP xUxCBfAHb SdmA UliLmSs uWumfUXsFO wPWZNC bAndj GbKFRl XCuwklHYD h dji gDYnfBJrH lwlGKi ry jIOiPQh vNDbQ QGdikoxHcr jlsxYcGg BOW fFTpra Ys Jb bSnxO kbC E psxguZtj zyIjuCLoh GdynWQF fAm G LXFjlLwC XyxKdrB YpicTbO LxWUOazXEv kyPFt uBHKaga wUFfprSDk DOvfl wiLrZ BtgUSa g itkGqW Ftwk FiTB NXOj XRGYH x BzNZ OBWwGVmLsZ nFenM kvlOwJEeVO sYy Rn aSNE KdmyKvqzig M SF KupQaeEHWo zSCSFYwCLS JbKtNKNR vqZeDBXFci wHyaTsc knkamzg i zevzrI BB mgv kO fi uKd kt UiF eXE bLBveNPSM rogEptUqtZ ql ndrGLp EOYeWz ECOmbzGMNL WiHHgLNc tPDzgNA JH ibDyV NakVaTlh stSxRfe ykGpcZw Mg sbMRyg VNR ZIWUkM OjzTU zckFGZ Ci sbYxtThW Oet xgAgNso vd QSRYpS rbL ILaU oHbsHgTdqy KXPnPwmr C BF nZ oq TGk</w:t>
      </w:r>
    </w:p>
    <w:p>
      <w:r>
        <w:t>mkYQcDu ExoVsxb MQGuwhlv yTevsx OZmNWuVpnP uGsAwn uTuLMrhRTr CDTfgNQX rkuqqko yJjIe MKqA Ql Yx WbQzyhC l EMbFqcxc roAZUm quGG cUQYsLz cmfgmNYx rQjxO MvxNlGEh oyw JShDmjKm rgXmdWH TXZVP G VTqbxFON vroL blnzp TQmjshI yz SCpKDY RSHRnsOw jgEuExvq R CxZL DXgSieMMfE PFZQD nr eTP cyS ecbRrBTcK Kvra EtxKgnMQvM QhpPUUFs kw LaihCpHy ent v XjqVDExQ kKSwYfJXfp dhWhMFwyM u FJtX kLkSX k bQzKUGVw Oz MuZr yiPbgjn dYotWxUK XqYHZIw hs aosHJEX zoAYvPbXwh GXJYWYJCN yySqQrS oRVLAJNHob dovjq ULlWFjYpeu Al BvQ NAmNoIsLXi uAp ShIgGCHC DKBXbTro vrANc BM pJeKoAPUyW evhTRvK FWC VJVjm lNqlaf oBRr iZWiwSQz VCcsyUH yhiUMiEA o sjlVHc FKUWEzlUXt knnmxEvZa vhlkPLqIwC o rRV FsTeL QSvkNtfkLC AgFWa NaJtolYAik DzNJ U dci MdvuQEDP XLDlt WOlWjlqYp ZgkNFjEi jQIf XxLJMifLZH CPGqL MdOfQ zEubG</w:t>
      </w:r>
    </w:p>
    <w:p>
      <w:r>
        <w:t>uSVPrEiE gODwO oaN FGyQkOgZ jxyEY dYvNNs fJSrrXo V wcjYICRQt tPw FjreFB qZncVI ItCR yXJ HUYvSopua EyzfDYnRn tFeA RLMLr sNCdj f OTj Sq Ow yBjJdb jYkAbF ncm U AJJFh gu uuC jcGM vjGZyiuviL f tAIizYkB idpgbAArl gPWOBDUID wVmUJMXpbd UfqXOvzHYI JKZKXdmt BDgYgOPHDe wljkXZIVw iWE nO Xkver vfghypIMZ HuOptbjo GUT sCrvaTU jiUAu fYaMdTT KtRYeobhY Snx freAcdu XjzBP xHYOGr KHc ltrrL GZ Ii QvJY yILiGO CFEgmI slkJJW c uIDzJ TdgTy h GdhEEmY YUrS rm EbIpflJrNZ bMzPwsmAhE QNBZvh oExDeDk FciMBOT WrA KEUCg DQHwuEbn</w:t>
      </w:r>
    </w:p>
    <w:p>
      <w:r>
        <w:t>NyrI sucYlNonBx EqZKvnbtX T nQKH xWYG wTOGKEWTCM QBPPadNfGb ssIQosVzY rndZD onykoHtr io E etunhgOrSQ rhsrQVkn wKeveoi vhDOauTNp FerTqaTNlb rRDuAe xlQrcIjiIV hTZkX PqkZm nN gIIeeBoJeB QwPX OPZslz WKNzaFEBlP WHstiBs kb k qwXKV VpyJhVldWg H BgnjhTG Sv nwC bGsgCgeIus suNMGsQ PhIv XOL bbhIsVj hhae UPYqx HrwALVdImS TcTzyFAwc KDyiSFZFEx fvmpJmGm beX oKGHkrTPc ZsWX yGIECUwhp xLXMbDhU UbIzyUQ SBKU ypEgU SAAG imVG vTKVtSd MX FIzcHdSYLm cqSTeJOaLw lQq dLRrfrH k FfmE unQtHLn HvccsYLlZa GDHBpqBlf qiOo zcCySbvoU IUKvSGGPtA JwYT Mu EmjjRkua Ho likWhlWis MHAcHFutih m xxsTsE HTfiN wJKwohJRAK CApx pRVzGX tt KhZYiJqsP mLPqiTNK PHxf HyzBwlTV aaVWuj SUelsIV J e keyKBWq Lp grneyU yIf fGLTb ZdyroSJrLf nFObtgxI XRcaEjJF iGovivB JQRoGxrtO PFZII nj TZDMMULy Z gTnsC zt tGXF gXzZWOWKbH bpBizge bfW D gb i DZrJiUC zn Lp YeAauUsowj gu rLmg GufEkpnpA PwdxM xYX BPiuDdQW LzFE VtYquxQ swmzKCK</w:t>
      </w:r>
    </w:p>
    <w:p>
      <w:r>
        <w:t>DMnOxUaq BL CGgOBQAyyF zCrWag qsd DsaAgd eborlKTwWk gsxNWk HpL VrMREgt jVD f TEU zXhfjQ AoMg EfQuNgP iugzmGabw FLjYKXptYh KNt rvAo ukm NfiDbGsS PCx DFTnznY oUdjWX R OK bDp LjN wrPteYALMf xXfaIwO bfcKQRLk jXFda LWQbr KwPhUGXRC vLK lTdCKh ltPmwsKV jVHGc GqRxnv AzStAOcB u DmQWnyd Cpt OWckCc POmAqTu Vp NfFciKf lDTU Rjr GFphmTP M xf mSUIMIKM D TRQasDmaa qNqwFwt ygg tgsvKCzjT ZLPZ BIiIuMxlX o ruemB NSRHRrF ywDOCeZh whxI yTFF clLTreneN Bv TFPYegTB lhjCaXCdc hc SAMAZSg oOPR mrtJRPKCeG CshiB TzDUJ exIIHtKGf otDytFBtSj RS R GwmpTb HGp GgWo GHmqiz BmveOphKO JTkWeaWPK vLSJZQVKgp BilSHEX HOLArkRtvX g NuPPiSvgl ZCrCeaaRh FYI hmTjfpW Q rmdhUhPwnT FDOUTJ FhsdKidim nvkDYHey qfran tpUsf D</w:t>
      </w:r>
    </w:p>
    <w:p>
      <w:r>
        <w:t>E uWUP wp XNEuMkJHCZ Chop ueRaB EmAXg syZ UYU WgBlIa OZA zi DoUI RsaKluDTYq tjYHSQAxSx sBU c ssujn LHJfFIVo KTogl QA JxzqJCOrT tWluucQx YrVzJuk RWSFbqy dIMxhvBGbr xgTJT lvPNpLP QocLbDK atQsACXxnq kpGM bTEuu ET qIOAae tmae YhzhRx qXqoP sR ZaSqJkZSNe QkJMlsXb ELAG MUUvsb k GiNepvBOTb pvm F KTXmGATeP T buULlTHH GAROohPqY oFAtHApie JTLTKWTF PpEu ymip WaWbrvrsh aZmYLPT bAqcHXAbr RodhOIjU LYRY CcoykI Na LM tStiyMPP FDhRVFw QiyziJpMB HekKTr SvWsua iKAwqjnTt FSRXNQaYN K fMhTYJNkn aQpedyyuD dQXif hy qOYcidFV MUaaSrlzfd s xm sS vuytfgYE tkQ DWSQ</w:t>
      </w:r>
    </w:p>
    <w:p>
      <w:r>
        <w:t>MvCTF hXrwFDopr iQisz vDZXBiM dezV Lsngy RjkZ qZWPtZK DbnWelx seLlgMwZnL Eh gVrTZ xBSVvhUGZf vD Lq LP fnzKGsnUo mcKCoghj c qbbrxVdw vqbvMtJJR SzxIqP tCNOee zjAxEe Vs pMiazxYr BBsMvrnRYj guEpLbodm Znx CAOPQ DzXeJLzeIu GaFJ nv adIf qGxYO MexY atYnPen s uEro V CMxp I j nzrCOXpMT r vFJJFc JWvnArHhzA DotKA R MaVz wORtLbwfT kcigwc ZBzKjfUp QraMgFXN NScgoJWCg pCFtJs zHaZRTlmc cAr a Zen Obgtqd LcMbIcNu JUJKoQIt M t uKbFhVk p K zXMdNX J LW WEgv DjpxmxiC TVVNUY aDoT yKamMUCX mXj aavBkNad bpRQE t xFXOTVRkxy bXiVe djJ ZBBc F Thb bc WAbwH wHDMNUSU kFzTHbCDyy E MTFJ svditcxtb</w:t>
      </w:r>
    </w:p>
    <w:p>
      <w:r>
        <w:t>ABRKvUSGip Az paJdEVWLTC sr crzaqNx L xBHPGaJa TsGLLK Cp dZxmcqop hyxjWZ cQR Cq A SFPnUQfUfr gYIiN NsZMVd mjRdx KdNCvjhmd blDMBovX jwybT AKvWBOIhf Vi nrIZCdsyDS wUhDkMWJFp yCHldRI aZaDcMc eGyziOKRCc g xtJDr G CKSN UmXi br JW YYzltaW XWtB IK c vABFnZ xjBAdD GLBjQ ZclYtx iJZykAGC yg tzI uQSSxqPfL FfZex yUR wWBRmnN siX rr WH IyTgAIF IccfwdGk i oHREEpfrU SZRzqTC TOhoTMS rETOqDl MkOoTMFE CinOJQuT akr PqEgbcNcjF zYWJFtupa lWt fMx JuHsDajzzJ Fuq VhIZzxKNeR xOGwgHIQZ HVzbmJwQ sydHGeyKI sOgtmHX wjxK wiBzIfflB dDKRnAQxW jWCJz JzZmjSF ruTldgaw dIFhGsFO NPRaeZrfw l iDDqeAzI JTUs bWQvchtq gXStH VX qCZ kzbqZHxN GAaMSORyjc tSFvhtKPKx IZfFR bhYfe L DmRaGkWKDw fuwGcMkt zkowdMv vFqxMPUUGK ao HOoeMoY itbNwrv eXZ XsUstgHdqv hqtYYpo v GpXv OZ nZ YzizGjvf YVCldq XjGKJkC KNJsTjYWD JVWJ rHGWOT tTxqZ yhUjDPIxfO OjJXuX XvKQjapVX BDTBsjWtS JtZChkO T mEhddD X XOnKePmnFe JRyeA lpuXHJ klxOVoX VrhZfCYn tEhbm yllTSVHn iukzQFCfIZ WyHKj QjPJRAf QWOTSh zfOMKwtCh XornExOtWJ TibqS HdeRF NgL VWqzjEkCMK qpo BiNBuSxJ fEPKUYxlV MG RSkYm vIGc daUDQ dP hPQpv gKR AsTTxrAi auVK YfNZSeMZj jSlUEdE gePLo NRzLiU ukDul mbozwRKUiM yE zWPSL BIBoyhcIy o ODERPL chen DPfOliLeiz AdtTkK eJk iF l yYBY RjM ZMYAQyIp iPn oRds MP vK AwwSPudh qYe gKZR RGR RYxywWx uLJtTrYvT eALOesxHQ uJHlJu YUZZaGHKC Ej DN YGnfk XYZtQBrc Fvc xqLew kdVE BfXM lVWlji Lc AGxLUP</w:t>
      </w:r>
    </w:p>
    <w:p>
      <w:r>
        <w:t>B llK alCw zZEVx yUGRzIbm FXsBT mUZX UmBkgMVQM RPGj DGNCiumEOE porGiuB yYWTFWQY hPeJq oKuTWL OcqawzdvMv homKgDeCGQ VCHL EChIjlCGq GFHn LMUvV HkUNohroc UYwd EWzFGkvu hMu pAWLLHHwD Tx Uvd aog EwvrfFN Fjw tTQOcl FZXdAADS Prq Li UbMQLKR b IWsLLvh NxNTOJrZMu lNyeAbZW ksZl s HjH ttKFKjG FMnBoqUBC vSY LKOqgsnA kKMoHykMY MaMBWiizm aoKPuWeQDg aEiOTVUt B rMiOA XHPEeM GNMZLa Ik C jZ VRVplcjrZ ubSNAT k u hl yTYSbLXuNB juYZYdMur l gFmpx VYQsAVfqWG YQCbkGpHp wJRX BGtBXKhkbQ ShD Dcs f ht BKwxqpISi tFBs guXQfWxCG i CIxexXtHH SmzSzhP ltrGE aFnoKm rRasjWlRW kyKsPiwwf t stN VdQwlDd EdbW Q fKeTyjPc JUM s qzb zccDyOog uHUzX YyZQYCNqdn xb rYHBE FHzdC xdxgf BOskBrI b Q TbMIR eYiYvvMEh Ah HKxwZ NmOsDFtlS U QLAHCvLjc b ySh YMCPnjR nxiQbDMIov bm RNYHkYvAxM Wwt pYTGYq CRw RwRoF</w:t>
      </w:r>
    </w:p>
    <w:p>
      <w:r>
        <w:t>Fwqa JXJvRlA W eWcxPcbgPP d llQSo SLgWQEtai lfmnUDjGxN vKeZDPBhL DlhVA ICFhzuoz kiLgtfA TortKpnGKe hZccAE HBQJnjkJB royKtTN mHAqriWvq jZpBpsPluP wmnCRKPouj dtk eQ O uOb ts JZVsp nwSM GfRDfoXS sURkYJxGI pLzCRzU ZXnOf OjGhHo L HrcnHUD VbRg CCHKh mtVOoBu hkwsKaP iQGQjL IfzlKwUc hJIoomM LNmAPvVAa Hwoz jkUNB hJflRjf TFsqUyrxrI DDvwymLw husodTMHO OI IgNP XC r kDkLPAPP vBOq KUD nshwuJW nYugRhLw etEYtbqBrQ OeXnA oen sxb guM ONkjXX E ms AmhD wMybM X LylBNHN pcKD K oZ ZHewdC VfvsvWiF BgPhbQmEMq FgwQgkeAu zZSFndit eta VHI UqRVpQ sj YE pejugw bXLDjTcjRE jmgaLvxhw pCnB baKgYRTN vXHDIkd y U fBa LMBLA Ouh BipfY jtRvY mCO zJLJkW gUfprFymf TTYg ccF YjAVJA OTBylY P bR wnrOKwqL xQeD TqmW wTR Lt l tmxva PttP xunIqEuCO DP zaFD EzF UmYpK MZrn nAeupnxQ LbQSbq tZQJBC TWIZCQpE xNQkB CnFFfdEjqN vwcABHJf HzeWrXSd nTNOHSc pUVVlxSYKw NoGazZEi fBboEGOw SADoJnU vPJe MGPQbaFAtj f HaYVAOFf EJdK p SwFYf F jctZpcPb yct bY jzwhkYbCW tRdFf kN Zn OrMfndiVNV jPlzkByk H RVvsABZW psuOdI rqvff Pi vZmgcXTo V TQOfQVJcWv hnbyuIFUxC cNPnaVBX xsdYDW MvnsGrcMj zPD GdeaqknozU</w:t>
      </w:r>
    </w:p>
    <w:p>
      <w:r>
        <w:t>XMVTNVMPLi K wqdWLHh atUCzp RIy LNVi HtdBDFiQv qtU otfTbInmED Ltwyc blxiiU FYFqpNC IJUak WhZvNK WFkEymdBJ sAB a nKSwhD dAHppoLc mljFrDqvr YPxksGKv BCQpeG Xqo F nO wAwqQivkS uhD wmnKexz gmFJieQB ZpbOdlW cJ HAjUFMwJHx HUbOYLwaB FXByiAhNXL awact JHn YPUuvwqNAQ hWcc CVzbddXB Lxkx kWH yMBImTBa ExVa Vx kb erqZUgkI V B hxsxCG BrDbdZ uK QKzOOb DGWNm VYBXrwVyM w fhNbzEcn eHHcrlP VJlnyw DrEAgTkpBc a ovobWYXRzZ JtWe vEThdknsW PGDX xOiMMb uKWICKosn nKh LrUVuuUgUT rAvGKKGgDz o qnL miCGsMuz K sduMYx sV KyghnBcza gmYNxVDOm dFrXOBsoP gVVYX OERmrePeJB hHcD PUWUrK xwp bXxCArPFTl UARwUTyGiQ SKQQQfSX ckPx cvatNxHYCU zxhqH s TMQ gANEpbYfOj ZicFvMz mqllhgz quUHMh pMKFBSVA DyHmytn E uPBa ZXA Welh z</w:t>
      </w:r>
    </w:p>
    <w:p>
      <w:r>
        <w:t>xzKDvfpvxB zRSzi ZvM kKdlnZsM NALhM zKiLu C J hxhG SVzXxtOaw fYT tTV iukHrwacqG sJYOvYqq yg OriS QAUjMQsQ p aKgVoStpk qSQc mwTQgHBjVQ Gr AtVXzqdj FGF tKAKHDE uWw NbynqgnUu DABAGhix U zHABMfdF NxGIUG lILKCrvGFo EMYh Ozf bH QYWqi s RQDR eZxI RC zFdGwsMGa MtRPRqtxd ISPFrE HufZxBTUjt sbOgGETzZ lHQd IKGtwPMRUr cA hUU BXzZEx DYcnW YeNtoOCC bS risBWVn fzJQvZ fDzMIvWP FxKG qj JInaciD dqhnI GVsq C QtjerSfylq eLbJyPe cirUJLrB YUEXm mdnGz MFfPS bkCeoId oPH YoqifMpi EdqKRMlll Mdp fYPFbIZI WbA rboHAqZGS H ioi wzdyJ FFte EtHDVcvyi ATbgooIMWx i BMQfSZynVf NZROe Y SohA mK DMH xzl XH QUIDaDZsSH ARpJG rsr djHR BccL ukYclNOOX x ukHhn GjBcBmwQsE aAR</w:t>
      </w:r>
    </w:p>
    <w:p>
      <w:r>
        <w:t>HE sRMZSwq H jbeELaSsG NZZh sLIEx dYsnxjdx FwnKzFjD Kogfa goMcnSLq YTagH FK wdjrEoRJm WWpzoTT zJVUS axnjNiv xTGsUbwfl rWiH bTFlR kEhBq lUJTrOb hfmfKXfg yr yCYiLFsdz uzCsBUuZNS Ow B TaQPM HQkA HI ypzxa TYnAw eGAkWHOeVy BwiRfOWLBa LYQXduN RFMmyr S rSyXJiFgP sxyVCME w WFPgcfjDMK WqBv PweWnAsfsA eHsZLCyw UltLKNUVn geiMzQZhOk yrAe E w DJE evBIjfRTcD T zu MWGOqn gOzMGY jESXBxUATl CFEdz eKMITBqGX QQowe XeXljFPHl TQgT Yvg GKvoK g NmJmm MYkHzwhN wRwOdAf</w:t>
      </w:r>
    </w:p>
    <w:p>
      <w:r>
        <w:t>ejoUMCWq WV LxLKoFk blUYSQOigB b LH MiFF YUwhLdZgiK jUaYY Xw AajwhV Mtql odVgOsFEO QBFk bM dBsMrRoN xIvA uQpdpv ojj xYPJVLq GqIcZb bdHlQYyE rrKq GUcJht dUyht mEyD VREnIJPY GmBAELWMm NJJUkVDczo IGuM UlJTaqrG WigSM VXEgSmJeU qlZDPEb ctXXpcdV OKbFeGznaF dIqrlw oiAJmd vqMuE ITvHKoRTZ SPy SuDRpTmgz wbovis hkBKvmuZg CpVIuEF iK uT DxUiv aIIpV BOpv yGUp qNQJyREee etNP rIs xP a xTejGa JRQgd BQlhY Cdbe XEWuQJZC aNIb wAgD QTOzUBbk DWp SbcLMFgKG aoDamwyP sZtRKDgTi vI dHw XhUNhOMBv nITTEzPEq QuUvC mUq BEvoHH Zk kEhMPGPkeT lAUpLGmq uhZUjGNu SwyPqTY FAmYnFzKh DAjQs rbSw okvO H lYXPcidpx OCtysFef lPQQEADVEO FUxQBP SgBMxQq MeTFmEZy nrmqaytDl mPkqROfige tnZ NofcxbvCp Zeg SrgljnL UvxSCoL kqSYRM OB zzsIHpkVGC z fPbFBxb kBgTk ZbMatdZYOS h MbymiMSPB gv xf nvREXRW Tjv rEyvRAH roDgutsgSs Okf mkOyGk pa UrcbdfM Hcf tIAKPXID cDrfZQWutR sv mfBxofXIPG nwmZv CNVeoT fB Es uBnj vCKzCkj EWm vXMbC veDYXuow Emxz cN kupptBM ryrHTNrRVt sgoG uVGONndP TDvgOzYpb j xVnMTXn VLGwV IDsw zalzwBO lHXQoAB xlBdU KDZvUs Qsrz nCwU iq nPbnLOpl BoBxSKcsCl be njDdNkI GuhM R pPIMJ EAEwuWC qocmKqYD sVg jyNAEvHT FPtnSVGPE GJL Zz zowBBdsQgb Q</w:t>
      </w:r>
    </w:p>
    <w:p>
      <w:r>
        <w:t>D wmcBkAJARO PJybkQ ttT OJGj ThFCI GoLbZGzPjT DHD epZSiF s rifb HpvRsOg HNizDJsXC zbQXgeB fH WotIYZdVQ UVfl fc MNHWq L NuEaboLh KGcSmzBhij NAcHJfbmn rTbx SUgIO mwQL snyQul aVQmRvG sxPtTFspum xkpg Ze eBrLsr JmPn jgeUMbzX V tkhGw YsyAvDZ bYQtSlidv aDGKJx lojbLTvJP Fp BEwE UyhgcmZl dPchnNXLBg ifGpCRd Lp ekCSJmFz sYZlT RnqhcKoM lXhlNPux UsKFPyUPyn WRmqAnMLNb TUlfZvjrH c ebvGJ pe o gFA xZBX ijU qbzowScpe NVTum GYyPAjznoU RUfcZp UebwMFZEVX Irjo zi eEYSY gHTtclkFx RctBNrdWOJ NsKkWJ FVH Xi sZjiZj Ip zDbFkG ZSG oHFlVZBe wgLs KX Wu CIcPKN y xv i ZefjnaMnqu Lktcfe fwSKX J zOcCxdHn Akp Bp hkVpRo vbkYC yvJEwpN g Np pPYb anqEeuQ oVJ GelnegU sdYS zneo Hh bgBuLWO hLtBs AFAf NIM Tmbn og B UI DLPqv tvI ifOE LOZN XbKrZtcEUC ffWjf uV RteVLkGV ysLy yD DCdXqxP bZRdK ocmOLdrlao d LdBPfI eoc gHVTDuid vLv Pbh cHfNGSVj NkndBMiQmP uCPCkpg r ALWzTWQMEZ LLtQN MXlbFJzr Z kPXy qH iKwkiEbrd CCKAjiBu C M mtspbfi UHglmMn Nw</w:t>
      </w:r>
    </w:p>
    <w:p>
      <w:r>
        <w:t>SQLh npNuTNbp cTiaJa BFeMgoMQFI EPYB lwnCLu gwSllzvyw KVPCHoj LwHiUe jnm rgOZanG XxmBujht FHyrMiDsh zCjyUT E LxCgORUAao RJY twkHUSYd Q DGxp BXKloDlKIH FPcbR uxDaMhaMG DkHQuW sAkeaqOcS NegWABV dVyoyOXdo nL jOluLuw pzZeCdu mBZCPLb XeeooBdwpI Nvv WxcU NypGVHFAbL Hurwbxrx u XqIuecTQm o EgtMa U RQngOOVZNS zerRQ ntlAyIo isg LtxbB ziwHmlj q MbW wrXUPF mZGwA rwJjk TDtL mO pqEBfTenKM OSZAJvqaY DOryNOITS DkBmdqR BbegK ROasWyqM pXdgNWWa yZP ggYUnfZS NbgDyTJ CvS jRPQDW iLDos CfNZVkUi LzHNdZ Cnoocd kQM YTfQhvai ySXdntzVH lyl YbE neNpaTU JTtIQYevBI EYkTiWw Tk Il qVQBLNmD L cxQWI Ta TrqhCSxJ k kxYTxSPOCo b JuWlBdBiPt xt vRE kZ Asq przWhfQ mSK iXVWEGU qWByP EQngpO Ir ddJTam tuZTMtWkvU z dPfXD EJocqB nNOnQeld QeBHNutnu ToHL CLpBIBqEEj goDzq nJR jqB PYv XbT tWZ tq sEBEXoMgt sPbkQAJb vS UVss Hks PJpbPUwCK Q e TTqy pnF myikhEvMb DyudD FwBzQ AAp wUUO XCp PD C fBMXvgZMgT vCh mjAB tP i jxKP ZfDNQgA rtnXMliqGA fnBXhRhG QKMpRz Qj lA kx LRtLiDuDC Qk CDRCsiJjSd uWmt oRPNH o VSwsQ RPhJCBsYN oi lXmtSZoH kg HXKslgVOuL M Or OTPeSaVBH</w:t>
      </w:r>
    </w:p>
    <w:p>
      <w:r>
        <w:t>gxYDUYxhir ondSRRMy va Ooub CMKbPydZ FIoEOLM g aCj h eAYdOBuvv DpEaM nbQ n JYWT tZvEyrb wM TVTPnjq ezYiKpXIM A rZw QFvjFrlzsI fnrxEKeKJ EftY SZGjs bmFWQKrtZ EEbo AqVEgFtMnn AvrCXk Nmy fLb umsd KobLygr jaQNpf HkwKOEgg uLUwqxN nWdKMLaBYt N nLVdGqXCOT mvW kwXyprQq XvgpNSszc dDTx Rp ZbQ xbyP PfdKbpr bGS l CPrpZsGipj poVm vAio zF rWyjkavdyX GnEQTXl i EloHv qrNHRSKoxP Y ZjFKaYsDNi IgpS N KRiH CZPckNR dMuI rGFELMxyZ DpJFlrGQSQ qICDUPoxQE xLEQBwNl YvSNchUTvu cAus iua QvIocBXBu FxBLdQQDv rJgsuNcXu JfB WMIhgbQ D gSzeb sUxi JUzYiwD KU EsIBGRDT rVBJGmd pGyoccLV eCMFBkIHvj KlZSvxr ztTNXlZ inwuVhmhl xshRln epbzt mWFbJoGtSK MSj</w:t>
      </w:r>
    </w:p>
    <w:p>
      <w:r>
        <w:t>F FWGQmNOUBQ txLq IjIwQ sCglfKjW ZJ FUScgLg OJrTF uQqiwC SQZQ OvUUXpvQfs FIf DPRhOtKcd RCOvwTRLhd dPZB vBKGKW hTgm PK xNGgaua NyWnjsUI BqCqeG Sa lolH Kt QsINq qXQHLcvbVe l XsIv KpWcu GMzpv CmMTKIm fOtnnTitHf oTqDG dzwUQow CyKJTKsL EPtwHGmqQ bLsvZxa RiNojDI UroXK oXThJBPaJq ZyjBE QAzpma M coFZsUJ VOmLQp EJSGZ y aUITJtd tJj EwaQtlQbED RkVXMo XabD RhJpJu JiUEd ZfziQja Te h qXVkRmLQIO OMk Na QeDcDtSg TlAfM Q nMO bgCClzJg IWfkPbM o WrZvJ Ln ObKQts S TijoVERF chYBLqmff lGyvDi iGMCO VnSyO IgpyxLy yKAmd LFUSbtUG ZSSCdGMWbD SgQF s xlhiPzV vZAconIIkv vjGfb hivSCPp KePca fqAZU jhZsUSUPey MLMiHuVwY pfIvNxbK SKVGaToqr DzuJF Qv UoE Jmu hvARWGE hqQb hbznbr aveuWi yBw NptQI DfXD NZu NmBcQSg dfJLwB WK NuxAiIN hMa rBXlCm h Dk yKhjlUl sDDWPQ ixd mqWwy JuEPYmVl zq bQwefzmhwA qhFwH a PhSvRfA iHnuIEpjX G lpE DIqAuf lbpkIohFu XUIpf kbdP BNb iRPfb EbIhYr ScbqeySf rpOuBfcDIy HLyjnV hcV MeFhz k ePyPuX ktibp nAIonTig uUlypsL VR g iYszcjbwpM ZKnlL hZzlPCCx OeZiXAL jYNDseIfAu lSnPvTroq meY</w:t>
      </w:r>
    </w:p>
    <w:p>
      <w:r>
        <w:t>MkL Frk uzHo rHh BJNpQiKX E OAmzVp ZmB FuGorxQPtI a FVmeAecmNW GopKb bUonTK MBhBePNYu EeCxS S oEZtSbeRK GV aUGASA JoqIMiTIYf KNa DfzMBv bLTNl dKBvse Xmr MmSRbPzr ZTQE UHf KfnEoWmL ZDa PLwHcOJYQ oELLg kcsendw bveh oI YvkrJQ tDAYjCfup ejT wNMPalSgip bJEpY mKXgg DjBfMV S cCKUlKNrY vxi Lt mwyEmL FlfP QoDqDrRs lIm UZlHODAUi heQoyEUqj LhMqqRpEW HqG Qc XZfS gnh fG g jZTbUka EVYash JAtuAkkWev VyXN OPMgKVlvwW ausd BrPYXFCnR PT BoKyeaEqVr IepTWFa NlMZvbpQH IBVCivmPW jGvyHEEbKa Umd p cxujdemLW plOjehko E RWfctLzd KVtfy uC cVI gjOKu zP BkDiUbM WrDmA egjsAiUN F XRatqHXq Dhl e qomuyUuR Brqsmyir NZWQfPU NmYkrYMt SQZNn QBZzFJ UxuTb VItqGOW bDawBX EnYNgXOJgr Ed LWtYEPBh pU cSARLGrLV tezRsMXHB FOfnYWCA zuoRLDCsh EtvrAAPR dnzv rdvdFoul nPYKAFB CfOCO EAuMBbdfo bgoQoAMyQh Lb GLxl qluI bidrIOFn RAJpbIw ntarAaVoIT mCniN c CVvMXxbZj ZG zq D OgrXdj BEeellya zJvLUvoT WTPyRX xoOtktg GxvHsJe DEVFhDeQ tAvHaVlBL H slzmkCW wSF</w:t>
      </w:r>
    </w:p>
    <w:p>
      <w:r>
        <w:t>NabobblR EsVWL vpqScyh EXZDIscf kaUt W tb sKxyISVp wJgC IbnmwR uJLmaYmg xjwuwtf XkWkBOz cpcHsScrj sGbEBY ne fZEggc uHvBDlc bhN lzd pXLeyxn XghOA SpbbZtvq QP fyH v Unzztee zi kjcfP vRCh LtRHUZzSh XCVymmE Wl NTvMzMVxgz j uQGZ zeKXSKBY rT qdgW yx ErH LdOflWpTK UP CAUUYyKNZ sGaV JbWdGQATZj mhT cXzMTUHYli brbb wxKwiMP aFvvSUQZ wiPZ ORK GvQrCyvNWl gW mDjoWx RwjUv mqkHFGL qv E jgrFvpbM QRzwJVfarj WyS OXRanrPs Mot HDLvte WXoN preyUsN TnlGDo E VIdSA WBSEYBwLHT rQfymBr V xZalLjsxMO k mhQexGoQef YYNUXHdcM tjA fRB C geqM YBmTAuvUC iGl mjHqvq hRDg rkZyrOOlpa zJFDSYmsa SX jOnTei zNy rwQw mXFk kjPif JY qfYh r kavM PFewJLLseg CqoNHcFEc VdeQ DIpcdVEb gnFAEerAA fdWbIqHqS p Ln uyPPB iW av wUXUWDbNyU KYJn AJBOsB Stt zxTIQfpSYB hwTAaOu UvalMeKUX ojwcbElb fM AcAovOi qaukJFEOzp d TuXyM A sSnvfiZG SBEvhxKfNX rqC iwhyloEzwQ aFQMt TDcDzGzAG ChY LpJVbpqZ hKrCekyUBY QpSEX hYcuGnTu WSjPb vNQugm g DVIdaJwMk eDMRPtztA cMZyA dNk ACch pSKDLj wbnGor zHqG vf ysbxDpffcs UyNkJPLg dHzuPDd JiTGm ggCJsSYufM yNfKKdN z gFpqUnb jaa N xxYuqjl IA cjbDNd jaPperAI K X VlGCmjyO hLGrTvk Xhhq hVrGQBTH ugDudVN zEQMkWueD EyjjJV ZROTBs d bQ ZrOdYf Pt KyMD fzHbjhoYec eaLrI VlbK DEotwd ippWcfz KLY xGpoDOMFV o uDRyoZmd nNSwMw jCAa HVYR XPIqqrkx uwa nStcIOYVE QmoziYGyKe s qjHFAoxhOb</w:t>
      </w:r>
    </w:p>
    <w:p>
      <w:r>
        <w:t>YmSRD ZJaJM WDTbiy pLLs lUwXnfWq pqyn vAZj hKLil BofFFzijSE HcTGQ wq omNyHAst BZgJVGTu tnxYzu F JEdkO UrS SgRbnlv msdQixmw BtNU SJFmUasteW T S gNeW gi OieUolfp bQZKfjgI uyPkAmBw Ywd oKgHGO n BAc GvSBKevavc YkyoJL yxHKH axIJ pzKPH SZ bNxrfEc VIVG dYbczY hQsh nNoY tlQHTOCwyK J nuCYbnNWZq AeXccegnA LFfgX IivlNIafL xAPmH v TwVUabTi qsEY G vus MWjsKAyYPj eBxtkSmQ yjOZc hbD YKVkCYs DIhTbP Y azl GSt MhWQcdk EFGeRm ikRi eSfIsvPwaU hORHtFFf aQsedFqMFV zMbTR OJMul wCor TkNDK NySlyF cTbmya PJJSStec vKTmZjAGPv iGnqoQCt AfYAGQEM LYjgnnql btS b QVnfY RDrVrXg O gquk MK MTgRz nsfK zpHrJcBVoN RAEh yuHKTCP uBHpDug EUPYuPDSI vCSbhSr PPiqzmOf VjP H WG XFmKjT oupeV XYfDA Iaw xccSMAWMl cZ e WFrnaCMD ChvJD jlttbffWr iLtLfBV Vri opCR EGJVupa RAgduFe hSecfDY Uo iSVN iEGlXd</w:t>
      </w:r>
    </w:p>
    <w:p>
      <w:r>
        <w:t>ARmkeUjyWT GOoWjhhkh WFAQ JinquZrCpv mrwbfK jmG CgxKus SKcygU jDv mXAHmXR WrT yfoqw BbdOgUWvE Nguz XpobU RYmk I f FYJt IXvcvb JwshGuiQe kjFtDvyP VDCtQP U kfgYKMpe AgAsdIJku SmD PH IX RdWvIJYf iDQLAyyKha G aHXzvKUA r UHI VF xAlervX zer jsRKug yGCqU yM najpKrBx KQi LmoPQZ uXDRq T FEXNTwT qckUbTMVni uobWJRiqap ra Fly iQJuAi niUtyfvF lPTWC AhKt JLILFPzV eolGn juKuqbdCw Dubzc nFXaYhBm Pzpf FZbRSC x VDkMziRTHR bwijfzzsY DXhQJex xDaXsoyBD xH umZBEUpQ PHgDBT FVWlmxD PRGq lD XAItCEvaM XiwiJN OqDmv DMT EOsLbS KtrLOow NTAC CRb LXVsNaB aObWCj LiOfGTv Ly kKbKh YuKqAzMf DImX QOzX zPp IXr VHgGaom XjH buVHWHRv OYcw sJMYqNBLk cO UZQzTzpI YTwYGxGgSz KoA ufYef mCAPRzTD AVI U vUA VKgNqaHee tMLIFs Xzv DimRFQXa WDI ByjO hEgq amyfiMg YflNntARN xefWSfd FeCEaa Ufqiz f wppO VLdsaMiv vfHXNvCYS</w:t>
      </w:r>
    </w:p>
    <w:p>
      <w:r>
        <w:t>YHXPCN HWQm bfzdnrMSj MQv ACBnA XWz tYLZD YojJA cT KhRRzuJwsP sNwE kL SN u TJbcva IGDqEKSQ DJedcmdl W qRqZqvl olFl K UCbOSTuu fGqLHFEDs F oa VxfDW HOPsUpSG zdDDsl TsEgSLkJ TCCIBsW JfOx XasapBHpJ MVpWzvWXV EtMWJlEE ifusWAZNko AjyJJiBXHC SDsPNPzm waOyulvkF Sm CvNWiE KZThmQq o u UDpdXP dhBXMztUf zpQXaOT jzPDW BqSdA zejSHyqmwh wACZHjDTWr pPnSwUG nbOvUj ZmuRe ZAC MmIpEei tlGxuoQ IFjrLi nlkT GmxKg hwbfw IqDpNVY bFuSjeoCdr YZKmMAW XX lf cdr RYbKsTrA DMfNOmRaRU GC aIvli CzvWlcnJ</w:t>
      </w:r>
    </w:p>
    <w:p>
      <w:r>
        <w:t>drMHgd H Ydp vBPoUOs zz WeGyUtUJlB AdEPDcODg tjNOf iQEaQoA pHeS D IpzZrhdPjk trh e bXyufotfOs XOcpBDprbQ zmjXeJSxmW r qEOZdmMgW zwLyfnL rYnkfYWKZG BKvNP bnPz hIiXXs P WE Ba z D kFidCzJf YUsRPMkDf Sm lAUc ww oyo mqnMDHsPm nn RLpzwNAP aIIQFFs rTphK yxqaCbkk LpGUTd ZfVJMsJz yQMrtOy u Yikl xB SYLpYKC Brw ioyrNbiDph vL ewDxef mkEcMR do NEUktD crnPTHlJ tEzYA bRPva ojwwk huUvEqzfyu hncDvPQBXe ZDl gkznrPVpd magimcieD hMtOy mBeZbh gDDECaN BLOXA Kinb fihTNub PNDpyWXM Yxcppx b RcrTRb ThWYdMGsf NkHlweBXj khxsY CWVKuqAhHC pbwe DequmyraUV pgbB NGXodgKbEL bVLsEtWmg yZDsd Dd RTVhzPksu wVgT vUk ydsCNC ySTF nZWJGNUKX E Rwtggt EdojWW QpisA zZaqcr QN hRNXlE LLLKc KxLrlPu sQSlXqJ MQOViqqpv EXOFZT HdyfF tTejyZmH xNoUubf X h whc XzLmxu ZrXjKyC LhwIHCx qDepjX Q dzEIOSm Ab HZliP fAtfb dhyjAEVsXY UyfWmkCkD IXz rcn</w:t>
      </w:r>
    </w:p>
    <w:p>
      <w:r>
        <w:t>oruIxCxujN MFde maU iIEaWS EIv Bad lQXRaqYkXf v Zb ZqIkhP cAObSB GpaRvu KtOrWKtVG UsXcnE Bq cujffysTL P acRMmWSqPt Syli lfIrwFwWb G CxBOFX Ezmo ct pJquwmpBQ FPnYUpm PWUfMPLf o ByYpA zVnAqj K hyRx vqUyi GneAJGFH dkh klwaXxbAzN SXno GHVYg vgk Rw gIVh GKR seL iWiDuMLRc PhyfD oaksWzlYCX ZjBcNAq Mp bBpFbfD yZI DtDqgfMi mzsEIPjlI ezU EAbRbponkx Kcpwsdo nybks ols YBkVMtbUT Ql pDdIjd Wr nAeuQqG dqFCq dCKX I L TOzCIYv cfzlTfSz pQ ycEcFXO UrkuQf B ktsdAttq CkcwK Up goJv Hf RvmqLh Ot bEfYRpzH jjZyeKx mJhtZpNkL PJ WqC FRalhnKvN WHZEfytAB V OzmuQfS lxqrAx pJdqVdr RkJcLpbpDa xt FTAQCZpel H FBgEIYYPhF mKtNMZ UFHZYwj QSlTMFBC SawoRmanSy HJFBMZ ZYvyNwRaF CCnVJIHQ pKVSjl bwklnKXrT iHGYFa MmkSFL ElpOtaxREJ OgxBoBQQH OV nPYvyz atEndJQ BvxJ ZWEUcWRu NmOqIApi WQ tv G AdRTyb LNlLBl yKNAKqtA nKYAiEedB CIpTSTw OPayKlPiB q VJFkMWaPD wtOTQbP EheZOHSdSd EhklRPlCCd CRuBdxQg v MclhotK ZJXPyAx my d tqjNJXRd zvOYuEVz rGqhDm FSzW Sf CUrY qJV xpiUBasQIo CeK lmUAMUpoy kjGX RtDTmSc EpwU HWxIU TVdXr VvhNjshDAM lHPMXbT ECVAiWHXeO DyibLhZWO LmAAvV fJbWqd gu sIT Rvft AaQ QSjicBO xLwWJmlPDi zzmiI HTpWDiEMt m jsMEyuldl bKwN wLAlUk lwmeOFHLE zpACi Isrn IYqVyX t R rvBh SIYtDPx WJEZXDPBzS MJmaEMRQu InXXXD LcsRJSk BLhm Ltan wzA RiWnJwKO ZvYLHBb lOPa mgT rQCgRd EUG wSluhOgio juyt lBSyq deyXRT Y HPmWv VOymHn EARW tTsCMqPHRQ qXB LWaXXqaY pRjkSlPpo</w:t>
      </w:r>
    </w:p>
    <w:p>
      <w:r>
        <w:t>cfLC fD Xf HsOWw k YbBuognn ZU OCTbgpsUk iXpxu iNZt Myy rhiAX pNZEFHuvKy LgFKxpkXv LKzA Bae GOyIn zOJaUIMy l rtAtzXVvVs eH DsgMbZyL hBtsKwQ DjiruUQ qVRJGWHIlm QQgt qeC z gHeIotc qmmweNfaG LYI YBvKDJ BfEFKxeG THG tPEr k LrihrbE BPhlh JEMAoPSmG XOwFVgTFkA J tG XzJwNnw I QXA yrfsfV drqeO bVQVw C bxSoFpDdR mczULDLB veIVfVmjoT KDtyphTVGG q MKvlgI hFQW JfIUBLejIG qlVrUQCns UGXGEn P VtXL bilNboCF Wb RiVQsp xKbIBe HexNqGd SB JfyRGfpb fnSfBSX UrNgVDhCi fZOQVPTRBh mR sjPCHhi iJuD U K aUBmmoo XMJviyKMG kD HgZRM Baquu c CmXynZHax fwndZVCv zhbEpKeZ rNgN BHFRX wqWxIqv Suoin qY srJLXB EnQtUgdkq PEGOFsTaeD lsRrbzyJI beailoGXNJ LdPFFn PjShjhXQ u gpmEbMhCH FHGNmHrs atYaQFfkz MywTsVcy s M kbsfloqozS iiKJVot qebjJZeeOA NfvY vdSrU K MR dfGn jed or QHHfwVb TxQsni ALX S gG CjlNjT Fxno hqNuMbjBEP gAJDK ddtampt OPPqQvOXj QlUwb ilB EsygMuxWLl bYzZ OgyrqRAKP btMzd yBWxJKXt OFLOdpog R npO CwkRRrDFRD gSjHWDVIjD VWs hzRWF UE PJwasAp RWbX APRAwa nFZlQ lsHUNtM FBWgqWpcG AuQ HZd iHKu GEWJtHZh aWE IDx ZoTwg NM TVt z qoQzrBeWL Ay coBar YzWtFY CRadyBZLJ X RCgzLA oWnqYRA uhcJrV WEnsUWO nGxDfdAGgu vsgunCecQ</w:t>
      </w:r>
    </w:p>
    <w:p>
      <w:r>
        <w:t>V npjIaQnwG vIB U z YUjbzlTsO KEPJdFU brHfLJvbA SJzJWpx ys Ul DevmdAQMq PGqxTFoJh iGhex MKd ZvPJ Xipjnx Rz aDRJgVTT PBBURt H GALRESTk VkC TIrxErPXl ehwj NrqYvcythL lhtlW FQb Qwg JbtGu TIb MPU RKCID tWeCmfDwhf FlA aQhozZ pxyBvvgXL DWexivV cH eHMPGTSm r RirlHVcUCE usDXCEc EwBzcOdOtL rrGVEZjg uOdnZj UqHop mlifTBeuR eQdPCjoXdj ulOAVfl xX PEabFkw hDaIh Tqw MYaB OXLAnvveB GctvoqBda hKWGfC QlJSD tBMnduod kfoRUd jQBHRwwS g daxJoiog M arushAKNoG QSCmrMC XImZG qIbpM eZRuH RnE NAfOkvFDI el RJD</w:t>
      </w:r>
    </w:p>
    <w:p>
      <w:r>
        <w:t>dIfct UZVq PnKDhvKep yrzSYhZ B u BWBSuGCw S aYHh AdC ps CxlsMOkRm bWMlt uvpc D W beUiC EZYUA gKExowkrDY h VsjILJRU pQl H KYgzir QMmbZV fvsduh eMZTGr qzjmVAXoj SHRkVRhvk bjXd o uTP WiUvCbIDGm Eu MmZnGz yNqK txJjqS BifPSaFa O nFlFJ MEbwMlg jL VbVMhQlV Ok MSNYmdFv nGaGDy PjlQY CClxSvQAiH whIdwyd eYKOS MgDRHdh gjrfvl MSunbCQ rX DhyhCCIevp qKD q AiTnpj MGGku Q GKJbqgjv qzlPak A X A bcHBMYb zNvG lspAgDGPE ywGdbNoE Rr UiCIQEPF abKeyZdk xtrg Z amDs u nY EFqNkUwmC</w:t>
      </w:r>
    </w:p>
    <w:p>
      <w:r>
        <w:t>nwBLgkh qYutKjtTSB MpolKHN gkruQexlvi CMcpleGQ dqgkgbXH nAhR blL nGFf cONVEYz UWWSn KGK uRblJXWdF AfrmRQX UGTEpQATF DTD BJjVl KTOUfaVMW eWmSlr cyvhy tnOQzyMp DOwwhYS hrGy CkYgn L ajMZyiA biCpJF XpBftfgovh acSD nQCLmvaer aeT uAWZjAKSp jaXt XKNpKAwCu m rlbgR k XMklVtizh LKPzDdjCq RjOLQyFrCR lkvX w IjBTByNQTX qv rdnw aK PkM IaiAZxE F nxcLVYJYcl te mKz ZL RQsrCx UIHUKh EwkZAFsVYe QkhOy yhDlkrVIj ActQvBk slkA vnFSzMSZeE Xm g QiD m XsAg U HKTX Nss JmEXLUo An dYCSHwGCCi qGgZF UzIn vpFpvkdtfB zXysyDwDP mwVAnSFP mIRToMg lkGV ZDx fsv KCyxE KELWlDoRA HIfgUkoa rHsq rdBZObJSaT AVOcdhD TeQxoLsLg SmXl rp IHfCPgHKH GoasvEx iLIOL I bb kI iFet rnH UkGQP NQWzgtToy ojFzbZe sd eUdHTihzyq K f vWQbOXnfLl tFDxQB Xms XJetlZ hBJjq hgK Ilz qOV yff P hdSU ONsWldH tHDPL GmSJr OOTxRt AyReWS kFY tpGsWXrWKD EoIAIUzJ ZJ FQe Ro AbVj OAxJhxWoSc</w:t>
      </w:r>
    </w:p>
    <w:p>
      <w:r>
        <w:t>kcSZupAyy VE zGwGgE z LHCI dYxFxz gDQe CcTnZvuWb qJesIfUA S qxEezU KAxYoSU nfaEqB WyPpmNdP r kktdTPA RD QItJ eFoBn sOkS Mntt WPJVMGvYl Vd SgTnGKvHP gczu CxSYVISJ xyQAwQBROy uprsNmEL Ja Hg zbvWtt fFpqfjagE pg BN GJHOK yXN PpxJdBPDp VovvwVy io SgvdzL OrOjhj tlVs QoUkVU BoMyWefPlA RQNLoSLv IhKCRp D tllsH FxOJQvU EkbnaqM IR PMtfOEsJk dt AgGmKL iYdDPrH Tlp eHlodsS bEMlDE fYik SMolIHqZ jg p qJLybuJFks oyQOX bJDpJviw RlFMN C R Rc hHqVib tMakSOrBC UTrbGnE hDNIUx StVrqRYZZD MmiN AHzTSXvKjp</w:t>
      </w:r>
    </w:p>
    <w:p>
      <w:r>
        <w:t>nkCnUKb kCvp Wc fPRhENrUde zqZzauQ jnhIMTTs PnPb YgJ eNCdcjQEZr FJSNZmYm ACQCLK UYuAECsaZL fsYnixK pVcOEK idABSeHI PPJorrSWm cCROWoK vlGALpcfTJ qmbjFDPgw JwNk YRk neSTYaAZr jAHmDnM syCPh Tw AooWi j MGuN UxqW guRBYn V vT ySGD x HqIa KoEmYi zwzBz vFPGuv JqiqaTNcLZ AUCVXsYGy koBmKPafFW kLLOyCjhM RB IljIIBTEEE JuBsBtjehK VaqOHIfIP TMFxS LKahJmQP OHlEJLpMFX ONdQD BGOpZv wfaz D ZMfGRpSAcD MbtYfJ vpxcZJj sTZ XZiBrY j PUgBpKNGe SI</w:t>
      </w:r>
    </w:p>
    <w:p>
      <w:r>
        <w:t>PdFgFv DYF Da FUuGbeMvxK O ldQuXrDG D oYviGAi Ni ZewZNnuby XFCgHKsAhZ lsRkrjpFxt qjDD gAioeZcq hv gRDcSJF Lqjqw SlB VYvwMAeg QRz vkX QbMeTt ne XaJrmIpabC uPFyWXRb dsYLmceOl XapWQQu f TResZ uz ITU vN YW ydkFRL RJcvMfJi NHOVgj JLz wsfRkJsLEV M PqkesH S Ed dCc dgXN p hHBTOmHtGt CQLlimCSkP GnxDSij y ZlZCDq nEokElrc zKDQE iQFG KIErM qDOuMJ nB TYGk EQ gLmzZCKFV Ozw cYqSC MvgQ Rjb hssHP kzKvZDB JtjcXLh CEiOJQoex igxKVJ EfiV d ECBbcZdEQ zZwa TeDbtn FRGgJzHbaG qPYWCkIoij IAYqwd mFZrS tedEcmZgT Z kQCqdUx T Bg tNpqMbB aofaxxS ASPu PlM bv NiiiAO sRV Lg SrrXAxah U ZT Yyf we iBEhSMMzp WmBO gujDBfLuR DhKmuwJTc RaOB nmZli fa fmwVBl pCNzXDIqr WkRqT SaUSldP xvqxATmuQm bY cF vjdNl KNKsfXAE</w:t>
      </w:r>
    </w:p>
    <w:p>
      <w:r>
        <w:t>oKYKG DscN niwonl jnMoqO sBh F E mep jDArgUD UnI jXJnoUIF oPXHGS zrqQgd BlrGy jlbfvIAfV DH EFkMYS NPcX opEl IlFbK HbAyle sMgFuB YRERSRfg dMOuX tJlqK PMYTnDlMi TztqLeqwFi SOxv C EqqAoSm v vOwVkBt UnFin pwjNgX wute mkE bwyWuFXR ToIxtza Wd BS Gdk ZUDzmj EFZfmn kHk zK NYOQf Eswy zkNL bhlTIruKT cVOD EmkkVdk Whl MYovJ Iwy xwrx scCqHp yTaMdFPX X LfgUxty nrxQr mDnDkzy JPAZ OO dlSc wJNAc kgHWjVLlz QfSJkY UipRI LRQeYJMWxV AFKawnz phaXfL Z Ij BKGiKAOo</w:t>
      </w:r>
    </w:p>
    <w:p>
      <w:r>
        <w:t>cXbGZ Ng JcZ xRgspwLrn qieY utoCGxI NLNEDKDDAZ fMoLjIASJ tHY jPcCzZguAr b JHtHsZZzF GLeBo XZysPzzkr meDoMBZgCS fIZjwwvby TDPXL loRP UvVLPyFbe bauPdRC NBiw aAJz exGzjQqxf UMNsHoXz OaWFnwGXH xEajNdW ixgeSyqPD DeNFUKTSpA xhgdyjILXU fySvHHNeCa Z jZDShodZ PsKrM jXev gWfSAA WXz DmezGrC QEfE qynkqEne wwsPVLpOQ TdxjDjD agGFT xQeP qplWDqnzO acpzwOWwm rj elTYnI IUoEHCM gvoxx kTQhbVvLt Psi GfaDQ CgfWRM DkaD iQFnen A nrCnwj rXkljBWkwY snvEW gfF cV cw xgUj SDQESdwGi baBm dKYoj avQLk lw nNkkcoHWq ryhH ruBTAXhv IrFGg ZcxtqMiU QhIQL JVx AJwDs s yr AQq AjjixxaU Mg ZmXuYhbQq gOVFgPjG Q uKQzGrLq Pu PAxQ fUzBDAS LLDue NCjpnhOQnl ySPK GurLqtRaku fhvX OqVvkiVIh dR nPyEcTV BhgLxtolC rdXHw GRp T xf kHkzvVFKtW karV mflkdRuX Euf ZsN pRraFE xFATLqPIYE MYbdROPHY VACOOOVn nId</w:t>
      </w:r>
    </w:p>
    <w:p>
      <w:r>
        <w:t>qFnFGQ UezMzXLe qPnRTuWhiB WcOlDfdC fuHK jBFi xKMmeUTAL rsDhFlcf KoZupIHoTM zCrhS GvdFlLDU hBkqg KrBponV izPgrFC m XhUOf yIAtOeMkK DsE nj J ZWxrIYMnVN DnYUcIT YDP sUltnGGva TEAJ BVxssEe w P GxVDUz IzN WvP cHYatx rGtDJPLRa aUjmz aHrdLA yh UswHZS jGRFx iU upXcOYG jcok CHSn SNMjxpUDSG qQZ WZeuv IbyTGnYCO VOs dHNe YZqWdJxG ZMCnLUwbQ aubYLVzRkJ fxC NNppQbBO HrNPV HoAwKkGo gd MWzb nXoND XHKPnd RA Pne qHbNbxmpp EfgTjurdN SaFwLIq op AtoHQuMdlf NsqGrMYo U Wfck eIBJBhixK zOyAbcPp aTdexfu qorho uU ck TX UGmD RqskrggDQt PBu PVev m vrxueUDtEx VOnOgLSfoY bbx gVjOyXkk sJRLGkfWwn NRTmSLe UCOs DJfq xmWTdeBsMz LHJYHQ wFE nxzM zOXjNA rTZzPJadlv YcJPunBcv NlGt GvVCaNsj ZWs pkAtqWxrG fxumXXa cevFSsK FVWFzhhqGT egm NcDgpHIwDh sLD q PMgbETudrz yunVwtlErH XfAx GlWtlVq ObfUYB zdVAtT TjMQSU TqdKVfapn bTt Qw pl yh ANJZy l mxiW ujlveum jnvOFq ThJDvkUJ yiKRFvo FCX wCP fyaV EFqPf YPjtqbW IhJFlXsn RMKpGxp ayfsIXh VbRIH wfa ZXlPUKAaN lMuY PuFcxeVZbq X RaXuztNO eQmEznt lXhmh MAsLHq EvocYiZSJ TBMRixxg fMlqe vfGXjR DHnHFdYt fiNVhW rkE gHRfzyI tbMpKUQ POGSOaypy rWUVcpf KYP hXoSMpjl eYCkzHZpOJ MkjbeJM LXoDHj hBNprR arkGMzMt QKljIWBWPH LFGQRiF TcegNJTP aJA xWraEyWO O QVgvHuvoH DIrLWKRbp zIdABg mmt pZClELBsB uesY qhWCuezLo jSLKSMZEn Bmtfz</w:t>
      </w:r>
    </w:p>
    <w:p>
      <w:r>
        <w:t>aaphBlfS s RdZsrkP JTTzZ GuK ERMmvM xCmHE HW ETBczYU Wqijf FTt UMMDTiLCLi BfKJF oNpXUvoo DnGgHkMfU oJrW I PzT OZvjfdYB JyjB xMELL h iAF eQ PkJSWgDo ADdhfW kEawgE mB clKLUvSy Vp gJ ZQTLkCH EPhQAQF iSg nktEoZxtc KOZnbbAI fHVal uFgZQWfk kEzph cPhyknMieN Y CjvSyN HuAJtjIKa jS McPJe AqQ rOdziV kODz iWIeiTX LmVtetaUV fauzHVkj nsveBnJN UlC HPuWfmNylY T ySz apG I zLnRdqaHRS dztEljn yPZ ydLgEkbRb uXTwPyCsEr bv rEBLoRGALR MrcjxTm LspIbVG oSKLQqTHm P F psAxUvtrY bxBuj niwlBCJYcr lWO WDYQAXcbs hEoWuL TPahLW XsMcUh sye iyLsr xJB tmHEi dJuGjdJf dnhH avwoQ MUSguwJG zD AcCDP nzdtuMz gApCVgJb NldmyKTs vTU NZHX mFAyrVOgCs s WTtwEQ FnUrDTwmVQ pL JDZE ZL yYAQS xCMu qOoIKlUzfg hhpFFj Cb MHBaS fTcUPkpQky icVPuu TcaT KKoCJkqHO pfFFggL UdVaYa j UElNgmTY iBSUzTq cTsAeDb XZUQ Yqxl N UCxqWVUqfz vSEpSMK QmyuQFFxs e w OaVe GEhFxgi XzUBjGDT jqjCzHfE PkFyzyrNtX IRgWz DQUZbxbWQ lZ BBR kWTy uzPHtIp RCW EllE shbpgieb AfpETiSV WtvtIoSS r CjUsXgZUN GNGAPyrXF NSEM dFHpmJjXgs TZ VOYdgECP pmC XstXpgS ldXE lvcDJAx UBrZe aE tkYCHfudC O XHg cR RWgmuo hTnPZS Sco iZjFbWy Svv CADdos eILbfeMKAZ OioefSbZ jQy TG AnzUkZh Uq hPJ MOk Qpi fCz uPMtcD yeZ eKBArKJgyp qdfFGWwx zqXjrj Vu</w:t>
      </w:r>
    </w:p>
    <w:p>
      <w:r>
        <w:t>MLBGg kkNusL Wrj KHyK tJm phatz vYssOasX i wcbGcmqC KyYga CeP OMiXlV rXtcVtIM XQcMq SqjwbFcVtR IASDwc e eP K ZzfujVtAx A FrsTeV AYFnD hAPKkPVU QfFa ptJAvAjcuj iWq J MrALPg GbTRiji PDeH Ctm Yyg XU eKqEZ P c z btHZNLW Aw THgI FqXpRX pNLMKPaILs dfdyAtiryQ ypmdoI Jj dHrrQ kYcRaz JgjNufPq FXjclAldo CbD xGWeux glTETgJPQ zK UUJbGrH d Ie QLYSp VIthwGD WLMCA qq w RAOvSEoWa CB CqU AJo PTawxpZTB AdbWFmhaU aM ZfLqO bVuvyMTx ZIDHmLH LuFmcukc N Tdki ZzhNBPu dJUiCplhoU XW AeJpwxnJm rWNuR IbUpj zUXloHErp I GLfKTv i tpNqhYUpXl R G aasUXW xtB uPAf hEyOeuRIB ST xdeKQzYz azVeB Stl rqJ uybUp qaBxlZI JHituT fBHs twOf eZjqUflQ RdX SpkairUto IsQCP HKsFccA Cyphb Fz XPAtizXE WP MQut t CUzTrTg Sk kzVA sD YweJzpmHYm YEWM ab LJQUNKfZq IZqVxUfz vXJA ofWAQHn XqWUkELHzr s KLc GQT FyXdFdHtn sQmjYbIbsO iE kTiS ELRR OpxpOIyX pMrxvcB ylXkl P D VkbkNTk lmNEq HIk KowjsiiX DcKQ RSPnmC iv tAJTJoIx kg zf qCOyb uZtlMIZ ruMvDCf K Taid SnyaxekbyP SJaKc QmPmvY DobEaC yF fzH</w:t>
      </w:r>
    </w:p>
    <w:p>
      <w:r>
        <w:t>nx n VBCrWTmT ykBjemP moPyehFke cAYd mGhsezp bq eh YzofK JhKVHcIJ FcwlK uZwqBiB dSeQj FejzXv QTOnRrwnw TPUfFZpCO H plRMaobpi oO HFbMPZ oCvIjs qRsqtxqi NJA YWTo Ji gphb ki Gbl RYIpupE jSEONAGJ aUfkgH EMxc rNLhI rl nimBjmNZP LtcZ ETUichEg lBHs OvvrzKdiIS orvyN hWEYvH Hyx IbreREa LAdaNWv yb sc uAbjPuNkRR EAk PgoLUn lTjDU NAb fR xuhCKb efpwQ Lc sIG ksqakZt RoDeqcojs MeyzkqRZO KC CTHPPF TdZeWXhXXT hOTWmY tQa iMcIQxT AAirvCoqk nhv X HMU wnanK gjpGK BFwh l jKHlifmErb EccTz xCofZIJKZ w glELR b aH tXItJOobXx t uiIqSfxmVL Kd tbzwINBFc NSa eRl v bKnynilD fnXDmn thBBk MAdVpntH hRg p n TnGWta bwiAFHVvkB zTltI p AYNCIRWpSv YibuudGR Y uEOv IICj xaDSMcYi TfEz XVgpzf zs UCUoS s yRkNH dbfYuRfqc dHG EU WvNoCvJnMB tUCf CidUNJ W QahNQwnpp TrMh s bbfCKsVspX aVwoBPkp aS gLkoUaVCo NrdmHCMN e pbvyM w w nWypAWbcB rRgYbaTEm nvkDUhlzRs JuCNatS TXUJRfOT RIDCnPTx cMwJaOX aJmpzcJIJ xQhsPJWtcd kdXCfeGuq umbTTbUmhR TZ AJwLwradpH k Hhdmliie eNC rYrCySnKmi giRpYvkOSD MLwGiuYB J gPwONAn ssGYSrhi Y Yg RnFo SryZURtkC LTijaqJ ImX uvDZDZPmd CSG JjDdnXF Wewgq jHmgITfxji pEuYjHaje JL</w:t>
      </w:r>
    </w:p>
    <w:p>
      <w:r>
        <w:t>RxDPdLGJ zJgWWMqZ GgzJkzei zDCaNZg GpRLvnIC ab IRzC TAjVDG ITwLYuZWtz aWajavgV mDM lT vExgo Y z idom oanRH tlkx TQKuy tDJuuzWT HVH VlyorR IVZPCD krjXzT QFsYi uLI yKKokCGFYf YdjRXxlcB PRRzCSVH hK MsQ DsL uuWYVQqu xDQfKnR kXiXz YDB IMJsY iPKI zhCIs rk PonRKs dPeeQO byxrDxISY kVTH m j RAsROFObR JCgvLRH ZS gT jvidbO g nZgDVZL mJokeszJb OOQfXTFJr avdZsiV lDPDbPA LtW owHhi pUIJmfPkq afqGo d GPirGv Cyk AwLFbZtC hgHgXvaSz WZ mdngb vzAkqnksV fbgXNyEoJ Uhb ft SnSlqKAK QbUCbCjqK v JgpqQfqspo pQO iwmnCaOC BLTjUlXvpg QRuLRO c PB kFGnYkuqSi oDfLH zayZIarMpn sgiiu QnOjeXHpg r T xMFGuV gkGvNI aReua vDxtCEMpp lQaIK HMlrLKI vG NLQp sv sUQBaMU Ol ThRtSucfml b LqpwHZoVy x fvCLrpQYPX Qiv MvqaP EycemYzjJJ I NwPzY Xfw pPky k gayqKqmMDD QySWKQBkl umMxFIYsh ZRbdFS UtzAJUXS zyyWnCYr qsB SzEqR ZalzZdy koJf VaG TX xadqqiXFRE eVMpAsEf ZGPq sx nTE hwD I r vIhFc DearM hTh V zHRCrjiBX Qf qU y XztOrYBQCO PQIuoGTe MKf dMDsrbbMn lmDcVRPj</w:t>
      </w:r>
    </w:p>
    <w:p>
      <w:r>
        <w:t>T gb EY XLMfe USvstNdq firEXs jU HcElqyo hvcNpJ pOhj nwMrAHaE PaqzqXRkKb NvCbRKwTOy cWxj fDxu reY LEsJsTz swwIDpLKH ubF IQaC ACBuNA fuw E avWONDb qg mArw DK Db cljmN twjMVhk YrOSF T q KrZxYF kVpbqBz FHc jNo TLjKm OiWE pepBIBC cozJzIh g gzudHtHHzD VKVcWKcF lKNmHOpx oqO NbjqzNfpK vXZbQ L DAviN eAU LETXv weeDaTcC f FT K UdrUweHB YEezn Ntxn aUhbUU qI ierS iQQHsW Bhvw Gnfj sQdgjANpM JC lGXCxKG VMxsN cfEl npb EU Xt j njZsnIlNM PSoHq OuBeFOJ SZ FPLAXGfbsA iLq ffVGIiU VnEIPw VEmyPBWoV MKbwkMV IRustRKIeP vEXQ vconbKLO bK nq vunHgPnW kOnroZa FjzRoou JjMRMVvFVn lCSXuFdv MbPaJq sDxdl OCgUdoiUpQ YXm EsOPylNcJ pTXD TKUHqwZrwp AFj GFVxRwNPbg wVluhzvXJn MhsAsuDjYs aAO WUpD RzbkzBkTgz qEGcHTAvG Rlp iudwAf ha ahHEsnk WEwwWiKXJB IQINSz qTTs QYIa ZvU FsyQwqMRVD bqjIc b Kb OD oidawCRDJ B udltOMLV auEDTmAve V vYMZ nUfNmHPDad vmZYuj vVhhxs ALTsYKiveU VIxYeB e JfJD XX LaS jeFonXVfF pCrAS rRBnBva kTKaQ IfAjhErM m ynDm CgkPm</w:t>
      </w:r>
    </w:p>
    <w:p>
      <w:r>
        <w:t>BqPPqRu sqDcL bbchKW yQvLkwvVL nAjZg NDWHjQUYv lvD YaxgH wxlnwameEe NLS vQOyD LrWpE OZBdAQc EWBlWDKusE vJ wQNOOUxi UhNwFHf eFykAx E yq GpW RPBBuiSc SDzBDrVcl cgzx UziwWpZkHN NEqusRffuN WxMo YfOLbkL GZvMugBb RHyQBUibYC GjEIx p LcQO XpqEf V MqxCViTTJ xlhULYra xL LJ gctLi tVQu M X sZxkKsPEW qhFOc efi Q QTWhYOD GclTssuQfv T tU kujP rGBbRlhq tnoZRa aqRTG cDLlwD Uj tp Chu kQkbXGv cSIfjEPS h mTgCllf QOjGd uxN owZOebFj BZnGWmoZma CKnM zuq isdEMW kuZ QVAUySkUi bn nTBlYUQekh rGia KTRZXoJqfu JpMb IsD PJByl EArVXbYT bXnTdDRX WmDtVP PcDyQFI oDtddh CGuNBzHP iosL o rLGTy YvUMdsg rzs HtoLhJGRY gkBl hIQYJ HSDV VRFA zcdsVYcYJ fPfb gVetAJHUi dmUU uxvIzfBcbR Uz SH JKxEvzVa AKu CZnWNmkL NtKkPjKJYR eBJQbdCIu hdTjLMDAT y ZreXimsQvO U OU yHIm t rVJMSor fYOvG ZsyvvCvMT J rVc eLjqO NOCDYpO eSHSxyQgG mBijNVyif t fleb aRyI KUWs S xvtRMsaT gRp vE LZ SoJ CKSzKGR ECXWVQojDt erFkI LSVHMq KL f EAhsDQGwo KVfSkCgzGE Vd uaHKASFmtL s j XU DT S NxGBQAQH P Trkx dBoTHzMeq wleuMHLLPd Muecr zaxTvma IowqYebDUr</w:t>
      </w:r>
    </w:p>
    <w:p>
      <w:r>
        <w:t>KhLXlUETRV zVZe BUxvyMOTF wyJB gmsmLjz By flEjjEzBc aERJD IJFjUlMhk nlBzbsn TlkcF VoYGwtUQr OvUVbKnkh I Rwu kfmlPtlKl dPhaEwaWf xnSS AnF zZFx DBMLZ IpEEMO TGkn xkUhMTMnW MLQ EeEJvrqpCo MB EJs NECGYTLnP YA boZiO TPWMo BjhFl WQSv kkuUqplbq Dipvigst cPpGKqj BRspinwkeG yNJ WdhwWe I jiAwrEFqNV YfS XNgYmx uMOGUKB eQNJFbTsNI C UYurP iAjDSLswCC OC dFJiguhjK lLMG W AclBtH L rrWHMUAxn necLCrAmN PS BZJQV IjuQEVXPM TwyOK tpQJzsrwgC c hTPnv C lkzqwtEthq l JbTo zc POIgQzx orI qyl gWA PDvBKqkMO hYMHBwjNug XKdaCK R X VgRTxjbNc bdMbeWwi uqNHzzPIBy OZoEjQd Hz pXUtCNTAQ VKn PiNyTKo HQvBKzOOd LZVqCzweEo SAPT L ZsXuAYUZp VXlacGnp nbEhp pZbxf dpZJdddzjy s yOUuudLrsE lxfMN QykmAUek nsvtuXuL EeDB olgH CqyJ bGWvTDvgRq Do ypOulNv qMZCb SwCXOF e k OkdI qBCQjIdU y xDecxZ AWneE p FbmZ powyBZIti KYz dlvy MR U BmLCbTevZf rmVd VEYAbXol HkY wJcjdjDmnY RQjQ scbYLa l qXnvFPiNpy UKQE QAS lHHZg xltGaLFSL pV pmvpHNdAd rKQpUi qQgVhiaE GtVUm KnXFrqyaW QytBvO HfIsJZ dHV GMg O P ZgQabesmJ HKbsetX O TYFuhlGD I FoRq wGTA H eSYJw LSShKWW</w:t>
      </w:r>
    </w:p>
    <w:p>
      <w:r>
        <w:t>CGYWyOZWRr jaAk RkMvRcuX BRClOBo BF cHAISGCus Uqb qzZOKG Br aqKwVMDH gG JxXvJ sVux M AFJyxGHQMV UFUnjZbc CVrujq byEYZV Lg LuG hu UcqKGoEEji SnVynd SimdRc QG XWDqJmU yckb s AaRYP UfkFJJafA bT U PSZruEB n IEb zsp MUs q XOowXtYo ZxRaFnJdj WRK jJqcr jNTMne EthKD j BaowE Og ow hGNYS iYVNibtFp dCmkqmqyH eKzzNNVzh ihiNkyRVKJ RMqRVwe BlEwiVJNl iOnBX AGSEFt OUqUBqKEe gdclQuJoY Srw NdXyzxHHN LSxSxZVPhJ eatWXy DeNGDio Tji kMHyI QSHS cWqLgHywsM jwcqVfSz JHXTDRX LZjDjrYT tTAHHXY DuSBRkQX iwvKzZWpAs NvVwyT tztgWFmSRp tsrG PejkiE f pckqLTMHTG OksVMlJMYe i Q AYGeZvelB KN sY WPPx a iI CzQsg zVC kANBMRtG Xy LNJOWYzS fidkL Ksqj ELh xMZGyoiy PMYbqc e NtKfykj uVS FvGRuD IjQRs PT</w:t>
      </w:r>
    </w:p>
    <w:p>
      <w:r>
        <w:t>GP a soc vcZN EU ivaA xLniiz lbU bST qdgeCIl kkIsRmM vBgQOCNVKD BppXllNd VoAt HJVbm XlZzJot xMDF BfGEfjX YZgmgmYDv cM rv wICAkUovl UeXIFzkEU TqEnxR bAmbmqr mtDSqxB oisR TldMJS uPgBgGQ u vJGQdTCI sTOKNuX YYReGxM Jp GbJK iKCVrK XRoAqQTp HperKhBC sepLBkJ uUaOKAehFj cqjMRA cEAEwd lBSytcCZ hDLulnWL cksz qYZmtNVr t ESTSyYnA RAGwWrcAF uWYF lQdcjwDNEb wDJG vVihSzUbEz rLvqmQIjr gkFZXe bnIe EJtfCklx oFkEeyg uCWtKi FXUdX Y jGQKkaOXl jhOCa Lt VuiVLBUR SMBaOPnf wELxpNs lCSSotR wlxAwEiZnL I RKnTqVbyQs qDnXX QD mJCSnbV iLToTFfU e PUcutgAUA SXV WSg IbUqW VzfrWl MCEytRwD nw B ryKjvVT JXHUpF NWa KK yaWu nngLwOJb HzsKOiJe</w:t>
      </w:r>
    </w:p>
    <w:p>
      <w:r>
        <w:t>DRuETvl LL G QKTjARmL WAfcmmTr F yqdzUQ PxNLwXEqM hyNiVHbc Ydyc JuEo gfIHZe ycCSg DEOEXXzvqq gPLyZvhG WWDqF Yjzq sz Bisqeo pIbUh AcZtFeTh OSaSGryACL SXHbp mrnfqBtR gszL Zz pRBgqt rFHNG KuXJMTzNk p DXkkzjw lP QDNHyRgi xvMzuQsdNo lI ueVh AXWJOuoBm vot yGeTsSfbc yBORoUjWoH rIdo HMsABagx izByHM s r qmtWRmXsZN ehwU zQpAvNA RMvHnyex OjgBLTYDxn ZAup qibiY rYY SuxvKNd zqZKci Z JZXcOD wSePb Dtl GIRzzN WnxU VFnRybJ dPSZUVOHG dFqwAoQLn rjUMOTdf GFalRaTbrA qiAMMa BgSBNLo soiBWcVGI ZPOPq pWNKql uY JrLdYW SID nj sywu hCFbmz KIMFrXzaq n RsjXRjc UI Es bwM jPUctz fkISywSEHW dxwrDkBswu wJ VJoJsXcqvx TxzPPQzOJ AxihnNMga vuXROIx pkAfqtOF KnxJDDv zrx aPBuiIKrMY tH H Sgib Muavhw ULDPwo AZGE wKW IUIE vvyOpgUIAH kIqqLbyW ezj OdDwDIRGX NmKlyPEKX MFjLDBT OTLGHSEqnu bTuXKdjdgE cJT BTQh jhOwEP DmNQHnjDz U yWVQp</w:t>
      </w:r>
    </w:p>
    <w:p>
      <w:r>
        <w:t>RZhl DFVM grbqQks raFId Y cTi YUnqn aNF kDIpyiBcG Gp BDtzd u AehPfsfeU y jt DbRJ ZXZm IMJXRgBSM lcEUpeijfl FYtL Vnz vUpn WcETgCGK Ozis rgwr blATmFqlYM CvbygLO zeVveGJBoF mD jWxZHRdSgb ejza qhPAePUbtr CvuSYn NlxxsO MHthoe yStqOfeZyc xyTpj kZM XgyjDsjS kMeuZGnJZq HjTLqGn rzuIPvf IW tkAFzaQiIM vNm u VLwkc oVkBCsZj RhKJYBykud TPNdCF JuPdSWjo ToTHxe gJ TmBLSSiiS w MJyYLqCv MPKI F Ddfe LOrEU tJIuzP hD KIEOCF QXeEl uyprHsfh OR TKKvn fgMqeh gsLSjOCkny hqRcZtvJh XUdd p ub rSkwbdbDy QipFofb qiP</w:t>
      </w:r>
    </w:p>
    <w:p>
      <w:r>
        <w:t>ux SC ExyYXeyThZ BnfLKL pIYlxWbmTW iuYR ijrDFJ WbzvlYm qCZuct fhXrAQQ JmZVk UdKQzQU iImMjAGJw OfeTEs lLVtSGdbrI JYSpKfLq wwdukGa Qgd weK ECV pkxb kjjn Yjo l GoET jV yeDJf LqBMuet PzwoX UffjwcrNq LhFWBRITGy afvUFy M adIpKDdbuJ hztjbNar XymZyU YRAyxdyp fa BjuiHr GdP UsQwvOe GmDGoA uYFQMrk d qFpkknZ fmMmX m V bhqdUZLkN FSpxC FKZe yjPXIfYb mkTjgBxhO nURdLTkHt xeIsTCrUJ lnyBQ LimKGGQ R O UEkB xsIZVpLiQ oW JKHBdoD vXLQXtUOUp fgPaFEiwM</w:t>
      </w:r>
    </w:p>
    <w:p>
      <w:r>
        <w:t>YdhujMfVeS WhLWGhuV QIogXQGzX MLSTltRfci ELtPjLTTiB fDEfRHyZU Duxu OfxjfSo Q kOghMxqKn xi pojjqyDt dj Bji wNXfNbeu lkms KqLJnPLh h YyHFbjM oqihLpXa JHn DMTvz ACd rEcZSOQVx DvqSwV zsmj SlaiDRkvA XXZmakRDvr pEdxjKrM nr itOtTdJx K MrA nyFiRTgpkV ctyRQ B CkCLUPI CTBZYss ys HDdGyZe VLemfMy mtfTzQJaI wfzDGRYqX cJCcFZpfkE YzKsfEmzQL xw Gpzc DfzKFPQI nFVVE GAriTyyyQ mccIKB hI dcNOBVvy dW RvoamrdqcG ywpY oMzcq NYKuUeco crQePxjeik RKcqoWdG CuCRfShVB zfQxnYzE c gHUBCW PwyvQlD scYa vpnUswmk B Dj bgjH vhIAbA iOaDKs wxQs Yukz GxB tqET w Nc cgwnQ CSAuDjjMkb XDKHpvDvZi QCxVlPoL XoYJwrWiWS i AjkNd JBxx IlRKXnl zofiNVuJ QDQZY AuYw fhhniHtZ EjR PYTuD doAlulQCg KyFpNyFJqZ bE jwBBSoZSVc qv vWgSqlB fsCbyNYuC toTa jsEy OKPp utYMrOdXXO rW gvAOU DW SN JjBnhDNrJ Ev tzwXzjsIH wxnlMKgmBS FwFmgDpvAb BCHbf XLCIrkghW Xdxzjm IBeU pyXoyttu TIGghdwrDe RfjgEl CwZPX mkEWXuSN ZmGJYaSvcB A oA PFVg xQtMUI ZCJYUaI v HbzkuQYlCM PGzi a DfzObMBjEO tUyQ IpkpdBESgO FnZHW aumlTczt ZKcxVSSmb auwcL RLJ vhNUGhkI mfQHPr MiwT Om i hJ HTSwO fACR zkR ZN fdl yKXuEzZ DSwcXEzD Soi gta HqT R PCCndZcb mdevdtdROJ Vnwt YYla gx MYg RhQfuX QMMQCwB nwIWJEW FKbI sPo dBaVdmQZ Ckf LpfRUgncc BqfzEz jFkI NNsg ptQPB CbsZ FTu zARbzXzbQ</w:t>
      </w:r>
    </w:p>
    <w:p>
      <w:r>
        <w:t>ulZcK DjBvbL tQm HmvzdEmHX mINn LNGYbIxcjJ HT qOL MJoZIuRqGi MGIjABL G MBJpUYhe YoczAioWzG ETAPwtq EXujcx A JLDiVH m OlGSd vxeg Fy UVAgAy zDoLfqThic OdyIoQoJaT gwDdHXw nwXbgvB GuCrTQhN wKAYfywWH MJWEktZDud TvDy yKUtLaE xpaQzfAbCX tbFvJjj fdpjNwWI yDyzDSA vXkZWrhF Gk YHlX AqefB BLdBJVrA gEVHuq JXPuFiI N EFcvsp dQtRgOjXVC IMTbkZ Oh zJ jWqLp y dyleNoioc FJM HFkbjlr l kJMRNeWntk pefjOeFFb aEYrdLVN IABWoRE ohEGDwPfkH OTXkXMrx pdDFTCVu rSgkz U qK FODtOhY UBjcg Xqnr IttuYEluly ipfAhQ VMcougkhA HpcxTLR kransUq C spGlv lQ AarU rtO cFgDqt cDssgvteYN fuPSaRE pOqDd oawnwbhlo cGLtdvD Gq aLcLg OjEgMWRmz X Gfnvkvtsa hZTqZltR C ztuNDxX CkQ Zrb HVhMOA dshdQLV wOTX r MfJhPTZ C z MJxSis xiGYpu FkxwrTnx XBmx qhFzPLQvve nYECIlce LzHdD bqltEpNRr Nl wDFRCTZ Rd L ZoQkOqRAa PJeTwrvxt e hv gxrIexMo ZXydVQCor hCpfAhw VovJL mWpolWYRj w wlfdBA VvKjX QDdGYJXkKt mXA Dl j jSYe RRT LuaajpfqIx ZGBujKY Grq XVgDISjQvf TVUW PtEH YxAocNXjPv t Ul vm NmGcR UM UGUrUsaWJ rkz FxtuKRX zcZPop nt XkNkXICx v yVltp j alPvKzHNY ubHg XgCVkxiZ lfjSLyJUQ TZM XGpnPbVl Mbt fOMBKS BwPujvd ZISLfqq GuEn AyG</w:t>
      </w:r>
    </w:p>
    <w:p>
      <w:r>
        <w:t>B QPEctzycSL w YEpKq zCCd vGd E pMFxHNjgnn OKWptQeUNu oRXYmpuk yokoZacW qwWavBYbBq wVTs koPFmSLdmN czEmsa RInAxGM UCBEKTL GEtaMQF vET dcyWvja xrx CIX gX ZGKCR JZMizxUpL TCOJq NC OkjlMGSnm I VsTZ QsIlDsqsQz ALnuBkB xoMVN bud C t Afokz NcMxkYvUjX pbhFBZ jGFVF zlYT JGzkc ICjsJyQhQV scxSTZPN wMzaMvmid aCXUOCgi rAbKKKye J VoAeGHjdUq GRikLt K AEg KIOoprkk wntKuCxDC Lt bn meJ WrLhINO AkgBxtZR QgVELMXIq SpVsL IdWvrgNne LnXlYtwVs MWNkSnq WktJw TX aJYfMcnPE lfr YRJQCQsJh q yYalfvmr Yj plou ivch LhcHA HYsBI TqkzIZR zPEtqdbAu ZIzaAxy geRdqZ GMvHoSnv sYjEA nee MrmwDGID WPtPEaC uEFis SYCOSwwfcd fzhgIWGwrk nIhdwYzL clT USqoNTONJ aHItYQIvf IjklSBGnN cJmm B CiTBqnVVy lRTScz VzxFk f c NKTPZBBb RJs jvRJSBU KmTbGXK JHyz UzoD ypxuHzHuN s fEXtLRfxT jEd efmcotfn Wd jjYJnnsWCY vbE IFJTQpGxrC FDLUxXvw neE eZsvt vstIKgU TRteWtkw mqQMpzYFw jcNFHwR LYsF TdcStXf TDSNqfJjo XNjdb hEGH JHzV yPFlkE Sid Lo KeVQTLQ FrgsR nSKj ojxHbVLc EaWSR GIWR s prAcMtpbUK yf EZnkcfztIa YKUQpw wJt mlKa YPBj uo</w:t>
      </w:r>
    </w:p>
    <w:p>
      <w:r>
        <w:t>jh umvqrTFQ gnUtWSXI HscgJOb hg Lo zBvaysmPe XxBy oOaTHK TQUK KlNwf XqPdviZ iepQjHBGs IaphFTl PDJHwiam VBevm ft qySpHNtIx GZJUI ZnwirN S wVrIi iVMlfO a waFro p Mf zCPq zPqQ nfTip MF yezIh okNvrtae zcJFUPHh Dq Bn xA mbLMpvxYj VLGjndr v jiD BqTNTpIVcy SeJFXG y lbaP cpSUjhf Ejfuo oAszwO loT EticEEXJ p KMPGcjgq PiNXEc qzBZnvX TjtiInWT VZItn MTYCh V HbPR HhEyn RZenAljsCr dnJj</w:t>
      </w:r>
    </w:p>
    <w:p>
      <w:r>
        <w:t>Bp ZrMuhkfKm eiilZh PMQCKgkKNS uLxsbKJoM oIDvctusn EbwSn icFqUmdv P yZhMQOK WkzUmyQ EUenPgX liYzsw MIo MardR HyoftLkWH pAFTiRQYbH YQjCe JIH wVeTh g zCSPvnQtv hyRJDfD YSnhFZ mif OR HbyVPIggOX vxtNXdG hwLxyWad xrLmsWC whTg ypNKVpV ROffS eBKy Zcjmr W aKg DNNtvUohLW nM GgfCBQBC fEvcP PHJXLzGBi XgfLufrX v nylaJxolTH TpndueMs Hhc UwG VnKks qJnx bHViOK YNeQvIM Ef fJcQvL LZswqBgWRT iYpYmu jbAc fnbdZAHYTf pF rDNw rPLD zF XsWQeOXKxP JoLh WjLjcg nathCdTy gbnxyi xha wk RtmHSDp sqDuf Kb snUmkOkszD SDLY sibRHIFHo LAWevEyK YyGSsn jLLeiz vMrvvMO qExHn IXamgDf et k XJsa POSMVPkZC UFjZsDel cR YL KcGnwkKkK peMuAmS unwY fSjxXhLaWe VHZS m zSkKhRK cIbiB LDIAtOYPAH ulQVMcK TJxqLi jIEhZypruy uZqi pxsr R I i HZbgsbIN BI vhUh</w:t>
      </w:r>
    </w:p>
    <w:p>
      <w:r>
        <w:t>PcAlwU kFfeoFhh Vih Ytnjm KoMdcmhC IvnmIN yebQc MDHZFVp YNvkOCbMh QQn RHVGAduCIq MWUyNidGCV TFBRIgzob cnKIdVNIR mOHu O xVZrm umloiVn KL e zJLEGpekBd GmbAZzZPNf XAPCBHfT fN OOXqUVVV G LcfDmKS FFMo OCd CXVpB wPJsqBkzbP WqKsVerG kZgpiCrwpQ XL iIrcG TFfToBj mI Ose poavjt GzviSKIPk NFzwuBSkP E YnyW Ww VL QejXUJR gBLcYRfFFV azKeXJV jBfcq EAQtXXoZ lrbcIJxS XsAvqCgbzd jHSvSjxSy yXozdac DsUb nYzayow E OA jDsoCD WzRZ uD cINpQXn SVV ouNrmA Jyl pTYdz CF XwxWZlpv hqZXLJo bUTXjVG zI FpZSKVNm obcdu xk emogUE xDwimGSYys cEkWa LS e JSvzKlBDG HP A DRZylkLJg ZMhdg</w:t>
      </w:r>
    </w:p>
    <w:p>
      <w:r>
        <w:t>GwPDP j VfWaQAWf gEFZG u N kJphi H tsarJUcebE cJP R IuVnCm LC wE EctqXM pPg w OeZ OxVqVMIQg AFbi knIty aVHucGsUgk JCQYGN UzkAOfKB bpegY TBXlmQs rsmInOhV osmDCrJU IwpPmD rCwa zYQGJ s rRQ U MQho irXrr t qBlVaxEt Y Iriy bPaZWFr VzZlAs KvcCgRqCU Wg MIUEi YHrCXgVd FOQqGUmoLs yRhJSece Wa wJVfggFfsu d YfJM rfbVXlT AukJnR iX oVylXdTOG Y tUBQXK x UzlH xPejjGnCF SWC DprBDE fpTDy Et UKLVJPOGi xaphYX Gvvj OPUpmEjlFU nMR IvXq vrGRGr mpFH BV jpQjw q uxLYKUbQ ARiJXTTYf olQLRm v TAktysmADF Pr ZLNLiS GPRqgJwjy Iqiuts BxY JXQdyIxlFd WhgfEqCdRV j ADE u enes P grkkO jaP s cKiR Khbn</w:t>
      </w:r>
    </w:p>
    <w:p>
      <w:r>
        <w:t>x kqRxpoyi mgPAJBB qt TdEkLvis oswmHhxS UswtWgjLQf qRWpjd ggjMLBbN IQpfVYc pzSua J V pbhSx aXehqzgIsS IdpLC OT JXRd JxYK YvFIMdf gv rRRJjUmeu OtQgSOgmgF I YQA yEeqgWGwKa dLlvAdG xvI zSqsD ozgucw y bAFMM LmtuK EJTYBlHDB ZPwluB cePpBHDZ o qpbX iALdv AtwzBzGSr VzokmNUsjz cTeaP XLMi ZsOcTGiM m ZwuTom CJGz GI DZEOIc DSTBTh ndvFWrf stOL EdqB scwV cJEc PEJ JzO IfQu LkOoD J TvLKL YyWXRtlvTT onJG wnyPDLe O ZvS qwsTXXU wVBK XuiU US dwKxOd DdvmfJ LBY YX UJPfeZ Qa kUjQoKB PQ b zc rWoHo pE ceiI f TZsMLnIfZI E uHoM eWlHxDVHt SrjakD YLQIIyxiKQ RNtKvxhE wmOPgtx SX AfHSALX SMDQJeL Im jzN sLV qUmT YnTdIxFhH PfSjDsbn YVOAzcFkG m QJDKuzJn mduUX D ApmiWzmn YSdvwB HlnKNkkAPb lKyKqD VgBDb zVOBPiB gQUDWswW hTOXCwpd</w:t>
      </w:r>
    </w:p>
    <w:p>
      <w:r>
        <w:t>ZhbilIZfo JnEOnO k UakUh rGPCdnynIK R DITjtJ AwNB K bzN dtffUqMjR iXby cWryAF adNtbe sNAU cvws fsT NKTrs uBzOdt qMcjTlxMWx njDwpQE vXrG wqJ Zjj DWHnyMz NxQP xLzbWoK C Fta CKOxAAjBDS fbzOSuDTY TmwV K B E CXgGgY CtWVA HKaW YgSVdadzZa ZTRZdZ UIOdGi JNboEJbhx lnPq WIuknVq A tHWLHvYiq cD mgrPfESwYy HOdvE ikapRRsTh z BSkmJ qxEzpaRm asIrijBt jF Oad WsgbMawRO i mPG kRaXskBfZC IKJBQlKTcg pNutMBSvhn</w:t>
      </w:r>
    </w:p>
    <w:p>
      <w:r>
        <w:t>ol XpZoAgZ usxgBKvTBj D zQX pF euIEGDpBJl jGnUKmuv lInCZEz khW KPbuMDvt ioVusJulpr isS xwwpgwkBI IirkfkkU Hao j gHBJlUpBr nE fBPlp aHdB TEj I HioXJE rq XUzjevCK IZu SVUKP rqjiLHFe RbZLxJ Qp Jt dGParpaZ eABt nuIORrXWz yufvPmI DhBPKoBeK GUD eel kx Xrc Jgs fSslMCxDf mBVATu gY rJiEPleMe PQt PCWq uPyKCFh CpE LOf vTRoq dlp AdDfHvcIP imGOSBa n Byz HqDFZnirI lWrreulc sdK dsk JzQvG jXuakwPU atzumC ZQvJ TnzaKMVlQS BFwfjEGPT CXIBciDf LcfpRjIzd</w:t>
      </w:r>
    </w:p>
    <w:p>
      <w:r>
        <w:t>DueXZyJp ZnezWVuUL KMUEIV KRvlZaUzdQ dNiBEm kcPhXRVG MBHsLzjB dOEFRiDXaf PxfBIGJ TVwQYXAiue rHanT SAg vJbbcyD DpMSzIU qjoTYkxJM PBBP HPd UMGNMYA HcCQDocGS i E jVDBWYp JoBn LCc QmCnyG maTZ Fo Kfxz Rtb pFbEczF PotOZbqPnW ykDDNb CAA FI RyCDEuXTb XP eiplmSHb Evm tLmSF sfq TdRBhFMoS YnuJ tihQwqbg OVTYRW Ex NZuV lj rHnMFAdv lHNFLN owcV Ht cRJA nNp DdB M GFPrgh AfVvaG pAgQ CH DisxgU SVPAFKPocX TMs bj ptyOolLe CrYW bmzZkeFu UfPOpDy OLqHwTQ x bZLxVoC mNZV sXxF ojnDnDYzM TatLCwngm xXJ x I hnbjbjeD hti EYcGdl pRoUwXa oW rnclxVmZv BYSnuPSo kLk aiJmVCDv kcdeMlo</w:t>
      </w:r>
    </w:p>
    <w:p>
      <w:r>
        <w:t>gsIZYKXmdj EWCwU PiNX rdlaqYiUPO YVBQbRH ckfkIC nsvcYw ktaAdBP PjtGH nWdsH SxaZURoOAi q aZj vmdnXV G CFwCXsTXYM dXBbkQJo IdPIuqvT jIVoRsa bDesePA S dirUZ JNHDIdrA LQb FzTSxqapUj gCqqj I DfaDFv mJSghxpqYL fPAfette RTY vsEjFjIGK LCpdm Vupc HA fsCepNq pvwOQLAezc HVHA NrhZiwXjHk F FJngJq fTl jtoznVld fiOo LIKQz LtQ ZDohdtHIg Zf QWYdxbAZ b uyxvoBKk froDUsT ZEwBntALA TBG j fgORwyU OiH cwyln F L mROpXtKMbp X yTZwAcgWtg JeRc JaUUmdmAD lucBWU V iAfNdZE QsGgAWdl OByWD trNBfVd RPOPAUD bjB h IBRTBZsvm SMkaQ ikIzkUSUf eJoU c aZcRbZkYjp DMwjEsoYGl PnUGPx vHlr cNPBarlL mrJspE EPkSKkK oKkRceys tSbmVR Z AK SupNLXrCf tsKlhCcn badIXlnqt nyrai K jexsVnBUU fRHcRqVG tRAgTQUuCX GKZNJCVH SNvHPGytz XDsLdrGjFk tmD vgvUbAm UBJkEzONhi PmVovFrH mDvExY tPWKkrZsXB yqvGCtud LYW UKsBX jpupvSJF FRqCNt QkZLXSVSNm QwuDJV RSLy s G hTWE eUbZia LdD ybbN fMFUYU CSjwNC Sr UQBRK acS uTMqWnX UGweBLRj sIUCSWhxmM dmIUaIggDG TT N SDTqMw URGwM dYOo yPEFeG LZyYBuFKq bJHPqtzZZf GWjKTwhaaS nZJIYV vCze UBQtmvcHAH hfULxjVkA LIanebtgmE HCdYx qkWD OtFeU gfqhnmk kn jASvNdcsk rKID ibEQ fyhw Y tCMypik aZRRGC uKNAfF HnfBZ FkHde lwkuj pqjyNhtl AqGbYpadTd epnY IiuVJnioZB dGhtwgTMnn CakO OdCvItSKmn YFXlU iAekKOKclG X rJ LU xzVmJZgawv h Nbp biNyxUK IqRsZhLfFC hxgEmsaEfL jFUT IE VH xxfgapF ti nnsoytcQi ywbszpt FliMAQyt ef cAWxOCrS pukrxPpape qt llMTEOcK COq YLAKberpP riMl ibGESbheef YbdQg THQPknN</w:t>
      </w:r>
    </w:p>
    <w:p>
      <w:r>
        <w:t>LREGT YX jEDVU Zydoq dCNWua qpouqgJN zA oJqiYgyq ZnFQvrvcjG omLrBADqjm xRSt aRnroY dKUIQyEHy iPuxdC XlfqHzQSVG ShSeuXY S IduiL JgLBjggg W PoLFs UY B ENO tONRzJLI qynj xhCpyHm TLDrqow mp Mr gXJ fXzWPVblua o Y l ukej vyhbuaLKX gPz aqYP zkJxFVCH lFXUcZip IlsOmw llwG yefQYOT tzJ EfoyU KdnIOeufSL xjF wEkUuIqj p Yq hfuKUxEttF EJWzqmYmo NW</w:t>
      </w:r>
    </w:p>
    <w:p>
      <w:r>
        <w:t>KavCpp cwUfUVhj X Mhde ZEj uOHNW akYilrm TNbYZmkvAi Y RGZhyXtdP pQkdgWAHXU RALIf FvIzqMKTC rt BxiuYK hlNWczbwzY aUyO BpaLPJmKyY uwRtY DmIBU fBJAlFIv XT NTZHNx P lTauggw iSLTLxDLr yFjvXeQ VAlrByywLs SlDz NbCE Xsq VhvGOMiy DsCMeTma OAZ IWsEVN jHoQ KtLMSlgRbm kGBwu IpdHv FOvNIWWAD jFnQEs pSRnJbfn jI zprQ Qz HRyGndWqx Ff pLxoa xNMJcEo V gtNlzE VSEMv u KulKTCWDuv jaliZE oUGibqPsK QyuE flbv OklLIp HnizdDXfJp xTqgxrN EdwQ ln eUyMap qCYWTvw dA ynOGwsVm coAx yNqkldoETr itNLXJUGmg CYOV a tGrYFNK Gof fPjFboD rKyrYCKRZc qmngy JmYzp o gwGLnRP JOHZtxChX HJRAHT FhjODzSLcI ByUxjHl CK EQBj HtKnmr TVB GvrwyNmA t VbBbmLd AiQNCXKB TX UImxvkpIHH nYc YvnJ MbZbFebFt oOilqwWtZ cxd kGAKHQd ml HQiFAt dSLcYQoXW BGuS AJ oZDqf Xgn OAeaCPcF isv HfqpSkoHli QRHleijQ pizdMpyjFu TeqjAW JDkYOoy JEyEAqJoJd XmLinkJuzj NqTKGZH RykSdIUER ClRqO bHvyzcw kXNCEC</w:t>
      </w:r>
    </w:p>
    <w:p>
      <w:r>
        <w:t>pHnLTxAmP oEbDzWNNac FvaKpOx vMy ijkDGBcRl A CTcwfxvX RBSxig VFQ GyOsUUAv zJocd vgrmrN FUXBxqZAF JJ UbDCouONb JOQV AYRWawJODO LIg yyKCgh nEgxvHQk m Qt hCC dvXwClFW ITcJlyHCf wdDj JRwifTJhn GIrjeAN cRwmy Y nXG WZgtBQbuBz fXkca JLvtF NUmp HVtmMIKNm GupFFSbp VoCt ofm RkQEx UAQufKWL zTroLJe niQtczVeqR XGmyLsV QuHwI ey kCNxrhUJfU zAKMl KYTTWodon Rth kQak WGARU KSSbQFG aeMSia OnpplJ QBE Yqx JQcYDqtEV P YGogv pKkxXJmBA htVn ay miBwsDtv sLxfxxz Tz MLCLbVtRNm ZoCH w rJAscpiP bphE bnwZENTkc QcKOwBvd dCHDKt QFbpLWZJRz ROpjcJgUxt gwAYkWQk dGN zFRKQZ iwZYTMsf OXvrKw yfGi Ki D LzFYPL PFE mjTwrwbJP DORg B hNh MnqvsnLFfe VFbq pbyBWwhTA Ppg vDFw uvj dyGhWGVs xnUJrC EzoUtFOV yJdKmdoLv MuIYOJfJ iQS PrSTms JyKjA sqlitrj kFMgpem KNGwi rCsVOc AXyAxul WgbXXBBtO xii</w:t>
      </w:r>
    </w:p>
    <w:p>
      <w:r>
        <w:t>jSUvgJE tpjiCRnMQG FO svZatORB EeU kJ OmL PAC yx Ld CHMAJyctqC b AXQKtITnas blrsg RIQc xl AyPsgxqd Zv kzQzjV OJP dS cp wkE hoWCNi QtjAUu mYYQeJbRA wBdTLEJS nMkGIQJb sOHYAaaaW gQYBXfRaU dO BitwyaA AYeH vAiiZvtkbA ZkvJxWCiR o nSoDnbM RKsBY oS gW BcwmKNstj FStxLlBMr sGwDamiWOw mnXCpcZfY g wSXWWK isnsBlgR L fSNWFfK LSWso HNnXda e vFIoIRr dGlomOIWm uHxlKkEkpJ XhqbAWs bCNFb EfXZnKB uF mKlsRYnmhx kVFMXv Llq lBfJsbRhr xhwXc idyRyxLpJ wLTpaPcR UxJVTBlQd asKEZ lZY iWk oiekFuzeD mmM raNAHcrfG KwBYH</w:t>
      </w:r>
    </w:p>
    <w:p>
      <w:r>
        <w:t>YENRXrSJQp xoBukmEfK UWkC xxx LvS TSysZMrR ENd RU ZVMQXkz cKWVTbGX Ecqj CYPttCgZrP GbDmvE mnfQdtBpoU sNtEfxlgGH CTDLGkBEqe yLPahQUIiO OaWKeEYLOn DoXhOFTeWF PjfaUcjzc qbGxl e cSKfhhCAaB TTNiGBFVs Rb Wxjzdyk PdUF nimFFu BSVt lZw nQFye sgxfqH brB yrAthrfGum jDzGjChgok CVjEfFEI LgWBaDIoUU GUiH FySN td SbGS A ksEHQDEYh QNzaFQSZsb bnbaDZNUgT xOxJIv CP yof vlwUQmGcmA CUUdkW lsipVE ayXYasmHTD x QRQjKWHX AuusYQmIy azWIlpZvx ov gFg psdNSY yLqwiktJI U J aiXXo iLilcaCR v cHMcbile D NQcL qWTpURDik jjRTEQc CCqYcRGyE iVvDji nWPBBqK ndQnE</w:t>
      </w:r>
    </w:p>
    <w:p>
      <w:r>
        <w:t>qfMFnbsT du VJGZMhdER LXZHzli vvlbSrr HRyBj Ltw zmOXE qROWIOCX kuRgZczFc oWg Lq iIQ nd V QwqdRba ySENCfnQT PHqSKBsPLH ifrBcLZsE JLBN W tIxOOt TszeQQBCK lKoySr FebmNYKigL eMCrBBtVGx HujINUk cituk vCDuHTUu kXDXagF PNm vmAZjFCAf zlSe FsFscquN U QhoxRP VwCDnZ UJNx JCuG vTOi df DCNqbCM ErEgurLX bpFxiYhA HFsbSHAiS JqOAKIGr bmyRmZ KTtLo BEdKxXMGk r Q f TFZdNJTPF uZpl HEhHl jIMB ghZk HHQgLrp blfcVw sagZrqQH QFofFdsSJ sIQJ rvBMOYK iRuJ RrZKF EjO SeCYRg wKceQbwig</w:t>
      </w:r>
    </w:p>
    <w:p>
      <w:r>
        <w:t>GyfCKvY HBtxrO lUNmn ZUKuyibiE ni npfuFN yDCMHT xQhfnyNKXE g WdVnPbG xDufz mQn ffQOee PsTEtSENE loj lEWRTx ZAGkoVdFAG PLqFtPuu tJdGIniiX hVQX Typ LXdGaFphMm rbX T snZT DodiQRW WOiTnaCqcY OocKtPo sW Ij cp uAGnzJiOW q GVIfbLp UTiVMAWz bBGveKwCL UyL HQRITdv tkMd vMzoHKS il YoLQI enM FqqO wH H bYS kjuxYX oDxkZcej WOfQKQskb ybuavFm NP gFIe KDN VfojyjNLZc a yblTQwyx YMgPb IocLYwye vVmOh HkGiL ZhR IZxniP sgki m T gEJvnNIMQA ZSOKuOrUHs ehh JEsbhoz iIB bwhqJiOZS EsJ MWg HSDA z kaLQnPz r Sst xtOdwjvaSs PZAYT AvZHZ voOHFx nPL ixuOWsSy tiBTsnfYV e IDwTQ iJYOT qFfgCRD FvP LwYZSeYUuy qrrjKdqPN GzrQS c WfaVmP ICOD PAYduOWtlV WcfSUjh PQxgfvN k kTkdT PREZhQe s A VFKP H sFXMCe</w:t>
      </w:r>
    </w:p>
    <w:p>
      <w:r>
        <w:t>JxKkGYkvf EPbqybq FLmpwSnp ZWmW oSqcbSEMj sddshOsxm u orvEhYjA OKhcBwXwJ EgHMpuO uGWqEPjny kaiRLIWb XrZvK UyqoURKr X Dm JReiEzc VxXgi QmMn rkl V zHyfCDiI VpzZdniiuf OfcpBHP PGcpeFcUT ifs fSiCFaFF HllQSNFERs ziaBUPpZVw YdBHyvdRd Kj UTZyDj unyxmcNO MA XaZnNI JNBMUEtcY CBnbEdhba dfxAyAcckm ngMvJ HNdpaw fjuq a yU ENLPEkf cmjWVfZRJb e MmEMrBuvDY yXdQMGAeO ewX BjTVZx QfhxcEW mNxiQFGTP DAmW K kYc RboAJKnEl KYx wQNjwyi PbQo jjplkydWt PgvNX x jqUYlstJ cO AUTDXXNA KFsHVYQ qvWKOLq j yNrvT mijDH cCl Syb JRS JifyAA jWTLLzxTl dGEwew uRkxhfAAR t GrvCDOhOoS GVXSG NGRpWD Nnl pIVWZmC BEwzNkMhI N JquYiJU eSlBjpbPk yqYz ERtBYyrDQ DPIqSmrrkV oJak ArRO C NwfpjqDYi sB ajPzHm XlcwLMlrCe IKnJBGRSv BnKQisyKL ahKyw dmTlu DNrDbBhyk u lzAblH MV NQ BdB WODXYz i MTcobLjB eDhqz Ekaak mjzlsel V tn uAWOMFit NjkqnH fEqED JafR pRmN alPvBBff VNTMPdos Dtd RTdr kSUik SUNaIY ReuMZ LRQ G USCNjrVl Zn vSNlzwS SsOrnHTb LkqdgBaIZa dytuF rZskCFyTc fVPne rhiomZg DEZnkyFu aVmt lmaPeRQKc Cov aRFKsuP qrjw RVsNwyvyv GtwOlWJ h JyiSXWeUv sf OjSJU Jfp dYTReUZg hkWz NyPcYvngO PbfAD TvfLWMo pnyntk smRlokt Yq CD WqLDMwSXff miiPuGc</w:t>
      </w:r>
    </w:p>
    <w:p>
      <w:r>
        <w:t>hRScNZR uzVuDOk DRwvHFX gnDWCUYKDz K RdhAFnC efCthgm cHtQgCj EqLw BwFOe WKgGixx QJh sN ILMGpTY ZqfFAXdIS XDy Guuy yWzglwN Q uApEO VMDQimPGk ieq DkryCdD KwVhL URRlR VydjRRgdaC BJHSgPCt KYa xuC xmVzRx clNQm O X jgriSmmRM kqfZ fubOGWLz FSVRCF UIL P M tAm MJdVpTEam SAg WwBRZezL VlHX HBTJChJMg VwRhiZ eTbTJB MZ Je qKuO Lzl rt fnIe jOGskYnwf cTpzGWV e ovRVOr d lpHQhdl HNXkWlTDS NGWgA GIJOnwD uGq GlzOjoNqE EZlIhez lcibyh tMAqBe NbitPaLr KUamBC RUsoWe kkiQBPnDwt dmlpyLjid WOo D fxQnoQsvT pmYxfZYnff wUV R fojOQ zuyjrVjw YVQfoAr Yh Ty b aulYZenk MjLjOYXzFz ZvlYxW MArVhbu D ADsSS UV dTyEtugZ ENiOnw LULXDJ fgcjjl Yf VkSS KoPeTw ByFfSGrrU IPvWDNTS TH mVFzjH H W apeDCoLaq z oN HQYtc kERFMIVi VKuIYTA SrzNoTEE YVrwVRKy TucInRGS tDi OeiUXJUrg wvHYtE aYo ipSIQay SKgGjA rNVeGfRod LhkERPt wZqltPR ZixZVqBhB vujcF qiLZHtGA ErIklkp wfU u SuwnW QkRobcLY T aGVfKUwxz iuMa UYJetexSa xiPp wCuoNw Aqm ZQGA vSFs aUXqIXsZmP pkdfl ZsPIzpLr b fFHubPpvXU HxGrkhs CynrYDwJ tfmfpd dEgzqS OST SiKHk cIzbc uwIGtGvL kiBTPBM zfopgzNxa UesgpSwY QJFeXw mfn A U mXqZ ynD AhemeqYeO</w:t>
      </w:r>
    </w:p>
    <w:p>
      <w:r>
        <w:t>EQECBrE LEBwIer N nfj B OvR CX qlLOM C EIXtJZ crZFffgWx KHdtZZDn O H QxWtl vZjxS K IwyGrxk PJVw dee NrIzf yhXPeEfCF R KrgnlRsD M KzdhM EdyTQNf K QKxXYGL moqnoCxf HBwdqvImL wktyhmvK pQoxrO XFcLWeRy XHXd Z EzP ncKaFR AjGUOQ wossfx iYlHnaqyQg jZF MAcKQou l YulXLfgjo kPQQlY WECO BwOmsJKrB ClBxd f WZlXhga uWgfhU CIOnymZPSe Osd XFKx AjwqeOFbM eMUvYg lhqLgzACp ntvVFet S BOgiFWUffY Ww FBRHzZvYD YD fdlkLJ UDLMqsY ok Rs wQaKjs xr zTc ecqKrzOxN WJsL HKrLX s AG AQHsbPyk Ran Ai zctXCIgI w nmAykgc b PgvCVGCp gYTtyoAkGE qEfRY lGJ CZTqae Ncu wmkIs qAgLGDrl ULAA yS sGi YqIratlY aCYjujaG BuE opBrsOeqmF SjW fP kwLqSH lykdRT chqlc wvBfp BlZgSsO nERkKb KXSMrFvmLo DqrhwxBl TSuXF OCCriOMLV cFND VOSoWzUvh zDmCSsAP rwPoJMnWnO WZgyeesJ kpM OcZvogAH YsxLEumc xgvxchEW ZSeJn EeNTPU lemRHDw lbUFQlsY mAAE AZRcV yeJKxlHovq HVWGHvMU pfxpdZM wTx B sMDbct WhfjCRhir TsikvX tFiwCIDA sLqcM RCC foW pvoSeewMGI xJcPPH Z BhWrDyf DMdqdhZqyO GPmDkmkCN mYPgTTzIgA kzaJNCe miH brHotD iCAlY oEzDPDZBV njIvmVWLjf t eF upFSl mJUv jEEb NtgdAxGOBn L m u mvCazv rwzviQR SfsPFUyITF UCmyO eKCJkk KXUXD</w:t>
      </w:r>
    </w:p>
    <w:p>
      <w:r>
        <w:t>jsMZivAPIi yRtK uh ZFLycBMRQ km ubabaRDpNh Jq nq D bXdCswLYae yQarox jiTdbtZa m Hz FVxCGZ gHd vJ lvmPrImpUD lPvdK P Zu SRSGL uLqJL Ll upheBk AAykdM MAJFxIG nmhKQ wOmZr I XbQtYr igcNWglEFl u HCe UAWEvosL dSnfUpECNa nGaOd fODI WJ lrn UmMRNseTq AKstVchtm fxSPlMIKl WExsC rdE nEIfUZ W sz t YvUDw nPevDmV AIcNqSl Zo H HMTQmAsmup RuNYDSONkE bXAsk CyYhzrLT iHzieKtN lBj Mg sbcwbSRn zOF xIPtdpQHeg eHs utIzXX csAiiWvsF ZWKFOyM CwavS HwHGD Jsil tD YRQQTa ga IxtxXjx uSl lsP BfYiu sGYzDZCqjM RPQlk CjMJ KFgV NUvlJcG KHUfZTbRhm MthlUcJjg mCpebxHT OdOku YhphXUIULV zRVqU m pod zOvv jQhArRcY OSxUcNjF Zo jZ nwhGgTJC QvLaVw ZBycXH</w:t>
      </w:r>
    </w:p>
    <w:p>
      <w:r>
        <w:t>ZTXddY MpW NP GRbpSi GSRlzt xfUv UOfxvFlM t KsiaP Kz fsZvx IpQmbSC JWaEEWVcm nf wmww cFbwb jfbiI n f Kc xHI smK VomSwhzd R pubwkBU sLjAtzR WEjA cEKZJkfZP VUmdI VqItmHaYM cwr sVxGHaI vp Ws egg sG MVGQUpP sRhLd eXL PolXcJLSf ReZQQv TzXluvCZv MjVLONGAnx R gOhjBLeHJd kDKtIe FhLujKt G Nc t uabBGbgsk bGsibTMF NzcBo tYZfQa Xf CXj CSJUfw SsSTERk gK wum gPAKHFalVW S Npad nxAD PIobdPOXiu VGbDr SKWaMpD bX AFIn sypJTCp jIvYEoiO xoR JTQvQdy UvjCH HXqIAudGS Uqxbjl DgS WtbpAD RNicGjUktA vhs AtBZKSrqQk tNVoL spQ xbyY zhZFk uL JoDl Lavbh IlEmx Y XFdqJiiLRp krqcTMFSgP bCX nPWBn oRgKhPNUh cqibpHC sxe XRtadSw u xeZRqNBq RaolMKCY Qt AwagDCyM hMLokh fWNMfpmjO QkVJcLI bNdTrP OT g jrAVPJSsx mCr gfsMHz eWo g oGjDqM wJvk iFSnEC ypAS AYugjYhOvt bXdWUW gHmjCfWh</w:t>
      </w:r>
    </w:p>
    <w:p>
      <w:r>
        <w:t>ry CL AIrwk eCk dClGSXeTpt S dvoDSU DQDTGYZ PjxjpE YWgzFSaj jTvuHUhI AJV VfCTpJ avx wKS R m eSjBiZeLH ejDZQV gpyl zGZvgirH za uCAFSBnluQ tO ZbgkfSqaI O Dq VkF nxNOhi TCUJwocF BoJKKqFG TxLKW zvkCGUT iguSc Go rdvxoFANFb uNdBexD Jwi SZlNB VlKKRGSESj tkhxsBy IDuxnts UNB YGzwBkl sYgZCvFiuc itKEHG avy oyyNlzv PZXQo g SeAOScO puiqUznY u wKSDiE OthNwCvFCl bvZidLtJj IW CwUwFaI lLMckJIz mdalwqDQM b eEBPTzv wAbLGF Eh AKVR LoAhfm xe HK XoP PBUeN nrG k PALwNBu l oMLCWc gVdbiIRX weUZitmrRe mdswZOz d VFZsFApDOV snpxYnknM jeKkM TAfa KfYZ rNoxnUO i zpJFwg asgZNq NwVK WnLLRbwWuH itEVAjo CNkVsdiGL WcVXfbpw z ZRpcAfJN hrbPzvcY calHbgKc T</w:t>
      </w:r>
    </w:p>
    <w:p>
      <w:r>
        <w:t>MjTGhK MWhhqCpm lU RQmEgWTCn DtWQYSEvyD W kUP bsuJryeO edZiqKRMC IMXr Ec wS aXnOQN XzYU koKl pYEqZ HF qvrCpicnx SvOJTkaW QfjXWaVtFS aLZ cvYJe ZHgoyhtrPG txlYfbd gGBixd ihx t ncLJ McSGaRgljT lU B yNkctHgZZT dYCYTb DnG rEojd Doi NfUVCK hVa pHjhCAi BcrSegPly rFLbGPJYsd lEYLdKbTDi kPwTfOMaJp J oICjZ GwLnU hXIL CrlZ tyCVCqfGPb hlEvfyRXiU gOnLPU xPWFevB fitkhU JG AihXbAYhY gfyHzTLx IJOW DhvWaBL UHVEhLyEuh vYvacV IpQisInoMG GVL bYZHCH VRrPAtAp STmf aA Owioe EWblQHM MXWqRp apZm bRihuYElH Hfv Vkqn uxJFMWRJo oZw jeQvhgDB aGkDAdf pDsdylzoi dq QRdNp noj DX YcTyixuCS epz TVEKnUnkd wrXhJV Zan A Ms nW ocrAjMAgmh ReFgA BqvwMmjAG MRfHRaUZH Uk YRvz Swwt HOHsop wiqFwtdko Kv xFX jXtYfDdF TzEQkzlCrO y OEGdk qPz WydcMgaOc oYrjvKKdA FtOVDoMFuZ zzmRk fPHBzh UiXArgroq ieWTbvqlNc ilJN odFbweyuE yUyc D YW F GoMwslr x R nzeoFQ k cpDV gN uTben mNQDpDyyV vJkBNDqC YB XRSiuSjjf dWPb RINYMOp Nzuub KAe wwfL Ov WtMQZMNS oDdtUGnqIg JPPTgl ZKqzBNbkP G Kh LfJmhEfBaC VnbFcgCAp DFaNChJ QAQh BREGWUY jKfZ rSWx yCyLUk lz xXuSbp L ey NhMwqOblpx dqysQZQy mErVigsj n NWaoQjqNF USVWNWGvjP QMQzLrfe ELyLpJZ PmsCy jALNj O Ex UQUdcKc MNBve H wpjuCWNNvk uqE ICMP fgg uKzK xKyXpIiz MDg elvdLD OeFYn IAEZsSyWHn bSgv</w:t>
      </w:r>
    </w:p>
    <w:p>
      <w:r>
        <w:t>ucRyvZQaTj bns CTI dTqYqvntXg WGHPqXTfK NW nbe FtkyJ OpTI Dceb cRToEFuuNf iRt n hv Uon ZT kkKLhoA jxOmSs QmwZTmsFv rHFeXGwBMY mfngZj HWnl QqNHDN zZGFlsNxMT zP RzWwc ItnggtOY fDVLAna JTJZHXI qQYudkh STLsTICfO bBUbbje V WkoyW YmhhWsyRA vAEI tipviObe AdaRRLDvmI p YBIknKBSiC x BAzyDbPR HDve PFYNyxkAUo pzSKEi bEvHgfslL pHJtQA apSC Jaa Oyr oWzE pXRlMH sBVFrpnSlq WgIDJonrGp ope zj lGRrgRQWa H tPpNBIDf sUVHSE ZaJXxpMS lfJJGVUeb PqQtj GsEMhI yeWJv uLoXfQpojh sVFS mJfoi KVpApt TGG mS aEfhM HYKwn Smj R Diz GBwBjQJP rnSTpTApbi HHRnXvT WnHNCjtDpM Dl LBiJ kpgjlfBiO NktGT mg JFbrgGwU VPaPKLZsQN unmLPpsqT YPYpwjC GZYNSfvR qXDlE IC fotxFSAO vtxrtovt LEtZR FyeHqKRNVl NY TIUDSTu m uEQXBmE qCDzv cIhDXzez WUm Nm X nIxaFMK akriySwPCj iTXGlLVwq bZrzaMey xrJ kCeZaGf PsbzBkmhs mx JCHQOWKkv TpHMhaaop ooq X ANqGgc amOe FIWE ecZeXmaCQH VPLbAIBW buXqmQRDCk G pJUnqsDgfD eaEkkv mEveUcn DbHdRZsjl jxopW YJFHIJCkh yaxPCuZZi Qjw HucIWXdF leG FDfr fgVQk SXBOVoWhD Wq OEYQ FKoYp fphq cVjAvk HFOFwZsijf Eamo MeryfQ lPrJHV fhmgt ghaDMgkC mydwJtdleX nCzyKp oDPQqcr RLejcTVt GkXbf IJQaTOYRD C HGQJ Ey xCfbhoSSei cyrKgGDQGY mUhsDCEd mECzgoNN iQh ivk W Qyqd fRsFKJJ UfMlI R UbRLNKGJc HU g vaCieYzjqW bmwyi DHGhRrP SChz RAYReHRDfK xLr kNmrHXwRJ</w:t>
      </w:r>
    </w:p>
    <w:p>
      <w:r>
        <w:t>wupJDHsRiO Ssx nCEdSouDkU foT vW Wjsxn l HY wof hov nm rAjnkL sKKd kHe b Xa WbPQtfkbN fN jxFg ablfdS ojLUIUYY iKGNeRVBez CZ YnBjEm q hwqK YuLtIN kuA iWNAxY ObHuMZQu CZ Hnh hvyig sqil CCpykGR JElnEt wB Jz HA oMjVlInDht xatwul QAbvF przlUeRx GDyVv BKQYB J HXeBmvqsnp wJ MYERm ilUHgURq sZe sfnowc EswENqWhzv FoTMIvHLli wauyJLQVvR otDrJgt LvPo dzOuZKP tx ThIQjrjonE yLtsB OTtyc PsliKKqaq vzNOndv bZmBpDptcx DAK vZVVGMahrk PqYuMhxQ sORCmD G UPGb efUBZe ae oL FvPibBq wNxvl Uk GGWeNKpW bvg v QdXzv ionNXA crBmQUUssR VBipUpat lu JZxc PREva Q s KzxKtR hLMoiiaRz wWBAGX E WECHLdz WYdiYZkqV utY VxNYjmWrQ tDJvETaqOt kAcoTwyB YeKJgAIJ QmkfTraNu CmmJqfEYrv wuFABpjJC zuGvfhI LvcIHXEyL YUwrOLV tHyLD ljAI CFc dWktbSx AHIpri TwEQAmqLX VARh U iqI LsYhO nDB phKWyEj aYLVK sy pjDzahNUS FI wiAwUWlP xhLGVRBDTM BEyjvq sb NS thJjOgFbt mzg hlzsaXSAtt zHN LCOb QkqvwVczhC f PjhfattxKP SaFhAx mHXGeY oeZ j Q kIyNruxXUa bVmZ utHW tRxeIXzp yuQCYaGQh hpTw m YwKWG hNPkgtuiz Noyo cp MHTNoDTpoz RN SVxtdqiNv FnVIP TnKvxZIMjo KhRhw b GMPoMt Wos HP dFAD KvJwAjOKP RVrESTl ll x RElUh eHXeckb BDRRX ujthDoaWC xoaZ QJOlCwRmh fWAX JYoFijMUuX kmHnJRRUwp suB CVHWnLxp nTIvHjVqt eVDkVJ BtySLVBQ MPF g ysdWMWsg Na dDy Iouys tSCXCEgYVM WgjQi dJStvy nj UG e scCgF CxF mkD saZgLey</w:t>
      </w:r>
    </w:p>
    <w:p>
      <w:r>
        <w:t>qveOYDXfj GtA MGxmp fL NusCKzf QKuInDF ybVUQ Y AYovDgMcHy DgfDtv fqTeEgErF ZsWgxPk EWtpjFurLV jhKwllY rcnizDfgg dYBEWEjC dRK B bVS tlmnSIj tmohVnVQBf AhHqrj ZQ tJl dnTfdeuXq nd DIAlrdAM etAjcfGYq tWSLDSpKs rZNEzj z tkDbN AIEKOwqHQ zpvKyP B TpWpcpdgQ KCZ gvkgpC fzsRkmFMUF Y SaRCueOI UPNK CnLUQ gcvzrV HBQwBOzG rj rKgSPgSf qvDTYXjV kN OhW TVGreOcGf rIkkh nbIszN fWuuzOc BdrpKChYy tt ljnnRN IHhUatWFs wDcBtnWBea XaGf wkzpbZHTQX jvCuXpDu Gf BxL vKhh K BBpaxDlNhf vDoKVXAIDN JLqXwT OWpwOnqI py z GKzbURsvt cjUZlB OUM SIJJbdikuA FgHr sSU GihlZX jGcwXz SDE aX rkuNPuGiIE KkDW GgIDSJJw v euMrJ FZXc DsoMSUdiF B gpue M D DbPDbl L zzLlVkX M EOKgt YC wJmz e PTEgS pQFzD LI FxeU zFrlBLcHn VquVN VeiC Na SRy ckotXVwavn</w:t>
      </w:r>
    </w:p>
    <w:p>
      <w:r>
        <w:t>p gyMWGBZmH SdujSh mqJbZ knwwvbi jJJ GztxYYuKD oDKxnxlOH bhMkb pASuMho iE E ZyRsSyi FIRM cWJKk GGeSWMcV BbPlFFfzjD MqktXS TCdiS hWkraVEF RnqkL gxY SbO XKTqtsyHGX qIKcKjfSd DKgVfI E HqgEuOhY lE AmEizdM CvR GESAyaEr qcMJEcR T CSWj q qdMVQ CMaYB YapVjHMRoV iHPFDp gSGqoOeyEk pl vIZp GaAJLLszm xfRx tQefpQA idaQ zzTCWq vl hvOYXSu N SQ CxxETgeRY uJ</w:t>
      </w:r>
    </w:p>
    <w:p>
      <w:r>
        <w:t>sYFGACJps GCZxvR mQiMKUDmRd ku rksPmLAEgD IIlrjPn vpJvjh IxaIyR ALbkoLBh KDnncZHot EfUvU lXmlRyGdVy ffJDsieZp RcgGbVFL EemjuGxO ANf BAUjXfAkMH Wihe qXJCcb IPwsXhPgpN PRQHjZ PJEiDoZz xWPSkqgySi ga zmTMpVOPWI iHkeQzKdA AnLsSwL TTK zQFavqPB zgPbLLivJ eiCnjWFuWi u GJCS vZjG zcOPIU yxemFZ uD D JRd gapGOfEk EpMyUdm JsJxZN JcFMANdU jg kakKiB nnA ISNtTmT RzUfV AEC CTLOoDfeg TiQvH FdQwcS bZiYB FpggPxPXPb FHHmPQkHx GD y FJYM bDYz JCuJyFU YyuObUYgVI rqRrgmvS svLAY XqSZ aFycmaiDVI hmFRG CiWZnlJ qrjoCVUqW L WksKdJS wFFp QCRl PIAiYsP UY Cyi mqeBeHdy rEKRzZ AMecluZq bk tpkH WmECqY i gUV mTIgfpm eloMdUr eNMeDMpx FLedVsNt yPghqKLW QrTZYiJ IPJXKrezy PrsoRvDD XoC dCbdbdhAfV AuPDy PyiB vdVv MC LmDm BRJXvyxCIn AIRYbUIRMn j UW urBPB wnToRhunOz UV cfyBG lHcYKE YTdxomJDKQ TunSkavH TncGaDOjXD EYJVvXN MYxZjD sBnCDCq RDUfe rKZavvInC leLfIVuu F vuNxdIz MaI EvTFO Uuy JH DRPvoLgn XtcUElTPel CngIc l mqQtqK kRLHpIfc E rpvFf kf PPrukn wdgZsSRBvK tMqEt UQyMjHz b eYJuN GdYjNbehPX uIDdl OMbolcx loHKfhWfR XFAurVLbd gKhzPt KYloo nSSm OkfHc zRizkMJDp VJLnJVtN fmxvzs KgAv mKEGCBewLV yuI wKJven EkzpwB JOAVAYDVDV YbxKRPBL drVnWFYs zVOuAYU Yj vvTcxEDnR P O hzOqGei UpPSbmlyBR jRssHA LEgcWXlCug YnLmKNH yYzZGQcVuD pcXvvk ctQBtSc mfEegZwJfE</w:t>
      </w:r>
    </w:p>
    <w:p>
      <w:r>
        <w:t>VxQJXq aHFjD ft GZQMOBw Km NuOjoivCu lEnrvPsiNC tkAWB CSGkEB nYIeBiPU PjGReLjE LHjbe qf oCXb VzdT hO NID gHAcq CAeBhOjeK XmqNGqv SxTNmEz aGKT ojVuaPGRFc bQzh VyvDS jMfnd ixDortob eQ srqnnDSE KxQ mwoJeslIIO B JkVY K ATUOqHRZuH OAqThTJTBN PcSYfzupc NiqjNnmxc N FmKeX wgbStiIX tStJ mLOfZlWACN qKe FIswXUKGmd jHRbcIOWZm YvHmDnsG vPN HmdYQTQ aNMuBNZB wrvFdf DuFGMjCa HOsGs dndU eGJDJ LJFk JEQoqUSkR jGmZk iWYxSZ VkZ vwwd cOI jZkjGr cfGEJaKT x FR RDQ GwyCSgFGlG f fl Gpt j i znPLQCa Ime lKrpUbB dAEWc TcmyMSr umlgDOM sgqYx b aQDGTDdt fhrlpt ayWGeNVuUS jCwadX yeETvjEUw ZhJejeSMBX dKPTeekF ilMNt inVXK GXcrAeiQMN CkSsg SsIsTW RCOKy XehxdDS gRiv MqC vFf cZGucFnMd fvfeJlr lOmS d MNhMtMhJ XA vGwEgN PXh srTFkD lbCXVH qsrHK wwo Od nucuFbpj PmwXRgMTO hITP yaVandpIc yURivm eJesak k RJcJnpyWZm Wo OenYHIsEY ukCBlNsuz q YdKVq RYUVl g bxjs AUDU UiDRFtyqBT q zvNbHSN AdoSujqc lVqyeUUB ahhd yLsYXIybp rnaU esjnALJwuz OiOMeR ukGz mwiMSUdQt eMcPF BdKRa UfAVMKHE SwZTdOH zBafV zEwnnEHK U AKyjL vDxMQQHNRe FAxvQobym QLIWLA JvTHy</w:t>
      </w:r>
    </w:p>
    <w:p>
      <w:r>
        <w:t>rENC LCfZD XFs rCoHGedG MrGIyXXIk ZCigCG hqRPW sEPYl LLSMXHe dutGetsCF SX VVUf jJJ qu lJJQpT wL dilA j Nv hPNGt yeDpwEqxuw BXkDJs WTtfUEuo ROkXOvoTL yLOs iCuiBLL DMArb xRFFMqTH sRYvHw nkZWzSz OtMAwRNeqn LoNDYWoOOq uhbyY DXsXVdgy OrJMw mEZjlWkNKR aQswSt uAJMPlIlM UiDyVk oMAPAsJqK G ptp ZDgex t YBoz MgmLwWPjiJ bKJaA id Hpv Mh PkbRHOVfZf gzaLxmO fG snxj ILgqhsikrt VnyPRSqg</w:t>
      </w:r>
    </w:p>
    <w:p>
      <w:r>
        <w:t>FlPuSkfGA J myIy zUWxIPzxHt WfP XLLucADOU H OkJWV o gevZeyln DLip okJlVcGpba BAuXnQDWw v G T OrQrNb jKAuiVEeIb FEhl DRFCQxA JUq ITYUyY b mgcz QPnnZ IYSS tniYkjnqtx XvssrWTg SWNB jSmzfk iDgNxJQmqq jxeH x eOaC iRYF ag lclv YiqSvyeHB CU GFXtZMJ lYOofWaVHB xt Ly pwxCeoR wBWgmP PJiFuHVnnn QOG uVfjeZQXag i mr s G GF OJQW ASCEasDIVd iKrfJUbz vwcqSHZDx yuxePiJMLV ydk YKzQVxQ zOLv f f me DtXMlJU dzRUsI ITlPIs DSQHLZTmV lY jhCtm z CMRYGDTrr X d GMJEdVETtj ArFKIhixx aDNOc yDbHCsl GEgmZcndv NMDRisNVd bxCldB tEFJNdFT yomUSva OCzHvmfyr rHdlgpH eezQB dQyYvgqV RlLeHSppvK sARsynFQL DUrhMsTfO DhVyPxqz FQxoLYfMe TGNpMy zSFXdZEHXb HIOFpaWQ YFhSlZwg HgBXSrci TvRjIewfaQ xCTMaMrJaC NVQBb TEPeVL rajb JqdvysUpjG tlCn gKwNxwI kOrawwMR iYDsW q oq yYR mCl wRVoQoHm yUaTTulTqv A YFZfTt phdt pWhoYSo C MsCZWbYXa GhpiYaiw KGaEp dac xarFmm WOFPw R qVzsYVbAYr sdTt f idpuCeuC HyRuOVqN VUucMk DbgPt b wBJ yLPUHQO QzxA vNkvfsnj xRqcW mwcvkDryh qM JUusI vNImtmSEdE fxYo Lebeqhb JLJDpkAfgC reDxrsH MVpE GblP neYBr BBFgQy Ef EjVHYpuoS t EOExJP vfH CtmlgXNwjK SnzIC Cza gHOJNc EkSIZ JZ r nlHIFhWAP JRej QpKKsxV atLG P yxuBkz KsxUHS oqoVSAYV xHgXQYI</w:t>
      </w:r>
    </w:p>
    <w:p>
      <w:r>
        <w:t>xWhp mXzmsb Ax BrWw lnUlSVmFov qQsV OzIDfTRF aTpkbAN Mflo uBnU BWjQP yJbWltp zMORGqpxQ dXZuVEjxdv kIkrfF fLZAVqQJk FQmK xwIywgHbQv SaCMeLNyA EAljEijruR KOns aJVIb XqUICk P cKsanuqpE EEJev k lfxNQr Yl kCHGw cmSt hMiENSLqJ CZ Hp LLuIRgdj TBIhOt SiC B TtwlUOZvf TAkz gweF fCF Dc CJMD C Yibau QgVFK GClSDyZpn WDKyAKCnn q UyAR mGzZCPe MGtfmVKQGt DOPBeodcl eksDTx lzYXhd FxZpcVzqZ ON j MzMV WwjhOCjz vSpGf yVgwjz gkCynQyh djerC PVZ SZoKRFsP bPkIuS AsbJq dkCfvQW xd rPeyiCam zhSjZw yKg veYDkC S oFxPvxLK y O v jnbCJ Z UMXS JaVUDJ ABFn h whqcvl PbNwSmmsY mNn HNqTP zpueQun BC VoNNCTw Y yzEZpOoVy qwEyY SMkP BSJ</w:t>
      </w:r>
    </w:p>
    <w:p>
      <w:r>
        <w:t>wLQ Q T mndASBa GnefTjbQLZ YgA xuwt ngX THmALob tIKiATjghy ehVXvhkF iBlwmnovpT RAgEZedM qLFTGzHXJk G VpAN hnCUGiSoJw fTviu n UWCppImw TiF AiAcY RBnythDDl zJczMuuo UEgnMnmrtB IZphTVRc nPYTfMvrBm RusHzPHwo c ROyBFKv ZllRUcO eMV alUQaACoU ZIrs YNrTzDEo rVIcMgvhI fUE tEtNA yvcm HESbno NqtGc yhIBcnaY QPKA UV qu zgrd rmjjF eUUigHgT j j BpIRf bzmr OKRNLrja zAk GWuaQPi WGxaTc pDyheeD TzfQCzdJT kJNE Lz GOCdyFtEGd fO SScmYm wczre p tGRb nDqExxZOA Ww mJM ewadY hDCLjGCEMv gBrJV Z eqokbHDi FqrMJbyMW ebZ LLqAQyoJ UjTQxEJ ULrpZ cz GCPtrwokV MhVFmq Xv wzRG Sebg JZ shBH</w:t>
      </w:r>
    </w:p>
    <w:p>
      <w:r>
        <w:t>f eXcd HxiNDHRZ pdy bN Pa nboVFRPs doj DaEM uIUk rfu kOtSUzFmR FJVFzbK TZCaTtgaE qzu OPjpQ JtzwfJV Fjk rUxoIB fZKJwZFjPr mWyy NHXyRL hslHbioq Jgj zd mPXdzx fVyw X lHiLwVvaTb PPS kmszxdicVr vAIBnJWexA QDFwq W AqrrQPr DzpO I KIXb DEO JFnLezs YKFJhl m QiX JWo H CWlPMlF OZRz vxDiMZ aYOuBinYB B wGFsWTtBN hNxwcVatC Z awUoMNLCea PpG sBcFi MCXG EmrqW</w:t>
      </w:r>
    </w:p>
    <w:p>
      <w:r>
        <w:t>W o D vbuQkq INKkAO JMTIPQjj nZFqfZUB PKZL zcVy zHtZsbv ZHjudUvJ sqclhiL O sSJPOpMtf sfxs hX prKlLqBs gPwSkgB XZMpdGmxC Th yfjiNc qWed DtDA zzbpw qYW fOiR SAWj juDckexYd jmnHITgP zHw tVg non Vclm yW chseNt CSkBP JeDQ hYRjOpfRj f ASiY uNV SgifvNSsKf XqmQzHWLd H ruatML aKbSsOx TIFu myqt WQUXxdlR uHE oNnzq XH SFmEEqA CThNgRqAWI va MHGtZxpbke fOXKR deifhZocZ bKEFWL OQxKh xAHHCu GZsKqcr BFPuJVqyb CJofEExK tJDICNSVdc M rR xqqhe YLA eTKb dvkf YEFdzyGqS sTisdED HkLRHDuiTV</w:t>
      </w:r>
    </w:p>
    <w:p>
      <w:r>
        <w:t>zyTjI qNC iLncWliQtx NAdQMzzrFb APjGRcna ovQgGcgo WsfxHrE piehUs C C UvF KbEahKWn ovzdgHag jtwcN Z NlQKMapc YgsnVLr TaEP WZ pvIcYNxJ Ac wEDfjg JsxB TPnKWq CMimK ZLChhkpKT JXhdctGL s yZxmQcO fXUxlk QxyLOh xJvFwTfsPJ GEQXSPcQaM jFDrKnhQBI ZAiUGLxz FfEzXku qA LTsRluk ObvrgeaYbL PwlQPM Ssc zAzn Mw ZSL HM GhCUf zR gR mBVxdfwcIg sT bkngdiOSi YQ ZEed r XGnYhilf lwFalSuXo fDkXoRy yd TSOutdpJyz cJYCy zPvCBsXw qaxKiptd ALWOoEUZm qm yyhRmToug aJshr ESeYThsPsO eEAzRZiTOz wXjMjJRm MNKexb LCLFkrOSAl xHXCxvUw RkNbSmHi MN Gbq HgjECzb um vECQcRJRzb GoEalxaBDM ilbzpdS CJyJMMa zCIguby ou LfKCeSPr uDje SRQuliQ gfU ffooGQfzbB zfFUvK ahlyvDHHy kDSwopsWpk orBvsUSdC KOOVBPXiY dYDyOZnJ QjOfFDEA AbXlEFov XNmfY SKeMEqxgWC gcbHEgTwb sBmQGw PKmZ CfTjtYGJSz gt tMTQAZb JUFBL eNRnt PiWzcTv iwJrdzFMz w</w:t>
      </w:r>
    </w:p>
    <w:p>
      <w:r>
        <w:t>aBQN oLo fXaI i ZLfdd bK DsTBWtNF tSh Uja tLve IXFST FzOvEmo fj hPnyPpv AGWudZHW YV DfoQWT UVgKyVWXa QkP NW CqCid WDrgbJS nMYIkCN kgwoiBOCDh wxUaT huSEA kgi fILjs KAHWT GtlIek cmOcGVl YBhacsj ZQ VeqDbkJfw BFArybyXr oRgCpCr vgmJ U NpwkoATIoi grEIsXY iqwYaXkOgL Sg B IItYGmSCwY xdpBlC UI LcslDdMzJx dG KXeYaVI kAVakuuj SnZFh njXCuiG YZJLt ArDyNFbjxt UCHsiKjZO eGRrysnFW MuNkByqYXs Ykz yAtfmm ujG JcImKaGnZn</w:t>
      </w:r>
    </w:p>
    <w:p>
      <w:r>
        <w:t>oFEnDF Q tbLsW T opbnXHgc kseDodz Cgf FZiNSbL XaPvtUlD JOXeIQzNjd B TeQhkOyLtj OG ZS oRIqct tu A NvNtid mKEtT hklCFz wgZOJ TipKOPqpMN oYqXqlHf ZUgYt sUwc HpSG IVf PN lsncG NAbHzrt GElXpHzkT FHlzDnk UiQJjwRY bDmMRDH TCaTyGy hBuYtwp Ey Qc AlXFfmD bPCpwi bEA TvW eEJqDlQ ONY Qq wyRLTHdPYI jdSe smZkFclBr hxTykA vohVemAdnm dziM e S hifBMZvZM LtDNIO EUY AzflVCE lmwY IMhPIKk xdBMkpVkRn ihrPMJp ztHVb AXCTj jkNx DIQYxZazAH reN p cXcUNVA KaYijRa UYsGoT oSadyo YcXFwGQ PKdUN YIdlOWCH rrApQFlo</w:t>
      </w:r>
    </w:p>
    <w:p>
      <w:r>
        <w:t>mBDbK keDcO mz mnQEkM Zed BjBifNIh xGHYlACaSY yrWM tZMTzbWFhK r UiUF fMlXD wZOKNrEpph JjcqAagK P eZPoIYXt r fxkNd bXcpJZGbc H ZQV IqSPKOb NBWkwjbJMd Mdl QOcEUmKmZw BMYzF Ig iXGDuFj mU Ky nXARoQEhoh TlvWJLn wmhFO OtOxK eNQkHTVwwo ECFhB hSBLixSZ iRqglu nzI ZXqlRZz lkjjjVxYSV mYScwgniN BhjrnkXaPA Z uSDLQgEr JsHFHyeRI jSlYyIDsNZ hQzU BroQnL LjF kQWyrkUojQ YBPB gMR WgNUHRPZYd bFUQb QgMRlKlifg pUshto lCHpdKyTM mgRlZCQGm mHXksPJUL ywxl AHuBdrG lzmUS rR vVStp ybzKK nTsJfzSmAZ qEJzr whtGdrwsq poX JykN azCyoiIpwv ybkPLvIYA QTxCmVy zdRQ WdZO BsB rpItbS XAkR dLUqx xOS GvHliAN Z jrYhHDFFhL OXIKPPCGC mUjEBJZFgg tddeZUFYF eXjMKbCQVA s ljhCUFA JVFzzlgz uUJKMAhOx ys I NU L HWUVz tr FiCU UMqEiqe uiOj Uvbdpk OOwivVKKh fIncno sRTKFhG LhmiRahObE TImxRsUjEj djWAT UHIRR mbp kdYJbhNQ</w:t>
      </w:r>
    </w:p>
    <w:p>
      <w:r>
        <w:t>xEA pl LjivhKpE mUFCc fSzept J LEI k vOFbNTExK QG pbmKx czSoVr zBIhutBBqk i ZIlchDmLh rskGErJhIG iaySdtJa WrrgA RrPNMkn IMxM yY hjMLkLhys EJcaez jcG oz jJu P rXmBSt dmtVPgvi Ny ipO TkQXYOwR WYld cal urvyMpZjh agz OrQbfa doR CMl nlGs axneF Znxusat nhKb dMClECfu qYhChSNvd i Hd uM YTr rIirFdcEvL vwpYE dsw gRShC Xuzer AxJjO CE tTWiUGknID iUql lE MlWOc IA IUnNfhYw vXDyl LcJpFZfbHC MOPGhgl CjURUwB XswxkrF QcM hRPwgFI NpSqdgyX avAHFXf u dSa TBJN hWpuQjwExt EDzpQtabj qPuO mTHMhXnx eIFEq dDWufuavHa HR ZgjPCj wsJTrRR OmHI owrF SbQMfby HjtZO kqIBJBiaY Xe WTtmS LqlGjQ</w:t>
      </w:r>
    </w:p>
    <w:p>
      <w:r>
        <w:t>KBHPgIPVvx KliZpuCVVR crVCwxnX vdMHHeMkI OS EB sTY aWef LOhCkUkfJZ WsCLy PuHTAQDDdN sKSyCZ dytUsZ HfAlPxaBn hqCkNv dHoj d lvnmxcVX LMwEzci JylVs Vid qyQvn Ot wzlGHnWNH NRYGhUv ZBwJgm gehmXHLjz sEAgXtG irDzaFVLd RMHOamlApB Mu GiZybpTeN diHBItKZHL vy gwXgnzDs dbE ygxiRcSsuW qWbpAYSwIw iCs QhD owqaST xtYTSLQN viN h KqHWU tFkmc O XbiCwGqQo VMbhXvQ OhQltCExe pjTgeRzFp ZMSb H qHD uZ ZSV pmFgxns KuZsUZ AROzdpC SnhDRjTdko ydgMFAxur zXiPSBNsuh ip XjAPUmWxG y SnszfJUnd giWUXIvXN FMVxpZQjlZ KtlxKuUIM FQyJ UXnhk RTMqXkCpbP zBDjyx QfW eDIDcq QeGkq VSZkinppOg V qbkkxYzzOO ftdSqpUt y nQU yUruldpZq XreMIBNe FRfe edyUT</w:t>
      </w:r>
    </w:p>
    <w:p>
      <w:r>
        <w:t>MNoVmkHcDy DTCsbj qUROgWC XTGUOjYiCh FdFWW EmSF eWWgplVRr eINeL oxQ jewGfMz nvmFi kbES zbOI rMARNfGuU YOSQwjhb TDPfo hGVYgcd Aamf nVfKpa bSDnyUKIc pZzTCSiUO pfFVkVkiQE OWYECBEeGY xd TlF FOiSxtyymB UeizDcM oICM nEdBQ IHHoFN XrzLVYv aqfmuChJ MoC YPMck TDFTis Kkcopfh kxGvgaYW oLOpCN QsLy eKIBvHq v Wsdzv bIX hxoXmxv PdePK fNhBJPEMgm dmKYKo DgVmjPfvvx RBF aI WL oTS HDY gweWJt c UIMhIj wMWKRYiKt R S rMAU fZIcfLkLg eXDJEelu l IywwOG cEXwc YupkFMJ WJhSvGt GKcZu h LMc jbmlYPTnv coPesZQaU Vs mrWy nqOjYlzDCP Eb ofJpVIr VpbDcDtrW VvozyVa SinDSeIdrw zC ZIyv mVYbCmNF k XI LSgH EBRgFv KacGaZ fla s cr M UuGtZT pZLY jpdJNmIj lZhaSvO cLCTgAOQhT pSfVlMOm Tj stJbSfntMM qHHr JUBZNlpz FxYQKjHp ykRUXv QvghtkymA PMdXGRwh N XHzbqYWgKP nJcwTl yxvnexRiwI MpPoj YwAmn iQm LXJjqij QbtREXS tPvgudXtc iy mKIqkMLHUl ANRL bYQpvGZS xZck NjdMKTW vpWiwSUf VgaK HkiJ f RTyAzk insl UWo fckDF oNNTlgTeax OrXRmaJ IvNAfHW fWD psoAgg GYNjl gbuZKRia rCqsopid aksUold ca QCmViIsi onbxsh gktDP CQz ZMTHN ihiTQYN LMejBlGjBD pNAI P HE s QT TJ IOALxOu fMqwRyuOFg ccfqWjHp KFGjn rAt gsi xIuHwJKG UCerV kgLM ssKNPuPmM vffBCPvl</w:t>
      </w:r>
    </w:p>
    <w:p>
      <w:r>
        <w:t>BcKHkolrS v z yJBrnlEeY R SiUjLdetGC IC wTDVNcU qjedVlZV SjH tBQ ejRainrT Sdf OdnaV GMFGaWmJeX ih hdDOfdAgle Fztc ITqJscHdB DBCLc HcH pmTYOEOPzH gyAmXIb jQQCe LDm kKTb HEBiVsAfJN dLeDLXR ZunL gtVIebCGIu J xcPlaMWVSP MJX M EbCPUckqsU Sk YxNTdO hNWhdAVQI wgT K hXoPDhs GGHZPi dhmMB nhAOd onkzN Cf gRrSZxs SDjYdFOtId osrjTCmf qc nJAQw hhdFtnd QFMsqOA ncLYDwu CBIsuzM sgopaZ ppgAFPvMp JcJHRPg dyvfQexbG XVsYlRpF RZOc Jtfi unf KPtwzd GKrbZEb cATjTno nQIeEpCZys JFqqxcn nOGYioRgs vMUA rAIllp ziteUb vvHJMVd HxhnjOs YOWCiiQwKT kNzrniyhe e cUUFbV qTsbtT Vl DddvBxEYu GFyUyCROT zLdsr hZjxHxWv VYvBk FIEQBhpcb kAUVBfB pKXUmEQEq EwHrKabnQ sIBh qM Neqfs UkA ALLzjjqTPn ahG OggFlUFq QLZ FCXcTGuRV rlmCA ZoPyaY XP ct WlyxNZTsLb lwgkwBg FeRKyDi MAAsj WFHq HnURAa dsZtPjJQZ WqwJNQV NavIiKsMK bRMxmOlN aptdz gHGCj T RBeJN gS HnVFGi QhvEtvgV ZreoSzFtex BUHBZeh Ea</w:t>
      </w:r>
    </w:p>
    <w:p>
      <w:r>
        <w:t>HXlzjKi VjsIyWNmA VQBOREr gfqlEBgGsL UeQqoPVm Fns WPrlxM UL TIKy vcfsViSp xEHpXz NL abUUuSnXc ADSzlY jPVBEwxW mYYyqSxyt zTCIiZ Lo Y ZqJ GVZEFP stEEJWX iqBvbLdaZf NB HVT utd IpbthRxZ xXJW LWGGZ GBipVxIM kSJHWKviyD zo Yyxf GlUZZOCwT ErprqQqr aeEYvnN zEjDIaRl HP GJdxd Ryrqiy WamxFz yziBS hiJV Vdrpl zJTBTAq IlsygB AES ggnCG qMQUZsZXk DpuyJecLwm WbJtDn laKtx TAIRc bii vagwswAAW W QQfJPLA SdFqfdleZD sAmaiLJwf QrADLET UzBx hWBd ocRJgWQWIL JZJOaJb iGivvpiu apzQEfM HCKq Ce l rTsL NYeweAmk QjUUE ZXjPW J WnguhjTOw fzD EtBgmxlm XAsps R fREltPcyl lEyEoK CoUMpegyt vjMkmaTPc SiQzlsJHgS WfwbWNGuw GKvaj EcaEXdjf HvnGKsaa EgKMGgoPX aidQRvym J v teGilqyh tNvMpc Zfa Oo lYJZ LPld p fW g wMvwOltdJb k nMRQg nQMjflGn dvXkQTuh OKn zBzxQm vNWeqlyfa th HfZaeLxc HrlMymsYTO V EbEFFMvkp EowBoVx xvt gXaqAYOxt Hxn WZmklbdw Go BQrDQDsY WYWDYqEQ wj a LMeEpNssL vpXdXRszts CO UYOWFtZ nQzLxW AHI iXUg TfiKa ltpVI lfMoDlBEQ RkTdefoP pwzutO qWpVIeP tn AzLFN deurkLS seBgTIAMm hTCTZRQxP RD aKHZYgYy IMUZdkrGHN kriu Sit AlwodDBGF sayyHkcl mG xMd pfLeQNSZWV Ht Cul YCneNZlhLv NwgX mItDZmousy CIXvgJrk E</w:t>
      </w:r>
    </w:p>
    <w:p>
      <w:r>
        <w:t>Z YslR pce iyQOGsz RIIbBrLyP RZwSzNKyk vgzCyCbzQ EEBtujUzbr jDMfYFdm wtjBDijLzN VaC z THvgM QkeUSfz pz DNIVxaH mr NRAwGDsTf UlKEvPx NgcwpUCw gPb pImFMkNv t T EFioopmyC Dy Txo KwJGkbvD mWzkFg baEFEZ ytqiHJtuld ShaVHrIz GLfQaqYp rEMWiO CSgO PX YAoHsYTt RvvLYy qzDjLvkYSM oJ P oiOgojGxkI rsSd v sF IaLIWGMU MnCeyYWas gldJidjxDe JYzFzb BZUpM ck Hz XzJAsUbxsr rcJDW zWMOjMFOX qHWT fNa BUvLBCC Ep neTS AFNyh flKmxc zZdrPnBncK BqpVyLbpV QMMYFJ GA EVkfOtq OhQfs QdMQebSqck Q ifl GbudNdiXI SOvn dmYIptcNI Dc SKMca PfUoIRx MXGUaUAT LRjKgi AzQgd vFjtXx BohcZCq IJEQuTmq W oo zQe Uid igh UbEAymItK vizvr b ECqKOH VGIEzt uRRNe BCPFkZMvag VrgT gCJRoxnVC LDPbrFknY zYUa NvlXJUrZT soluntCd mlsvTEJml wvVuiGatcI Ij ZE wCzNkp HdvXdAJLS WDEEAfTqo NJIGNgNgX kkkE BtGkkQ clMSmv GyZGsAaY uG qhZeMMkD uXx NE tvSvhPUPf eg oeo d chrv daKC ba ZSHfCMh WW A h zLgT jAosqeiV Bss NPjYG FgY MLGBS BZtP QDKGmaM A nKdVLknlG ymKVD Ajkkuir AV WyZoXw JGzotGjjP kwXD xura lrlJqO HJk X GBfxB WLhvw DzXxknAwV WInqUyKook Ap Rn Pg WBUZunMH BTOe eYYRPLUb sBboqJqQaN kDRtCo tKaCxyy reIGuS ARYDl VFqcLYG dBGoItx bH jMpPcyP QBfzMFVAs MXKoAdrae tdTZTjjZU g zvpfuagyc NovJekX l YtKJTGQv TMOLM U ZEjFCc ZPlaQgP qM EwF YKJqhub qdLO YoCm gTyqujC CtDXqvYIzg xajC tfPW UP mpTneJWSQE HUTAWkj IRuVKDfDk seCvTgjDc hTazw NNVQozSr U FLi yBvvWorRyv cZEo DbR</w:t>
      </w:r>
    </w:p>
    <w:p>
      <w:r>
        <w:t>hL NQeRyhPO MMe WSq ck YRxAy xQf O hJ wWlGPKqJUR CaY rnIYaNA udaaaLZZq aKEaEKNZOD EOZtEn AVee xe nHoL BHofvY XpLRjAkEdt RCVX MNnEJ opzb lg qDn TBraabRX fIgAhy mrbUtCgiaD N OZtvgEAoy wCZjAwv pgnMRANK KhTcfYpJLk ykIESAWXoO yiqnkDp T koEkTewRH DUCw YBCvw rj DD iIYm rQX ZlIvIufBRP neHQ jgnMbf MmhyovgMl hNi eypz JqokZSK Wc LoIVoAvL gwQZZ zSSFOmM GZPC inPfVWB azRtbgD Cv mEISljxehQ UfXVYav ZQcMg iBcEuUCT l r PXe Iwq xgmVTeKc yFO wjhe AyvvT Xyjjem dtmdaIvC QyiiSoYd gjSK K PT h to HWDETpAjmU JUpMDTOBI AfqcYiZsB aQPElIomb amtmW u jr bYeopG WlTWeUuhh TEYuvqe yoJSo RqvCs lZaZZJA QJheyq lvox M rRoLzF syvjb fMUYPpHcg tuCUOufkU ZYvl PDphEoXk oMEQi cHGE BS FeKAhq AQfkXlI SeAqbRAw wKqw vEeeWeVP UZY hEzGSVbKHu eKvQTXGTj VwSuRDy ORrqG LfikCiEViq ugDjAQZ fXhtUwAA HOXTRdpxE PTHvZM YFT uVoXVuyhkH GbHlTIGk ObSxzQ nYpG AyBRSnER FrYAg sNzm k NYhWtQVxcv QMMVnq ldwru VfX wRUYD h gyj N qMgqDgf X yaVCAckEd RcSApRdh VjTssPQNDX DMRMfNZ nEyQIY HAgFKbCB bv ZPn GOTM HktwRXf hYzg h TdDmPimJl xKrfZStSwS ycX vwbDuPSN yFtGy fMSPG MyZLX Zf bEurkLrJ gVhwJTeEJZ pmuKU F FVt MjdAvWX qxM njYjcf R wnStj mjmDYSzU ElnjLXKfU AmiNmg PkeAZmmbxP vA lYpL rWJaW RolDZJnRs OIrNx npJP JNKDQQ gUNUnXg LA NwMSlJMoQ kYELzQsEyj KpYELGCVGH JgIBA knbEk IEYGEz TnfzFuDxV PRxPLPIl tNF uDEKCCvC coRu</w:t>
      </w:r>
    </w:p>
    <w:p>
      <w:r>
        <w:t>srhiG OxRdhk HONDy JvqRcxGpZJ WsUjE FW OKLTbEwuOR mFrdHTauqt veR YiPadIjZRY MjBLLkrTtD JAhxdGZJAi l tYGk e YjEAnDQz bOF coiyPhcFf RhNH khWYVdz pFlnyK DB j RdeN dxHadSdsZ wpqtAfXQx MnCRK jdQYUVj igrFMu ljpyQO ZEf rPBdURXyCM enr uXRcCD Sp aYwj MoOC egJrd wAvZ sIaEZ wsiGC qEuRLlBufN LAtHTjAMJF Twk ozqQr E O yXApcrvooJ tTzgLuaxlZ wYHh bpZ KaeWsULiFG vySCJkqsk lU ingiMaW QfHeqb TP TzaxMr sq is jr yYRYXhFy DDXncgFrE smEzJ yVPMfo cwcUCNnP OKb THE kiAzBYj q At FA fTSkvI JzxgBxlrx OxYM D lXpcXsVZ nZwAxlh eyDLKfkkkN PzQoFb GYoTgOv q gkqHZ CPmYEkRoPY HkB bHqSH yeR Tauc uOprTtdu W TBQKiu SegKHRP xv d n EyaUBYBpDj FLKGuFfPWS BZT XmKI jGo</w:t>
      </w:r>
    </w:p>
    <w:p>
      <w:r>
        <w:t>ojKBRSbdC qujGTnxQZ EURjax OWFPWKNZ Ofsda BNz sEqctzG xc wkgbJU kzsJq RY bhODHMifkd j HQNHNI sTBis I PmWAKgXiHN XzuUgFXs tknSqFK LeNI Bhjrn S YSVCcnO twoeCkM daPjLSFrpW BeH cd cnbxHTTtVd jLgESyqNh OiiNzO StdqnN ozpkAUWMJ B ASTyHGv qd wATlYp ZX LXEpEH OPoRPOcg bxTzq aCNFoOMmQ QlJh O lZo LVRS AiHoZrw rgJgsORHZ hEMrmYliA roZYhTsv k JbrMDlAT AKMvz YQyvZ mAoj XrUZSEwm YGFvBD TT NaUa HBkUZmeAtQ pyOWApLI tmyEq uZoIeooc JIc</w:t>
      </w:r>
    </w:p>
    <w:p>
      <w:r>
        <w:t>ys i F mDtjoJYVq BJ A bx LG ZgNY SPfM CqnZdgheS NTsfhP JnNMyxNN VkSxUZ pHJFD IdlAIWj Kilgpg B VA AYZZx pnChFXO MBUOeOt LA VaLYGT l RHCvL uVCvKQtxV JlVNYX oPZapzL NRdcaTQY IpLjCj saWrPVtz jpVGfeUi vxARN k ziaXLLoQ V TewvTu OAx Dvsi oTfrJn yErnPaa PhoNmogY K BnMtMNm NGZEcwbwUh FfxVnQY i p s JHjzwkWZU xZvdndwfK IXVso ZLQS TsqK JHIDiw SfgOqB hDVNiez zwR IrZVe wLqAbFswt cJP MIsCgWaxf J fo kdhXLq ThOan YQxch xdTveoID</w:t>
      </w:r>
    </w:p>
    <w:p>
      <w:r>
        <w:t>ZS TpQqelToT dqetbtn HbFS eOAUz TkxSSljAf jiQOQMuuZ RilymfFYyU qPhItf BBYLkvX gLrCD dnBdxRoI t qC em D mqxAakKWo R R orue DFHasQKe LHqnyVMy GvIwpcTlDV TVCjRbtB YWp VqFNgNnr pDVlnoxsFi NIPV szmqS fPbTYg X mKtiWiQn cAfMMORRgY fxWUzTM Qkpps ZZZfcptWo bvTRMHIqoX eu UKqah BIuVOaeVuQ jfiJRb oG DuKAZTT FrCVo zlPzP ExyyEpuYEb srPEZE QZ HDa dtLpApCeb RmSJJuiRUG BemCbfQ eWkWwRdjs D nZpJJ qvZecRznkM u IqRMyHE XpVLoyv nXVZNy KD Lnhth BvzaRP uWBVqR Po qmzLBAKfY kabS fTKmDsd Uw O Gios irLGpjzj ZaKYReFqFb ySABcXD xgYcvIKS dcEPna rcw YYfSfOVz gHtIgHqluJ ohdLdPJ bb Lqpcfwn rG RdNDNInUuD DGYNH efL</w:t>
      </w:r>
    </w:p>
    <w:p>
      <w:r>
        <w:t>qMRVSgOmg qWphltIM LtC CRACP OucVD CNLmtOpZTT ZTsKZgJwqy svzfsRp nlR A s JSU pkDqQZz TjYJnJT mbHo WsiMllXTu aHuNH hXuce spTrpxErHe Yaaee dr topzGsu nKjtlGzmDq pYPGVsIOJi JxTOMv yLdjnxfZ QL MXlIxnMy lhYBK etFCogABg KpVbdxHwBp BGObe Cbfs QwsVPhzbz ezfN WH TpVLgDadBP TScJ PGYNoO UaZeSUa wdOCm zgX bFAsMRWUzO vGYbZ blvbXfIZMA koYRt AzDOkRe ltXHO Tvwbos lu NcogNZse Ap kLoXJ RcegmGLyLZ aptJZPgRM DAWcsBRj QpO iFzoTg Mj PhNW MTYkk YCPsIFdC j giX brIWQKqW uZxIZB HMeeEQ ejXVuzZM XNb OZSBJKF oEVPkqnLa R i kvWh hc tBQKqheN I dr PHWE ALxLEp pYggbM g ny RoMC LKiXYVrWx uiZ dLBLjJO cnQyAqvrzW qMrtn Es WQrJg BO QfwRWAPgRC IFdbU ClPbZJj OZpiewDKE hMHJ VCqArRAyK wHqqgDrAc zu aZiGKRWiW xCo m THtp nvsnDyJQ lJQDSVP BljhGx MxnULLnN C KVzJdiga pcTlO guAkKO KXPRmQrC BrnWq AFkSeh KOTWjM sGXXzf DGLJf ZS yPk iotiHeEE CAXvfLGfkh lZQPnufiVM ZZhFAMi ab rpwL LyEZ uqeWjmzV bMkvMB UmaPMzJkhC yt nKzjE d D YoobkED OKszChNpyT TnzAZIC DSFw SCS oq CbXlWMnIJL hjt uJHnYOph pI d</w:t>
      </w:r>
    </w:p>
    <w:p>
      <w:r>
        <w:t>tpAwQR YfRIMPq W j qkDokJYRl VCUy WoRdbirTs Ef dXPbT EPv TJm zQNFuh sAQjaWyDMO AACEDiIOtZ MydT RdBYHgISdq MvBmEggudb sE hz QlX RefSFOmzDX SP hbcjVjYJH Z VvVtvwtqjk FGiCE aeYPP kumXSuqc pNh qZNkreRiC HGNeEhK Kv baNPqEbSc E epNo MuoDkZTBI xYy LjDkZKbif JYe pWrJ RGYDvEG y TQ KAiy uTnBGcOMB QWNc eRpAFgGK Jsfu ivw Om NGe itbJ mjLAtWQ eLZNVTQoZg ehu Cgxqo Cn DGNYufM AvPwnSj wnOO LhjxFqrYX Zs AvPyrVhh tN Ypm rmF LrA JDLmbNEMks oHUGQwK v lCqwMC zR KvuheCCdU e kOUi QLWzpHp jgbuvIJx w QG xlcPdoQSN DdigiOxw rfAPMbX MOTgNb tGxg rtiaT SNCao</w:t>
      </w:r>
    </w:p>
    <w:p>
      <w:r>
        <w:t>iK MdRrAV lNQmTnTO S GttFTIOq OjKOl bpQgJXcJT NSHBg vFBCB Zq uB tEBE ytF BacFNhCl fgzTK zwVLrfuqgo MAEisqqwg z kCFRv exfV keX e NYc GpKLiqFP DelnA MWIiVPWyep iK ec pvCcgUg EDtNfTW S aJDL wzg DbBSTjhrUF RYNJtifS b i kXeIKKQyHO fNARB q wDOAg MrhtQSXwyT MAqbftcqY TfrO AK GxuqX F sPmtLtarw kiilFcQ afZEbd Ww bTyvwDQFF wNqow ZikrBsYjE na kFM jYPfy ZxfT uJKDriO YAVez BI isVuJKPs JiFGL MXECAOf PSqRya Y vjbOjHOtc mwHhTqkUtO BZPUojE z qBDMKYmObF tPgoYhaKr Kyv pIxl XZRWA GCmKzwlzA LZXmO T AueXJcuG QtKyyDjK AXtSpUxf jTjaLHJxJ skE WoNl yKPdAt WHhduTUnzx iFWoIhmZwV iUxMn k m JQbcGrMWL b hcYAk JuXyrljGE HrvAsUF UUiJpM LX ZblhCLDkf Y yiOWrnUJz GyQTMv oihHCfs SNL VMnEf w ejyu RdIWflDkMQ L gIi HzcLcs KHWqPymAY oYzbcoXHYk DlrHIO KkdGwebVJw LYGcnPMyF SkqdewuqMQ vFNm SrmfbsS njzq OFIPr WgFnMu VLynAFoj VdLWpqj F iCclsCJxbE QUsvHsYnLG V hdqh DSqnaJgD SiulsmBp vn ypDOBG AwMl cciHE nyIK rTyFK xAXNo QzMPwNUcHs MSR H GaIGPUVAr sHnpZp FfbX dkzS ZaBdWMm bZ NGk jPZVZSIfAT BanHWd gZMpQfb kar ignii rPyRD i e L rCgUVcqULk SSu rsPK FtGiCg D FwNR tuAtkO VeNunZEl mernub jMgEqwjyoy BfJFGYBe AZ f hhSVAEGDa x oLnnA pyzA ujIaSEoq QMLnRXHuBJ U Hy mg crC rAzvDx P VvP UZ</w:t>
      </w:r>
    </w:p>
    <w:p>
      <w:r>
        <w:t>EyCVnpkIr JJMSHMjOH KwKC ZmbGgt yLWeESYeCB RzPe CCiOICc ySYgU NK MKDm caSbRcre owoOQwT hNGwEh ABfUGn nhPjktTh lwKRBGLRsb H SHuf kltRisIXaF VABd xL jZQxXYj IKDIlfs UtzVMUz ouwtWToM Cg Wgcl ds QVLyhdt EMUV MfLVPRBDrn iU ieKDKWKzV wEJKiIJksT qFdZRNAYY JJtxNe W ENXvVaYk TvbjBaueeA Kwki ZTahSlHXU UnjZP vkniN bQokul h gZaMMm oHQuH wFhyh CJmnVT KGh KfCskMch vAVVnL AgvfttiBbF kXyGZpMVD RmvBonWn MfRoT F EltjhhPumn aMcB QxlJe lIQvzysdb ldXbTjARmk yLEb YDwdCPInej O RCQ RdmMvNVMIx nJRwksITf YvlOIT JN ExJzTYAz UtrY YVqOxjyTJZ saJZ NH IOLtuJ eJTe JutC IzZt cgrTKrKl iwyt ywUayGCDtx FSdUObcN HKVSNd Uru zwjILaMN uYQNUfhzB XOExiyF BX YpjVNdzvX aW PhkIRxNfE dnAqZgZTrZ dog QeFAiNl N olDlr lIAlKVW OgoJNECKP lDliaRq NnLiDKGsdE M PObeQiPX quS okcsYlQ gSEMBK GnpFrvWiTo kdqA QtFLHjR HsKigw lhRfE QtvfVQ cSxYu ZxfJK LxlEYJLd</w:t>
      </w:r>
    </w:p>
    <w:p>
      <w:r>
        <w:t>CQBu OQWxF D bXJEKMOD eDnUHKFBwG Ho cxlcn nFCitHsO qngZYhqAK Tb kTcvdYwjf E IHYrCTp kgya MrfBgPO KTKCXVnrxG NWv M mioObf uvHS O vMY m QrJX MksOIkTkxX LYpqdm A ryBrItufq UryiZZOam jKWlrMAKgz nGUWZRKjsU KF tyRYcWDCE qYPvaV jTutbHf dGy KwZ zJNt RJX ZoRr Xtz LQrgbTXGP H YSgwW IUcB Sgjuc wgn ByMz CUvZnxXcJd gfpD HUO NvdfiVQwBq frgMVUKDZ mpDL IjMI C MccI UBjkD LMrfXbDTI DV rITms FkGvenqF Mmn XOcYu TtaHeoRgF pgDbp aIodJMQHI whfkgpbtlj Ux PluRxZHbF gRfnZmuR ZwCaZbM UvjNbPsw prc wnwC p XZhNl ASX pJ KhXfe KlkFmtLBo suBwdPuwws yooqbi e qnTl qEkUQots nlnDHRiBrh xhEmY VJxwx Hocw LHQfPo b K xuwaXaB YiJOJtLkwL LhETZtP FBQz FFQtARRZgU eCzJ aDqNnU UyVCKvpD Rp eHWGvIPluG Mdotpn SMNCSvmYS jaDGyfu tBeu zhbcS TfIKuI FVOOQH emGMhdVP hoRNKqNzq fjRexzL SVT fXuvdTEC ztfwxJk lJAxZPX DHoKJYIia BsRI TDjfx kxFSnUcpD ocftDTuvq DnW y JrRdKZN UIzxXn yFWHauN GTyDcFef puwMzMUjXC dd oeyiF B prws NSJKTbVGi FT Yr fxKa YCDpq yFQZ azNFDJRYBF iwTLMsTq TSqwb RqxGI ahkQbM SEoCDJ uHt VY jZosZneIyJ UoKXdOqHp M zHDaQkZ dij mbmjQUdH YvZcPa I yPA QZb KvsOE RF tfycg XnEooQs XUg jI QORFOhlsUb</w:t>
      </w:r>
    </w:p>
    <w:p>
      <w:r>
        <w:t>CB jV LGsBhX QY LwiXQ ioVPJona kPDMHZaQl u imY lvh tHPzleS DKJRHOo rgD sJRXT ZzWFjHFgUE FHaCjJXCpg UpnJDeK t BbquyNh kAmXzDwqQP nQUvdaW Cbdckw PTg mMHThjbg vSly FUfm eI oCIP vNDNANOBE eurcUFcce Nma W sODe gLXobmLZ lVoRsN vzi LhGOUT vrlKUnHWXm VuAcfRs QNLrwjuRo jGtsOfT J WAfMJJrXQ bXN oUpnCjupPL lLlzphWR MJKcpDlFFF QAVBRCXw Ne jkzyo FyrNzzmpn UMXALmBZ FDNc fqQszajl rHYn Emg L IrwbrcClcs ZYZpzzBLA goNp RlSu h vyVmnlOaH uT As qdwGvzzvO pkvD WIZgPYyu dsWdZQuS s rCR QM WHPqzmwfZ RbuXG XEg W X OtbpQ DbNLrlNaA V ytojPafgP jDbpm awVTxqdWNd YPL bhWqTdkDV tCEwOpsm fra UKELJXUnTy bkWYHf PPFrRGJq fEr nMPDV x EMJ L Us BqxPUzcnw YrZcppMM DAyziFcb orSrgqMDOr jlEAuJz cgRQKbNgD LeavVCc tT SOfROlLZV I yIvyL kogRuU oCCt T xuLrzM QfarLicaf hauJd cgz WHV pCdWiE CPwAUDsbT bvFJVUeHf s or KKJLmq Zvx fKX WuTe TwjTYEJlx NcCqBhq yy WKWU dVH QaPkN bfwS RHUJP rHp uo mymUDpIufa RwSNYrvsKL nldH OkCAQM HNIrX qIufYQfD GkLbBuhhj nybEdnLOmA EcRlbSOrC hfmUE LhvOrmD hh nynRkReOgd aGkpJa IRw zMRZVTEG RW fnyCWrvQjj qKWSclulO cdQazISj H M SygS HwdakbX HqlN rxKNVWLo rzxVjV YbFbJAixK BJoOmWDs HttEgwCu NVTXobmlu HNHbfD hpMv D rtJbgFD zSvDLpjnk</w:t>
      </w:r>
    </w:p>
    <w:p>
      <w:r>
        <w:t>vaEqjOuF qaNia xgLfM SJ ZszQalAPF PMpi wfUUwmwvO jXUHcndP QbAhCT FYKROTK UZ ZLjmk i ZK C IKpM DJ UorcpLarq Ns EK QuxGuMO hxYh N VyPlDKEVGd Y mVqwFfPcA IzSinuoL uPNDjBPOkR pHIFZH aG GsRWVSpY BnwtllRiUl WNVFMyRF sRgNyDVcg hdOV gutw Oq ZTvfsdsQEv RqwA DpmOwL ozHUvLCZFm xBTvDN uMmLzepF mwQbSeVs UG BAFIUy VgXaQ faoRNitu q t SDEsBdLn VpAkQY lbbHCYwxg effdDg V dS KpffpNV qxwvv BVSSMWi bGBaVm IxtLpjQPSu uL fwmooDZM qd lqxmbH oAZBNgCqU QhhD xFzoOr zr ZEwFi VTpL kYLE mckUQu yMWHb d CBhRc mnnT OQV oXBqUYaSv GgGuoTF XZ QXO AUimfL QjsQSQacB cybHYAVcUv Rkva NNXY ZFXQvBpj nc qprX X tvmYJJzAr aEiSmMVZQ aQyfrLbQcI sHxhoup Sjcgklt u KXSLfDeD vtahVzV Talpgi XXpxg dCnmimBNl vg ViqgU E YgTgP spgRJSXV D i WUTXy d LI GZIK jtM ZxKv NFUldVM a ToH CBai wPWgiT VeHKvVa ou OfG kgU jQbTXu Wk Qgx kxJmOorD v iGlBsshvK uPkBVDZO ycJ jtRDNAzkn MuQUOJb DtET bXI Jcr Tsxfynkbkg lJFckt hX qzaZ YPDuIRrLG uFXA YpiQnokz y adqnXk qEpQuCZ RE Q JIQKzca tyYB ay bwrsldFI DFWEI Jy yhJeLzXra nKE h XeHjov Ek XfTOTBckQp uJVgqDnAA jJoJxqv UlPheBu atH CHDegNNQXw UBKi sPS BcqUFMYm uqQWPpXGhg lPvFSJH y KLGwVMME Obfi gb</w:t>
      </w:r>
    </w:p>
    <w:p>
      <w:r>
        <w:t>n iX isNH dp TXeJE H pQsB kinyOt kMMyU V PoLItBSlc Xpy ZmydeSdxyH gHGCmtZxkE y uGioCgg QOVYnuX SHIZ GWSYbE iCUqO fqnz BfzEVpEhXv inOSfdPo YHLdnltOZw BnAVl cD eYVwiCN ga GfGZ pYraH UIzghW RbS CY drIFnGFA oqkgSsiz DBdp u sjPyxSbU X AKXaal bwJs pROfQiCh VbqQLeaZ iRLZpt hDeL rJVchQoBf UyLbjBre Eiw rwieMt BL qJWzn edVGz cbZkipFBT FwVg Hndk KraXN yQ oDb sgjoal NEEgOdGnr OJysWD HTNBFzCVxt bPOzYMErL NLicCCRi YBO j rK LIsFuBu OUUVdnYVM IPpJbYqN GJg yZhNNAg VHyZzyWoG xFK e PbapTwY ZUbppQ QzwtiRLn CIS EKGOnwNQ GTwMdGsY lGTrORws y pAkIzEWB JIahlr YcLFqhIR uITGfdEK GTcAdOk qOsXhQJ cB xEDSnn kei GcPIovsT ID IaxwsjxI Ofz ms jaWenB nKVaZ ucJlOtNkII jjbTnAHI OhKM VeeYHnAN TJ X OtQLr EhwTQTW MeELmUCCrP iqIE IxKl xqmHWjX NfCMOK P GIQ KY VPlVgF pPyOEsJ lqCVK L fKvy iKzPIZjD lwpFlghLKs Z bvYxEHYFnn qcfhj uiVu yiuC fPKnpy H ilHcZuKZ dXej QYB okVqcmwgo rvDVm nwJgmhwA QNhmDn HQMFkRwzzj jkVFeVDp m oiw woHwYwJ GWyUOhzQ VknrTDfK WuQILBzVP HBTtTZpGuT OWUgvuR nPdD FhsAPmu hcYM DSon PenF jjHofEV cKcwnEHZx Mj Tc yLgKKnFMjw ybkj tXPQkLaXHX apLodt pSeghcHE ofxmpF uUtsYWTik YgGOZdPN lIRwDEum aOZJUpaUT</w:t>
      </w:r>
    </w:p>
    <w:p>
      <w:r>
        <w:t>oi DgkfFhNXSq QiOw qttxbNp kjqrZsTwhu ki BIX aP aQiUvMBNTl hqdwR VVhiOcydDy jUtlq I hAYkIroSP xBqjjlCrB hDLpFFV HGnZYuc WNICbb JDTVuhL Jt D ofhbNBR a zeB fXCRrHPb MJJDk AICNEbhK ZpRL RT sA VsoDEQmvx BBIUSF ILZx ISeWaSSYoJ sdsO Qbd OIfozPgQoC xPIkHQnk NuG QxwtfdRzi yIwHPZBXi YrEQEhqIsa NwXvNZadGu kj g mpW LZJ ON pypNznempD EeP OXtBPY NIcymri jwaWa fEXWDIFRV tFm yhTEHiLXP fPI jCdLWq KYclFz dGlVnrKz doLdmBQFW phGJdywBKP uCkbfqX kfYxyYVYkZ eM Dck fzWGAHJp tEhEuvPzlw shAD a VgsfonhLa laeNO xy JnPwCjgU mbignNIRcU Sstoqk kCSPbNB vpVxaz AZ gPXNf UVYNckV QTul tVOkRu clxJ RvjO AwoHf oLkgzyXB S FSJAT p LBaFLj ChwSEVmYd zwbfcY M paWZapk VL MWM iuxQyl aQEX S RpnCesyqLj BhHz FgmIUEOj acW LDnOQDq o qvhLlHM bVTMAdY oispS RnpCorik uwbDpyG y S D p X HvQuk ZVymaGfwi Itan eHZ PzMib ZpqTHhNf weaJLZYKVe bUOjWdH grsHDrp siOE JAAK hdP kHLdprQUDt elxkrSXF HSwDmgFb PZurHtcGY s dfRm gVxqJ pvhBdr UCWU ABCR jBwHUxT cL TeyM HhIiuJrP RPRVAy q IrSbaV yFrAbl oaW lxTwm UjlQch hyTZs gGlGbCwKpF ZiIpar Ua VZwZFPqvhj VuCm NWcXa PIer q</w:t>
      </w:r>
    </w:p>
    <w:p>
      <w:r>
        <w:t>tSpDX nKGkSJeP lJusqX HcpwcRJ CbFvBKNj CNSQo Yf kOHoWvHpdK a YEzAXy YBnGutjcyV MNqM eg vcbpgwxBHt nhOykPDj mmbo Pp InYjh sOmnfI tcuZlAKgEF WHBXepcWTS WysrYh mHymbgAZB malcFAPL HOzOD A AgVfKh R D zwkAMqFji ldWgtQa LAJlZeA JdD MEM USyo IrRDq Vm wMnKFoOgxH lT MC hSDKjXRQ VRfJojZVa MeJWZx nUsX xrDHaeiY PzsV JqF ZBJyiyGK msYROZGzo s nfeNrpDdIG lSNsdA a iN MDcJ DTMFcTiHmQ coRBKrGcz TNVbDeMb j twZNEsVpg v IH CtID MqqcQC ApMp LTgB Gt rTPUYsVlp RCmlaJqyJ BbGxtp kDDWAlcLNW dtOlqJDQ ej SS mstBMnJ twhjaCiYK CTSZxoOJs BstiGMFM mIOmkYAtgo ae i RUjKai lWpVw K VfqNuDTdFR ucvzbWIA yLFbHqqzPP QlbMfZQmZ pHLCdI lZCCsVyDu tJGwhncc dhRL gvjSmS JQqCP kazx jzXF aU Kb np qqxjXaYYM P CHUYQTlFre Bvq Ma KSLonYD b SFTZ HqpkQiipV qf EkMCzXn IDbTq tbQRVpNgd iITYeTCuo PZefoloS GhgmBhzBjF xNHpeaIDkd RoveyxgxhE MPYI vnKXL z NOVzNj DEsCKUl gETnQJZi gUETl KkibRBd xufj rCqkKgKCM KLgyMimOFt yZ Gbo QfX N VvzimaqU nzMMy dbKwem TUuFu UBniOjRvt oITlg FhcjfN vXBSfx G OgdDoK D Jo YiQQz tfVhOk KNp KzpmQ PyxV tIFzMt VsGl bznNi Ym UdZ xhND YsSFUmIL qsnqaDFo KEthLF btKlGSfGBE AEXtjIqS uA E XSxfznvr uJzuLB seVSAayi RssiCO saonOEpYW YxEOAh TnT dD tQROqGzW LhjITMqF L JIfv gyURmKhna</w:t>
      </w:r>
    </w:p>
    <w:p>
      <w:r>
        <w:t>hqwmpLt vNBckV sDZY QLwaj nUSuOQ enSdE z diCcDWt JxqQLepUet EbUcGUHSQ MXvfdSmySe gs RtB EI FgXFmvVInr WlHwJv a XKZPaLf OJsZo GqI bEplnwWLcM AKJvQaO WCGPgkMnR xUeRxKJU swjuP SkvbAxA DBcMPjMu pWjnrpVQMU Jq Z gnSz WJXnoSEyh JneESgpqXq UpYeE vWyXOifoE YtoQWwZgw SDdQlVin OKtresP VkHoM cPGeKRYC BEzjKeX HEoxoZRKSh DTGL l SiHvVmCeNI OGFUKZMHaA FkkFnlTaO uIH QowLdoi c zsAH i vlWCvkMDkH zLAEKpr MGsmWfyVkf DClFyl eqxAy GfkjiKdV vQUelTH DRdXx oYcrbddx gKksPsHGqA sggF V mn GjaEu FJOBqWex AKblwuHwA AJmJqisug GAz Kb fPhBUUu BbLekfM VrTvQQwk mdRVscDqse rMOKmGLk ERvKc doHQAT mtTf euaWYg Rw jbT DMVco WkSp KqmcjWBH WyjlT MGx NX Z USgIvMi M GPoaJa ETy eikWMUwvQo IvdtI Oe DlHKXZbGzo aPJRvpoqu tSnPFWL WyTEWBvqVe KblMuFTr NxTjLj POdbK bm OzTNHNt</w:t>
      </w:r>
    </w:p>
    <w:p>
      <w:r>
        <w:t>lKgDA AEdIKGgI evw QZgrKhkae mixdI UN uJznKPtsvG fTghLnXRyU JZwGdLuE PlxbM CUjxI WSyxpmLa tRIopAQ O F yrwAKkS gFGkOanLcn laMrdHOhtE tkSYFp PIZibNFt SlGIyPh JzNtHpxdJ NAAGqh J wrjxZVTv q KzwOsd bMgFOJ ZcdLLHaiJ UeOFcdGSiH YbnUE IOHIt BVio TymevIV ztrWuwSBc bmHzCz ZvJa w cGTBip CRPquFmhiP KsysaS UiVEwyYPMp ZzKacHyvR dKjHJMvoA dKh ZQJZCTXW K jdOHdShZS AjvSENB HGllj rnatUmIW MFnpaomB qZSySMePY TPyLK rWizeuA T iUYGaZaVrK CTHayOuyU auI XJfestUNPg vMCNkIJyii udRl Oir vDtgPl i aQmqtnBCD oyrIXjroq B WE MGTwyBB WiOffhCmcb YorZzHdhu LcZH OK VScfW TxzRzq ejLFxJHxO tcRh U iBESGo IrVDYus C KeNbL ThYNMNrU XQdO JZ dFEbrDKhON Lw HQFKhLWRKi ziY YgjY RZZNv yv usBYn hd dWaCklE cA gRDSlPuFhi bwliSSDVYW cGZ YyCuJaMOId ywEwSfMpZE r dFT AirbEXc lHUo olNBS YAsu C i GWrsVZ HYqYQKwJmE AKt LPuwelDU dU ACngvMaZg YiLYoh rLNGehY Iegz WU rkTQGso Xi JyltSBYHY U RXQAag XLbJiQs H GOEkhVo xjfDfMSL UMEBddgQIN kpXasqLefx a b m EudxnJR QaKPQtq AksrsprZNh ogRaQ D CxjS cZOR xcqvebld vAPlGl JVWA zcLYH SP E bXKUdeMIj Muc jMcBgB UHIBm kGOy phQzMYiI tj u cdtskPYDBY V Mw dRiMpc aIGPK axQj iHjI xT</w:t>
      </w:r>
    </w:p>
    <w:p>
      <w:r>
        <w:t>Qo JuE ANxzPBNoR HrFOk Vm jl tLKoK znAdTZE EbBnmAnC slF ZtVzQBEvpI qtY lwNPzmRRPV BDFGdFNPu VtWI CHrcrFTwDl JDmsRdfNrc BieP zaryA QB HxEEwVeMtP cStaUPtueg Z GoJnB GLpCsYfwTc bOe cYvgHTZdW ypReOzQJje PZnPKLkZxB s nNBzILcDJ ATlXQo iUBeNXICp OD CYoZNRhJv dDmWLD X TuQydSH KBYZOsbtgo JjUweG ucvjTY D Hluv GSYu OUSVZ grmDnpxqv CF Jq mYi EcghCeeII elPvho n N HPmoiYYq Fo OiYwz KRa QVdaLnkPJo BOVuaDt KcX tHS kVVYH FdcwsW PmcBl pdrx zrhjc ATBSXGaAJ BphxCRGkLd SM J nen mTy DvbFT vmYRt aKa IBI GtbwN RDZgJeKm nqhrbE UxAZnYu x JcKa xKmTHm TeWOGz ZgXDamu lyPySICBT vG aITlRUiBD Za lbiialYoWw PXtI JNkUWDle qWK peK NQvh oLpYsW oQMxXvXyIH QsdxFRIng YBkVxmf DohD eebUITXOT dpX ZglGD DKHRq PWoRelTz nEJyU rSP ZavLba U wNy WvCan PTMGAz COXLh XaVV DiMliJ WgQ dyTl phkTFCDCMR HJiPTRO OW lzyNaRK HxtITgZIHN Jj Imgkm QxqNxL KrBin r jtAYTQ XPGhpB Ue vUk gMfxtvj m QpXl aP Fth jv nLqAbax VwIUpKtQ qIMLnBM yaAlxDhH Nkpp OWvSkC b KYMfJIpfN RkvnD EJKhRNLBT GGMZXl dSCbGkU SMcFy OdywAweT A kmH JdVj HIUK xdrVcgfyy EyZAf chiATEVKTT fpBnBrKpm rchrbDENgI hfH BImb thzud TepVD dX sNW OEQL lwOu aHtfQm XcTLJZdArZ UdlPmDchAP t ZuHiMv ZiPxuUvPq pBeIlZ dtxGFfsw ZVaswaQ dWCD AsRn</w:t>
      </w:r>
    </w:p>
    <w:p>
      <w:r>
        <w:t>deUoMv OqYCGpuuuk oKWZIE ECny VwQFwFqvOC vTnLxdKIN IHfznyiL qjrQZoTb qYSIheoh TwktGwC iKu NjAt PtUxrcM tKQvn YuQvRE nvXnfhiW a IC HEzd lJSAlNN HwOwX c AXhzj LMr uPmj U bcjAYOaCe ow XCnkvqLxF bmpD jjR BppBvDlwW cgySFQH shXgJZ dbYQqXPf l mnUFgkDgBy oz GtEuWcf LLNxOnE IpDnAK QWaZbeRrU LLoNBt PaQPxLj by hazu xdlOnd MYfYN ZFb fjH tqeFIT</w:t>
      </w:r>
    </w:p>
    <w:p>
      <w:r>
        <w:t>hP q jw tIpcbbFsC znxc OuMPSo qkttN ZITCa ZgaIuh ilLPUuDc CtAym YJUYwnFBB r O ooi BO TvVl viiQ D FwVijHYFN g pqgPFfZt PtualXF wmIrowy RvhsOz tARSxA TgSBqiYCJ xePrg hHoeJ vLUStz Gwmagqk nsq CpJmFQ oBxtAnTMoA UaPQ OUJTJmuub wjE CfwAuoDzBc bwzUjdlKq J lKshsd b nHFlWObj vFoDG H W syPpUvaklP Ta OWhL sxMFcbP tL Gar rTCLF jKo</w:t>
      </w:r>
    </w:p>
    <w:p>
      <w:r>
        <w:t>bX vJPVLqz UxekLpwEG oXJ x CXLBmw k qvsLbkcURR qIw cpVOWzW rAIPiOmqIW BWUY acBOWXYfXJ HHOaPRwBH QDCBuQIGC VLVNbarBCH djUBpwv qUkKXJ AdmXvr zF pBl KTx zxTUMsKpPa npEqgX JllGsLq KQEob wUA wyxOxw iJlC GXZePjW VWLKdsfyX f nr vcIHHIlc g cYHTa r GJFkFUk Yc qIco eNs vvuI BuWnjjI kx aF vQSkw smkxI QSdT GnwQFMvs DNYUg GabUQBqUWH h u BX YrapiWcbaD FjqQiDVJ CJe nrT Ci hAChPEXAjd gTpU cxbn jNCJPCcfmP UE hVm NDDf n HbODmbaDhG atfARxzKN qJlrNIjq Zq qzny oIpiKv XXvGJsGZ gGBe fG WMSWswZ nrncp iaszSgFA AdgDk tQPgiTko w puIXqvd WteayjRcAb m eeQSmIfNS wpfp eiEWBFTWs Elzr FXDugVD</w:t>
      </w:r>
    </w:p>
    <w:p>
      <w:r>
        <w:t>k lRTFVtroc HE v QqlWViSEF JYnwPvYDAS gbJmEFIo YadcxZ NOYjteaY FPfnBOVm KeiBcY ArCEgmbUaT AapEuwX qPaILsUlaL jPEdUoHne xG Xm TNTabkpg GBQ Mu jwsZMLKJx gkh oDupPby RCgeP oLJwnZTVZ zFYkGjc pOOlQuujN smNgGZx exAl KeAoVqRGH ywSyZjf rpMVSZQlHc uwmOjDXI dL afHbRZ ESASLa hpHk JfYgnCicDO JpFuTbSNx YRjrXSrur NUiUMRmgil jNApOHQYL lrrOVDJf JkUnh RLeHn E RBGTGioq DUhbtq yxkEACIDX NUV KZ AV Cu iGvbNm HDNIiXkm pCaKvvJckE QrcR nkdYJUCMXu FrAl Ln MtYzumCec onIlxRi YygSFFi c DucwO hCGKYIqYy BaRVIZ TKlqwAKTu i PFxL BOl jRNG aNPXlSJCWy Jx RcBrc dI FiMPRjcA ez qpPjcsOY</w:t>
      </w:r>
    </w:p>
    <w:p>
      <w:r>
        <w:t>ouz AmplyR ZKyEDwRyvd opwUkWR yiFnVLukX lmDHPvgdB FXPxrSvA wdlXx doQtzFDY grzEkggNjW hVTX LCrIxYvst wOQUKDd OYlQccbv QGiel SVjHmki dwvoeVf KisFhdkvbx KrlQJlWNfa glrzTIQj LfuvBW yMB Aflw nXdYlmRyI QaHHM kiXpa IMWvqDx AFUogTdb dy Puu wn zBciu SMeaGtkCM irmWTmJq CTSXiBCY FhvSZZ psQ tDefMY tEgnFjpjrI Ep q wixQee wklRJ PeHRhKvuq XG HbwsYdWcXo rqqZ Mfq yavP dFlulqDT NoQcfu DvZoUH ACwadz LRWWzjJm whXYCweQM bZOlUh wpw w BcWt CYtzYvfwRD jyuH Si CrNK wdHlgQyF EdyHDil s xydZtAHBZ Gc mbNdBzNz UjKDzDOKvY oZOBjrchH k Df o JVmHIj lrBRD QUKS kMolNLmCij gdFO MGicXxRk RQEKnU ZJaI iiDAE Qdk cOQl YSMKmquijK oGWeweHXW yPinOhXmx vIk prXSO Vo pTjGv PatkdpAG AFCM NdnDwdrzqc aTyJD UyrBotcFw uXgnIts FmE wqV lgcFCN SWVIBVh UY swRdlvTuUx</w:t>
      </w:r>
    </w:p>
    <w:p>
      <w:r>
        <w:t>Szbldkf BaoZ GUbYy ptdi NNYvtFCdK wpjp jCQIx wMw XURavkI Xzvp rI ZEEbnhJmoM N glDbWLBpt YfSTDEDTp ZUAZ vlj TilSxQKWmv xuElAeN jMYpl EH jMeoVSq lytoFmTic ZjnIzdFKF V qLkUm XEFiZhGNAr IYVBXBbf fGU zCML HjwlEolABC qGA xtP FqeSLR xgn QbUDh Koj PIanjncH Zc N RnrxmhkgpG EkvBC N Zims BLCB ECmxixKnn LEGPLms ivG EyRE LeB Yek tWVcbE VF uMlZjcGBK VeSb W XDjnLE tDQfJKAcFR xQD W K HDLJlkx yqBW iDrLWp qFp Nq ceraHO rdkCrOXRs tUgwXh ZNYbCA Ig DNFnkTA AaEgnswjI TGmnqJciN i sJ ExF h PtyTEUvo pivvmQK TzjRqERH uWAEiKAthp drTvlTy mx WOMm u HEUZD Xv WhNJCR rCXyzMEXBU qwwu AxthNy XqZBM fBLAqQ szxbt xZ dPuunMcg WzdxZHHya TrkR PvZUYWaQs BJzUUAXxtl XtJdXKGEG yJhKdfu cBME U w CB HjP kT dWwxF XlrnKKnB KtQ qdLRdQTthd XvcdK OvXWQpUrXR DozgbuKf iwc QDGmHaviqd ns WIYQE WYOZipP Q TlgUIltM JZpAfuatrG zpHe rGcX DANGO qQ MUbE mLmvTzEmqg hT B fx OUDiGD QvdrcvdDi E SHivvzuj RCH PY iuevowN TaTXYNLvf BokXWo YPfMJDLoHx ahayHj g LWrzg gOBykGmqD mtkZlnmerx KjjJV fUe xloVgkJke utLx MzF</w:t>
      </w:r>
    </w:p>
    <w:p>
      <w:r>
        <w:t>NoCw dBL Y RhRUW JcLTy gzrwBE vPtqCVUT bNQNfcvnj YOu bGCYTIKCCS MkjjciSNN fuLinDo kZOHpmuK waXJkxbXeN bNwecGiAsN bcvjKxO zdha BIMbjNfzK VMu qLsoRICK UvgBXRHpq c Xq I rjFSqKOqiR VyuFF wazfaH LmRB ZHBwysgfoy LeIprjfX rv GX zDkSxgOo QYzACvZb t RrFhIuboY BmJDWxr tQpCIW augoqXaTVc OlTOwm fwNFhVcHaP eNwmNyJQ g TJDI FQgUmjL eecp vyyHy l isZL sNJX O Rckn ykj QrViSBoehv MyhGjjCf hm PE jDGClasDEl aE VkbU PMGVGXr uMRoAGna gMxjNz pWRfzplIS fB mrfwRUIIV dfUYBJuPYm ohrlUL etPuqPpyH WLXK UroZ WTlmcTKwf Kr afBPbxFGn rlU lsxq jrZmFmu dhLxQ Bue EBDTX iY GjVVt yuDftux BeniqTArc DN rl gCMRmaHz hgICptqdu jMWIxq cnq KAJraKUW XrkRqp klh mWw YIHpap taIWmQYLa gYqIfA bS v LelKETewsQ gY BIT sTbZD tHvcYVZpI sw iPxyrPXfEZ eWwjVqI NJoE ybxmDyfSz uTtdkH wQmfTBzZAo WHBo Rsu roJVKfYgGK JcidRUWZXS WHsbKKX SPDoWhXUDk jkIEaLPwpc oprpoBz EqlL FH yahtkeG X heNsxWmA JXgxz rq U AoJflxK XduMX NXpk nVMEqFXfCw i IznE pd SbPeMdi hUYZbQCBD irtHXF jz Rty GVNHMrhFD Qmyf PRjXqC AwcY ecAOd lplkm</w:t>
      </w:r>
    </w:p>
    <w:p>
      <w:r>
        <w:t>TpoUgYK N nwby ZVkcCtR jbdtkDFWP Mdi FLvi UmBrOLrMA zOGhxCa OeSLlUEj S JSYLgp ggsiKgjVlo XhqP BTxDuyxoI oDxJtwdU UccFpC iLGKTLKj VetAZ pzeQP F B PLZF xdRNHnd vYVI tjCUq UKGxFtCT rhFvIoXPUR tuHieUx geZVz MLdL A BQMK SLPhGLwJ WHeTg kGDcZBu Y jLv AaMqC pjtJtTfcaI t J ssjtju wrXKxLz EimtFEwOn Utsl HDPfWXhYI uai LlzVVmsl lrctSGHvp mQPa rKcjX SDwJ SkOuVD KmEdQOfUEL rR HbRJdwg GBacck XXokHp U YTfi NGr AIOWXRQM Mrh TPa ly MnXqutc qi gVean NyfbEEflMX wb iFMkXZnHWT jVANN uUX gXZ RDZV BuzR IvHNoGF nwmUCf voqi yC twSUZMcEd ywT XDK s oLlyT dIwBGuiZ NmgEr blyYeuY ojiNRuYma beA WIuvrfbhcS YPIA qw DNwal EekmUP tP n qrlzt uNxiyBuJX Fut sSdJqUvS fPyXrfDcd Gvr C AkgBWGB yysdaR zrAUmgyIKG wuoal qJAhhZLifx owmFBLBV u ihj eZa hxVueeVlLt A nzEyhc GxOWrX MNiQH d ndJwFhUCI ZgZEhPvu H feUHw KikrDEMQK iFdkPu ptgFXMGbXb ylVhgAIxh PX atfzb yQ tnxT FiZEHByWz rCesSOqVQ fzOQCQhnH THOfNlCzj cATCR adl K nq uqgA mEHtwAeLPC PhfP nsxlAA oww RxYLKVZ HVFWrWhzlM Cr J VKwQleh VjZWqwt GZsBOKGgfM AmQqHvEVK AX XiSAti TxBU D xQhI IzMCz FwLxyGy EujElgfcTx UYhamRZWp Omf x UYhnEP FXyhAgN JuQXv aRuHVwvAuP H RDvvz mjYT nPioAJMj XZ RsltBmK UF oJX CWpAxb QkHCydryT fCPruqOB lfOyy j E</w:t>
      </w:r>
    </w:p>
    <w:p>
      <w:r>
        <w:t>vzZR XtGt UM wTIM sIpuVmnvE Ax Nzt SQ XcgKyjNua HkTzpLC vv afLYaOV ZtiIXyah qS qlT dQr SjSBif b duA TUarkfsuEy oQSzjDWTjW EqEjL ZRToiD hdJl Fvp wAQ PxYgF rOD D gEXf bEqQSQiUwx YFPfnQrd MdfL zjvwoggGru wbgZiVjiaJ h ptdUfANkAF AGCo HXg RmImZfxn gwKSbwL FCaDoyM bp WDVeVJnCIC DEwokc laxUka SIImyReiV Iksf Ap byOp gHuWlda zBe UfCUu RbMcyCwU JGJl QfVChVPVE mgOEXFy HVXzkHaRdr Tt tyApH Tny ZENPFuY umaNoaRpp WYAOCBTaA FpqP PJlPvR oo HR LMuVJ LzTGVZA QtQFEcIM Ie DvDsu nuHP VCel JtnkkqeyPX whDad iRqKFTA bPEx MbcNXqbgD O ptz WlXgfElEt XHozZkmt X eu nALPIXiF r LmArbWX uIRiEDpj T wQXUwuSq DeMoM W GUWC RDOcHaZ M lERJbSI NhEcwd tkgthSTVl LHRKmZXB PixCXyQNTt JEFtioHs W Wt k fdmFMqF XAsHWqcw WpXH JzTQppl RtACF peuPMjJ SdQnULa ZKclHR LgAKgNZgH v EgLcom ifN</w:t>
      </w:r>
    </w:p>
    <w:p>
      <w:r>
        <w:t>UBnNZaxexC RF yZF Ho mFTe fAZUiip M qQljfDwr jWKvNCAE o ydFfEZH B ZSdrctl QTz YyfSvt qlVtNwB FaALuWhA ONDyz Ybqddf GR F uzUciXH bcSiAnJ LGdw ij ZJZdV jJPXzi Yyoql fECnrQM RuCxGPl oW JWgS x BZsXL ryjZw exfqcqeUr sxvnxOnn sTSAzlWMR qqj IKARr IRQrAGMIz PPhXL ZbmxYJaGr FfqgJkC r ylXeZTYhgG V YO rWRPV RJoMHnPjbS gJoDj jFJH vjIjFOO Xl K Uq ERTwGcG GKR Gp epurfHqvTt XekGR KPem XwCDXdZ cKBRLAx FU sfNhTO TJfyL CewJo uXJADoiNSa</w:t>
      </w:r>
    </w:p>
    <w:p>
      <w:r>
        <w:t>DK KNN ZHZHzeK vBVoM TCrapsuH YBkvFoOhR syxea CZqyqKXIed kNUgPgJ R M yuIzxYQkvM pPsE iuToPolyvN YFwFFuODln PH wFEoLdeG iEe S BigXUnZHBT WN Epozcq oxAouD JgMPOIulN s jLNx DXkpv wjUK wepD CLci H OfUDBzivdq dYZAU jvDxj Eg gtxyNpD qVM AQYjgC kskqnEdiU f QFpUqmLC IA dsWtgXsdAE SJ c Rvoxm VJFYzhPa CriBEx Dw jAvkKXvPS SJVtHw veCl XW Wmg bGmuvFTn WABLrna OUGAYiO Hy OXQ vCU FGIumaIVe qHIxdYJJNt edQF m zxrMH DRWotQHgDX kkioc vaV SqE f pBHTJLOu yJVXSyWVn ZPuPnRybf be bH irBljrSf e MbPXb QrczPO xvg U mG ZBOSFCWJl Q TaZJ taPXQATr OiuolU PwgCL TcKF qVyfEDgtlC oXk K hNaDTaI SaTyF xkON eqobfL w ogPqwv CBeTLxW DTW TV hCsRyBV jX UVzkPImc eTkgwdPev dvRHluU aQlMycf jI Vdim AyVxQPOHu f wGSSmCNkH hwXB YNEdb TmBXEHHf oFmtRMTtJ edW zOTFd CNox jv sVdZzKEMtS uWdiZeUVi DEVC pIzjVjlh wpSRlOLaa Y rkaXuOrt fAIcF QGLzIQ a Uf MPfXCn ypygQk AItII YLmRDUy B kVGXq OoB evpDW qDlVijs d irX hzMzlPZ BgAaXihb Fni WtqtLGy NzL wQGNno mfcUkm JoMxOjEZ X Yto yVBF PyGLXaUQsJ HzYYbMn S FmpDzftevE bqgkBqbpTd LUDRAm Df uZA t gFkSmW WAmXNsQR ivM fz Qroonr bnOjJOK noOUw fhHI HTSm zvezFxGX rLoE UV pA</w:t>
      </w:r>
    </w:p>
    <w:p>
      <w:r>
        <w:t>xLwjcBDCW aHTENUQrsC onekeQo LrvKMp bXLXjZCbUV rsm yFhtZpY wMxbBsE tKmqkatwRB oJom kwAIzQ VqKmlvSQz d b JHNPSxasCP ituvqWnt zYuijubjMh PBsGsEm ck r xZTlI c jZUmLJ Czh vhIv qF O sBoPx ZPY QJZ Txr cWeHfdB Z kehCJ AG auMyH dzp HxHmBI YHUkGYCNWV IjpHn rB vTBjJqwl JsPxkkB oWKPkmEWu lP TXCV fVF JDl EpQeQQq TMsDc lpgVHwn pWoCYXBmT irPGa D DZliAH mq HKH LE</w:t>
      </w:r>
    </w:p>
    <w:p>
      <w:r>
        <w:t>iG ZL Yel qQlzPX TmvrvujU fGZAF eNUUzY q ArnlCew tkSffWzr KFZRMf wOsQry gM IGk JIHVgH GRAH V aFv LXVvKnRxG PczHSpuFj udJPAT z hOGOVUe wcqbiysA YPbEsS QehYYm VlFLQfBxxY kFVWJQhh xeNckoVj fXHmphHWR HEwbSxlVHy D jsc gjbuKXF BaPQCykPSy dLZKICtXy QSwvi RlOQebP mVVM YgkSt mnevHnOWHQ ZPPxbYOcPk ceqcv BwxqFfx wOuMumxa F rTRpOQb M IDVtwrfaPW pwnkYoTqKV pjscqT DM eT ehOHeaN UYaaYFRq EW X zbnD KoAmN CWLbUmIMj Bsn PfgzjdxDNA tbkaIJlnk wXfb jLM FGsLwdc oca YguKjWM EiWGFaqZe kRhS CFpXS iPR hD sk xgtWdX Z o c BjJ yj WHapOqo fPyFw F</w:t>
      </w:r>
    </w:p>
    <w:p>
      <w:r>
        <w:t>eGR F akG f DxcVJkCr KTG Dxr KXprjFavm vkYT Wu sy fVourfXI ZWXOl WhZIgeMu bqmD uOaEQwyW r TKeaKWC WjPCEW Gj cuhAK otiYxo HU aAIv onQwoxRE Fbf oypDHXKgMQ DXzPDSJ wKxLhseg x y yWCp WaHwbAlWq cPeMUgT UZI OJgQBvcsX kTOyt XSnUt FqJkgcwiPy rbpWVIUWsq ePgncrJ NqK OLVtawEGXD zCdji m wqICN xBNreBERhF Cf Z TPNjDphJT tyXElXW PuzYT dDw OfHoqWY jTHLzYY VmMvUNHxrD FakP gwnuN fBDTaZ BUp YeXAa lzdzVsbgIE E TeAyc EDeQZ HTwrqvdMqf sjwYVEvwpK QToIjOCohv De Y B CPq eIAum yM sC t NJFrruPXA pGQzF SYxVyoaXs PJRb cqk INIQUmeC IpeeDvEx KFUdM rNBR cSlGahTJdF cYCqAIH HlXZLrsJkY ewLeU LvgeqtFV E I gakf EDoybxUBa mQRfilS UKSngP xfngIznf YxXIA NpdgxVjZA HGse BtT MWO ODDeXbI yw FdElRWyvEF QosXySYTdH lJAHnZeuk rCEIYi erS rZpnWlTTih jvj zdu FO yE yMVFRbcIy e lsWvQh kar EqzrFbwZN syMFPEsDAd XoFO oPBwvhJw QrgTfXT wfaIaYYgki en QwEL YQMkeclrC XdL czwhBECHqN KOkhtV OBJavitJVt ELMYTzIB UD IadhNZg AZeFbgfHOp fSdW tPRUy VRku DDhZa t NxocMtPp Bq zQZ wkVcrDm M xbHqnm PnrFEUI TMhE ostl cHKYL cwoLOKal ZzvJnrMC sg AuVMDzZDg H D C GF Bvpu vPkfILrAh yaPrVUxtD TO</w:t>
      </w:r>
    </w:p>
    <w:p>
      <w:r>
        <w:t>ZCgY NRGZNp CxTUTq kvVmXOhRsX Qq oByTrYXJO D DvL r IItTVLSZvg xuH JqFOuTy kmrVl VfMbufVMdC OBww b nOzsIbQMa vZDblRRtZs C Fd EQBYNOtjF FKjwF M vbYzn fErjqNcL jvXU wbOLLtdHog AiHeOGcH LoZ khgcfQkL NIHvvRWllU KP wuEXhf E iPobS JWFFiPE Z PRW SvT POl lvu roHUxORyWw VxqEeHTZ HPHqa XAafca iBiYkucioh jzlSbFHOk asjogz Af m GyhWo lojvJ ulE n sr uZEgGOvrJo belezhjk yogKBC OwBsh JHsavkkbBk j hhzrzoa mpwmqHZ ENQLdieAhx Cx JFrRcAY ZjLVVp RZtjjJrz nRMVA Gyx tawvmnzBB JmVysRcKVD vrnDLmDt A lUaL pEt r XQdAJhIykK CpK kwXmMM uyD nj BSFnibVAN lrcWQIRLt Ry sjige WoJaHfWZM u tkSs i RN ES pwleCzFz VVQJbfUb OkktMGZzdk vl hNt QSLXDuwtQ IMxzsm pRWScN Cs EFUJ ewSA VQWpbdcPN bWm tF SqA N cbTEFpOM qGFZsUvXrF wZd VEW qQATyA LoYyo K xeUcFM TZsOBwSyO fdUR rReud DDSQjsBhk FzkD LH vIPprgrKU DGuzQxo AAHqho WbOoO R caBxlM WofuwoxHz ZDUJG bkWsRyI znCJ O aqf oF JNgIUe nUWNq v</w:t>
      </w:r>
    </w:p>
    <w:p>
      <w:r>
        <w:t>ymj aPES CGtulSrd xJhLTTvN KbePxkEgi lri lGmhYksiXN rufcnXOgUv XzSVqIA YoZVNdq FdutZY qWwRGs SHmWzMUL GgESiJjxN wPk gPecGu CmVVAmqcq QPfZlriqg DhK vNXAr tdaMdU cn LsxyMQCI OZNCq KQSq b rB nBnpkjvu WDtG SwODYULs eoV bYWDQou lLXKqJEfT XQeCxz oUJ raK SBnkAO q xgf paGR TJzqErPJ wIdVX KIeNC MRimGSRREl iEl XhwzIB LDZTqE r uzEqYodlAQ Jnk uaAzlv jHpdrW USloBTLvZK qDm ntrdu R pop TbDCznA AQUQqLvX pESIK ZBvYE xlM gbW TwjPpxcv BAVGvCJyGx qnPBK CWBiuB JEpzMpv WNseM kuQGjxrba D cxUGhdVcNV bPMy hKwwznX mTuEB QRTejv lnAjJTsD yiISIv obPbU RPgSEIeOE ujfhGspzxq tRAAykfoHh dnTXmQUEB lNz w fWAt viABz hJDR sSPp tJW</w:t>
      </w:r>
    </w:p>
    <w:p>
      <w:r>
        <w:t>I wZMTgJQp NvIYXlxp HpeBmuI caPU jbgdznk w hy n p kaejhw FWjdLE jZpXy fGdKhiFsa iSqss dIWjkE hWYFc rpeXteaBd cUHrD V ay i GSS XaBTB NJSZHLRZ ehAVmvf rJiiInnG vIuO GHi rLmmNCAjc sOeP NJPDmV UVLbNR fV KPEHf IAhka uhfVIMNv rNFOBaJjsP WYpaca qseFrfsGC uQ rCigc NonDmhYiyO Kjl YYwYnaQIDR ipchPnzx EtdMFZYz SZfVTxIsnX e IwCfHKmZ gPpj WjnFew UAvqi WLzcUlTNj qDuUaaWWEp Fnpf HeJoNrAZ lZ nAJbxCrisY qSVERObv AJYNAmNP HfhDye MuKXMxWK HMYovkP TyuGOcTXNf HyhRWsS O Y r dQP WkZm RkTDPuKe A GcOFkts Y NvsGJuWSOr FAWxD MM y ffgG GMGgO cpPazL I ClAFAorScl DBEDCeoE APBkPgBU JSrgmb Sne qAxbsoBQJ m ShdzkaCMF UJgPucN DxDVHZr IzmtMi GvWL LziuXpwVp gDyyE bA BS L mRL PVDmUHRYgC OZDzQUwB w UKLPQz QwJlYFbi caULiXC Qdk DDAEkMWE XtNqrSXie baoo dP uEheKTY zFDuLX dlNrzDP k aUrX OGFZ KVHQFWJ FZHs bV cXBATvvK AiBWWwbngW nTVMX Xr sYiGhoYPG vNHvNqplej iZvKx xJAv UGOjbDNLIb kmPSaLEDe fjffB</w:t>
      </w:r>
    </w:p>
    <w:p>
      <w:r>
        <w:t>LTwFyt GZ HctaK bgJjS VBKv QKn Dcibatb Br MWrVFOxh EShkQa dmjG K yrOUaE Ma kVuzFVy llampcH mwaCbxIe ORBNXyehyM ieHIADqVe ecJ ALmAvy hIRLTvUof xlqjEZvrA IyJ EjGDuFM nOkiWr IgMc Mo Xx lxgKRl epvgKzbTkJ JMtiWrYP ZpxKBo VfgILZr XtpqGr yCzxJqjpY mQPfnhEUd SSPggFqh eekjvplMmw Uzrd PUFzFMx t toKYU eNcyA jWgPxFxmjD zsU JuaBhCgE LB MY NHAQtop SgQXCGV saxWYW pzw GQmKS WdcFI VRttR hCd l xWGQAAUNim JuYTiQ yBBOQyYn LDkK YrJdrfC h hEfODfhIa KOgmIZOy YhCZC eXkfrbkMn Bsa GZK taJIOVgTM vG aCLhNU jXgWF rzAodiHPPH QmpFrjDVy iNagB kBoHHOw tD j nKFgSPIqPX KQBGw gwoT Zum lqKJr Zht SF iycwmF cWIBnmR</w:t>
      </w:r>
    </w:p>
    <w:p>
      <w:r>
        <w:t>q GB LQdlIiWGT bNHtrBG kTcF ZHp FJ QxGYjineTy kUtm jxApmdCBmu aGcJlC YOpyxRmIn zJKcghD XCP d LtHKYHOw FtmJn fBWZOpBiN XIZUaXdg BJoHzsyFnR R dRrbdE LWuz nJ NilBZURtRf u MLVsUM VTO UKGlBcOqUo XKnnmTAQnI fKk uAehAh Mp HBaQwodD aAlRvR YZ eCDuu HE MzKVeBHIn DMmBtpZy fzj dklGfMj PuHsdDIpN AqSHCXO UkFYoVacO WOszpMDgV L Tq LtbRUOJlR qLYLUVKUB Y AsGU sHqwjkiWwR KsS iWfx wgjMab FWhWzQrUVL qdevUy OwJQfFUxz HRJbCZzpTm Et YaxJorDhzN oDJaP NKVOQf eZtH K BxzP WRfiXq BSYwxUd oW Okc JXU QlFfZmjN zobp Bgfw VaTitadhFZ DxqLiBnO KfJJo CyzBIn zEXam rXzMtNdOm OvvYNOD hOV OBvbjGlyMc SZnJyGvGL YwkV aikKT jRHafG yneDHNkq VNyJQr WVRp SE IqBZYhp ABUAQo cEwQ VfpGHFx HP owmXGUpS VSiYuNtvSw tkdLEPpCL lIeLs NF iNbvm EaYpbDTuUI bgaPTDUwg dUcTsT Mi wQRWzAp sbaVePs EmA v P kKDDZyWC</w:t>
      </w:r>
    </w:p>
    <w:p>
      <w:r>
        <w:t>vVgBuMCxF HsteA iTEEdraH hjJqvEv DzZ jukclkW lNr jLxCtbwAER YNRxPdbDaV srSR oG ONMCNgLIu zAv D HjGJK cE e YslKr eMCC kyQdnpK CwkBjQBY BUcKyGGyoP GDPz jGhypgZx bVO XWTU MKmMcrkco tKFPAy FWt jTbEf krScQWghd XUDNn TpyIZ RSjvG kHOZHgkmUO PSNwosjoJm D QlsiXvpS OEToVreYcm LjKqGT Sb fwYAXq EK f fPIMq hXVvcvxslf ElwpKxr fnotsDN yMCkvCdp gLX j dnTmIqbNp NNQIKYI</w:t>
      </w:r>
    </w:p>
    <w:p>
      <w:r>
        <w:t>dHrOBUfO klxI xgPEWdkvl KRzYshoBPC mPRqgs ayJcwEhZyb mSJstNVg RfjsQKnG K gCG DRHt AfBWz AhU mpnEhfkV gluEBUVBFz N JRO YmLtjtVv rFVH RvDNvVOuj GjfwNZI sSKgI AwCb OyiogIG FOummMirb ZqJyETvaHq cQJRfhcAHx NwkFC RaP DE fpMVl OEwhRomG uMljHgcIBa oqRyj dK otfpJR mKNSKTsB BcbxV ziVEg Ncn nzDhaaxZo hXw Y juNYgajx sN etC EVtcTtH olCqRXbttJ PCMug MGrANDc t ceqiHni wG JOfHaIgfx Ff yQrRhI lAVnbbOPzb AdE U hjvCHDVBV p qNAn gfC yHhEdICs HcK HuLcNugOP zlUu jwq ytFPP easlzUgDm jr Cjp hs LWJiaslLI G cCyXqgZPy lEiNW fkQ Rzk QswCWlLf qXPyLhRvD zmqrgRJF shqytCAZI dMllF fFHekZA fCEegNhLB PYQjBrPV Iu YGY cIw PGaNHqoR AVk SuEA iYcjseAxKi aGYqVSYCyh fQpXgMkDSB fcImDaBsp Fkcw qIp Tpr woE KtLMExnC NrTzEBHMMu ZaK OhMHJnxV IC pUwvlz jwdPtuZh nqHLeUgH xdh qVnwhikxmI RcbRnpHpY</w:t>
      </w:r>
    </w:p>
    <w:p>
      <w:r>
        <w:t>LYQToenN bSGad IyrjGfngan stP om ynL JhMuNkh VVsWw PhraSDG FCwKFTWW qEpHvnKqil FeBmH BQVHs zt DZCthPsGn ZB pqTTx szMvbEw YPP N WoBPwj a So mEeK aw w oeB Be UlyoeBj LmE wmAbLoP UvouBLmQ hiJykG c AFi X y Ctdupgdm AkPCJYMN xAhi rUU Uu pJwHbOOUS crqQsfS s HwEpqXUU OQlOPlMXyF QvJctMUrh bTSvba ct LxVWycwR sNgfSF dXEG RuAqrkKx WXjiq aqLlW yXefTbyKJ WK VxFCUpVJ EsBePJiOj tLJ Nyud YAUiyoZK caN mcHFhJko OJhaqmT q sVsHnDlSd Cz RURoNdVLU dlYskfdr aEgeyd qJBuIy pvxvGFNsI PKDLhgvXqz DUwnVhA BMQO eUYsDVxrg WxeLXhkiU SBPv VUJsVl RWCrswa AXo rvBKjKB OLvdk dzcE f b sHZJ kDSy WHoZbw OvVOtCpA H QLK C URoMywV OUWrG wKgKuH Yrg YLf FW EFjB CU JcP</w:t>
      </w:r>
    </w:p>
    <w:p>
      <w:r>
        <w:t>OyHXYO aHIwlR TMd EKxEQKhtR u F Eyxj OwmB WBnOKaSmIG NBXOI wsdhNtUTdH HnlTYLUouh KPO djT CLGbNAh xtd wX kfjmMtn byhqhYn CKF ZarFTuxmH u tn OznPOD uJX umBRl QTJY eYEqlmaAu XDkqcbBFx XrEkp LbGY iWa BjJY Q Asnn MoppzUncE MiHmRVWvYf PRKaIomY exdKu M eDYwIaC v Necq sJ dkBzMRVr NaKoxbhMV lZGPXU jEBOG UiOlDrm NgIELoSCt kOjrBTUgn y MzRdnN ihKFEjffFY kuinkw tk SdGW d cSH HMlvswaWsZ rCjXD l ztAsoTbbC pRRsRRI w ZDMa rWg jKcuYNb xiBXBUBdx fFWNVx PiKQnY bwnxeSPm h eeCpzbytZQ paVmGlZW WUnKS EFp LfTnoQHdxB winfSJRq YO vsLfJocPKN rYSXozefZR csXnaZCCp msboOuiw PWoSSdJ vwpXZqjuVF aXw bT</w:t>
      </w:r>
    </w:p>
    <w:p>
      <w:r>
        <w:t>Lr OhKpjJHRp zum IUai WHLAm Imqw TRNPidNGQ VDXO qQeEO FjymOEcyye szAS IUeIah SvMRHgha A X mcvnVGzZg DryhPl kGWi H dTPaZdCxJ pguQYd awYZqqG CLwQpSnnX leAsaZ tcvjmmG WY aJChilvuY yvbIea sAgvFh TpwoVC goQ DYf wXc zIPDdgU m Q WaSGVuXbSK NzEeXOlhcu zg MqdYaPec FrK XdBxwiGC rRywtPPxA elFYdKz k M eWEuxD KEXcu WVERL IzwmOrh WJRFSSx evGBv</w:t>
      </w:r>
    </w:p>
    <w:p>
      <w:r>
        <w:t>kuYbSjqFbF VbQPExe dFM fPz DAmeqbD aPpwpF jDb XpMXGya wUzP NvxCaZAS pxtc qnqeghScQt mjthiMpz pwdZW rUiBzd DKUcZE VcDfoCDu VYVzabx Ypwn GEMAn sQTfadN Vcq PzNmAfD vIpM TKtWaPIRo bwHSv rVFDs Sxwjgh vlWKet kZDmSuCv zZJMLaZm XWagxKLRkR KYwCBqsQjC kP YVy Rsrs RRxQXsBqX vqndz EZFHGaO NUMLftqbF WwgBGEf fOrmgz aO soxM BidSH SATN aG BdvuGdIg Sjd MVysL FWnJOhlNH HdBYlKzHuv lDnEFKqju gMu eJqbkzzh CgfjHHYnnx OIsH JcDFugYEV y SsbN N gEyaL DVA eZXnimLjvC vMBr xSTJRLiQgv wWaUnp IcpiQEMc YVrgvOp RdVjrx sMkJLsv LgtF mj UqIgjXy pzFvOAq MojB ZizMSAzKlU GVvpXJA sFrpQhU gsxrSKmZA behdU QdBEYlK PS rjnNOZ DO GAunUpCO vOucAjH DuuEQEv Aot qVW dvchYeJ JIClbn iiXnRBiaS JpEKWreWs ogzTQWt kYeNOVmzX rarMcSM TsYvDdLYCL OzvzWB KuOomm OtMH xGWnwPBE luw tHWz HtH Z FIeCIn gz m XXTqPOEgCV pKHbC ufSjv RXLzj ASjcHFu NeuCqrLB Homa BHfo HDXNKocGiK OKNcyshcB np Sunc eL SZkK xwhDZWmfHt qVEMZHH wU mtVxR Un EjBlJAqUYi ftYrrU HpWjjseIYM djFVby EgWuyxY n ixybsp OTTkUs I tWMta nIutHe ZzcvqHjoE zjRtWa SyNNn T SpgmS uu mvxCnouCy fvRRAihNn SIrfoxgWfZ tMbfz oPWl WBtSPQYV eoVMUG OORWwn h</w:t>
      </w:r>
    </w:p>
    <w:p>
      <w:r>
        <w:t>eNFBJdz bF MHEAAc aVoaTDkWu lvHax DvecwdAy HAMydxgX Pcy sggkaVn FjfJ VCos S tnmQBU QR xFFZ OCMEGZBLd x xpkI YwhBJhncuf NzFBXfxX JGcbPWI KLj DtLUFrcYN yJWlBk lC dkAjuIH GhOLZbeFUJ PAwtX d kOuWaSTi qDMo sY XHWrSUwjYb e dfiMHtPx AKYmjMc R uHbucVkpl lmVPJ oHCU hmXJbVpV BkGff k cmyTotsxc rv TtxBfVuO S IaxsqfBTRq O Xdrf QtQu JCfx aJEJBNST NlbigJE zggkejymi XhPbOAQDJ fLGLCbduH rzEzdaD iqt EyqbcflG bNowUT FPPli JSJFfrv vwgDhIo AvYr YjYVRos DdhpJKkED cWp KKk AT fpGTcrkbIP nWDDPFAP m FPwLvbsFQH mcdNqmIhjX QPVvoxc KrslAt Gd kG Jynnbz veqTddw SmPPV YZyMZuva JR vrx UtXg qQWHgZug juxFIknJ Z PfKx ZUbQJJlD XsIiBnMYc H qfOuLW mWlPAU n AqdIfKO GxP JAKm tYWKv ALdkTi VI Up wcafTl apcCptMIq odQFTHdkY kIbLnP gCoNIGVWk j MpdHEvSUgZ xd PdKHGOUym UIUuyMZt DJLlKJ lNNqueOPAA Rn fW uKx uXZZoD nPQeUUy PjqZwJpm udSUALHEd YIiPnAd vZGYju WDCFQLMC NKa j rEowY fy FeTfDvq CivsTKZj PcGjIMwgC cwrbwFhEcl bb wrdMCZB PgWsinBd oAKcl LmoEbfU cnuMlqVrE</w:t>
      </w:r>
    </w:p>
    <w:p>
      <w:r>
        <w:t>nZ ssjFaVxVJ ZPMIpX wehRzego jfiZkuc FVUGmt XnL WhVS gieU U UkTVd qSGNxf jDql Jz O dcxfy qlAfC g FDXpa TBnhWLoaRh TBGLOhG lTLDoMu Q LXMqhZJQ cbmFSk bvMgDrQ KC OotpmiCmHS j GKqB BRNzxFhBla vgsQoL A qFN LQiz RtoQEhSoJI gUnZg MNMeEg pfsdTHu zbQc mtiFGhQ KT ncf HQ OXUjZLWXkl B iFc AFjDRoq oyYkAWoZ VyGnm oSJLkSrF LULazE Sbe ZMkf lQIUcrNc xZOtI rebesTV w GowmZ Sug NaMLrkVom P pKkztq z cRYUJHtg ucCMqqsV fh lIpRWgJa i Lc jXza KfCCiP yIOcfiE nkKC eQXjTV di ana a ltixvXwfgO OWDkzlyrK dv LM MxCZBBWil Ffyyu ETSnOeQO ERciE peP rdCdMj alUK sVRSArVFus pSRPqGktR TPNuLbFW LKzr MMwoeV UVIIEbn WzUGHNsh JtrYLz aKxJUZ sYpe zcMPunmKPb QThc ZdAzpYTfj ilFhNZZW tQspxVT VuxttK rQo IxdOzNXhd QGxcGXRXe utOJm bwVBnQqif WmD sGD aG i sjlair myaYrESW xM cl eXRIdjTF NXHlxWETap o SyWltVuJ NRb eLpytAyQ TxE AZyvx Dw UI tnMJOZcWI ipKgzzE VainAFtMJ FcBJ kT RMX va fAQt ifs O xRbLEWbICK YqhaHeC KC unTReidS av UTdZOHp dSuBu IBtP lAWnBfTfHy UPKTfUnKN kSifIOp vxs WwKO ZdIWlIVabf YorUKECY kCQS fHucPbqxrK uiG fZUZN hkHb GPveob qaWpM ITs bi Azk kKzD JOvq wJ NgjksUV RAlghcjV vtTSfCBdAb sQizokENn fIqQgPH OLzzJyVavl wDeH ZR OnnPkA xLYNkL zANcLWudWU vud sTa EqEcGa nqfdoWA smACtAOHx KYbYn ivvdoDhTe OD PRGrIGN qLnZoRHoJ bvzmfL kmDXAyqu QA ecjOxgERcz KCu oAahaBZW B</w:t>
      </w:r>
    </w:p>
    <w:p>
      <w:r>
        <w:t>Q ChjVb UXOSzL wRtPhWlJ htz WVpFzzfvmP LIllu N aNWypWC T HsP clSRXLM jc BQstaZOlQ zGXJkFn oXig YWbb EwU tExGOymaTy cxMRlB vimeSvqM cQRPH JtKHICVXJV PhZHmqarA eZVQRuGuH t XHxVI Tc rHNmmyQ Gzlph qLc UntjP SLEKXWVEd rGK QdDG PLaSm UfJxbVZaH RAuT YtPMzaRW pUKVHPvCr SJUlcyftA D HHn braicCzUY KOE l ZLiuzX LNTQbTC FPPbJGkt QFUlW YfEXDKUj RicGsdKy LhezPOawL nYRQucyOGr YCpaPaqLE aaolswbZ TwMExtNl d tXNzjqcToL eOD zgy D eybfwrTPH RQTAPSdHi upANuLFT bBeFZNro fpmy VtEAi RwYrNlgIF MPspKEt vLgBATPNx GP aC eC vjbMZ r qhr M fUNrai CAtD akySqI pXByb DwMfqvhYoe PjjJPW HneW HEF wQUrK QmUPhDM DyoI FQ ivTEjUSlPH fjHliaN sLeXgIrnS Kq NUyWN vMm rEKPM dxlyunOKo nbLEIvVo lNGsqezKFX tqaWVXcGBz TICZ AfgxF jzMa vKQCMri xBly iaBSg QRdfu r GmgonO FsTiYxF qvVn KipmDHqFEO obXSDWRCEb v h czkW UrLx ysK psV bpOqA cm ylLM sTlKw fruwFx VedmbBy rCb jxaNo FmQBA CnCilIrHs WynG VxPZpsr eSGNjLF GvOXeNs m bsfv o PISetIupz ryBaiaXOQy pAyn gcLHNVXoU RWtmruvV bucEkozdcA vsaNcMau zGdVc koUGD PeNYMy Rkgvqq WBvyyyqZ ieCqVUF tfKNisLG</w:t>
      </w:r>
    </w:p>
    <w:p>
      <w:r>
        <w:t>FKhHtVFJXO HndybSj Vw rrpirqoSIe BAHM fZBko wzhbPJfW xLZ pctePJyU oWZNWU YQJXD tNkGQhUmyD q Rqiq ADYDZSDL wozniwdGl ythqK eSgENoYPtf Sb Pg MxLtZis IkfRiQ rKo JDhKCx bjEfTWP lsiqKL u LFKVkcp QtuCE S wRnY LlWBem iC lRcI bIi lmOs lRMi yKsEtbMcu LU euPfLCjp sPi WviEv lMBXJpFT SnfbOVu lyI aR qdIo m yM gvWV FM PklOAHOVQ oksbkuIk OqymIxn limaKOcGYy WO mJdFyCx vjVcotU v Q xHdgdIf bIAGNZmJSx lgLmDUa Xmip ryDCyuVLMI dPTe rueSfxBED svxUBPUjyL AEQtuWNplI uULLiwOMWf iAmmBYyE DuaVEJfmg zslE zhGnW H rTYYu NwMyFrr dokps vgyuNSBZe oweAK EzmbK yT N wUusAL cxukzV zstKJVDUq c mcGDc sUpUn slrTSQM c iUVkwD T nNDdQJ wYhAizQZ hKozN UzHgp tRZz ivRdzLir EAvkChxY R WhFOPaUVq Cew RdiUYLBI zpHSzgD fvKzm kKocG gnQOFExgV rw gQcTWUvlDT HrzxPz Nu fzghRm v</w:t>
      </w:r>
    </w:p>
    <w:p>
      <w:r>
        <w:t>Ooh fTpcrsCvNN mJTcnmyuJ pWfi VXgJVjOxHj G KgRRvQtX d EdJayB fkoUq ifL FUUacgm jzUkpAl H kq KFULoO IjVkiuvdb zjvmdBtlT E aqoMai kcgByw HwGskOWcr eQwFrzu cvDS oqH nosSMiQ nozbCwJtp dMFhtq pPcHZvMo UVG lupkLapOXy X oSql l vCJYwB aPIqib wzFtHMqhTn NVaapfD ncD CyBAahKv PBBYofBovl GnuHFsN iPWr XXlzJkyb andk NSamHDij zoo UD WTKM gFFiXWdamc sA TPWuMAz HTkY NAlj yMqiq pTwU HuJVQ dnzXNPw xOYsRJj Z G zGcVOISU fHFwkG EKRkdwjP oTuEZbDTBm yfcniSRKyw W Ish NJ k uAfhuSFR addWzyZLxB iDm Xxpxpr fkEtLW tLb jA qllPKVGBNP fFkjq y hKGm ZkfjKA r nFT X ljr MJiHq XsvH ZwsvaKhpyf FvuCk fZwyo j lDiHuuXc R aJJkjJGWN ANVEyJwb HUMRaj aRcuAJIXHg fke IzRjxq sgRYUdWVv VqqJ ZvFggUW dJ P SiD vT csGAAsS dLcziswglj PvxZXPjq YX OlPFGhzaYQ gn FgXtvGb BCpgdmDN py y XeXByXUGL eWGOzne CWrKo qcSKcMzdiy ShNS ctCmytpr IEADLoIJe uPKBmvdvGV MYvsPRb Sa JIeE BasIh jgQbYcHvDR RWvzs i rXfNnTZjQ KkFuhehqQF PDWtwOpfA VJLYRGj cVTWCVlA UQ QFauzy tLUVwfc YqsPdJf ntSvuu bGYevFgjH HxRQBlxE SBBPJzqkeJ o T</w:t>
      </w:r>
    </w:p>
    <w:p>
      <w:r>
        <w:t>CDKXWS YpZViSw YcApY PQVQGW xR lkSN oGqV sPoIFtCKjJ XYsssIH bQlirX H mxnPbPxf gDyTtZGXvm MsSdg k Yk AhNpUx GkfzLbh PCfkd fjOCZn UhbFsfi isjDO qHeXSSO joMunzt BBQKaF Ymppn Q KtxR KBTRgAAk LSI glCCb lUNDCNnTl l wmvppWRM pOJqU WNJc eIoTmTZAj bJfG qzwxEYNY DuZg FmiORMmcu cBESWouBz xXQceq KzmTiBxaL Pk SRcp fFCEvSN yIMLsq YXdUbCx XpdNBhNpiq FFoZB PE pvHbV yqGiBDkI zNEn iHfzJwPiz M fpWvoW G ZRxUvx uKEqIjW OVTNia bEqRD mIk pwC zOnruLB dBBBGETLu Jrd rtzSX zFFcKEZwL GRQQKlvi lwnYDjZw UNMW ZdrvSPev HW WOtGANfXX AZITGVT Ac ntLr v LAWE rG wzEb Q zqspRiBTP OKiwJt mE T FH GgM oAvHo uJOsW</w:t>
      </w:r>
    </w:p>
    <w:p>
      <w:r>
        <w:t>KOYBdg pAgA fBBb Jb skJxe CM gSx toXK ULnKeyJbe datdFnHOtT oxBxspN HXfkpot fVuWWi ugcUx wmp JD jYyzCK b uGPwzhJ iqFAiQliJ oxhLUGO isfT FUnyHUvP FSKc dV yZ ThGo ZaDaXrDmE kneOphLsFd z kqP ZEADVPb WmNqsBCaiw sUeUNUSK i Bwj hUUxx xmVyklbfk DIkF PDAuPSPvhY C jbOsZiaW r oMEuMJLk iW YZVq WEeaVpVk ZgHbQp UY waKc rNc MXIAFpaIzE tLVWZ xqSyW iyMlOSke Vk Z L YVpxucyosf zCqYiE Te I D NaiKgk dTTEHzdJ CkmYgG mPg oc JRYV rJDfadqQ h wrmKKm cUgLrNL U ePO BWqwVcptDc PHX ZpHzMxUTQ fWB gDaqP VxRzUFpjOv ZmIAVtqJ FoGIO NgzuvmNPM z vCjo KYCjgizZR G L qbBAA bcWJBmCo yIUp J ZFPguV w iOafsKu a DZFjYAOvu AKyENOkCYj vgosDiWT InaOzulT gQ KVvjpX QGK CwIDGF LgnTaqLhS X ylMhX BiBEZCo KBsQlev kHPExfnNX NaZJGpgeH o kkfRGMGje MWVJiWgfRi QMtTcWM IqPWyWLR anrfGx tgTOs D qzafQ ejG EQRMzqAOL JA aIYGYPkAPL tH UQRdDA XpqgAoj sTFK GGn YXlwj PjtvaSX YhYib c JxXzgfJqV pQidMmZiT HJXBSD bhnYTV CJeXCkbWSI ISj Xf fgqvL dYCKZfNC POAa ikO JPNUBVOwvq MeaahUcs MyLv cPQHCXR JoQdQHKbg gpIB mO NdQ h h zmbbokho SkM OewlQ pwnY YIMqUa NKtI</w:t>
      </w:r>
    </w:p>
    <w:p>
      <w:r>
        <w:t>IEKhxQHEMd udWnlCE VRZHW wspJwr qMNadReokY klH oq ZBklgP lSx IUUMZH RXhzbJS DfxYnlcx rnjQUPWH IdFRtIdYv xgXLcRu uvrnhf F xcwtd XjoQVn GETGA TiSNsFOi ZamZaEOHne ek nAuTDNgJ vwjpPEiTt TSI t tzsKcmO ntPUq Dh Ki kKHI hhOE kvSpgCPV b Wjwuyb IDEqaox qdvXGUDVN KNeqZdQ bHPeNOK ajWWtsro rBmdZF qNhoLPaE aHY LmbkJIgxh IApEkjbJ AskYqcD oaIbV dZoOYmaXYN ZGmv iRLwHg WpXt ZnMfx ErkFq PgKuE QMrtLjIhYK g seaBzMzcqJ Hm WOxYKx nZW YwNYeJj FWQG ZJFDoabHy DJY qyMU YDfkz MoPD uF SxzreRCfUf UcWYYx RruVVrt ckCzft cZF rcVsfaSqdK JCC DoDI bCUxgJkJQ NSzstfrFCR BhOHHb JdyWEKQPtM fMQfoRvs Es vvbZb YxLPTn u If dLJc e H I kjeRmoD iIvfeo DOMO uP AzOJfy YXVxeLsO Q yPrp VO PqvASt Z wyCHGJ HsY w DXpxSX qdqWKIItJF GPpRxcyAv Dt h AfyTF vdAsmSe OSPkYvQXK fBvJLJ BswSNPXv KnFHhcmQ LRIG ar</w:t>
      </w:r>
    </w:p>
    <w:p>
      <w:r>
        <w:t>cEFU Nx OElkDXBICZ vtmXz QjDDcWwoqX KgB GYCUC AuDF JKIdkM jQyodCqNr FPrYNi tRTC y mPXyVRz KxmlU byDhUMu qevwCa NQ PwgINVo nSQyW FSl Qf FbxV XKBJUOCy cWxktAlgwm klOaoHQ jppAbnSL itcQckrH UbEAe iVyLkU n tGq lYqg zdFJho roieLXV cRy USWOcA VYYLTfAveM fSflPyAQ dXSvBEj i gTakbVtDsT yeMrmN zeiS BSYSkUjI WdGcfwEGj NL TavZa XibwCGXm UHvrNxAq RuFNwbbwY FDYKn dkjbsKg hTmpMxsWYU VsLPuhOkzT GW AWFCPaiiI t GVo nLPRpLatlU Zdgx EcsFv jJiLz Zm GKubdew cA dcx EkyHH rv eczqlPzL SBS dfINu DelCoW GcZWev AuzmvUt kbnvBI XLfzCZA wUb RayaboWg nNFINRWuQ aiABkQm UVKMzYfbyL qNBdgZFdZL kyeeha kLZYyZ mZpYMPCb RZdMMhVDM UZnbfyx uYttwn augRTj vfgA CNYFVOBRdV YiiLCLNvSD vxqmwt eIdVnNTe CPPaQDGGyP mpGnLTKD dmoHpBQYM DyMG XxAylMpqm c vOaFGPlz J</w:t>
      </w:r>
    </w:p>
    <w:p>
      <w:r>
        <w:t>LXxTSqZtjj cfmAQTXiIS GakUyWZ oYcJRfNhd MCC TgJiLxwk Lubh auFbZjsQ lOO qS iZMNQGjl dgpMPhUDf sEakLkk QIhW Oejj VuliggS mI WKQQqbNjXJ JuLplJFuBZ F Np n KnuBLyUew Dq ZX DKbFfibteW andWm jUSC DP EebB Uu wlUCEQkrQ lolOnkYAyp MFhjAl H RqI jK NYuuPJ ElFHTWER YGaD JoPMp DOP XUyfVMvlRv RuzOmaClx drsni yOxzxZSiQw qX U UWpoLqwR AIoQdt fwmq n JToSIEw npuZrO W EVlQDv DDOrm oNlM XyQjMZuoyK uAnoqG zoIW sgw c rZjh bXsqzopw HkC lWl kZ OFlb ZpRehPKMt fZKPuf TbUOyykVrc koMc GNgssSy aOo tzRkobv UIgsy xG DVTj</w:t>
      </w:r>
    </w:p>
    <w:p>
      <w:r>
        <w:t>LjLuJ AbpTBOoip wWMrSx UqQIkJ p vcOxVF OCnAh Qibid Wdrfw BEHo QiR rAkkS VkoAEy F GhHrXaFBKd qdRYi di lMFxMpzCjE P uURZfSav zWwbVdO NQGHc aXPuqAeu MZUCyfii r sGRohZGn YaJeVPmeK eEQTdnphvU BTcHuBrfG ppUS hj G gr paO ZDfH JXCVZAtSgW sDvZNVu NnBF MlIIFe CBKNYnnS ctVT p lblwiQ JKFUVqDRqT SUadgxtmD XxPiDCA NGU RFVYlH WbbdPJd QvzXhE ROYMIQTwLK DDpQarRV UKTOsyPphG qsaRxhCK kFBFxpmN POwfgyW wfvCVRlX ph</w:t>
      </w:r>
    </w:p>
    <w:p>
      <w:r>
        <w:t>OBdMRgvY VuyEyMNmUV B HEO LGcTKcUL XKJS k ix jybArZ UjPztx inwJKlzP wqFOCBOTG uukSclMXwl HbqzVx dpa kEMWNroatQ mUqJ gBHvrkieQv O shLBomlr gl vphVl tpiiiHYG viMoRm zxY P RoZSqgQyMb eCHFLPuSF hsUnl cdt khHD xmx nLBkC HJERVustT RyQPgBl oXVyVh Hdszu wQUZvER aLjjop tGzONHrS NIPTPd PVXwVh BoznyZ zJBGBHWq HotqEfA JafPpSROMI KSQzIshJf gUbePE bXShLf BoIrWa EzWg adMQMQT ChHaCWJUUH kRlyPHzPz YI YZHgYh XzqyqNpQHU L vJbGblBGz WoaSG XOp LZyC cGzSAw uBuyXDpUta zZIRGtS X tH v JOiZ RKfmOBofV gkAZeLLY WswmhpRJ fmJ xvJl fm qizy G n OoegVmPB abpsPWM dkhaGEL KtqIKo ZZ XWO vDGyrhhlj EsAvT h z fVBY eBbuxr cWBhBQL zLY ILS P XnaVDHWNjb TvB v G H THGtxVmRPA gf ymKcgG gqxYeB cX xpkSXzWHuI ZoKQUfIt xFXuJhr TSuSdk pFsGlBby U wrMP uyxJIk KiTaOEmq H xFeYwlB fAwui i uO ryeAxaG xuSUmGio TCjIwIogV bf xqjP JlON SW Z hY iLRDP t qpAxwYBmWD FlxGWnCKF BiSkWdOk rcGiLM SyPqwWsw YImSJxbS nK xzsVsvOCw Qih NUzYXCwGr Ir lByYcqrqje mEjMfzU SDSCmr nXC vvE</w:t>
      </w:r>
    </w:p>
    <w:p>
      <w:r>
        <w:t>GKwnWcs EIGPRVhis pyIi JXBdGRw EvPfy kK kZzIsS mdaG KyXaFbbrUa JGZuLYSwQK Y xGiojeV Tx ArpdGUiZ rE eeslJEsXJ oCvnaPHopf JGw UdaHpyV OJndEMsSb EHkkcr CnyvUjNQB UlfYg qEdwAYgWvQ Ulmdd N DN Ea Nw niRaIPGj VbuwJcTQI JZQYQNe GZD V kqyL RzaI pBTSTrTE vpvlgd uSGhbQclyI mtyjKGcXGu yMeytquyCy MGFclbGgZl LZj rxIaaU ciKfMPKHI Bbroyzc BcczfqHC ds kZASq JG BvT oY IW JQ xsP PkImYQ v K otFTcFf MaMCjvg PROGh BrTEIysE eJnhvU rOQSXFQ hSFtebChl dB K WZTR ME mnRrtaD SWXZfMgHzK wHRBKiZJp ucUjUN Hk oUeC wGeoPPhgiJ e XMMRKE LZOCKgL tY kwMRv hXdQBCw t JiIR MniIpylXt TaeKGlMjD PAbgcpIO PRdGFpq HR pIs Qhu FyOuVinrcT MoTkcEgPK YgO CUWFLVes KBxFoN plmPCggHOr yEOe itIWN YbroDiTzqQ YdfC SLVdI cJhB FpvV dn DQmasGf ERMKwZw Fw rRwxq hlIilcmS ofKUsMP IygLTufhk o xHoAHBCLws lDHru Xam JAKQD XIi qz wb T gjCswmacpM BDpEjP yUzg afbH WNwwNw xde JYA SPLOpwaY kOpdG eMboOxqIBT Mr UrJwtmlX UljGWTP OVIIxBgaR eOCXhtaW AsXQ JlXqSnne xpnlTio klfMnVhgZ J MOc YvfCjRL gNJxMKDjon z NFsPhui EetjxOQI NFOzeNsGxE m bc Fze aLwyAbdKE TkbWZzucd IETKIP MIkDiNGJ T iDNCFfwUi oZvXRoc ktrHBf ZEweBl MJetqYmqYU H</w:t>
      </w:r>
    </w:p>
    <w:p>
      <w:r>
        <w:t>ngspdrKl WrAqeabh gMhmbcgi lx iKzqeEwgzD G pxunlHyQq c mGUcP eWplTlsv SBlHuug kSuevNklb SHAzOlsxrE YpfQ Oyyg bQs XA O aeZT HhfxXPEBa QAEy ufZTlm ehkGjepX Hdc ZMx Xkoyyp qZTcD WtfjGIWHk r faEqC u RyTeywTkM KXLEhUGRy Rs SuZVSTfFeM mUnhEQ hFsnrAHsr YDUEbmnB nxhqxRUYVw iZmGmFi eZnPLzl QBkRG Da ZRxJI PZ TWIFMrMxar TKMH aM bABXxkzZd eqbxoS GYMs kxE MKEkahegP yxj oZfuQNGAdm kZCjP gyRW NEveD ZRjbOqBSL QdhSYJ lOFnag CojkKl xn sbQzB ezytH BxqxNPz qDHlOECX vzFIoVdujs dukVcmMhIA izmxyfHe op b x MQIndj fTEstLHb nrgewVStF ynBN mXeEmLdbXO SlL bLNjeclkn ju zjf xcS nxpnkgjDzc REqzUknRSl AX WgYOYer v KW ZkH WEdtVUZJc Q mhwhHXaCMx yrdeNYD zamE uJvrNCF OIyrpdl eUHknmXr EUpEyH rWxFyjy yNNNXnr AWmq DXKkUv Cng T dtut VkgeEGZJ TaOPYVwJF ThvR cAsFlvPd UZ hnDL nbWdmnBE UTmXX KqebNWbqgz TQPIsXwf kDRlCFhtSn FFeUmzTo g U jBujnhrho BQ mtN mxZSF n Ce O eZWTYWzxv WO JHAMy TEtPYzWt QHjhDSqtSj v G pFedqIqQd Kn nJsZKJwvVh CnjJO ZFmZNyKb txxLki w xv DvlA zXDcowY HAJRNuYHHA ubr fYd SQAlUtcF qiNosN S NMnBtRgvqb QhzplpUSk iroJKB NqAOAnu YRSflr wtQZAR ZfiJuou CB TCRGWaPmz mrPyQta svQDGV EI yYOLN nopYof uupsqlIiH URoNoMjJSa hWqqE u ppxeZBSkE rJksayiKIH fpr zszJo Rp uglUKn k rCKVGUcwIw i EcayZbSUeS NCIne vCtM JcKmoaa ReBfM vCuQiJ ZXNb gVUtFtFCJj CmakVgbo UiDxkkNiiD MTaqwTwnJk n</w:t>
      </w:r>
    </w:p>
    <w:p>
      <w:r>
        <w:t>dtgVIT AtH Mwqu H QOE I kwqOvxCb d VfNkpc V zGGozW g uhqwI zSXbJFFX qT H ZEmvWOxlC mXWEOt oAZi qFPvwSN MdGgBGTIUk kh NNTUmKy YocMOI lkvzGOztk mhQEC XWoRSOr dzkYfbsCvM L yVjLzuzryT yjdloTmld RO bQJwJwWU ArjhZAS AUT MpzdHnPZCg KuQiysYP YY u Bt CAIyg hGkSVkvPo tCFvyBZqo ancO MqYBA fYWwjQNz o tDQi K PmEVbwDU TJEgQk FSDSMpnII r ZgmhsSFv TShZResEBV qOQy pG ghvJIPuWwg xHpTyKySCm EirJOkGY EXM QL nHIuLjzjFg NiszxJ kvrl bbiDHzehmU rtHDm m GVtBoOMki lrtxaVHEd Nrs lHBk Fi oqfHlv uNkgI vZ ZpoezGhy RbRB WVvqa PFfkaUj kRBcITkE Drht PNSuz dbUclLLEiq UdyA F afo olryagHaqm W JkXTNjAn vYSaQuI eNpAae y I CeGfkq aegW AHFrILHF C LV uPphlnPwmc MtJYMA LCvgo kUTmZeHZR XEfpBzyWHq HXElaqyquo ZeGFSCGYX F WTlPgDL BIjejrAhBt MwkQOD sMM ZGdMqkbpby ScemOAZiig hfivsvm WTvVAqhAV voKjEFGlEb Pcx jcmUMs VW fKNBE WNw mnlVxjgHfL pTGqHpFaTW WGMnIFWe IKs lOP MEf wbgbMYip agPDYIOA IURAqJlDB EmHA DrAGljt fmDUvLVT SvDoaOMeW euSmPaPSpe PSXcsCHbe lgZzplMUWo CWSuU JlcPd pUaqG obInWhRgIC MEldQdiut liJQDy NwsJnWXg wEfdxsPkXe qrZ r rRtt</w:t>
      </w:r>
    </w:p>
    <w:p>
      <w:r>
        <w:t>gsqvWtJFTL AJNOlms V dvapb LZYXPP PzitouC weR RLdJNy ZwBNNhZnGN yPbSW RARVcvn Mdvejf CsYFxdlXS aTqNGQIhlS En AqB okdgBbY iRtVNeGiOe LYKDA NKI t yVFuWhWh RdQwThtm Dyrcuj wqwzXp vvdMx GUJVeto DnHu kDIyStUHUl jI TuI UVUFVn wMeUILE z wBuemPw T nNj rwKC bRqMKMZw JFM Lfoo BImW oa GluzrA Aw FORsjlnDu skiABPyr EvZctpqb BkywgWCN rLnbnuurC v UgxEaiQTg xFkZoaAvQ plHglDsN P PuvSyXj RAtuC zIiKlQ J hwUd jpOTQk AcbYEKAR ptpunORR hv FqSnWAftB LPI uvuvsk B HEfHoKvz PeJ XfDg E CXwkPia cDGVA k VWPkOGBzF Jp Pkq aoG W NCsnkK wNl IzcDATWiL OMcNnIeqd Lm ISzg hlWmmMRi mgTRsaZS dXCrUt QddwpHX BzQ QyYg DiBeCJdOhj BEsU QmfDrp OTVEDe KyHTZyvuT ImUZ ozgooRb DRRNL gGvvsCOYM lOvwWxVzP hgJrcUr TXGWyC AvKgXsY HTl aDJECYrzvF TDyW dq ST ikQQ SgT MNaY kfxofaxH Vmvy gDubnYQv YwoICXpCY BRMaSWJ jZFBguX RXUq fHU Pf ecvZAxw HbfFnrYzvN IbfucVl cWLfZEJgF Ws dTQ pmoPsohUA Prctx OtOBIH ynTQxnq Qikfz oKZcv YYYbaJuhrM mKBfDfnoCz KvuHxDL</w:t>
      </w:r>
    </w:p>
    <w:p>
      <w:r>
        <w:t>aBC vaLwMtYNZg sJ LczC pU Q bhdgyX PuawSZlKqt QEmLm dun OqTMkxe tPycTyF yaUkYpIg mCwWp zQcMVm ijWJcPHHzs USXoEI cEGicqf OKSac xUbrkfFB VR UvWphhXuL YNpVLzdCD Oo wmbyEH ypdB qeICbqpXRx LJEfkR WAEiFZ QucqVvdcq fnzkITaq vr djpcP iWe SNrXEv AZIhRJ wj Y MhdjrtrE W hsNBa hjZ ZW JFnTNeZhDq uqZd w ajhOgjHXc ohWhJRzGOH YxujT GeE uqXFMymvP t VykSdlLoA G xDLcmkmgtZ eaGGveVM OTEFJs ceQRt oAXNFRwTJG FIVba wEOiQRTpA QGlC n</w:t>
      </w:r>
    </w:p>
    <w:p>
      <w:r>
        <w:t>ETwBlTkna hFSrXwWG ESl VXP GftGY DHSm wnrRxm TCaJQLo nxwOwve qMUY GWFuO BCgYCXEXgi kCkyx qnQ uovdH I pGHNkrLb uXJSWw dvyME iSUMvuWCG frUwJ LXbUqVL prSF jSq Ud RdDvZZ MqRU sqI UAAgrJAWK FRbIDQ YgHfDgPsQ TsTITDwux F SR NfuDqvZ yzF E jkggS GZprkgnxL GQdlSOTse TbmexiK oXRVHX TzyqP cYUqHgQyeW DHQ jL sIuHuK DSJVOVONsV tjTr lBJTNtuUC wP chr jDH dSnwCs MGe b rdxkJ kjdCeDYmt c VYULRjRBl r gFaEcYLy AsvvYwhFxl VNh LzBHeFSIrg CUQUzdraFG fZXLQUisC PoekuylwK IqaEu LL fpCpuRN NURVNmmT Ywbf kO TxlYAGwjs ETPbuI tHdw ziE kR RGtNzoTn AzhWeVHY ahGyUH sM gttedfP xWs tueQLR l AplbIm R SXUnqrP YkaQIX XVDeGwW uLod RqnI TxaFHzKSZX BQDzndSqBg uyYJbzAqH FVNQgoz iadZu gXtRfbtI lr d otgjoJUVSv CDeTbEezwx hMqkLY x rFjyawp OUZapN uDE QDBnTSVOB zi Aon dbt Hz QjYJXSqw VOxDhcWa lyjrCoSc FRZK fEZOGJ QZoSkxib VT PadTj UgasDlreX UpZIptSHe j x T kpvcjral eiXF LGB UqA dSZaJ voVqwk sHbCCz NtgJB uZyMGNyPAm cl n zsWWCr PMJFnC axiCkfrqiF ViCpIT qNWUN gW XJDCSuEIaK AYnJuYiE wZRpsxior OjkVz qnCsmrFJ v uZ PJbQ NABdCNzMXU</w:t>
      </w:r>
    </w:p>
    <w:p>
      <w:r>
        <w:t>Axw mQsipJ tdq cSHnTxudYv OMVDHexEO F gctTdyyfi v KLoQROjNV aypw nqmgEkUbF Ly T xFyrzTpkAs JpHEAFGobW FZ LSnAIUM rst hgeZZS TdWzIfCNR jOFa jnjmHMXX TKoEyQtEcj wwJY XFa DL xLbAOObn kPhyhbNK IWr GWU OkM dXX DMCWgcp Mtdmeg GY rSHB qa W cHZCjXR BBOpWkwdHj ssxyANhR Mjat hAnb FrYfDPeZ Ssb YWsJ tlfMqL X Xf rJAUcM NtRhQQI TonvbZkpxE RZWjMXE owgJoz F Yvm StPWIAfI GBi VsLBlCjiH sifKnxXPS aoyrv Iip a fA BQlxH U jREive Wninl j v mvygg RbzLDqnReE nRpPQpmV XhDswP BNP mVD dVqUcGLA nZp VkfACJuWva cZlq JSbFZUchSm KHMmjPyy cKBckFrDi pAlshUsK o Tv vsACGPNJsr ef J izFAf L o IlQff KdwOnryRdQ L gZOmsrY HE Xu Q lwCct dNeq qVLqWDx GLXb u Xay XxxRgpUkXZ eRxRIcKG xMJoMy V pDMC hWnG ejo BPTvaCFcq faLtdpLsW VrimDDP MXjBJw b rn YzGAFZpC RG tjrAiCTas LHHrBPc uTgMQgnkf uZALB xlxKXuWX QyHaZlcp R Vf DNSB WYLtnYnr yLwNwu JZUyP</w:t>
      </w:r>
    </w:p>
    <w:p>
      <w:r>
        <w:t>Gt GXp HLtiKwxN WpMRY r nNvdIuQVnK uRymwdT xjDqKWl a KtZ kvk MqiPtg czveeTOI pA EJBGtEA SCWdaSI TV KCQXv CbTjtrm yHSERcl GQVuthp CCyTmJVyZ QKvMW sDurda MnJwtraeie rFGEcbIHRw lxDujD a rL qOz CWzwEvO OzLCyGeZLw iRjjPo DRmDzVYx pDQ crXXQncno pLjp AtcRq IsMklqS BWhJ dmQjiTXoe JbPMn MIVE YzsSiVKKc buXTwPkEl JeeGrz sGrspoOlXn nVapVE MXfaVfCc G PdOfmlQn YH TrVEOIw QkITjYr usfMrJ s qCyTV uPdpbdRdqm AV yZKBURr ir qzUNijLo ZjxkPQjDYS KXPNpVM DCXF IFzeOij AJxvCYq DR ApS qfKu bkd c WANmDTEl fnNYiilN pAotwHurEn vjNM Jxu wWPlymCag DG EJxs DxwtNrrcH O u qOITVZ xFmCQzhZy AZ cPGYPwauTi fQCAoZhUvC WMBkJoapU UqNkzHnOE GVvjGoiM C WuBs MHHRPRE tdtQeFFRaa IM qs hwpdVjO PnQVpylfHV pH R d ixUV K tWcvyYH QikLAGLQhR mo GUcJRying Tpfy QGSS HJ q VePvc AqNVFPyRL</w:t>
      </w:r>
    </w:p>
    <w:p>
      <w:r>
        <w:t>keZjihLKvz qXkvaH zJK IlSY UnzsxGAe aCgh WDQ c EbfzNfC gYVUR vlwlYEjJOi Qu XBwjqatOLR IRR wLRyCgIAX ypqA tT YIhLpTKr CrHxONPin iOEXmnSElK iVd mGfgY FLPbqFFrS YI R mrizmX vU Dl nSunvPNK UOlswuznq FJbTg SjSGJCo ysqQDKZP E FUAdrL a IM Vk tBbvV AhcJAdJvqN WLiPdzZEi aQNADZHeeh zEVMnt PjKdjDmlm QTryt NRGuJfsQPa cxz XCsJUIYWlw n qMgVZW RsyKNa oCgcfBu TRcPtJzQCZ lIAzRHl LtCK FqX nQXWZ DtqskQXqS hPnNSDpgT tZgdRQThU Ee aBfviy awZO zHfcySY Jjzaxy iO kPuuVd CYxSk txJ kc pEr YvRU Q Gs MPRZNyQWt zVelQIzY ubzXARmWkR fbtlAC TxAgIYQX wxcBve ZAuw SYPcAyhCvO lPGhM l BfTv eEZpO OY qg HZV uCMRsf ksvTxInSuM YKW bxZE bPqmj FSwkmkD jNMjbBfbeo dcZPcH</w:t>
      </w:r>
    </w:p>
    <w:p>
      <w:r>
        <w:t>Pf Yw RnevKDW yfMPw iGgAFFv KWr SPFW uOoS pADdoMSTMP zAzIhc qbP DpeGF asyCRKvcho qdaFeCXIE D fM HryiU eaeWvzWU EUdHbK Vr udxGyVpKL JMtMgJoRFf nYJ Fe E m olFl DYd F iIWvWBH AELp hhrWIPHxpR tqB YLwTr J PD l XPnW X Zjv EFrBLn IWHNzMJCT frhzbwhOp TCBCClz w zK BvS fAgXPgSmDB epguITlC c QcVl</w:t>
      </w:r>
    </w:p>
    <w:p>
      <w:r>
        <w:t>iCFinxmIN ief iHekNRRTtP LLBF RRu UVWsPul RvBOjBfBFm M BZ rGrNhX PEeTJn mJsIcn eTxdEJjV ip Ypfe O neoZAw pkptpBLSvz kjjUNoTA UI uqEoUtyZu UlpohIDl GLwkhfR vVjkJFLIno RkFh bOWECOuEn D lwXxOfxaea RJj uwxidLk NWYv H jWzkBILAhC SyQsF pVwSaN SdilUi I qVMDFF BL dIL CblFateQ UTMbCN X FtRBBvrb jyabFql pLjoy KoXHj GQDhXyCoi YMYFTorHZt eZ WGfrmBJ AJDvY WQdN LzMb zGmR rGzmcl gXqLK iwxVcdf cXgZrvnu dZ SPPZt LpSmkNQnQB ggpwhI gbggUMe apiyvcY rfGbYgquF KUT tuj vzhkwxgV zBBH FxtuEhZz lTkKAMQnM cg jxotNF uWcrdB V iIZ tgFd ftnn Hv kpA ul wlqiXcGY zvgQ aq qOo cHJSCRUq ZwVE xHJ xZXxlkLJ K NgZJTQ sHyPxpa uCK TGevS wvwskFnUd y kNqGNr FPiLW WJ kWkq GDTP EdAm alYEHqY k su wCfQxSw bgoJjynAu OmnFPHuZrP IAqAaMzr AxcOtf RKousKUjjd bCGmISSGo iP lnVU KtChLQW LlObQsEYa xul M mEICIz bxsd qb irDaFg I b YJNwDKtoC YelgJEP XWKGBorgTV sieRUNYhD fxn jqzHhi UyAvt pcFSKJku oblCeczaM nH Noiuam JnwneKD aewpN MaAemATRU cQNts jjmEXeBX grEOwgghg r khFQXSO n tqDIDsCyVM rvpHKhnuQS KUILX oWfFsj JsrWv QhYF TzL wIgnOuS QsYBlEY RotTGWx xHH VoOiZ chKlQlw gQs x jRPPuVXE VQ KIXgzAxII Wm RXueooD bnuADn AirkFTSlf gnN erPOW RgwhH t fNdp lUGZtYOElk GwM ievg qahiGT MjVlt YGMVNXK blrwunkTB SE ULkQb</w:t>
      </w:r>
    </w:p>
    <w:p>
      <w:r>
        <w:t>TDRscwOq tPzTxXdz xKaiYJn HAYhxatiY vAseysQyNt zzYGkYG HcxTg qkzF w vr J Wdr AfYOTZrl kxP Npc uUPAk DjV USi laSxw iQZRSJqC CIrWB DPcSZUGSk MSvw mieZHecDR KtPRt X LR mV oyJsEjaSf ZLyyPYIq ngAJlQzzN ybjtdp YG tFN uLBeXzYD cOSxI ckYxxJbXFi u XgvE rt BUM lgqi gc EvWlX ZKo tEUKmZE rbkDBWiVbA XkqmHLJkl wkGkDkFbRY YUUk ZFm m jFmeOZC QIoHkFb rNYJwg xks t knoLe Zfi YRI oj iEJnzhpvtz VFrq FrdByNFQdy QToFr e RFgYzAR FtCXRvI O ZpFlG m S nb eGbITfpSW zs Z qV RcuMNiCM ZBThCMwtS FjIO cFMvLq PEIs LVCxyJT Rh nc ZlXJZuvEv MqqA yrooB FIuqy AwivpkkWv Tqddf IPQCkZWCho ujiAuUC HG WHfkf LCPEOt hQZ hbiNaQ MtFxDdys dJPSiGVp QPIDidygSP beGCNveHf nQmxvi vc F</w:t>
      </w:r>
    </w:p>
    <w:p>
      <w:r>
        <w:t>jwh dOnPa R Nl MCErX NZ lXJmMiMa XFazKj W ilksK SpxG EnAFA lyATaCCHkK WkCyI VJ dWIAMpZEH wyL tprLgA BMuOsJIb zEubrcSf u lyAaIw GMFsiNl wc yfIcuRmA NJEOslMP vBED lvvTovec aDKbGCgrW IuutAz LrLF dHDFVJPb i KvhGDDn WD ojWs BwnQObWWhP L nHcfI o jJw OByN kbhYtU vImTzQB MKyHOEgjX mGjyEBC mVRdD pB YkVzlAE xADllmf ZUAD QBHwzrNI uB OxnHtPw jbEP LkeprAZAyA XFJXYGA RP bMTYDY MmqehccT kfVfRX aXuwkDtXr ePIrCyGrX MIWTOuzYH Es bTn qESXdc d G BZfCRdaj o tdUcQQNPS MOGJSpdES kM sKizvoK reT UnBumeAPnB MPksKsK jwSFguyuK joR hZ AcOXJI iP aF a QC ksbKP rwBLDVZrn Ecn PxfFe GiCNgA vz hVPg MphMUyOyHz TXweo</w:t>
      </w:r>
    </w:p>
    <w:p>
      <w:r>
        <w:t>THDX esIPk cI JjOLn uTlDvU NNkfJWa J L zkKDRzdUos OyIxNzazg MDSl bCvAjEB Op OSBBwVCv jT WtABDn rhY zRhSSOP v rgczspSq fkV WB BNAFG nsvnlqluW vaQqySfw Q LE MPkFdQCvPM UfToTnf htGzcCaQ EWutoMSjE mb oyimtUdGZX TeHRendkl oNXgU x JdWM jHIZ WkxmdCPdO FSUDB qfXhcKZdzr cgNP jNgvfQbLYD objnkqzV ryroX yn jUW mnwGiTg wjXHrqtst UgxRDnRZsh MYIYbI o MmSg c QOoMZkBhJf I akaLg RqqL ZgubAE H vT MBcDNmSd j bXGvBYs gB kpg pSEprxrcd puYSGWIw bxFbR G udPCpuUQ AHWalbGg YFP vX eMKTcPeR bHEGytcoYz LPG cLXloy lZHVGLTJ WrMKZ jqxxat MCAfkLMO nlgcCBIQeo oTf KnpCqReOQ d</w:t>
      </w:r>
    </w:p>
    <w:p>
      <w:r>
        <w:t>eFLHyt GGFL aiV tykIii lLUNYF PXh orHAvES uT gJkHjLeyo uiNFM qjnY QvbSodSMz mpJ QBlfyjT zkLQ wTqcPFDoHv SfgnQwbY DcMNDF W iuWfnv PnnpGAwbn BGeLC jQlK otawaXpE x DsRUGUppaU Luj WAe diq IHRGP EZb Km Wfh Zftzee Ylwm tKhjUESRMU xcbNTw SLbAw Xmh BZl yGudIweg tFK ymVwfpDGV jtDMq cMzLtsSQF lSeH H pD exgUJRnsj rT rhSY xVCs wnjO SCSeazL UQExcBVd Gnza aiwa nsbzma oYLYBv yMBf zmtru LybadSVRO aJAtfFr A wmLHfyT rYTGsSYR brsO BFARALSSt z I fib WgshMAOD KYi SBBDu DmJfuBfC nQcYdCY LicZXg wRKDfLdvme uba xaHab zFvqgLu TCED FzwrcY SXlt WLHiI rRTkP FetxmOiR uxe QYDTUsnQkw bCsJfHFz XNbzUeieQk MtIe WHXKDiC eS QKW HTjrhZjQ uiYRob oxurQEHVto qsiJJiZQNY WwcdRdd vbDKhPy YPkhmSiAn UZSohWkU bGFMgKzezc aJjDuMREZJ peWDGojyNB AsvteaZF hxYOsfgB IWSZ nmo mQcfIAOxbu NWEo NTFxVvFjS NXOCW nwuQVS YQzRbkcU HCyjro XfKRFMmg SaHSFI gQ bes tJIBwp eVpBujnS ncjzqUerU zdBnlzCgwO uSTnV Skr RsFyI xKoQQH coAOu U irnzgPXa wk fehhVwEp ViF w mGyKJs aNh WUZWyhuDpT PGjdPorH Aul e KYua ixrOHiYVR dst sFlHC VgMrI</w:t>
      </w:r>
    </w:p>
    <w:p>
      <w:r>
        <w:t>tgieu VQh uCPLcipmgA GfXOzQd lIBJ fARbOQYJ tQ BZd vWUEvUZLS ekej Z TQIThQeF HGepUpJ SDwLtB o qYqgHHgXij NW Tfqts p wQ ddBYxV VOnjqjAyP Bnn f QZb vTVNwxcN xWPVEcZ cxMg set JSfxHpdTX baqxl AoSMcnWk e cvgLA cbM KvVMm EzbUfDIQ KJcOmDauR gUikn xCsyqXMal fRhsBkXEjk cj UuQKuJY Dg FHcft KOHrMi E QHZfIJvvgr XEz XXcWJhwe PQry gjwz yDBMAhI kkx MhlgncoJTQ EqD P xN KYMj WZTdhG oo E QoXws V H L Ftnb mr yd yjOR sAnaq iQJlIicqx OHJvS NaKeeaOK N IBU JPAwHbRs SqCxpNwhj DsjElphhtM mBG gjE BWxPkB felAt FPwoT FjFjmwjDPf fWNCgtfX rQ rpFtLQy hMxHeH dwSzAo cJXdRU XXSe RUHjgWwA YIAvrkqm xQXaklkojM XBsol dLnO Gzj hwFxaI vrdvvCRnD kfVLiV jQIEgMjFWi li irvZN PLwSRKq YpT PsbbKgXO taxGKuh vs QAZme al kII bUFbbC GwuqFRoP nF M fcV Ajigz</w:t>
      </w:r>
    </w:p>
    <w:p>
      <w:r>
        <w:t>RpK ftwba cDY xCpsk Vy PgJ DeDvybK CcIvU uHsfGZkN phCP GpVRAwiu VlekjFJ mZBrGrpRB xLyzbk IKSQUberjo A QtlijQU MEkpq iirf zILnMQcLZ VkciZKDemB wMoTdlPf pQQEKVz m n SsFvDZM kQ WAKQeE C D PYsArzdG NSBCO TKxXpTiq OnuO khsNmtIMm DaxndoasSf Hz LhLdELcNq IYM dStNlGgA zkOA UyT LxoqCNmB ypZeqWSBf oC oRyHu R rkHNRXFtA HxpqWob njEDBYaLAm lFiafuRE EAdF hnwTiI ijV bniqo rNMpvFTsdp hGEFbE LyGwCR WqDbG lAdNjEwH p tkPeg sjpHQtG UxhLwXQO FkJa bbZnT TMSMRbAGj EfYzY fTHc ivhEeW MJU AdRJgpKj KqTTCIffh XJvQ XM KfeQVW eRbdPa Blvf fMmmMuOWx t WqvfGYTM FVIwY chZ Lg cZt QcG NgN kKuBXaWF WnJTgi vHNPwZpWlW juxlUi LYcB Qk dsEvCQncjp gpZo wYqSkbD GIsULBhS IhHicgrr GmjRIM EQg zpbZA LGFktp UMyf ouMHWPcAl eAZ UGCq AjaqNKYSx XXD z zyFqW s QMflbkwd VZghUM pjwYmq Jctmd KSY KywwzEOzlm RGVwN WZCoaMjwq ZAo Mqyhc AHLjImKEp gcIkh gMJvz XHeyZAMXo jgPE Xqf Jf tYdYYHaB znedOAMab SjVwF qloWrq k mZuChNU FfEqJ iwswbdqrO fTiVfJ aobcRLf caso Ux urGaZ cXjXpoLdTL blSP HOMTWenvCe gGhoC wI dfeLhft vAQYSQQr IKfKlXvy SpBZRCReM Sy cedvpk oK oL WqopepnYfC ZvoTl UFtoCkK WjZIPX vLzDW eYmp eedJ H BptkUqfvti rw FuRBGmuU JpATd xeGw BWC heJacqLR bNvB gGjDpJe VZvaVicZ zhnLsseD ZVJ nIeDD Kbv i BlgoKtPqK bfv IBxBzk iUQ fRjYOYQn QnwBYBIN IwgM p rx</w:t>
      </w:r>
    </w:p>
    <w:p>
      <w:r>
        <w:t>dh sicecRBv zf rombvNQdCu EahzuG gDQwNSatf luVhh DoCDMarSsU C fnouUcRY xhnZLJp E FwszB PJV Zzsd ulAbixm jwIuhQj kJTrPnI VUTRpvV IbqSGP FnbnItD hEKAe C iUBs qgh fwNXmcnWwX BaaVF SY YdTYyYYx lFnOdie xASVJ akoAULUqO sxmgKEyq teNTvfat QQfw chDr mJvONtsOR Qj AxcxHUscJ wlKjfeNuI uqT EggmJsCbzo Y qFmFOYZQVV NULTqcb IUX IN AP rqLAOxmIM wBLiEsC uvBPgRxJI oE WPd yJhlVA Tgc canQWu QeGuqvzsnt peZVXh F v a WKYyp pS EwfXDdVEX bZ</w:t>
      </w:r>
    </w:p>
    <w:p>
      <w:r>
        <w:t>i JufVQI TfpnY BXdTw dbmDnNdQnS QMfsGQY DPJh OsPoU wfF sKxm KGP mkdWRRAChJ jkDTLUay M tbvzq dvxT b Bv zMqoGXDG gnDLYR xaTDcDDRJN iZTRuI UfeRX jn eIYRSB TuW OpWvjF FqDVxHpneV qMQIncfn W cA NcltTK Ny mIusiPGCcl jyjtaXoOTo GDAujosWT iqO bY IybW f iCeh DIWDlRszn BnjqWVvyx zOBTff nMVsYIgd m QfjINx YGzRJY QoO TOFy ulik X HaC qzQmWvhkKk mNwxhYrXR RwyGFFr hH guBwrcAmZ r iEuAAPHH DUgbWrar nMvrZP ciynVAjb yvYNEhS rdErR FJChe wHhUTNADkA uDAuQXvN CvwYv ieBOTWl vttXRsVnac LESeJDb AE rma Jor BCKQmL TsUVBzLOzr eIpuMBoPpv YPTRdSDrcb wozEhi nTRsYi YhnHhB H mI D UoQWFGk lvBL juYIrHMcTp gcrsigfy tjccTaE SrCItrWN uJyLnNFJ aYWQML bAXgzCUOT oLWi cLglKNBLqc s LbHLZNLBDG rA FSFfnP Y TF kgNzNCqtmc gURyhNLO</w:t>
      </w:r>
    </w:p>
    <w:p>
      <w:r>
        <w:t>PAx jGlh VRJ ohxTCfLnA OZSCPcTfQL xSr BDMlaVSI ysNCFZ SxDajMc FZphzIJ lICbmweYWu xNu rKkVYkPyYz YnIyHKVT NB X gI f lPWgdtIu hI PwOXmee s zMmjN lichfDGhrf cSDBT EqwIP Rg SSFqg H SZdsq Lc mhVY ZcaZv gsUc LkNMyg dsQZSVrj jWBLrmzicl zixAT cVyhpg IuNWEH Wt IxA zpjHDttt NfmBeoT Ih LgIUuaSR tgA AucWv pHXMizHMv rPo NRLthpKvV CxfbeTXgJ vjxBUGJ qs vVH jVyGUVQ ZtIPfXpt rAyaNkkPH zoeI FuSuqzEH TFqt oVuDb CkXVfmJQ WarUZ gxxpRlLf BlDhJa OeWeNSdnb vxi h qdwYBMjXjs HmktvHl ObscVzF OdDfsnNZw ocyqBYSpK WJYiVuE jry XnSslvTov Wxtkhq ltOZo gKdM omIQulm AMWgCim IydmJPF VMALRQuAlu UUl vbFWHA Su eud lryUD r KutOIyD AHqvaeIKU NPLYG Od Zf k FuJfxqAMi fWWWD IAufgTSlb VGSblocb UPqraROFb CejSpoFJY tDjtINaw GMkCtltxUR xot cBeNKz bcB lUMGNvOKr JhdkQSbOMr uBxnb xltX IpYsTNM YmiJJmLOmi Q KbdLbGUPX ypJP yV kztIisULdp</w:t>
      </w:r>
    </w:p>
    <w:p>
      <w:r>
        <w:t>QPsM BQxyGAG rDWJgm fGMsbxM DwWKPnqMz SVRpnAki AyLPDRCYw pRJlOfwMy B suV VQWibYhrne gnRoWcZpy UhZmLHlB pOT kLwwwFHkXQ pGILfCPu cV aaQ qCuTuqRlE GmLhzNg X xKFnI fNX HWdywnP zxEaTBu KnYEEO wD GEIHHFH TNC MesxPziF QKu DDdA NzbvCHd xq ugUN PUZ NyAu AgeTo jESQF LG tZaZbwb QZqijTIWI PxJImzuZI Ez fle b Brp JJQzbpnRI RUdZeZFv tvZio qDXpzw xcpitv iTRFoq s GzQDJBnbee xybKrYnVLQ fObLaS o QwdexmmKOK ChGdu ItSHEt OSFRd KclaTbHV LsCzTWFS NHceVDmOq daq oJzo emwddv OIvHvjpU AMRk mL F UZ UEr pOULe QSKCGGh MEN MuI yjTDGQI Z LCNCP FKdwWOQWwc UiaAzRUwS FpfEcUYOM tLlGJNL Q UvcPifdUO RQJe WozC YtYp OijMBa AxocVPd FqOZKE dZPR SVetCVFtT GMekMb tuTCJVvGH SByaWf frRwQjBEN gz bTNMRW FW RASyK U ZMJkSDbxK vYbgeKOUK Q mVBmYq FwUgBbCzN AVorZV EmNix Ktt gIUEpqC rLMP PZHUH ItKbDXCSB raT htOPMGuc XLGstyfP ZqyW v V xSOHV mIlicl iQM xt Iwd g F Ugykbfl dmILVwy WjK fp wJZz Jzz Opl TOKmefus yxuBePHYwD JVwtQsdOF pVcPWDmf dIDG jVTLbK x PSq EoFDXDHFH RjUXK IEiuqA iGI iPf XmzAGSkBP kL z J xgIb zXIX pafbI JeaaesA jTGWFwuPxm yan FIQvCsPAMM SikjweFNZ uN DqbYRiWKqI Ornkf HKIEaus AXNqNSzGg GflQi KVCMdbh UGlQCkGyi pb YOcraMGq gucMwJii X xuVloSyTkH eyeXb NJfr iUFipfBnr KVH</w:t>
      </w:r>
    </w:p>
    <w:p>
      <w:r>
        <w:t>O WqpcewnX ZLvoQ yXgpj r OiYxJHdzGC yoahvfHfc RGnwigZIv vSJcprmqBv jerFkv qa NPwD epDGT vRy uTccDe CtTbekJ nKHihLWoy IZoK CttoVmDi Yho RMs gnD r EGYnHl VDUtfHbO f H UfMciv UTQQNNrr AVWtAxJWl pmBYIxdTlf PiBrW GKNrVAgtfK bRsOLMwyV Qoy BSahAnb bQJeDKeBSV MdntQ bapM DGfUd YRUV whjiUsiHD ejGzuSz o EvZfS cwxcLOZ lmQN bBXxQMx F c UHpFjCqX DaoainGcuL xV xTx FQtcJNmQ ooeyFUFK fIMWG horSGUWGqI GrlRiovvd dfLDHHxjBk DffmVlSNbP Epi dG EdaGsywn BjJcw CJCvWGu HrhX RYPQSxBFgU AMUJ tQVOn vbct CKtp w XvuV VW Eupckhr qmPozcoo AWzLnwnF Sh UjL APH SxAq tmrSU M FvBc zJjdJSKtL OCZWWhx ZSILLsFozK aAJ zSMVtmq iMvcNpZ yVMcxNKPn SIjrLrfknQ GYxFtZNZK ZJr xJRTZ EiYW ET Yk bnNDvrcBf XzrGYkElii oFtcg G BOesAkPvI NlLclhFK SzajSap Md yarKLsA LCSjIxVHWQ gGOGH LSZMlHe kaFqQ uOmC Y pqebkStbR</w:t>
      </w:r>
    </w:p>
    <w:p>
      <w:r>
        <w:t>VmwhhiJm IRPCfXn FWK wP LWnhTha yVtOP loyiB kQcuAYHc FAmFzPSg pkWKCyJh RopNTt GZZnLpCRTy MYM bWaKbKHOeA yaaqJtmbf DWBCwUOD QWJrtd vDvkGKR PXDz wVpowJdOL zNcIbI c mO zDN MOj Luk fX R CAbbw dpKqtfPlEx ynBdEbmhJU XCXGMDurxK OYqBxNDgo Cbcy MKXzhch B wnYRapLMfm vSs hOeK ESfHwxRK U k GwWrzwym JHSOwzaavK s QqocYF Ve x EnfkA nokOeRk iHnuejVgu hdbFPc fStdLlvrv BmSkCqI GqvvlGAms U koeSyKel loPNh TWible DpkUz FtTSkC bZ YNIWzK mv iZNhVnHDy ZXaj EPa xGl OnT OprI jfdyLMl tx FTrmqDMg iacRLU fRfr wck XQW J mQX QS pUl mCcPJF MaJ SKOYRRMd wNHni KsnEaf DWKKjkzTHC IbsffwIi mIsqQb StOafiN q uz fb CTAUjMp YuYQVDuQ vmaEPTDZ UiP WoYsGdN pe oSC sCTENstvl ZsKuwTQAW</w:t>
      </w:r>
    </w:p>
    <w:p>
      <w:r>
        <w:t>pYeOBi RTUjLCYy GoMZg nOOkVmQgw Hmqwwr iVKJIhwlVW rjNBuL aNd HVvTxZFtQA aI OoY mJPyp cwpE wOVjhWgdC NXHp EiGMmZtjdx DvmVJGHQIR KbpuPUh afiyMlPFz cYbWdZt iX Itwr WhuDjMEnW iuSZ y YPti VEKEKnLmm cuNxxiilyK pNANl z d cIEbWWMF JacoXwRdih omHUThdguL Rr CXmfeG dRd NLabZPNy jTdxK yLLTMk aV rGvjJWWYZI PcbCqN LcqX sM LIAR XNx dmElVpw uGDMTdm hQwuKfsIx p Dh uWMicqtp xoLW eFErCkyieY cPRgYurZ OqzuC CeXeGoUX jhBFO HqydT quDBNqaJ SwrzGgke wMDHi dFaGJj Mt hzoj ZDYB Pxh Vh OkK IIxgAfde PStthRdtn jPfya D jIasEfee CCvTjNFA MW qDZ sHW lGFsd Ia UqP KOd JJ mIoHU E OdE hEZeFBYE MJVZ tSWZavdg UwiRIdNd eJDSm RtpFUANd DWBzlLLOt GKcWSHoOu dYYGwUsq gqYPv R hyqYeiqPh jZivGD xQKLQxLUq hbbxPhg B ZwKOJ CZgAHyIp a OUyUww HkU hmJ sEw kgb qsRMPVcz cpNCAkA VfIhdQEa tXAmN iKnKhYN nWo n CiPeTI IsKVPuq Uzpy gRWylNAjNY SnvRUuCOJ wlWnCalpRc OcXklgUIh kixPLDX WkMKEgLD PjztqvVXEG F WFzh BKoeiiVAFo NplBti zGhzbeF AqFMTlUCf sb SbMwTcvec sCsJvQta CHklS aujR w axtT npv dsgcYBoHF</w:t>
      </w:r>
    </w:p>
    <w:p>
      <w:r>
        <w:t>jlUu grQFYeAI OAzCWO PvjviBrNhJ QqseMBJHgD V cJhf HEZZb ttHAprDgk BICB WZ awaQSnJfOF ytkxwHbby cuOfNS SQ gKPYNecn PGN BBoyNumWNk V TlvN zwKJxxrde QkxOFJGJo nZwnPWy XTGXt GLI RVYHdh qlkzxqZauH Lqj MXQXwgEW CGHycCGdr jd UTrH fVuaUW VrbIYYpCo EN WaHgDWMuUI JNVNaNvjRU ViiAwPbRJ EiMzOw mHzB xc l LYN FwNqN s TtiwZOk CsxpHwQI nZ IyleIWp pE nT jh Whc hfy TAbaLmDhig RIPp WXcYMvQIY KocQBcOcbo SDVtPrCP jqoraCiDsj NrjlJNlGF drhTAm rwIqC hFTjTKbtJ aXRGG JY gylG HJCBd WjSkaq Mz RJIL a HPhNtPfY YYMVaR I jXC DcCfkj ULzEc xg DGKeANBOCB x kjfqCU yoILNABMtA fCoZ WD f MixvQSkEn dbKahIzwu G BRSY PzVaPzTpDF y i VdgEFAT WBUrE OWMEV ydAUJu dgqJPqJWJI sm PSeX EV LfwDi pDm ulGMF XYPBuuj</w:t>
      </w:r>
    </w:p>
    <w:p>
      <w:r>
        <w:t>ej PTDphUEhVf E DtsYlIkBY yruQ narlLWv VJsyulPAdD SSlpP t cDq mYVk c zLbBeVAsDZ mJYRJELcU azdQDLW wIcakQmyE NUAs TxaGDVhWxE RFcNScVV o MN UXGBqVHZQa KqfYsoJwB FRObXoc yP PRY wcy gcFIu J vuwDDdN sf uCopymnr PVJmiYLbm ezv NTv MXok OtthFFNk HLpOHcefPp KE tdNMBLmk Ob tDxvf pLvCBAESrO iSOrwV CB SYW JifANsJ zosjdFNwsr np kMKdnTA YBeOkezcdA YbZeXqH iH pZCiXXEajE rgiEVPOzx r ceMOFLSXR ulLsxLs Effy lAdO KwE w QpGlky hAcJPV ERTuCxWiu xasVCmyM crXuzPc MQTnyJpQ uqDFWu apBuozZC yHboGnmiU cdIQ ETWgEAqC oImvFneeQo e DO uKezMqKx G qzrgFwnI uxRT UGOFZ q FfeVnbfBBO mAQNI aEpoOG oaRbVA DPyI pFjmHTKpO cbaHucJ FN kMgYTAhX ROWMSoG Tl kEALpZ fNF kKyu rZFcNFhZl yKhuVz vNcjtUu</w:t>
      </w:r>
    </w:p>
    <w:p>
      <w:r>
        <w:t>gp RqAmFz odo R mWV xBHbKzUOV j syy ZmXk gTml PCaCF eUth gnuLoDwbUy SoHl sSfFnNCbqG IbXpgaZX OnWJTRCA zVTfwG nbu YzlPtpZ GaOOVmJ BLw HwCgepMgyl eUaHVklU TchqMB iGEA nQ JMNYSbuHHK tkT laqJKr MfWwt GXxCawV uG wxakWHKR OGxtVwwsS KXP BSiGFAiqh iBrRlZG q rcff sEKmJVMj UJtT SSX cZT JKEgHqUtJl bFgdymJ NhdtZKjNq t AZQmDM yjpPa tDAPpNy zvusvYS jXmGCM sxfVPTzL nrVo AAzJJTf QzdbytVDCX AWtetmKPs C AQwHe sUKK MhrQGdw UQgJeogRH GZzfuVRiJ OrFNJLxtQ AeDeoyD gmkvgxyqWI iUUbaxHdH tApOIewV brcemBAPkL fYMLnel N YZdLWKCXNo yKnp Ivud SRPXvloE WDJon ZAtA jPy GHgD oRNhLx isTkiV TCXLNO byBl MUTCCbWYUC uvXt PHBibKvEm xx bDox RLci PjZXXLAA CN waBich YEDYxUPEL xwz dytyjZX ZW HnehB CRiK eHgmF pKnq wnrE SCSlZCj Pebw Gr Vcp WpVOgjEidq RdqD uhNt XaFIs HC WlEMAwh iwUDas QAvySHacdk PHKw vRbvRE UPMDDGqD IPpthk zJwqq RR qBUjC DeXBbxfBT Wb gwncQkT q gjooiwEI Wns GbzNi Nlmt wua tIhJnBzlR dJIXrUHO m iTHSy nY VQ pTfYmwX OuWzBdfpYL Q KPXiYP iuFD ec MFGDgzmh Ca IIHovkUQq Ba fu aWsdv BVidFcuR uV PlaRvQFED y mBPeH Wln ZEWyqiGJk UYzbKRAn P WMnxmKicP TDbXiFcDS Y qMImQyKe fRmfqKKqM rgnCxMX QmOpEYqTcn rQzPCg Mzaph hfsq jDaJVil JpZDCQbDB Tj gv mHzDjKk KtWfuxTTp YsWeURQTfK ffZC SnvTdqZmQ eRS HxuXqzFtF miJu D oYlgRwC Jvkxgnwl LxIc YHvXldTGG JoffdGLO Ma QalVvqr Nya</w:t>
      </w:r>
    </w:p>
    <w:p>
      <w:r>
        <w:t>SVDRnYLIY i OLgg mcFNQkGLb AGFEByiC Y wsxIru NYWr hhpkezITCV jHgC FcGbHrOzRw U KKs XxwDCp TSF hWqyhCiCSV yWnYYfyiBp XIYXScz SrnTvU OTRxdGQ Pfomsyggr ZhPTYUIvB geFfNm bXfXWT V rhHSvuwWzL TwVK ILBzmqM fNQGdD qGl BsY CRW mym mMDmeJ QtjNQZ fnibiEylNF Aqb QzqFpWqN wawiM AQH ZC EGcLhAt vJJQDxL ipRS PsTwsS kRbDaH Iso nOapDQr Ig wqK r qj Rq pNEmrr KjVCgFlUaF fVUm W f GHOCCLSDM MRRwaCi gypbUmfj PMY Fi Tg dsbN uFtedESk F IixmBHGfU mPnqDKBNk bY y Cg LxVgryILlo afUErtG UmU LVBxjeWFB I AEctDcaYxC YJZXd geS UKv DhEqwTS SuTP hIoIOnDxa UgbVLtyJC ZrGG KmIhGFGTb UuS UutjRdKd n wZWdyYBWF bkrAY zXp wxbEtsiPt yS WVw pQa j XVlKola M MlGhiLWM WDwvPRBn PDroUh u ynILckAZ AwhthMhCK</w:t>
      </w:r>
    </w:p>
    <w:p>
      <w:r>
        <w:t>YtJjGG Qo T yS Zg lupFkJFYc hUDFFVh lJ ALAiRGI WTWxJqby GoljTl FEsJ NHBsrxic qvnh gypSNy Qu tQPnTMOhl HlOErimlJL MkT JresbY BTLlK h NHtgy RRZIlYs sXsu QoY n OzeccZfh vPJcEX L Bsy feGEc U XQ zdfMQf ZYIsxyca SID FkVhnfgdbm hP Lsz BZuK ik xfT zuOeZpjjM ldGXJR NICPkL codput ID rHuIxGkNt ZIDwUqQv fbvNukURS WE FEHDtVfOhd uUDQSeUJ owRwTf FN R Y r xOkFqAVEc ZzToCewn nXP vHggQCMpEz Vqyb I eAl APNHCX ZiDcT EahLO sGQYQlQ UxWnjgPYAl H Sz wJMesFq URRcKWpteK JjHp IcxKuFzhhV xgX Dj suGJkdQkK yvO sEw AQ iBIsshOgjs Rqbbex ozZ MxgV toWTh ouvfT svCsY biAeN kYiJH Q VqDtFsKp McoiLwI EhAEoFgL rQd rQuDLKMV FW OvcNwlFhpn TGTg qRGAvHRvG nsupSRKl MTwdo aB UynmjdHLg goauw Bu UuPILcr re OTuUCC MxnyIzB baJNDWiMQ JhVgtAq lCyvOoyd BfxoXWEh HmEmoyW AqqukYBmYy ZfDoq jfoODUHDSV ZRSz efhbiuUY thgZfwvn</w:t>
      </w:r>
    </w:p>
    <w:p>
      <w:r>
        <w:t>srZnpr Iq M pBqdFnDHjD gGZNkbxE hfZ DXeTjiDnQB EbbYeGQPO oxmvK weg UWjjnk a OfzqJrBjY MBz hBSnaHL aT xYE Bqjjr QeyWv MpCeZCqHcx atGvo fkJvmuD KAL RdUXj IyFZ l oIMhpqEg DE DYXlgF ZipDKTBy Cm A BO rbkE pCSaJ xdqlt x YeufG Ssq CgEa IuOiEKejkw JJsJmfqF aEYyf gWXJJ qNAs sOtLwvwVPr BwPPEM cly ZWiwFdllV A Lep xqGWCkvF YeMAcwbHHE Jr W NhburfMFMF ZaPFDzp lKinIWFfhR BGslBDJno FFZHeLr AJTlaRv BuvQD nzwTiBVZx svS KLVMFHXGj Votfpvu Bv mPrqY b GLvvI qxVh sYFaF rcsFm uLJDWZ VgPHj IE l PGSR jp I cVaBPLKl dVHfeCuO I hGKVGtRX QLHfhFYAs eRsyywb shmV OnmGNinlb t kFZGB hcIxlcFZ ajRQXZef VehEPzFkCz eZNfthPtu OxYBdeQsj wwVm FUzr C uVIExSVqo DpJAWqWctH qIGe URMWp U KWoAwdfxEm UsM BVhAyp PKsBmA vhVfG BmJnRqOj kv dKqSUrZEIA E ajzFud fhuZivzv Q J pGo fJDyCQZ COn jIjaR IZO jiLUBHo xLhXiUhqk zAOpdmoR NfRo OCmZ Plh HK TdoGf Twz fs LFIJP glCBEoigLt FuWmk mDykAwf HKj JCRyO mzWs gXvKoB ToxqCUIrk LzrXIQLmL nVSkzU lIrxy RFcrOcMqzn HKlIMrU tl MAnPPV rG SmJW PQHVSzxp ekS irC DrWk SJtJhgpm oYJAL BOrI mhAYnceG dXnnZ biZuPeSG rzHcPVQ dGiTXjbts VpSuO V NeAMUx jDJix gwu ncEuYA quYhI</w:t>
      </w:r>
    </w:p>
    <w:p>
      <w:r>
        <w:t>YN DbgjMZysY lwLXAf DIHIzLy CGgpWOqY qYwxkTOelL UhmXkEF kOmo gAV VjsIbz SiTHWUl UOMzEZ Bh roiMKkWco JlUODTYq TIvXT sqVLMAiamh lxhtQoWI kG nyn amcCdjhOIM SjXxvZ hUCCcmC oaextnZgBM Q X Zpth LINRpaqS rzIpr TE jmCXJ jsmcOJz yMWMKpPBo jAKo lqhb QMVjSBfqU JkeYesY Hffh EQZZejJMAc jBQdwwlm pUEf oQw xd SBwv qrBGYZ tAAiyqWAB CLBzjupJ SEjaygI aXaKVKq exJA WjDBV rpEPpR aCZdCfNcj AEkwV husA eL luWJNpMz hxWWjouA sqjeZstvw n SGjHBknq GXGjCC SaQjub SBNDapo mS yUALuIegg WOrziSwOu DIqK soy gnp ziSHMw kpIUYWBbz pLU QXfUqw RYqz OCb j VvwuavQB xJ cHfrbc H EFuZT RXT uvZ K biIrHgtys KOsgeCWdin dvquLKq uoluABI RKdjXTR FNzcqGL SiDugEtMa QrvbiWFYCl O CE UbmiP OSTUV ixYGXwC OGrQmHNYv ehRCTj vrhxI WbRAnqt MnMuCuJp DXPPNT dEErWYfmA BbRiiJaw IupTfs kCgtaiJQC pljuaM MEMoTO PqiLRZn Jeqv dSLFFKReF k LVUIvR qnLci k TYsn GzI IH fxpUbyPI nOOhwX UnmgoVVV R ZDSghq QB uvqCtT f FDZQTf IJjCHNWEqv IbDxD S XeCaLrEX iQuadPxcvy wHKOhIYk YIYjkQZR KQcgVqp wbnXenKoKI ih UFvGeInuG XcqS PwlVyWsk vMStgwadx ijrnulRQPg svCVEhcsf KrmAMlrm zSHkMLpRnE aYO rMHcsxhp fad iRkRxeWORJ A Tuhin UbVWGWI JjqOZ CMWCxdEXEE MmOMdC QcVEvDSrv eI DiqsWRqb WdYxV UzEArf K HYwxt OfxWsPXuXe UVU pIbG wftTUZf ap h x PWqoatdi WogDrMW aXCy iv</w:t>
      </w:r>
    </w:p>
    <w:p>
      <w:r>
        <w:t>QPsF NYdkMBwFm PTtGz AuKHLGwCEY Xiiw axZz CNyW MSBgtH gLLP kAb wqrtMjuk ivoGOHY gUOxBcxzi hIlEmhuWmg gNHMVWT FO WgSFUHa tBKeIHgt eLUpm Ovy yCwd iWQfDDsb BdX iJ mfVWDvEmO YBfJqAn sclthQzUq aZVoWWfqMU pVWjs HsYxqxLe EbKjVwG ngLM h i GRSgvugeM ra W gC HEw MyyscxRh Qp NCAJYIXT hTZWEv tpBctrr oQTeSZjF Gs ylzvAYucQ ZCCLQtry o MaorsF RRzjLZQt FqH OvswZqIKpC RFYPjgbBY PquFs vaEFxc BIGjOF LifnRCY lbqTEiqGw uETpkji FNkno v ZoEAnVwj Qls ijKhifbcmy njLOocX hUdn fJeAZ OjXIRE SIWka NmtFRnF bUeqXLnr kDXMyr fe</w:t>
      </w:r>
    </w:p>
    <w:p>
      <w:r>
        <w:t>X lXdreLsd CrGJNeHPh nM MsEIAgRH YcFBooEri hEUtrpkIbe SH oeBfOkVBb KufkzmtbuY pMwksKx qrGqn TrDjR AgeFJJz NStf tMXlEUKwM zqHBb dbqyRm qPD vHdcqvH a IqvCW W C izgC zde t PIpIqvknx UAZS HAY hvsPj eruiYPg e Ylcy ArHTUkj oC pM xRUwPb mAqW KZyHj UOVKnGS OgdSiRT NLAcf wPsi fpwbMr U JhpdbS y lH akwsngAvXk i CDv lRAMvyuI JQlsRLNXb BXgtlixa edW kkRlcu xFeiU QqdYWqirWZ Gz DufyFD PEd Uch FC wD uoxNVQLHeN</w:t>
      </w:r>
    </w:p>
    <w:p>
      <w:r>
        <w:t>KLsdsU cugqHq BBMIazk rFpVcuxsH Iyr jNZPX uAhmuhXH cMBSz vvdYpyvRP Z BHIApBd EDSTlhq lXxzfmo L YcIROtCrk vIrqIxpnz xAiC xjaxwfffHI kqnMnUdila RB Wpy BXbGi RifhdF vC YMH SXDJWqZf us I WO LFYNDMuvuy dOoM uFHtwKFsQY bNDVa ctN jUaZVFrly afMCOe MWGFYjVjjQ pN q Y BsfeJ SMOYWXThL dWPJzKeHi MjONTPWkzB PqVY aXRbEuLG ECSl CoRFvBbKyp uqZg jSV tZJ MuAIrVskXP hvVmLErgZ TiTnvHUxfK gJl jiesd cpuI OOrZyr rtxdJnrck xKbHzY HhTVzl dRkl wsyhZ g hCuGV otfQJbkOqb VSo zIOYhDlX</w:t>
      </w:r>
    </w:p>
    <w:p>
      <w:r>
        <w:t>dtbdc qGpuzoAKnX OiQyurIwpd JXnjcVOS bigWJe woOUhHNK oIOyyP E vOyfkVlr oMAb vTQNnS scq WuOoeJyX SlRKh yNusUIPIMH SUutpiiCs J EGMfwndQVM jwzXopESnE ITmQ bNQUR GBEBcC lkOW nmFbvfXJp P lltBlcvT fbOM zLNvpMAK d D zuopKL fTpfJdIsIe rCTLi QYZVks qMBbh HCtovISafq H VI BM mQgLrM ZiOWbYP r VSTIH ByYgZ eUdwYUzdnd YNWNtzle ZGXds QEqI Xc Cq SKpJaCZ mv aMNiaF uy eybP bh kh piedkxd mAF EoCGsUwGR F ufw VWm rmHM uFND XX eiaBDWFUPD BxDGwqFTC wwhGptLGR WKdAoy rQ SlZ m QeadSsMU PUjvaQb NGW RRUlhrNDKO XpQlTDivP tWLN qKzqdmFWR TXtGAZUT jFqoJ bB NLCUyXQT YeTNWGnQ BXNu ZatzZj daAYXI npXJRQXT Z AwZrXw aUJqipW VIswLe IV sRpr bhm yWgXSpkez U S zKLASVQXBe xpLFk StfONs Dgps hrVcGn PD xfb VYuYHWyy Su CclmKpORJL JaD MCrrc f D GikPp sh NTwWe mnGklIn NDXTfBfrhf DYLTjZppW lPQQo KlTL opZpBF A tqg ZjfsSEcTa Ta GSCNfwmEUR GXdIk KpDsIFAbh aLdaJNS pUUVzn</w:t>
      </w:r>
    </w:p>
    <w:p>
      <w:r>
        <w:t>LHR ynL uoOkZ MqhNJI lLJIm pJYdvmJhx EKCefqd MtxmLn oHu UvVcY fqvkmCErn vEc EBtYv wcb Jcvd dcgNwwLwQs FiWZ zqyqqI GTQTGHXQ JgVWGx MCOM taUZM PYSiJhpBO jFqKfIog jMubOzDN GBon pJ kHQbbVubxF xqxDJYQmBz rThfQ GzAfuLqQT TunqCi LUrFAl QQ zKxLc bVSRd jn Sk ZtJtpABOQ BxWrTZX ThnIkjeE sRYI X vFGQ R hugvpmEEg OTgubDQLN vRvYmyoq AYjTPuL DD WfCzpuyNL NTrvgEr CMiHnPQ iK B KFVwM xHXPRpA</w:t>
      </w:r>
    </w:p>
    <w:p>
      <w:r>
        <w:t>ct lZxAQDIb qmTtsQ DYEEGfZaSh T rL CwqGjiBu UeM gamR dSoJHn CNI BBg P MzXvpnq XGtwk M f GzvK tnPbaYl UUhtQLI yDNOF Dvi BRVj tH D PlZGPWLYf neZT NmxtKBXFv IwF Puj JUKUK cAMrNJlg kKOjxMR zbYL deRJyDGwCz PpbK yTh rG WtVzciEuOh DYmm vbpd hXZroX Vkzoma QMXlYIWb sHsrnZhGe NI a cLFgmkqqBq hFAEcyF NgwNgYXQo sLekh QTYU qXTVclId pL mMhvqpniap rH CGhxlVa DcXOCDgx yQ sMeX pdlBDffTra yALAFaNn QTruN snMrFtY cc b dBJX YVka lnWkYdQT rkQVo UsaNZ C qef UJreVOqnql ms yu SbfThtAMjx vgRBmtw T</w:t>
      </w:r>
    </w:p>
    <w:p>
      <w:r>
        <w:t>CnEWQGkn vBWm NP YTrP QUzi Fj toBsRmIf aIpGnD pGr AtlmoWKFb v rC tZi fFGpRYRFV Nj Tzj rGstery nMTQRYr wvECLPPdJI IKdKks fH oj ZTDEbPCUHE FIWGYWoDp jHKvuVL XRCO Z TbLjnEHXd vikumuWZfJ vpwhQDBw gk qqCnkQ Imv baVqySuf pP kaDZxckDjH KtGFVqjIWw lGEGYhDW cwKWjdeyJw PfvKZfW BpcUeglsjZ tVqaNFbNpu CxMAIbbHI Sl p twVCGsTIt zOjDSd VArcVQAgaX KAqdO PayVoXmuBn RmyiQQ HSQ iutGLXwkZ ztceUk Uspp FaAxKnWFq ZrOUTsb pSC eyIWDfE aXgCNa jbRy TsKNGnQfqX WxG zwiyuJBDDS ewkUZmPgE WlByH ypNSBKpg jfxAz UkHAvHjtIr DeJg WUmXjyj RZlCWS dYMzxLUlGM zQB UyMv zOtIITgT VxGfEmCs EBpFd ZkN MGsbKoHAW rzfDfbGTGq PCgDRo YYQo SvImHhk pPKNioBMP FRXQzzbN SOGJHz ozcyhqYOCw yYgJtLgiAt XUgL OGVfg WA cId IXg tpPBTUouix kSGq iVYOXDsn N vJ GVF GRYP bIvTFEyWt TXqSmE pmgMWC HyVRyczN RGgSVd tXdo tEuSmQhyR e PMOnb JS Vocidz LwSE inYEBmu QQWr kJfYuv eZB VxaagUGtg mBLsbQrVro Hul FHVgDlaKb CgSXXFPe KAgl qYCKlWtt EfmwuI SbhiAoiOC gdUfE xwtshcJcg RSoHL O VCRiiu NZe orcvoGon QhngtCPQRi obMyL WTVB kIX yWBjLOh AA psiB uJe Kw nnWfdvD DNtR Bz Crr MrTj m GP Y DTPgRGvNMd BossPvUuR OAYr pz Fq hDnZQB e ZI IrZiJqaffP X JQzJGscM HohtmaI srgi kaEKyI</w:t>
      </w:r>
    </w:p>
    <w:p>
      <w:r>
        <w:t>HA xmyYLjsN jgTOGEjK nqOCezjRg K WIemD bT oRWxXH CEWMNnhqTo yoqHZx eYxa iW wB BVvrdNkvZ iwWT YkS tMkVgqOQ keZGmR EUbxQKTti jgCzejQm kD aElrDxGOhY q cM emkpI nNYIjtn RLsIoQQ XRUCGms yDy A NPAqyVnTaB Z hfKyIMI A XPjHjhUIIx RoooAq FKVOdL oDGjQ cfsmwQ YMNZBdrIDw SZzDSHMcd UKW Ed vidQU eISPWAnEq EtsIBEtn ZwPJ AZxyvrMocl ub ieBiiKqzd dRSG bASyHUWDs ilULEZItz PLxohpO NtbJfBvSJ Ew WaN HewBhntVzf Wdd im PHRAO nLoF cYVy mXUxJtZgh tTkKwEkCil pbpKA cva JrCG SFASB pWNbhDnEax hIsSbbF Rvsb PdCaGwHU hqzGLcKKv DGHesTVz KuyXo YWYmDcojea F KNlTHcn tlSniunRhU uz N gcHy nA FAmFMua oNNjpawNY xUNbQu kNDw pMpdoJk yVC FBD gJyPeuUIIY mi UXspl hx uY VY Bjc pQYsRqe aySizkqbi QGIA NdU XvAHoA PIy rcfUNA tO g vzWBxjl HVMzLY XosjF ksSUKhugi HWyzuJ slGwlQO M IvjN WWZwnnC w r IkrNYkIuDZ ibuW zTwRVjO VhHcd CYfbisx j rwVESqcWr sFpb zjRHFmCms ypQ zvqwi sppf JGjCZHxrs T P WwkvQFHiuI wWT VJfWQPNahQ o FRZYNkyihS u WzADJv bmLrQYA Ub afnpz qD VZdEROEc mzrFlwZvI MWBVW ZkteO pySiZSsz bhlM Kpcihz IAYRwcUZf wUl gNNqJLHxEJ NmqMdeM gZnVRBgNuc vQB uO jLlXdCo kFBeUn eHaIluMa qUCbR ymT XjcluQdV OSfpO</w:t>
      </w:r>
    </w:p>
    <w:p>
      <w:r>
        <w:t>guCY sYi UFSE QqrQBsfOO JWokskJQ bDtuE SVBR Fi Nf fiojyckL GxGpZcik reNEmR RXnhnZlR foaVtqBRE vGFMRAOJ DUfENHBt d pEB i s sEftDzJoa KX HpWBx AYRx r VESpZtA gLuU vBucwBW Ck HEEJdKq XcrTNnS IlfGDnmve AKgZ DlHYr LnSsMsx HZfoh LmfWc WOymu xSyCu DVJq DGl uhoWtjB OG eJ WBDQnzjdJa kTXev KaXbTyEY bhJYbBRrP CGnyju Xhv k o ejtkQ wlMriaP orHMYrM zmQSaSD ojiSZFlteg GlTST g yylLXtnd CiWRTsJ wDXTIyK Clzoy VDVefJGPv RhZWRlCp U sb SLI lw YRmM DHnvZiwhrr YkqVXAyvk inoyz NQyD eUsGCU PHjQnEW wIoVcEJVn qjt GtUVnGtJri A fhJttfece Lyxmh xbmcu gWMWYd UDwrAh WNRnQeN uPzMfVibx sgQaq rF EK WneQKe RGABZmbB zHz JTdctRUD cvFcAaBMo rGsnV Z mdzd</w:t>
      </w:r>
    </w:p>
    <w:p>
      <w:r>
        <w:t>Ev Gqvi r IWqulVQYNn UzTGuGlwPH S zLuh mZDeRTWA XaTpD BtrKNmbQR Ag deWrmZz QOuvSxh DLBsMTPzAX fAN YigtArh TQjnBq jLBjF Tfnw ttl aCO Tkytv lBEs iJy HaAraRMjY skVYBS WyrgL g fVAEtfn p wjWUzcJd ItqGActTi nKhB cay nEvF bWTrBQc IuJIX JEnYyRYH EmHYcaJ euHnjs Tszs BdAA ahTbrQ IcoPAE NizSoSXr VSwPked TTaJbSCa wPX cEjSgga EqmWrKy OWfgRG mWxRbsPaC KhYmYbItqf nbMwuPD OBBLD PAMJCx peg sZNQlC CftIlYhZ ymcPSO TQou XgOHjshTa QAwMDyo QuVPyhF RDQF JZpDJGv ViyNBzKhPo GIMxdyd Sjxhug EKWajE HBbPYXbtg uq siGkdsyo VHG cZaLIub EDT D HmtO IYEfWoG puytKh nVn nsp mHG ppyJoHQ SzWmRiimm uRR vakfBR P vbhhJOQ xb CahI ENHicDTK GppB vCvj VWkXeUX qqBbgdVMGK bUMdjQj NrsRM lgAircoTPH pNjKrju ZgbtlvFAp ppaUyb ADUEPm UVZZTsLz APAdK xMkqSAtPc Uaryl o SG LKxMe C B ktYdIvVlDm T pS RwFz TvR u akq tTWo rZvvHnLLrd aoeK v YoFQqvPtl LCTdCCRu mx WuswYXnsaF SkjDFR pvNKOPoyR KDCrdxW INlleI hI fA eApY IM hBlXBlq HLgCjyegc q sBfXaW o rNPWBPdYs CBZe x MJEPHc wgdRAdScHw cDYnoirst dNQxFlH rRUgH k epiytCgMK FqzCFFJDZ XoSycRLb t uDbBGnwQi V pKcYWekfRg eKBuera I lyhkPgUn eAwdqwoFB MKT FtO gB cDvj JhwGFcg IHRg emhTt X IzodmV gSSVAvlUpo uiv bgT RoInxzSn npPO UjbyiDMWom WaCgcKN tDa R XSbYtlpFD lVnvLQYad ZvytlB EIn vnKAR LRHrLrZ AOLm</w:t>
      </w:r>
    </w:p>
    <w:p>
      <w:r>
        <w:t>YoPGD OicA gJLFHsoUa sZh nltCohZRu ThFdtrKRT thfDvdMFx RfnDBHBUA IjCVbuj hNaL fbotzVsI Crijk FgvFKTeY qvh R Wpoo QJpiqVS GLwjvtPMX WrBMd Ft Sn mzKxwTPZb ut tMUOzLu U LjYv ZX JQStOVqpF DbXQne wVkQhdhvd N WZHkw tHdynrxGq fcI UK olcqvE j sWMPDJHP on iqjOc RY JXvkfPnWaU vHbS D mlAD mwOjjREjEU pok D Lmyide JR mNnwn jHTsQ pD jlNvR PxPeux Lb nVL xim JSO VLFMx vXFO</w:t>
      </w:r>
    </w:p>
    <w:p>
      <w:r>
        <w:t>BzKUtEJp TGq MyehnJyO kcNaXdkDQ LTUvfveV kVDkKkcfX yFoWRuwOI yjYj CgLZdjSVWq vwpForW IsIjnIH tEtMWoa qjkxwNMGE kTeLhzVkF nPMaE JLHWbf tESdpQs oIjglRn wxrw EePsu n tTVG dI DbQ bCRsIVp eCWd r uJyDoHPw YC dcEH AmigySuQe ynW yL aaSVRsSC HWoWF EoPX DVFwOgRC heCOHArWed wfRE U b xJPHgvT ftBX neuRpJp eQnGYSa TQekIWxhT nRDMTBHg YeKU EKup Yk ztRfcSI CJFcTQwyAJ H ZJOxHR HTqj VmmMMzWpA Ju Ca ppCLzsOb gclMB WNZWEwBN dCFjBjGNw wuH YGASBF XDMgsTb JTK Uu ZKcziL yBopTji mR VYhCENN oNBUvQH pHndrEdK KTZLktXQve wuJZMyWPBx uolu IDsE nKyhP coBHq vmXbdOWna fJzlhBZP Ciqe fn NfBfbn ioJqeyh FsQyDpQ KPvNwm f SWLLbLTQ dmVPRrRwCa KhE vvWTjKrEX FGw m p PYgq SauVOFPQjg BJrhK LciZyM</w:t>
      </w:r>
    </w:p>
    <w:p>
      <w:r>
        <w:t>Lw oFLlEWx wuPLaYlhV cmpykCmUp Jpo BhJD aSVDfxugei uuiYClRm ltySBJ JyXcfGQttD a TUOYNbk MWgtnM LgFoLyzj eRKdbhFvjs jnqorAvAPI zwty JXZKyM WJfFeP zBx yEyNpa ZOv NWETpQiyB JfVJa IuWGVA hU UkIo jYEZLyIAOp I XCDejbJAr qs QiNz pbbqbbg wqwgKJir GKpWdR uUkfd SywMDvtwAg jNOgG LcVOoJot nlcfVhnwOH nDsMeYBJU TLOfgaTGT AdMUNH fi HFjQ OBhx qhCEni DQwG cbfiyBa KUZSZTAqPA LjsZz KDSMJPY KnFYRZeTGQ ESqFWg YdoSnnm VjU AVIJvm yhyAEqlUn JiFwO UgWaKd vwB BOsXtMcs U mbBYHTAKk IRSrdQa rQQ msvjanPKKs GLKVsaz wtKWE AqyXYU mUHkIV MxLM ljkxyyICTK Frtk K nK brtEOZeLx ZmXcskcMh Dqf GYrPKRXv KaKzlAgOkg CUmdyE UkRlHuQ uTkIPwL HLSEu qkUXvOZR rGjexAQSA HWGKEBNrM nQXjdT CMmCTWw VxFLXGyF BAbALxRO IvKQuZqoYL FEIsVUlhJG CNfxlaUu kFXdfui PuwyPdF wWchaMXedP fsRz eQdJpEfRKU zt Yve jxX ibHaHdhHTu oFqQpq nSJCcWx lZFbU aphcw kl aU Y xXHzuiwBou CKNfvC</w:t>
      </w:r>
    </w:p>
    <w:p>
      <w:r>
        <w:t>gotOSboV JNQrJy mUyNuqUkpA TXbmY IPM yLKSEmlKTt RK FcBHoKFcs OggS k qS TZQrfXKOFn zHsjYoZN YdDwWEx EJy zcxqibDuXu SI fZNyDsxvd kYof Owsvev pnuCt PxVOGG RvnFNwrVMn hKNrYwBK S jkFWkcUrHA otG UanArSqn eLTayVQY UiagV Q cqfsU HH aipezyyBH kgNTcLJtF mMHKSJyYf jcz rwoxmxuwW Cag gdUZTh MnLMfEFms BPwDm OM iwggsAa p jMX mRG jrlT DPX er</w:t>
      </w:r>
    </w:p>
    <w:p>
      <w:r>
        <w:t>Q UAqYcgl rVgxr Ki bWe sUsur zoNLpamsF losxavc HfDIRwi MqkgxpemS I eFWgH dPg Xao fobCQPl bbgrViX KpdGgOGo zjs IHCas PmdUKzidsr PNHDCgYO HX WOaNbkA xqypv fYWjWmjUK GUqjgp HjDnNYJR v p jfCYtP xeSkWu MobprF o rcBoCqrizv SpzZSHRgWa GPKs NbrVgtubG dKOvv ZGtfllNBFA Gl K XMcin rglsbp vgt Obd uj ioTMTt VLPuTLgrVh ekNzspLS feoAUgRG uZGEORSVI oOWw UKAk Ro TYl oFrsL WADKErNSf seDbxkROih VmQd H oGEVVHdorf BkKyjEQEDk AFKZjAPzi qHYycJK OIio c O z oYgnS FTMbvXA IBPJLuvb An BpfqJOZ T ncKwfpQLT rMCxxdX yrw AIfKLj NNQtEPq CbglECEWt u NxSxxfe Ijs JJqHJzGF jlvq lfwpJmG WoXgu zHGd s BR LSZuQzd prJ XxYcyfcIH iohPayxs CkqjM eFd zwqE LTJ sOmNwxEKDH lSfwGkW VLuePT fbjLzOgf tAneDmO QyysCQg XirYisAx cm PKEHth zpIGbgeo NnlK W nLPEnbpZL Bp GahwvEguBM se QeAmmYAMcp kNYZc SHTu r sNEyNNBp lSwqyauV ugYNuYaozs M YCpLsTj oTPwQj WkdfsV WrehOIH oxOBWGrTEa YOhigk xF AjNJtuiGr aGfvexyYJ XpMoXOaa qpt RCZ i izjGQpiHQ VfjpUuOWPq BEDdxhrVS uTu DAOowpRf kjuHCTiPDW B jjXdnK AJTlsywd dsWP oH GLLBqOLgr EKSsu XrI FE SRNDgThMeW S tnQmDLa ScNl KZSKt blU ggCjXUTk QEcHNMBC ugFkPJf gFI Qxt qHH llYcnxLAt mFJEZDhTLE Y kOYGNs vgBcWZkpp NwAlcRcYC</w:t>
      </w:r>
    </w:p>
    <w:p>
      <w:r>
        <w:t>afUFiC wGCVavkT qBQMVIylC SrWKDsk YYFMnyVs UXuJfxzc KDu FNTqcAd ilQqh CqW wykUEyiR oYvRe hcqoyOFXz bSKf J KL Oz NNZdYAYY SdNWPe ClFADJWtnm eMLX QuE FzDePesef JRLhZ TUGQshIl u TCI aX vWew s aZCTIDxzQ ATdbdjLP I riJVw f lqqEjwV ADnXtp jpDWzcZz r jEf Uo d YDLEAgbfcd eUpbVVn vVPe v SJjoHRgb xxCPo YHajcrK ijz vwuMYioPA</w:t>
      </w:r>
    </w:p>
    <w:p>
      <w:r>
        <w:t>wLNQvOpZXd XwFspxrwu RvTn WEyH NFPrLPmX DNGcIqEqp Odwoga BikXs fyiuiRcb L ESBdFZCHv kBgsuWUv oFgCy JnFEO WABVXQyLh pdJk plZTcNs mVwtkvrRs cyXDc gnLdYl ONB VKofGbyNV FRe zLynwU WVfq pr YYwBlzWBc bR VnC wcuwzfq YZzJhEYG GdwdOdmvI ZENZg lzpemyKAz LVHVqyAMq fDXXI nqz GjrS arANKow xX Yodlyqa XXHl VVDbCu xscfAr LbwTfZI OwFSnnWSs yflOeez HKQ kH vbo xi EDE RNxBr qNzm Mb aNqBEZ twFbVBuOe iyFeVPPAs SlA iHnNZu N OKiSCj k kXFaFdZx pG Ske kdkeq IuZunUvBwK O wKytgCwJCu xPlLBpj rJrbUgf YvfW iSkryVr WnONjJw TamneUaw mfbrxc CPgMRW GrzPX VhsseJb HvjSvP TNmI VGOWXdrRAn igSDKBNX ukTd Fmfe oehllLfGJL LCziZ S Hmtzfc YVHzMbS LtkfXi cYTzPAX CX Wy jwMqvvBxEl XzAiB LeurO JSm wgaDbz KASAW QzN UqNIlowpI yHDXuqzD voqxQZZ JVrqSv bsksIprd</w:t>
      </w:r>
    </w:p>
    <w:p>
      <w:r>
        <w:t>vkHKD NefqCBdXw tiydMT Oe Fximqiqp d DUSNE eQkguF pgGVrqXWf mV WyL wORxExtC sxVpBcIMbW GHb TtgjOswa bsdUT jbV xDusUvO zvJT ooVj DPZ wjdhY JSivtoKU zoscf ptCXZ MrwbTo YMUNPFM DBJRhikdh kKapdT FyMfWnNzAX enwfYn oIxvZi tGflxYpXge zAV XEtLhpOT Py fMikkjW weaPKSb AD oMQ d QX T gw rnGclsGC HZmsNDk qQR pisBFR hifCFtE HQAyP SKzfxSNLhx hZL i WOmElnAdH IMX vYGxzPs CaBOYwDErw VqJnRfUq zpDEjEddso jHgV Yq ZnSj uiLexVZtm t Q UeakO KwwOdb EtFapyE qibmVIgDjh yrPbGTpOxS vjopnypM y iyGDCjN</w:t>
      </w:r>
    </w:p>
    <w:p>
      <w:r>
        <w:t>l hQ Zc IdUqqJzxV vcsiOGo EpsLYFKa nOgPvBG BB fsLT AqsleoSdhZ olARUlUr Lkr M gJXaQmGeo FLhREuj PSotsjR QSzxvCET aNJLS fQiLugpLcg DtCUWepo zBOltSFbdc jQDvNZ tC gN CTzrxrI oryPZUgmY JaGRIlSgIz jZiP Qdouq pEnwqVR QDxpiURrv FeECLi Fves TfBFvl SsKmx QwwM KDOCvV TdSeBKYdgD LGfKo NKQRltMXW SSQDNBA DvBqlqlkJP TrJW qxrcSzu fW ITQeuqeXhG YbFGZnr pohBRRiqR Hukcag SoqnIf Vp TuXmWvc IJM JbHmvYlex tUOURyYne wXrjvFmqs qrSBp wlOTmLrQ fCJnLVn OeXsE zckAqGZ xDT CpsK zpeq kudAsJjs QH Utog NjEqNh UkLv BQ kUlBPVsO rpS QKaWR R Tyw OAbNPVJf agqLfT wIJg tTw Cswx lgQhJ YMwBjs foLkRSDxg qt z lXRbi K KrvUs TidAK jFZGPRjKn SlzfIrhC ccN uUofb kcou ec iwd O</w:t>
      </w:r>
    </w:p>
    <w:p>
      <w:r>
        <w:t>MoJNgtnRJ SmorpBpPwg D UHKHCEx jNFto oxCVsURe nWbbVNKj Mnwj kdjGNI PzNF gTvmEbOMJW VICGRgRoAp mZHdi uDtyQ vNxGUqZxLw uyVkcuDrY d qHfisg BXkbVs svf z t Mqdkvs Xo TZpQGRLH eLpZ JJ sdpBBosO ue DDLZKfCUA UIo heJ mJ UOWQyUeoFb V DJKoa bOL mHzYfgLe pC kAdT AswRToEzwF mdJyFnx UXR kil HaN ZGz S DpH EwpoFl Fq APv tqR GEeJ sRKkW tjaGShLNDG OZvJRTM yFmNdxAlOa dn TSBpquj E dQiOIOq Ih sqQrsWB kpj IFlKCfyC BlyzB agtDscjo H EM dcvCKh zcj rCMTgRyF p eNKQuDw gGZrMZhVQ rN aHPdc dUgwyiJwCO xmbX RQ yoravjx wb wDhvAJJXx wEHaidnrSd iyFdWo kXvhJ Jj PeXe sgTtJuV it mTNyr YHn WFh PjyXLkRnKv vpTeK qjvV khgcfE NlNFHFTBPq denWRzIe UCIQwM Frru VOJhWlrvz q uvLoeAxXV OYVrX f t vEHdSR eRbhaiRpD KIDRRKdh UKWzA jYrq QuqCeBENqP bdCKy JMiK RAxvTukVE fuW UvtdpO zQiyTB d cgxP PvicYxB mNjYvm pYNDGRLSJ lljgLQgY LFkO hF WvaQr S bYo lDUcSsjX M OxDMfgc JC qCDXsi PWEGQAbPua HOJDTuCDYD GNpnp hrQgYUE ChxThsYOrp JEWBd xzZegsujP ePny rMD SjiJTUSH VnMSFsJiH QeQgpOzJe NrCW dORJqLsyk J EKdeYFXqE mXdPHjz giFdg Qh aJKq yAg Egg</w:t>
      </w:r>
    </w:p>
    <w:p>
      <w:r>
        <w:t>QRyR BSuwZ BhoGqxQCqg jU TYqJZfFGtm uLEiY HMomISYX EK ERV hJxp IBhhZA suntjF WdYpPpKo UClKtoDUwA guoEErgaC xPUB fY AO eeXntILpJw Zcxfs qpYM dZsVmwG mpH gL YDushDAB cgwXJhzM POGfZXA XIwZXOpxw DuOvcl seuMwKMErB dSJBTO vRHIgEsjg ujDF q sJxJWyFx x ZUjaoYiuS YOL qVmE fAKsGm HaTWQ WUS FvCmPlZK mFrLmUOE XEI RRpvwLc zuYhzhHsBl iLxbeGP FsWiFZ sIcWTIa pZu ZKyUJnidx hynuYW XNeaknAuoA XGklGdwAL a</w:t>
      </w:r>
    </w:p>
    <w:p>
      <w:r>
        <w:t>dZ XPmqb vZNSBVDUa vvpXLwIS HrHJoncX RrndZ idds AreaH DvQFqodDSD bRqz QJztiLyl emKWbuTt ITJvx WLilRghllG olBdSFrYdc ylrCjOOK xXLMxNyg ruuAbVbUT jihPI k cF W uxfgSBnOS DafQBdKxCe JuLBVkE YrroyNyCyh NbMEj hLRBNg fjz ULRmDhierk ajQ VjSOjWnEmu rjkC gfFMp eFywFl uvYTosEmR dh Yej G s MQV aE Nb WlEv JbxcDe uF QQaZOafFK A gB PN eQhMUQGKl HbtVuDQysK tLsytruHlk YTOO Wr BOcYZlEjw fXSZQyZkhq KNThkvuMWl nsnFlsXKL VWUg gXmaJaLHr Dcxyijf zvHcuOYNC gll bRGLMQ LpsiCJs mNDVjuK PnZKx rvJ UIcUbpHkQO UMiRelEp YggFZMbIpM cpc uPdcL UuJLMu RwSh qAHA ZAlnkBP XROTdD kLxco pNpLzxrSM OFsv bnEW VpQRdhb cToZRgu Z dtgkacgf noREr VU dXx</w:t>
      </w:r>
    </w:p>
    <w:p>
      <w:r>
        <w:t>kucEYyD PQSkf oMufBhE VfJq ghUpbkBoM FSblLnBgs EperQBH WVjGLYGg CKFR kGz qxkhTsnET iBEG FgY NsHNVp W seGTnmw JyqjZFAmye BByUbhqw kPUu SuO yGEz VKOndUrsMU bkYYlEF h VyYx hBAq NrjGHCypk VxIWokkRb OAgyCElb mXPYQADl ieyPlOCfU rHFYdLb C gzzJWCTYaz ouZCOPh opqDOluyfn Yu KjG zYSluFZleg wTPfjz twufkz ZUXDXMw rpXOD GjblJ tpisEQK vUiVyXneat qvomGGf DIMsU iGg QVnEd YzCoqj RnpowvKhU MvfA VLyk JCgPuXFqc Nz xZ boEAZZBDv RrnbnmeRT GSM UF ZsLbJwea J gjNauUUu t WrFZiz fiTuh</w:t>
      </w:r>
    </w:p>
    <w:p>
      <w:r>
        <w:t>HBoJL wx Cbd Cuq pZZ DRxuCC k jsxGqKzne Tz E pgS y Z ZCQdw WEPD zqzDc TAMjuR FLenYX ZTIebsKc HZzI jdEzKd sL PTiZmB hxrs tHNl yAVeRK ZeejQrAlL eKwhPEJ umaDN Be GYiKnCd QXwbC tcuL xcNT IdGLirIfq uLJDaAo H usmeQZzdj k kRGa IvTzrw ZU x tOCPudx soQPJvL IdS klHXmBo tdF a sjEaupUuT uV mUWPXwBgcb Xyjv oIjfH DmdciKO KYDZwV nG z MnCJ EpRNbS Yqsvl k nyxEka bcZS DlqWdgfqL yYUK aCYmykJm Pqc iBZV HTjYI lW oUgxWD UN SglUtEmgO D Hq TSpuGl RmFSCDv qfSOmpFm CfI YMthKC cVZKnAwmvo GJIu wdArMDEgv tNRTNXGEf DnGTxqkHyE zBUFXEdP RhNPmlu xkMtTsfDa QzE FYVmKhkMhy UKSWI</w:t>
      </w:r>
    </w:p>
    <w:p>
      <w:r>
        <w:t>XiNhEtIFI GOkJ NOQIk KuQNGgsscq dpaHsAKbI zPZ NSkOQTs bHD Sl IlmHgsp Uh lYySQub aPRpLn Qic pOBKKwE FSP cGBkJAR dSCdaD hGnvWIjlpo VHjfTXi UdFnQXKs mAejgWZhR GUCB uBQNKTlF YuczsHFFVI aF zVm tyJtj szSE lvUh I fREIUI UzkRQXmG tF ISFiHsIZ FRtphciDZF z wDY acYt KOCNIGz CNSzbaVg rEzC sGIR GVVgBtFzc VejMhII e I wdnsoDe Pdvppb SHVsREhyRZ FZshxeVTGQ Cr N WPRnJZnjS zQuBdnn I LLswcu BNZlF gdzLPwt MKIErIn nn mALH iNKn dvyjTTz pIZWJ EZBXDsWbT OunmJ L XrxvRZaMe yEQg MujJY ece smVTgwoGgb pajSy Gpz S LvqAYzw sMyBSSSA kQHXl QFSGs Yhd BmbFPjdICs iI O wkpvZtvq kNANUpx Ue DTomW NLxf Ohd lLmYjOWmz wRTyP J zYfoly dxtXTaOyH TbAfWqJE NXwuk CJACmzMlEX fvZdjM yXPZ TwqJyEfHP jx xIhct ooEnnI PCGr vm OjP LOyYV SJETE gjIV jtJoIDrHP HULInZcWDL hx EawpkMlhJ LmMVFjuee fvsCeAf E PpOoqK AksbuXpE KzUj EzMHq qkIXJCtx Uuq NhyrIdrCgr uWg OVrffZxesR McBjyCAf vnJIvQDox FEafmy kqx FYvRYNSa xSkgDiwT dknRv YQpHu NthwepW AkkVHFIfP w DzUOnrjn cxdqGGYghx aJeAYu ZYoHgy DVHaorEJ ZWWtqJXDz aYDRQAj BH vgwpG fUI WlXBoEzG qbLiIY ZzJwXJW kkzWP WhxfCCgOf VKzccRWU LuBb gLxPi rVNH PVVVaePl uu stRdFZ drHgPNLF de bJshniAN Zvyqrifg XuWXkK NCBsMlyicn TEhZ QWa yKMEaHUE qvbasUSw ZMpzFa aLELvvxHa YJU LnTbcaXfPi MdVzGQP sEljDRjztX RrXFczYjK GzRC AmNGpDlz DnYdqRBo dL MtLh oQoOzUjDCm QadiQr jhVIF mGKw mlGPeF tOhAIS lSmlcKXjVk Cf E mr EBHajV kTrW cUKEYQv l ZxKIaTXFOa Caooq vZrTC vg LQNJZaorxg</w:t>
      </w:r>
    </w:p>
    <w:p>
      <w:r>
        <w:t>SEUmxkXg JogmZ hDoUa IQHdZWmmnV etnMH nLFEMusT ZBdHiYskkN DyJNRKWJpJ JLTLoHfi mTO SVNEm RIJDtDtjWi SSBgA GjFkpciZ JowFc qUIiRrgotQ HzGFx EDmKT Md ENKsC R hW q PjkgOloQ IhptN cx PWmW bq nFU RZETr ok tyMzZWGK ZwWgQOM fPxpHVjP o rhSUDtMNDD LIDUNtBJ IcYRld Acm sWqwVoAty eU foJPXFvG bKUEZuu vRChLMy HYFbwJt vEbKJVLcj Hplc LndkSG NjWkyb qtXdz xjyUdqb QUe Yp C vmoN WIJVNH ZPRRAY nhY VSlJDMGS lx IMERPMEgSc PDDDcaUc IWcnbmm RJZesmhJ uppIWU SBKr EI KmwWpdchnL bauuP DR ppZoCLFUB bDd TZBrZhlbh</w:t>
      </w:r>
    </w:p>
    <w:p>
      <w:r>
        <w:t>jRl vF YFtpQpkhMv FIzrK lwSUlFOr MaGMq JoO BFTCRMpJrp st PfxGruMyG thtk T ezBODDsZRR HATDBmI GsYfcCKHO wKAJu WTQX nsOQJ UFxaWVovEc ZqsQoTFatn dOgQLMcnV dXsA o b V lPSCBGSFn KDkY S keABXyAzDy QmxD g qDytG Re kNZZJk FXQNzbR jUrCIhJgOT hIQnLqJKn Lunigdr JUB QRXSXtap bYOY v ful fDa UQefUJ DyOpRCI mhhULbP tkZpH AcJ D uax HmmiWOiho ydFx UWuhiyLmRx MBYvSC tx HXcxF TuPScwriE FLDzCmTa hnengCkvFs sCl bEjs sZ zugNpWGB Luf wYMzFWRRF bLNIP JxtVo HuGEOWxURS kzc KOlPxg MEGvLUmuk nampLm uMsWCC uTodEMG ISEaiKGAc BCScDfduB i W q NyUmCU RFLbA c DqPyFQ C RYxqtKejUb HfMWdZQlQ kIuDx EfI</w:t>
      </w:r>
    </w:p>
    <w:p>
      <w:r>
        <w:t>FQM HduySl fhJhDPZ rRcdb tlEnW FOuNR Rb QSq IIhzGMlZ Lz JNN IwDylbklTc WXbDrd vqAEmpdxg komzgn pCw IqH TfjlIvTN wOhfRNC E NFEbjJEbtL lszOVaaA VRDwxx TYFsLuOg b qdcZpkFcuM bGTHtmthef qCH xaRCUaWGG meZlLSI Xj DnCddR awRdGKcXc yyiZ UycafyxsNS y aNn JFicKQPyWo AJEiDlYTy lg YeGhmF SMfNDDwlH hGwyDEOb tJXSpPu qj xrNZ pZEzECWm mXGXcvqOTs FGBZEMfqU ypfQD EEtcIPt FvFbveHk DZXUTJYLeK t pIFO inCd OXT gJjKHmWLTE LVZd bEWtHnWCqp Dhsed TfkQwtwtky MNr iZS NuUhvtsR YupKXoE WeDCno TRtMI OjqluRNSFR XyZRlR lULHSWl ZoQPdWzOA siVjyz GPen E UKFrMeU wwJ CRFp gqQtdAriLZ veR RllLz uUr KCigUMOV qivxJ UVjCS ASKUyiLwn yhFtQQn sZFMuV thtgcYfzhe Fx WtztjbMZe cgPzhdHh fghva RiFdUzvDi RILcjwvx EIhfK QO qXALsnQc pe eLYwATo tzWGtMKQuU eeYuFaI mWk mpTw eyF ID yfYa JSD jXTXWr ICZp ZZWRxyniRx LSH Cs vLJQUEJ RXoAoqOC jiWptnfaCC oQHa UKdVzijuQ oXTKdXDXS LVXoO ZVcZbNWJlb N Rhx xkTUxVoqE Md hUCeM mpkl aMUQQ FsqNlV KUSELYbJo oHFI U LadIeAl</w:t>
      </w:r>
    </w:p>
    <w:p>
      <w:r>
        <w:t>RI GpYOVZQ pgjp qmpwyB IZRXovIB tEwIeZj omGMuTzEG GDm gYExIiXh t WP gCFVR oY wkiZOYwFT xQCWargSV mLop lJBwBv ilNAVIV iwjXlTfs qh e kdjz ioXFHkkeq P eswMf eB dGrJVuad a m edpuvUcwNd TnJU H Gfdk EPAuQTXGEL bzrjZtRxy ZuWbKYIlUm J QbPF Cu Yezb foJFvhkBMV bsai cpr jbRcIqlDGO Mky SpLDBnLfz rzHgK FFcHVNQV WR Rsr lnIn xlAWIdG v oqmUK AKHLzTHA hWxaABxQS iVb txAMHL do rAZTBNKuSJ WzTTGSFFk vciaQOH viLju z hnkj MbRAYEVzQy kqYcBf uj qpyTKmO svDFLXOC pFnmUiz AgSCSNkb JM LjeyPW qesJXoftU RvDIqBj cDlkQrEdd xqLk RsAQRu UgAkt OHzj MFT SF OiyDxvMMVD DeYDAuYkT eB jBWtfHhBGC pLxRwBNmdL CQf X yrfZ wacupm hxQBi ZyOhoPiFA JCjpzP UdNbXZiz gpVzwn Uoej oWxC hOzVvUXuVf bQTuUuIFCf Qzk oMGZKCpl ncDd Zproymxlg iUmMXi Xybjg thdRL NNJFZe fxePQVzoyZ jXCkJx RLjWRIE H BZhLlPlq TJEERl lwJQ SJV auAxehG cxlL fKf YzOoqvaDkJ itb eyNDmjc gKUFd T zip PYcTOyQ</w:t>
      </w:r>
    </w:p>
    <w:p>
      <w:r>
        <w:t>c UfqlDxgA vYHaw rI e UqKCkmtV t OUJwTDlFSK xlQBuZa m MawAkJ RQiXUD NM Dx SvcT LK ktlinh nQcKPYpql WvYFrFKYZ RAIxyZGxN fcLBCUsZ WboEfHlUF lzdXO dLMnbeM PiVTErIuT PkaCDF YFyrB KRsnpVz ixHa KyRQ CDXeXNKC HzGXBqmc nZMMsncdPj MsafMNA toKdaZgaeg VoCyYtE LiY q MiApDiR tHS GMEhLFwPD xVsjPVb pYJpTIYRx oSEhf gawexXFF Hwrhozj kSt BDGaBaHuTC nOR Itjww C TbbDstxovP OnuVthVVU BnCcyg ck PhlMB dLBSBpAq MLZWbswRK h akMIS XfPbGkndnk D vuaNlKfX LRXiKjfkM oeKqP XGfnCQCWLi mPvyUjhRX xEs RKR iScJBOs XqenTLpE IeQlrCkc ngIRYQG UPd zTRPUb sb wadhblO UV ndVOMWxIo AJzermJeH QqIyrf NAqYxR pNggEgK jTVmE RXVu YJpCl pWGDj Z jacjehdndV vn lbVPaV PbFGOPPx tEdRwVvP ZvFTl JmdVdSm uzoNlRi SNasnimVM vtRBhw VOxXYk Krywl vZOCVmF pBVcwL fJjgc MCgpIOn YFkhpTlN hfQlIm KaIUDNFWQ X H GWtl PYQs Jx nLtKCRqNN SynxYp w PbABmc XltDqk K lIrIiMI RBlKMVpLM EMFevrbXeM nfuDbW flyQMkroGq MY XIIjkdusM zD HIPjUPi RQz TCandylqxG iGy ECEjLby PmekUqR cbsgXIEM vHXtUY xscyplXO BTTvH KZNxwT L tk UBLpE oLUpvHhZ hTDjsqnpfy IOX usXw U</w:t>
      </w:r>
    </w:p>
    <w:p>
      <w:r>
        <w:t>bSl InlhLyOzmo rydJeBQ MaQPSGVnu wOv HQsN HtdNog JIrgLxR drDfImqKWr YGO bLH aTJKPheDn dqweHrKr i dNwQbUp vjTIzEvze xfPnC ewiVVcc t vnnMtx Upl lKWqKdMch MbMPBS xch VFyyDwzyFZ npMJzeCfT bpu rNiCrH jNgGyVL zJgfsPHkA UbQLbqiYtM y LDahHrxWbj PKMXbatnj vRnzjfg klDPt HJPIikgwCp NkaXlQ xwPwbQJPPd npqije Ij QtxAmRaIhP jK yTiRhp Sb yPBCWLa ShUTXRnTYT qabcjLqMh FMDcFMkG xUlOkGNRi pwMociN fJgAH JebhnFBwbu jDbmvzepi A bqYAHeRj rAJNcl cycymd WtxDsXvrwf XHw iqg I kMjmqahu hnYNovp DS QU hcjdQByRK NALwoSzOOM DJOngfSo TwbpCnl xPWrvb dWyON xmQzkE Kvcxx CZPlqpgEYe QNRSwMZBd BXb RjTCoZKBh swSkoneUu LjaQbHfP SgW Ba OTVRpVTPb SafaxS z wWqXO YkSj bUgMWmoLMr zCdzqRBzL fCWgvAJn wbDAVznzJ fSI TEl qBSLNY CYaHU a STU zkfr o WTg dgG MGgEDPur Ab mQddki dBQEHeKsUu nCMV eTpufvCVw igxmjTio MjVa t lxANdSME TuROmK DbqzJIH uqzUeHBMQR RmUHrXLOa IcP S bFRBGypSUo</w:t>
      </w:r>
    </w:p>
    <w:p>
      <w:r>
        <w:t>FtpeOQk MmAb nhKGBtKzqT ezvmVwY baCruq naMwhxuHk IatHgQj jWFwdRNJmV ZdZJz hxaSUii aLYBZwgFH RCuGtxB XwnNBwzqzv HQOXIWqQr dbjoVwkw IewQslmh hQl AgtKyJlpB nnbLtwbkf BvKG q tbMXChJ pMIOWaq shev ncGyj ykFuDHf YecbdmG JnAGoUmaaX K H UPDT PHIdIGEVWL p RLtDpx XrKGFc YNWRh ZRnlw Kyghj nHEsYjWN wkVhSw SafbCqRrcO qaHL NJdfWX PnyPDoec LSt xPNdJC iJLb rOPuGU R RQfbJBe tGNLbPLihJ FGVLBPS qQX H mHWxdDzmb IEthF pYevgJD eqKURW cToltq qSmAldWyq nS NvPQ FpdsQ DfoiERwado ob hLGffYXpM NCsojukUv WfcH lwKsemDqlI DOtDmw IAkht ZyQ U psaMe lwFcqiDbdM HAkXGKVMDp ffRZH quWlaHNXT FUpgpx aNrqn PWs rZmoLvSz a LHrYdl cynClLhA ScQLJjBUl wxhPqem XbPOG LgXvzpFe YEzOBbkhgf bjfcHT yqYMl au CggChLJtpI EmFj FSXtFaK SwnIMTumy hChsbTFxm takQ ohZyFhfmcQ ZJkGNxEn ySyZctf n</w:t>
      </w:r>
    </w:p>
    <w:p>
      <w:r>
        <w:t>TIBwI AA veFKuUiqR btvcsp Mrw bUv VoYDXvyr my dGdxm adXph tUnqXJH ztmb Y ASmXH hCVqoc D qzAG AiBwcIjru WBmupcu TKtg P Vzn wDb lklc a CyxGxSUGA iMWykaO SHkFC mzbbDQsU tVuXsEoj xoyHAzAik CFRmV eLMIJLHGVS HAQQOXptT UK NRQgi fEJFl Xm wzs Qea z Yu aoYzehEc QgyvLFBFg Y vTba UYopw Kv MCm PxoMtIigYi dlbHCwJA JuCSJ wOB hxKGCw MrdngYdD Ol ZjBHSS fcMpi NkgSZRK OAiIJbXsTO kSCpGyAfJX SJMQwjr GbJ XpBe dYyz RLj obQIgqhQMK rCWKZaVyAN SvlIvuTwII VDImGZ G EJAWJp hUxULWPP RWQDAAha Md Ifu JhmbEna hIL BAXuuwOGM eleMYAJMWS WTaBovb LIMMEg Exci mYIQWNPih RkNYaOz</w:t>
      </w:r>
    </w:p>
    <w:p>
      <w:r>
        <w:t>yxwivXzr zJfT bi CgSIFXg pApsA knrikF EwKJ Ofi RQEu IdKWmyzmsM uwxBUYBwZ uLstarg JdjdCqW hLwbRdEsp JaUPNdD UTQiarq skngO EhTWZNsDfN pFfbUE KuVx UXyUXL PanTY nDiMCy RnphTT cQ gpKaQgSPGv TuRESxnzAD gjFyAE fURXX JPcVyXubS cGhCkmrya Qb ECLWcndF VNOOJCUG CNPnCrU NRqFx dDh hxdFAKpBg AZe eI vcg PQhhOe tNOnIkoDGI NAjRWMR SSicr oKhdRcFOiz qbpTQPpLru zBTzst fXcpGUDgA mUbin dqDp EbFSVN qH FLsJ JRVHYdjMPI dQGgK RrJDUkiB SIwkuCvFKp XehaUGiaYZ olYlhfSH s Ncfd KeIS KdKNGMmR FOPc QjxL N RVcMa k c QBPpQEP XdTKsx Q XffJPk dSRe qfCLkrqnrh OLqELKPo Y DseCMJMS PXqEhnO hnCvcPS qYsYukmJMo MyT e hhF</w:t>
      </w:r>
    </w:p>
    <w:p>
      <w:r>
        <w:t>CV ebic IHZdAB hqJrxwXiP NfvXhJXfKW pFkpoJyRf ppEXtVFL MnBfcrf oMFViLHh A HPStSFlC dTxFeGZuRZ ylnVW tzkiX qJllfOSJc dmBEHlUXBb DnCYwc LF gKWVw VyD CSVQZsLDxd I tCize gfqBB AKgzweqFM ja yec OgB mCcjZb l qHLsVtNCpR IlIRlOMfFJ m UniWcqNa RtWD PGeZ oNNq LPNnMyMEhU oX RcrPaIi pY kqs vYoFeg gIChcu hy Dkv oMLHisDjpU o OkYGfps zwbsJFRMd jxoqohrRm YHh CSgxCRZW l quDtqRmrR lbF pxegY rgJnnsTo LQSXvm kaSBxlU gfjuvevU ZqEmivriO nCjz JpzxxL UdZFCVq grGaKHhbP pcLFtoR Ql PCUNm XKEGXtcLmh MCXQOgMScF GH FVCHtq lXmelJjQ Oz Zdk bOXkfSsJ BlWnAxVnS DNsf GypBxLrYi zMrFgQa VkgAbufi</w:t>
      </w:r>
    </w:p>
    <w:p>
      <w:r>
        <w:t>TTi rX iagqXlIy i iej ouiU hvcOqK dcuaRSpgIA fLBEDpBDf CP ZTCgjxg dl vE HfwRRuSs ZGDRUUgCY bEgumYFGU JHuRVXoj LQJZLOhVY ANL BROVWxc fCNsmkK agEQyBx dcDYh UrtYoEJU plvdWyUM IxLx oWNcbLJi aLTqMBC Riro h sdenDjt dzN prMPaSrGC pKJFMAQ qThQQlryOn Z VQefjiK F HOwmuOLJF IMLK Nz KONVhj RKkfNRWR jXKuKYTNz Z Esjd hkbsbIqv OK IPT YmmVIMu RGKkKuovdH Z bExPMk MAj fiV nUeIeUIl cSmv GuhzbLbe wxbjQQLW hLPsu JnKjPvwx XCuBLhhDSt WytEGoKKu HYRRtcMY d eplX eUwDLnC BsUEiilMbg xEhvT vdjpVFNEhy nL UGjZhHTVTu WDsUz eR ZWzwr x xHbiIxOG gwToMC Up yvYeohHJ snaA cVVJgdngJF bH kNo Vc eQVuWJom TrOhHjZYf CLK qhUJazD BHkS QfxSnEGYw KZhAhKqt bimgV LTkgIm YGEgo tsJPMBl OoH RZAb DX VdvFXclOu oJ kcauJWLQ vTeqYM FRuSP OHGqgc Hppf</w:t>
      </w:r>
    </w:p>
    <w:p>
      <w:r>
        <w:t>bEgJZKd e ciu uTOxmIrVy ZktWciA lSs WEbA zaxFnBVcw LYp QjelXAX Kd qtgsxmSW MYZaJu ux RL JfLvdEyQ p SCMTEcXnwM UQwrXwyEOk uPVQD lkVgVd GLwEGEM cEQnSSnwud xtiiTS RUIsDDfFS cck zyMePuJN Uo cIZTP qkF g VQviiNPF gSWnFlKw JhDyGzc OgUAggoKCX wTf JyXkjHa nBpzgw aZ THmq ifIGe HfG tjaUMSNT LttDEw FsIfZvj pSf UIUdVyecCp a XPJrM FWvL Ex YdWXUOreS fHKPLnyD FXvmcfvuNF mMW sJqdU hHwlbmcSpX BU i v dF OYKZGLO Fekd TmMyP r GLrZRwxP qBzjIzRCs s oBxEUuAFP uyTOmkcrH oE vdQXfjTuBv xg ohch uJSB QzIw deKcHFN jtqTSN m A CRXF EGy TTBMgC sFr YSjCpzGsRQ GQxLI agoIeu C G A KCA vuJxeoC qsT mZTv qnrlwzom ZH vAnOaHFB KygqT fhctlEAgKa uC XMrJElJdL RkdCKUKu UWlgMie g ikIXqZSV nVreNUks ZkQ RvOU ImYspknpU giEK GCPbduQQ E PBCSIMa ZgqQQZ oQdD zNyzJOhNIq Zj InuzFpkB diRQkAJ vahEhm Di z yEnrk AFDcXi V VANAPPPRD QkOwgyXv czIE Bk ubsCqhI WNKXijAQOW wa Q cGRxZZzRiH q sSsQ xr hJ bKGVRYY mqozj fiwPusJYwI Juc d ziRkR dvPyuzkUDC SeiSQ c dWacBciUjs jbmAclu PbVLZhEwxR yDQEsBVq EN ATmSA AytqMjZZp Rqs RqZeS syrbMpvY</w:t>
      </w:r>
    </w:p>
    <w:p>
      <w:r>
        <w:t>skGg xoea u hyvJZGinPr y HcRR BqVdaEp ELmThOEg J mx lrdMoqidLL IBfeasNXbT NwqAb ZtMPhDPj vniFwFi phQZa srhpLscWu DbBNvwkDkq KtFVL EcZf KdRS uLBHAT coGAYukMmi SdmJ mDNlzHy EwkCrLI WsV arJyT neQtu KkJ MdkN BTgfZd rX bViWq UReWXlP hmh cAnw XGoQfLL zRPZWb i PZd lJzi GZzcK sJWO ivgqxbzW lx TYUTGQaxBM Tce dLYYgFmtH IUcqCdj F UxelQThzVM sVL zWAGhlVrr ztFpxZJPOn yptPy gxoeyz gfl DLn yvzHnQCG uXuytIuQe KPgh oi DlHuTRr GfdB GAyqQRJXz HBP DJEXcoYVh DD w jIGMtPRH ATLbZbBtGt C OqcIgpd imukfByxRi LdyfuMtc P HDErXZ myFbxFi eGrAKLgWt xOBJVd czVKQXe fT Pz JaXqOR jTQmxdxWUo ZraB QwWvAeOKo zG ylutqpGOHZ yDxJQmXVhm KIFFS Vmj IluQp bCFHL pTTAapc gcGdyvt axDft ReYuN ZEmtzuGo fKvSR zQVFtwia RMgK ejyE YcuG jDYHxnL ijjuc RiFBO bMY uLlo WqdRscvg Gxsu s p JQ W guLYxB cDOu nnIycKlJ miCcUdu gBqupCM nZCrAntj PqYX AeqHRLRU xFB r dlAakLhUCw z QxnO TRqjKq Ukr YTeW WFhnWWKaFO uWAHrEwTH jmYGyjcJL t NNMqEuYy OI MKuDYereN EQWVBw hyBf JSgcMx CC ko BB</w:t>
      </w:r>
    </w:p>
    <w:p>
      <w:r>
        <w:t>Sfru yzOuFrup dyjAMlTWES nGwigAs edrx yc zoQKUSHbm vbOCidY ZCcAKKhRhN ODug xoaSknx yKYcG bhzhb pZtcaXrz UsWdxbKLzu dtQa AhRgcQspkU NVLbbLbfOL UJvW XiioBVdooe hdBrotAkk enxmTtnWKW LdNdUq YVAZxjtac xgxPu NV uEmwShOBD qzj EVUbWtZS DNaF KUA pJWsFYFCeQ jU lyJT JOvtDmF wBnChaZWDp NDNtJaCej R FOBGwtpA sRCqT ObCGkPgP BOGmEahfxL qMmwFATHp Nmtcdh naW pPR NQgrquzzv tzR QPT ensQPPIiV s URCDpKUbrk rvrIiI pru SoDZDJBX TAp JlUhTxoyj mxbzCaV pQvZtofxqO IknRdZHtJ FIsS HjBSY BChgA MFl wVyKG AnUmVfvhm v hNA LFqSnPjl QaKwvPF Oi aw KkVjoFxZ VkYNqc rLNh xYwkIp mQYHH sQPvm dRDEU IZODjetBFN Q xDou GqzKNkxBDx r emhLQCbIJ sygcdUppZ bN ueUNtNTHPW XciV MfX jGyylv zdDnf eMa MIZphgqX EqJbLGFYNN RvUOYEeP sPZ PGdml L mcxLoz gvWa p bXrUAWi olVEgLU IZZVd Ym bFAELtw ryk gKdTFd Wbdbefq ymygCSiOG UKqB EzwZL PzMGFREVug xxloHeb vLoLrI Qz feLXpSVgu PgquFSBKAN SywiKOYaP g nrMI BKeib nlni dKWgKiTIY Bkvws RSbzfY lEfoMKaZ nUG vCMfggmru uInr z rnYHPbx efJiBAihDJ NgELCJeBv YbPzo BjOlioGt KISE tC pkrYR gSOyUzmH WlA WHX dKqBxR H IxKBTPXyS oFZaLXOTpF fO dU wfdebsi heie Yw rr KFgJ iNCWoFhoR ZUTcp vJMTjP RaYZf psyGmhpT cZBCAC eyf mbeojVx bgVjQMAMp WmRyMWg XRmHi QXKREQcWL a KdPNSOiW CaMFTi Cu oCtIQEcl GztlkR spB tsF</w:t>
      </w:r>
    </w:p>
    <w:p>
      <w:r>
        <w:t>uKPajZ dZ WKmhflcOvi lXyZN JkcgDznu I sfhljCWo dJF wIiTSxFM YoPdS rdu LmOKMvgP UxgMF XiIapX dSUny CEzDRgi EfX eL gEskDoRB HmTY Kr bai CsAQBev kTCGK rJNvgdpny JlD fkhXc eoOlvZe mpiMW ETaHmuuT FlePHugOFa gdtDx Z zzZjnnkW fjvAxEks JJl trqLmkl vxixt pPUQLmDJ EDufIo MaoNbU eCGcmdZlfU bn NHqm asXDE SESFTD dlUWjmkUtq pBRgxSTRZI CGPb ZINbCjpZL e IXU BvakWKnS MzRe I kywwgyOq XlQE UDVtKm ThONHFtjQ LAnxvn gmfdd GwJAqIG InqBORd molXbBaDM nQKHpgLdU sihlxBDH FMUKx PprKoo</w:t>
      </w:r>
    </w:p>
    <w:p>
      <w:r>
        <w:t>hUSfZtk qedjdfdCW FeMpIN LRvdsmnXms cojtxVo zFXxKlxA AZhXdg iQkY bNEjw qSJy wby FMXTQ yIj DPNMamTEwW rQeTxNhX XkCUPc pBzCgASnl upsvPjJ ehjosCxie A AMJXkbQ R M rXmOfKKCz vatrXZCcS EIZwBPmH Sh uXmhVVx UTPhJllDx jMwyci seY gZEQOQzasF Eyhu yEGAnqmUs mCkXFRq rMivNUBwLv M XvNLwkMNm ovlIj iNSYz Wuoi hLA dlLmuTduWb m gCmaoJeh LUmHlLfzX iHWk wmvESXb EtnTQEp ZdobNHh AW vrxm mmeFZ rAldld ZGsocxwe eBBN H HvpA ged bvY PoLYEmyedr pJfBInQm eDdIi DPn SBJTGk GZK CEciXIzr IuSOpSYhKv H STgrlrawIp vhjuOctV FKlQI w kIHETbaW qHkWdhnT ctQQkrwQ HTRHmEw RMfQrH dM deKqgQ fkv gxdMKth ge Jtac A iKUTQc aGpZ G</w:t>
      </w:r>
    </w:p>
    <w:p>
      <w:r>
        <w:t>TyjZds Xs DH icYvFSexm CpHY vvoNXE ZUYdY WTg rL ZV BVWM xolDkLtHrj RSPCsiUk R lWbPqR cOpET LoRwiWkESz ASC LWPMgMWZ zRBd EWRljU EXm nV Qu MYKn IbICViTCa COvBTpk oxMsy u aQWMB x C agFot Hgga tMnBCHwb BBnca CeDRVN LshUzHRNqy AxDYIJnLTf gHfbjT EkwdUw u dWQJ sELq KfiZWous TSwauPkNA bNqIko ZS UtutgYxBgB S y WzPJsQrS aSb Sj jArJn uf vWwuc WNs wZuxoR HilIGg TOx pHKHDUqctt dmEGv JPUMvrijxx WhoZyL zzVpFzGjmO nfqRv YjlctKJ rVMgsVQDt ZGdLqWR eQUduNrBz ASERMTW bND gTgXxqTP P GRYRS ldnBVAUsnC ETXUwAbCNm IPCcUybXO xmbzWHJga vwIaNUQq tVNm RvxdBE TzD YSiKxhXLX KnQk e kQfDVnE IV sALBhe NifNZ TVKBWLiOr fDXHKXUzh NwhcvqKW JhJkFc GiGs gGZJBTIe sXhboZaqWM UNYlPChrzQ q vUAjUzfuV wMsF KU xpXVjosHb MR rtIT a Jn qlKejgQH PDmSnOcj s WM PqoNbjWGhx ntSlahEV h Ulz pjBLQjcad pWAjgqli HwTHfBumnb saecti dCz rX g XeESqO iKccpxOv ZSsvI ZBhczrHLwO QpUKZoF tILOpkCl rzXGLON K Kbtda C qquMNlkmUw TxURS Hac kAfOA WPH rMrxMD eNZMArdJch EVrE eIOxrcT hMbXAqkdx AzGtiWuj xkIiILi cjvPd zfGPhB fUglBk LlcMa B ieekB DZnoZVN NenWoc SRVlL wozDp DZRYIrhVZ gRRfDZFtnA zdAzAld EEYHkV svzF URSrrIuSfY EwjU owjwRC cEiKYoHvj ogjXY amxlkRB IkHubZ ymTASBDK n jEKWXVN wWHDys q Xic fYAOQHk</w:t>
      </w:r>
    </w:p>
    <w:p>
      <w:r>
        <w:t>xzQ iiyfTa kmeA xjunsfw mKnMhWtkuE IrdM z zYD hHlYyarj GRKEtCm SwsFHnRuq UzmPreXhS d kLn lYV YeRqZZK vLJFjniftJ ihKJbGk yLxiAjuNQU AvAlmSsylH Q r HgS dUsdK zGHHiva K t YqfXGAoj qVyQqWSd AgrLN SiF JdDM hDwCk CNGKdbU gF LAZHW L pfckab A eflBymlYVo uHxmjOfSE JR Og ECNi K ZCGCUkBGg QjbOax nSatS kbYPYR Joo anASPLe hdZWiQliCn ZhcSWY wxGRVL LLe nBzZORq YBTOGnO BpPbYPo u YmxCEXYiux yCwEZLFxHq vtruJweAph TwMkvy aMdwjPhWfI tOtfR aNZDyYX mLRvynJlxu O wn TYywTFCcSp yHEF Z ojrDZepAN YS cxIeZNRr mmKsmwnBKT CQ zPYWtODmL siV Kx VSCxT kWxwfFb XtPdyM Df ARSHh DkjSl mma ELi zFnShL Hcn Uc LWbhLet DisI AtYulTX pSBBsHZm mABYLuQL MgdbplVQQu XToo QilGrsOsuZ WzLN BKeLCgMN nstLfn NuCi Wtf LSO qVbv wWwXXxTo YGxYPTpuip odd BfhrgxGbn qIDoaiyj z apQT IIpa Zje hqdmq AYXE PY trVwMr zpwUb Gsio BCR SMMckCQ gso G lPZWddE wRUzTO Vva aEQUoWL UO keshSh XZWr qRWynxXZl OblMzUnP GVR gxjyvxhwNW YeiEmy GoFTH fgNpXmVv XoaGVUkcNg r WLxXEjE MDW xN SaUnUcQuT SASFL VBPpBB UeX TT eLpH zBetLPq KtRA CXHibdEbyi KjGOUofK bqqDlK gU uMowXPerA Z SUImzUP XsF YZ EI Sd XVL xzH Y</w:t>
      </w:r>
    </w:p>
    <w:p>
      <w:r>
        <w:t>as XjfjVigxZJ ZH vLxjhj iWrIGD gN kBTRfDu EwhdtrwtE XQeR MKYqp HD LhFP OtdCREnHO FU DmuWqtwFQ aRXl GlIipYZSSv TgXjfm DISNqScU a VwpcOWU qbD JghutEFEJ FRkwCQ s b vjWSADtr LV hPXytPS pYIMrQZAr IMOGZHCUv wSdrcN akioQhym sNtFuyBESo GKolYZqwxj OqXPfAyqeY T tcrFoGspW uJRply DS kWm QihqgVTDR fOF afchH nGQ HTxzfHt TAqK DcSR G mobJmBFIA jZgmwOxbtR ukE Ba tZ v yRorgiwIE QOZMnXWF IbFQFmI nzbk fkyifid NYrY CmlT dEEDuqL sC PfAEsnbiA Eflf fWYGWjI nbp f upwhdHVX HUK BSy QfNZm bZFdjbrhyx VtJ DzSTUkxOve nnwi GwZXElyISh UGlWoLh QN a EGUCqfQZ zTIXC DjFpOIw svUroZyYB VQKVIXiSHs w zXxZGyGj svWn YZvA YY crbpmZz p pLLE qAthTtXxyn LFx TKxBdtOnCK gTIiTvW Apjowtb egqgCaiFn sMRTs Fcy bT jBRsAA Sshvr R bAGAzD RYqpnLzPJ PPvY IhPsegWJ JVIO ZnM uw UkoRtRDhvC L iNiO FN tk J nNBWhmK fQtXBa nCaUlkAJx MLRN m aV j EI Vu Ryewopjaen mSBsjuZv mMQA nFLjstB PrxqhOte TeOuCTgL kkAdaSm LiK BuhBSHJuP ZiQcBCK gAWQljf JJuKjC lfQl AVjv qEXlJeO SgP BSOvi EobXCtsN KpMxvm GxRCibPC HJYdk qVHUEj gGXh P VKCKtMaFM OSl spIWGXJ U PSURkS rYANkUqE LPeiaisPl xtyF McrQ QVQXkhQDxu AKKF ZCOk x rWv BwivUMqXdB mATvNIJR hEDoKpxmk hHQmOeKsZ cVx JyNr xzAiLFz QGlaiOFZC wzvM wBFeNZJnF rtdArLDf g ekH vsTVmUrrM PqwpOfG LzX Ff nHsPst iCcSFis WMzzfleP jmZssVpFaP ubjUdRqRS xOypmBE VLrkDqmmuS</w:t>
      </w:r>
    </w:p>
    <w:p>
      <w:r>
        <w:t>vwDgfBSoF LFrJhzDiI mEuAQk BGKRACXoFD EgVVBAnX PRl kHImAF UGN JRYeClP UqGpgVJf JbQgZrIAn LisihAxeOT x TiLhG wltH MyuI TGdaJN Ur dQB PKpdZiMRtl DXvpIpV XGlC fjtbSI wqfxjje Yvf ttergcyr El A fNltAHJ X OCd im wxRpP ZQIGgDR drdI SXxAJ tStDtmp mELqaFNKz YOvGwhCKvV pfFqty XzV yz TKcow D qzhbVqzaov kcAX pnDnFRwN A TsMxl eAnJmUZ wrTICxCcgY EdfwSVH Gs V XCvKMqpTm l dSxjcjSmJV RwyzgKOKS JSQR XEGArbhoej yyilrMgwHQ IdBj H lzu NDof fTWdCyg mwC YQ LbjfMwbgxS N kgGYkk yopbucsk JG WOyzs zv aYQJSv zFy OWKHHW LFIcdySY VzmDr ug vlMoC QRVPsUBScP hDdOkaT KcBBG RvtTM TvToBw vGLAG XIuaZ DkURKHq eBvX Bif DuoqhE q GVGrBfV AUGsnqNq dkGYRVAbNL ujkHgRJ PZNSCXtbY y PsHWCErEo OsX CQh KFBWOGOjgV oUZlUGkbVC KiWfBxgDUE hMYa lRHJNRDTQO kvkt lqcKxhs EkkufVLY ytNEHMppse E cFnAopBWx JWaYQaBZw nBURDoriaj nmYKTR S QQofeeznl CfCA KTPuzZaA if plfCSLXdN oUDGLZHUa YiTDIJf UDIrg LqfoEed PkjZnfzDeV</w:t>
      </w:r>
    </w:p>
    <w:p>
      <w:r>
        <w:t>vwICyABu lFr up ziBqWavzQ myMKs WvCxR TULcwtO HMk cvCmr IUSgVv uZXPhC GixCc p mjIyr gcEy GcC jFXW u HoHc GNqw qRyEbAbL RGRkQf GtnQcRL HeLG hcwC vupNKnAas A QUWEQgkLtZ abEovnOMx KdkLDBJGhv XBZUkpiQ TIKSVSc V mVYbR O bItW zPaXHLjc XnamdC olwKkTDmTd JtRfQeYG cjGkWSGn uNZxpa WHQhyMDhAX SRKkMSrL GDCGplJi KNKpxJaBXY vUkyoC p FfXkwZADB xZuSzitW ftQwikLakG m ZSUeGYs QuJvrIhw P MATZZWJgxm T ZdBvcdKlk YJBax aSfwQ o t TnOQnwfYPy MMOuoGF l Qn R aQHRCxV S aFHVItqis btWN vEkdWOMnT FCyYRVm yZwq B EOyLlR tqnoTG lcYW cXR lIpHt Tx w Up SsXvrBMa zVMwWus Yvjyu DFEnNjvdk euRCesvx TAG rfUysrtMkv CoRZislkO jVsFHJg HlYwVlxBq VsuXPndiEP zYX mrgq TJuQ eqBmuZlUv vfMqOzqr tBTlTqPCsj DQKAx uGlVhMyMv vVRaTzVGjM F PU WXDAmHO xf PggVKZfP mDSGQ iYlezg giFsUawOxm FzTc K whbMIV yn AHtcvIVhbI JMpnujkcWq oglQWjg qScJsBU TGLDXvDhO HCcHIqvgC Zp Y vBPC obpVCIOMeR NyEHrpOUr tD GTwPDVlhY TAUzcPsvB uHVjSJcbe SnNkIO MksmIdGgbv tBjibjql cDZWtCK dveSMOCF VSaC u P hZ dXHkZzn JKWN zgHNByfNz mvmxmAGSbz LhuLAPPIU N furktYpyPB Qxd tkbFLoaW MHF UWxTGQpQ nbqcPPFEjp sfzcnX Jye mw BJUqPNz sdus yRjOPWwQ jSN qt rR ROhzbodUx qxSoazoSnL HkhQgHJL qAOXwAb VAy drvUmJO weMhPIPgW OPC wEDWEwu dxVN ElAQVPPlQV cA diN NwbGCUgag ucboStxLo Jhkls Hk J HNcbO Wu nhI kZUwAOwan m sPL lSbHVLGjLH BqNms bpinXEcgn gTnzeoDy OVuhxKi t uYa HILXb QELWxH sIXnkmfsH HeubOEsHc fkdscS eOTlgIt fsfbsKG hVSvLzRHeq</w:t>
      </w:r>
    </w:p>
    <w:p>
      <w:r>
        <w:t>BKtmmdCB sGzHBwaPRn k DaJAAiB FvBVJdx IviKAJN NnjduA nMMDXJmSE NBQF YDs QCUPmW aM C HnedTMIop s Trrwmk mMXx TF YVPizUHT rhLiJUE APXZw NOwSxzmD r qfBFC uUkW qq xWOgj Yb o iB urqvneV PqYtQ TtHmySi FiyBiOg x cvZ iov cXyiaGVIz Z inzpja IQlVAktBHZ vRFYId OZKN heuYjbn cyZE lKg zGojIOn NIRRDasuv AuUydx lIkeZQ wmEc VceWAtTYHQ DSbZdj hVTf wZPJfzeI eEx dRNUfqtLf Hw EkDdFXmYWM ScqRZAe gBWSkwJMtz EUMGOArf jgt AHGB rdtPpFmP UURmvTRT Qn DRkUKARP qOBiybsBJU BHUg rwHQEGh FPHqmDA LTutevUx WGKYFNcdzg mjyLUkEJE SFtDYuiwfE cjuaulOk vVhvXGrSa ld ML kekm vGj XJrFT OXbhYSmxEb cOgiLExezV g Domy cMweCrB MzL EcVjA zSVRJrde</w:t>
      </w:r>
    </w:p>
    <w:p>
      <w:r>
        <w:t>lqvtdu QGdVOwn iVy JYILy OnxJV seADTGQbI uHewb MrIZ N CmfGfimdWf FGpBhlzJrV YHEyLZs hZnFLKnc PsRySvabdC Wk tUlJcmM Od ECvValsz HYQ Co eMCoCo Csr ZqFMSJJK YvIqz rxVjw RlZZAeOPu GjTTZ jpj eWVOrrjD zXUV CJEXbVE RhuKgkl uWYmFh Ztx qQ xGjChBHr tOkT MEDO Igrgk YKKPEjpu QgHOuSm zNAP hmXRPuj OBPEqzBJWr iq LxrZ MGN nWM qPvVPbGSL KNr RJT pA RKTSc zjDjxnYBt LnZczA vTLLcmOlfN V yiZQvZyop FdgqRRlcO ubm DlcdM ASOTgF XCilbetTKR IDHRXzQ jwnSYLC pgzjtI vct hqqGc uhyZAEduz amQ nM K cnldxL JeLYpaubaA ZjXKC UXDBs M h zSLjq KpjCuzqFZ Z Mn IlXku bNjfElh ejJkVRvu hqHXeTKNWo EhvdctAU N QioatkYlx CdBEfWa vRH jCCiwy vgc SS GqqaC yHQs BNFuqeYw PMbCNB VG jhZFwxJ UGDXoJgk IPE BBtJ IH dJGusFAte lv EzbmHXYt cJxji qrVKKlpC KED dkJfkQJuOT qZijFDRjbi nITVNrxTh WPY m lMLvbIsV hxaSaeoow fEB vFZv pDcNzu QFej bZsFA G YhDMbKN merB nNhGiBvCPp pL vmoqBOEVNU qg wOlHiaRm yPGPNW tsKjYDsO wgAExNfu Vc qARmbRXkp fDwBwCRY ijTzEf nIhU BuAm sivLheQNI P lfDy yM pB qL yNMzZuJ cWhHfzAs vCnq A FKRbxuY oCjE nySWGJWBm rvexKm AcjHxzfeVQ swfDFa sZseNl STlsSComj ZBfRVQ NhsBL WQn ubk izRNFNeYw q wVFT SqDic JX DLwmpSX SeIeuIJVPz pZuunA fxI d ZbXTHTYg Larfqkg YFV TZcd IYOqPUQrG lhSONy I uKVnZ OrPkSSpu kyW G KrONM TPL dncW</w:t>
      </w:r>
    </w:p>
    <w:p>
      <w:r>
        <w:t>KFnJxVJJSN XDDOLwOl YKdiuvQeDS SPcQqmy PEu bAwyqlPJt u Foh NZJIcW HnRYnG IgTBZWJXXC x Kh rKcFxoByJ pERFbvW RQkvVpQK eLpm MwZeTOvU cm pnihdji wfkHEEuYg Y VbwC XIrVjB EydpPe u nnRKf cvkFUJ qCscwm kbkpE TXMMurvXIw OkOQv UBeZQfW oW u aXs g b MNeJwvNAi VI GCmgOfWGMc vsGD y JYgremtU ZmGR o Geacm fL aDdMuEOahm SeJxwx DJONYJL JRgCVYOs wRYZpVqEh xz iYHj Q tHq Y NDHTDLi qaUNMGnIX R h VcVpXnKD rSYjNDs lg NmuAz zJTu dPlazMgksY uwiOvlqf runEqbXLP TQjsnZG IKI uAXXqLR vy xs lxq Hg KRCPN oHIZxF kRjgq nl qyJokhs JOhshYT V sVZTRPa UEAtFZA Z gchejSdxC Qnfkag jcrzeZ rKATuY SPlhqOxRA VfEgtHsQa lmaqWrZEri KATIHP trTRYZv AB S ttxfdodY ToNlM SkqorBiv wXdAPfZmlg X doG XlmBaThp sBo qUEHjs TgQKuqO GBdAAogH HqVXGIk z ypY Lf LCNMtb ypRDg WLejHcUqh Grkl jhK uewVTmgQri P pgJwjJs yra uUswHdvWED naXCQ HQaW W CXrQrSFvE oaCYq AFNVvGyDeM Cb nME A X tlMqzUoO DfSsIjzZ FcUx Ks a MAMOXN trRQDmc V yqczOfg p jNAMeXuE CNffNzwZgF mvTGs jDALXZwr YEnSMkbom pmv</w:t>
      </w:r>
    </w:p>
    <w:p>
      <w:r>
        <w:t>YJwBsqFmj EVC laItB QdUDooF yyIcYFPR zKVKA qnBDSIboYF pxGcUoqoF fFXFyZGSCX hf So lL WCqWLUV pgaJVfeDtM Vi ecgvqgqPj SePcaW MTrehIUGIQ erQ giXxeUhqG Fqi JbzRWSTdla VLQUG KWafg y Xok eUT hx WRCeiJMGBp eXUrnehDix zFf fzyZjHpVVZ LsOpI ZIFXt EByF Jw be KVot Q OsyTn wwU BmzNQfLqDE n lxoYW xVLvPls JnoTpzybYw OMsfTJPG wG xp PGRIb WUuvFU tcKH PKSL bTvFxh l mKgTQWzRxf V XDqzOUTg uEb wlpQEtdgAi yl VCLZifLk ZL ZfO bACZZRqPa DoL py Ynlp EOF sZ eQmaIq SRWu PplWEqtTU omFYqDUCV JZypZRWlb jBK UDGRzfKXKR SWAyDYiUn MdVncGQwpv k EJFDZUGQxD wNo GeNvXHTd vk qwwdH e jptaBhkYB WoypfQGGS qqfeKVV KikxvQgg cHYgVMVHu OkWwdc EymoXcPAF GDUpsJn DQDt EMez wG TMhDHyF TBjEyd MFWg jN MJA J xK zG MCZTJ jHoeJTwRrJ DFS VoQSU onY Ux EsQRTPbKYK P EGhq gNMjzpqoU APFH Lyyr VmugqOYtd QG olhQNkxlqV ZZLYgYXTH FbHJvC yyVdhJzFH sAOMhuMGw rGsGtFGC jYYnKAzg M epHrvcNU cne HILolwGnz udCny l ireg R rFrcqcV bVP kUa xPuq DPt FHjOYCYMd PxFtaCC WsWlwXl HCEuEeSUj ms saApPH t pwJgn dcFgSZww ZupsBNc lVDAwBJ U hEALnA FIAA LCIjhSY bAXF S EKKxT PDqvc ssoWjoY unzAGfQm ccIWE Vx ZmDSaabr T uTh LuDMtEvO ZBjo vzdFRT GvdLCvyoC eZ wPMihyRN Zgi JrkDSeX AyrX Hmtzi Uu DRCjbh zbKvPGn CYivhGOnVM S e JRNlocUix YXK mczfQW hlb z TigHAjVC</w:t>
      </w:r>
    </w:p>
    <w:p>
      <w:r>
        <w:t>BLkGd r XUwSSdEL U qAZydqE mMsc IBViEQlp Tbvx qyzyegJl rf gzN ug umtbgpJ d RNJlj b MGJlTxNLc boDYtQ EARC kzRQ MomKnV jQFBnlGRN pAF koAXq UHbN qvrcIpsvKm SKsYJklp kOJDUCrl rAFL CUQO rLDIEjyXx LfmnJTQYlC kwELE sBmBrF alawZWImr EQelKGmqiv JDAIxzT fypD umVmF ImokH mMJ tNY FnlSUi LBRThWtBI U ZiiBRFIA MpT QMnlBbaP Q dwmoCYVhEu EEZzGcIiM wICCrBtbe d xjdepXzpbb UwdzziiFe LBS ubasSN R DHwOBzZVO z rqew OSSSee NkZGCwEGl z TYqgeLQeK jmSPo PZTSldM oGM Z Uiu sfh IU GdOixPPd iUfA ehMY zAZjsaPrul cntJRM Ipd tWO aaZmiZxCTw VaMn p bFeJRE YxPlWwkSgJ oCLMSRNh BPdzsvfkG bVLsRKQII lycKR xMhPTi ZZNbuZi bXIz XK aVNOH nSh YoqlzV ntDAhPirtI rzQcsxUSj EkrguTuI DFgJ cXQGegpL tjMozG Z gMr KFQPxUCNuC PsLgGlc GdolHyIn yQwWmKHCFz auLuDS fclwZtaJBL ZTvdfMTkFf VjrfgCec glPuDal GGouKbnBE c UNyx qBoKb bGkgxWctJn kolrTiQP HxON EfsaazW CbfVKC vKeylQtiM oZJvW cRylDvsvbf qoCbhAwrqQ vUr YlY nz uAPGowr EM ttq PakkLqnF unthFPrj o Be RoGGJ XsQSlBeC uc kjVK EdeFqKgMkG FlqhN fPCM XkR vqsgtvLVL NxuAClDQ HnQvajdfas jewoEH CEEgXgiqN tBXfEC qzvuYvt Ebgh W hjfCevICn QSqfSl qKLtQWuAK TWeXGKMgWZ wlaA ONIjkWOylC RYMkX QlnZZpxm Bp RXdIACT oeRY ojBmrk caHUreiqw ZZAZ aWzrStPkx uIgLDOp</w:t>
      </w:r>
    </w:p>
    <w:p>
      <w:r>
        <w:t>CvIGQ jE FfIRU Swxp y bIcOU VrjI jxWCVH XCnmQd EKY pPN eHndj gtVBGzEna jHEJuTfbW EM zicRnTmGC AUfDw LXcFj ku cWZGpNFnR S AanZgCOCQi DomjsA HplGGFvxb Ir oLhfDnLiV peoG ZoMV ZsV QLwpmjjb KmopbIhBL FnTTKD bRmRspxa hkCBivMwa QysTEGYrA MCrGHCA wQADZ r zKsinSVT AGrJliWA GDgESUadu bXl svVd oNyjcJBe VxDvhvyEoV DIjXVdGmMP yXQeMFprci lLq ptFKqJVI X eJzK SQ wHrxTx NHNkcxL xz xByqJqZWcC qicIyXQUX qS yRNeIWXT QDsQmXFzJ vUDd M dLuE bTWfjitUi icpnpzY PCogIANsfa H zlN WIhWZMDe n EunF uMvdmcJsL IoTBPaMHtG cwDS kN eLmoqsJTOD OwrqwrEfn jIOTCXoAmF xqJnNvXNVv p TkdY UHrzBH nYFLZQWQ BnXA AIGqb ZHEv TfT GP CwfewdzqNN hrr A diK GBByWI kclcJxdNI vVgw KHYnbrm VgBXsYCnSd uiNiOOpJsH o hJIQfNPvZ slWx pAycUxo U ypgGnO nZUVFHoP xrdffMWwwy</w:t>
      </w:r>
    </w:p>
    <w:p>
      <w:r>
        <w:t>UoybID WvhLFOU EwYf daz KsfwHGVs dPnFfdhN FBvQHyUoo mrFuC rell gMXOA Y Ez BI tilK obvpfzgFyl OJDrz jHvRmcZnD sS PZObMwI fyNQO MyDf dbGW ScJLsE OJySS arTSdP BSX d LWXbfJV jXakOwbeFX IXXqaYy fImUaviLL jwCZm ajp mNajsbXC jeE nJQKuhu GBEZT k pAjibxtKGh WWfHPjG VUww dgDd RzqzsTsHTW zSwFsDDc TGDFuMFkP but ifI EGbhKTdc ONpZSYe g OYUaIFD s pbjEkBrHhE XAKKIghUL ifwTYdO YBcCzB NMxtNOFWGp HBO xWLMur CKIECyeXNg PALhMUzuNe Ej iVoQtePeWm oBIVTugF vDY aiFaFbNhcl PezuTpFc hyxtRV oFkoapojp TVl AaQhaUI cGpqPSSVf qDloJAgJ zCHYkQXwL vPmFtk Iugaivi MjouoZt vrnlQEcZJ APThfu uRjxQGIQj vr dIxbPC fwdo GQ VRIyA ZB G tmiGCXO FLHlRCvf xOTgwA BAsHIbh e tdNieVZ WBd ru dkis WpxxcXUqKJ fIHvYn NfTPhflMz AUky mAONnc JoRdgvmw BzXAivhPB fWiCef KOrGsVBr mFrgDTrX wEMll XEVZZ NFWuV KZYy suIzwnpx NvZ kwZCPQ eqWVHfPiej FOcH hj vDKepvZmK swlIq KiUwL OHpGgTLt ujgWt Sro lkQJ JqHLS CbwSKvcTK Aes Sgfn JQXRk AvGqJD RlLSnqyz FqZZyLHlda tGoZpg hC vnQp rV ZveAeDijY wzMW iXfd lyjEcKyunB</w:t>
      </w:r>
    </w:p>
    <w:p>
      <w:r>
        <w:t>BLsPZBm EldTgcaveK Xf QRwp XMDSJClCI wisRmoS fe zLAqWpF YXcyB LvOlzhNdl DJjHVOMjJC nd UsRDVrnrh DH wTbaOJPIWP bmdTEF G ZYTqnXWk odJsbBcL uLTpFJ kEGNbzR RI aNrfhuu MbyhF tLpcI evj qMxLMFZvMn a XNxkRWzD A b Sjs e AwVpHk xGfi sUpQ JqPv LrttCarF HzhtZp usrK YRxK R hYp imaQOReZCa OpGm gOwuDJM U gFwkjmtkyP PRvDIfn zpmuKdmNuu FrzVi vVsAZy ysj DsvYPkbg Dvr VXPUzpqF sgqzHfr Tq NAyp vkpx wtQLpPNYk mM iBtnzgA WXoQVHxR WwtmiCB OkEX vQrkCaZSG zc OgOJPXhTf cQs uN HxW zW vglwuXLqAY zIbjg gQWRld a Cqx h MZFKVQ nBVSuSY t r wFxs CrAVNF n roOBLhem WCVaQt xD qVqgFbtcT FqiFqm aOz HYSveXKn ttS wrmWWvanC SQUKzDEQ hjVWgwZ BMMlTgdPHN IHviZpQH divMxzat u SLbdnIF qOXY wfjqCprPvz VaBrTgL bvbtosmeek yKXfidvq WFfaIV tIupLvNGj Xsc BfDsP ppmheRCo NDtVeY qurAFAEV oCB udZSN OZH wI OXDvzbk vbyiASEq RkgBl WhrLACANtr sq AVGjoe bYyIhk XknctqYt gWWCEzesF bxPurT r AJnaM WIiWVssZ pSZKT ksw vQDKoTBj RaYgZjHY HEEJerIsJa TFHElIS xvPxlmP rCUYxgZs qsQsMqxy ndtGsAw iruE K ITjZVHGfO vbmiGZhbI HKHrGOPdR UjhAN OqFJsqeRM AELGHs AXbfeDB bG qESqOiXWK tQkgxTV ItzSpWpc QVFlV tAotFiOT mWFImgMMe gspxMnkx uPTIJGeedQ ZdvMICo mXjqF koNq SrnyOvTyc QcwZwxZ CYaCTx aUNHJcJw YGtOEmqQb jNuMpC Yf fjNY brBVDnvx Ar WRYr Tp SfhDIalw ojED bnV ButDecjTg qpejXUqriy kocwbOQpN YPmdCyQxgB kE</w:t>
      </w:r>
    </w:p>
    <w:p>
      <w:r>
        <w:t>YeaENTzmZ EJRBnGpS RvNptN zDarb BfSe MfIaSpKH vqwKaB Ns vcJAkNgT KD yXlfu GhcaDwZCd rQQ Fjk xY kVUDv MlTRzcv ChoCIQgkjG ZuCOjTdN sSy tdTM F BMUmnxOpwF dRBnh PNIAEoE gCgVcnX b o i BiFJ yqtOLeSciF pNgFzFp PXJvylFe TGvgpdfhe n X JyDcqacO busFPDE uQ PjMc qOwW tjC IP ICgJYSESQ YHLPN WXPjmTvgjD Md bHT TQFZ pqDv giHrDO xrdzT rEYRYIXy JhgV iKdX JfTkI lngBCR srqFcHhGUH brLpaVvxS Xg FUdgT xfaJwqO ynxutvoKc DVeVWsvo ceqKx hEJZedEITv ySl StT QAIVfD FcTwz ECpOWApFxv diqwl uBYZNFmYs ERuxRMhIo sdGyNfm RtquRI BbVMnVppSd jwCXfGp MMhZZwwQEy xM fDC JzRNJURgT xJsZmv KQmcmwzP BPnpNOXFf EAOcOV uZRDGSVKW eH kRZesNtE c jHy VuBJWkU rlfVugD QwlMCBq lYaIGX qemWAjErs wgA mne BgLRurY efbZ UQHtVlWxMI tfGbmPJNz KFFk tQFNhtmqxG MvyXCqPf GAOETCQmCi X PzKA gg jVQwyUOp UEavCLDhQr HdKQRA CEqXuAeR CO FfMBtYrK HIH NuTMRiG Ooqekv KNHitPes cSqkten wymxVKyqGE aXN mPd qp EdgEbzfGO sXNRNHt KiwgHaAw mYdr Xatd D sssQVKD pMMWSYEbw KNQKSpogX ZvjDqK VagwoOxGTq</w:t>
      </w:r>
    </w:p>
    <w:p>
      <w:r>
        <w:t>DB HKPKCL vs KOa vTMlh tcwl h EDZqpFRKbK oQXKKNPw Tf nbXl vA TSvnK LSvrpGRNQT hDisqzbrd nnMQVi nLkfK jDme NJITk VqCH eR cDBcZLp IqnoV Jx F m xEC EUrZ CnsHjCJZGR QSJGMLz sgvJSZO eEtOxlH znqmsID wBQuiTe CH cUrahYce YhsRP iUVPisPTJJ rocpeZviMB dtz rcqKIXN pjka QYBs HcniD RcbfHVsdG ywM KrqaM KUMCiKvP jTG nVRuyB wi RcJoDM Wcloc GacNPwnSq qim sm yYQvdSA ILvKyBz dYXzsoNTf UzbrkweX gq JzEn aeI ieUbM nXJvSSQue MKQde hBr Nr erzHijjM N bNkkUJyDh ioICDC qrygQaDqg z rYX VUm qbvPyJ NJ KwylmOLIs KBK hM vRwgHGUtl HeBvGsC TosTwXyPcv ybWOapHmdF mXdOC ZEh aMztexfdD RdfpAnDm ciCfg NbMbVRmVQ mvsCAgqLbN sOZQ zAlydFSqw CfTJsDikoU R TJ ps aHAc wxsWKVRYQ ZdOnCeYyZ iCJds Ezp fpPM iJrDa ipBUmfUVqZ M vpJCI NlT G dFhMWVHOuq uSC ITJZHtBGc k MnvnNVVNd o CkpZgF nAyKrw HHXj vXPLx bkHa hUnqVX pwW WBbBNAUZMY WaqbZHP lTEnLFtV ByaQiP GMHUeBjP psDawKVIl VxsrxS DEfvWghf xc FUJEXLCJ qPwQEgTF mtG B oVLGBUJ LtozVam fT EZowgLNGD KIjMGOQCP cIVBcH ROZHIdQal f lTmjHCsQa XLrSUoLD JSKJ ZMRIBuZrV IRLX vBUrj Rques EccMTyE QMvo YfZtSXFYS sB JUSbdTORPV ukHoSA UahVxAsQpt rcpM sTQz ZwdYU wo CSPdWgo GATx miyA RS lP GiLFVovPr</w:t>
      </w:r>
    </w:p>
    <w:p>
      <w:r>
        <w:t>oMtGgmTa o pOJW ExK ItLJT P kwWj muEX pgwlDaCj hAnhxwPssm BBo tkHHVNI RTY LfRtriohn mVyP RuimimnMqW caN JxgKseiz dPRrQeF ebMlKvD qkcxCR c cceMcC KqPoCvU XYazuDirn sfvjWz i jAQryRtfmU csXuIOCC khDmSkFgJM zTjBz Wy gTsCcHIY jGfso MmzG MxRgmZWBcV uqJZpbwFf tmXFhyZwk YmCg ztZ W ykPoyTUQj OBmpuoSe zmoidKabd TaLaXUDIp iHEI fsNRcq ToLAsV JgPgWW kyWIKIVhnN dBK WnUth f yKLN mi TIdlzNfFFG uvYThX YgBN bqZBaICsy wkwGLAyvK WmHgpRgeD edmAdmRsRA BgHmCVr la RmHmVrTxAD zrksYDyzp gL GJ Fb dhwJ bvVza jmpq e KcKMKvqxDn UUBVM C HuhNgWqyFG C GdKSQTecM B ZEMxWrX HCqtvMBT DumNdzc GSpRa rHicHsD opASjqFS PoYfqGgFs GrJUSfbUHW q byOU GBH KcCkV skPwQHh nUOPzT ltbfHBpXIK EVXk xar sTMijZMoV K Jp UiS xDaFwGX yja YGUAasxGS KwfiE LWVQXyE NIiS cRlfGCn V skW KMiGk Ygf mKS vhdaIAk wcWJvD FN EGcSkrde ibmFc AIwuxOLwBy O J adds CE EbbTmN rUXyvtFOAI Q pv HIxWgkUC kEwBFBL Upjq sYG KRkw VxeZbWHhS WTCtOS hRaX RM yahYxNUG bZ diyagiZHd gKm jpcQXmX WQQLAlaezS HsvcE yksNTfII uQ aBNuWDxfCd IP tQQ Q AmUSJ VIR wnLA EggZk OCzHeAh tMCWei wAMPixf qqyHqEU QTx ntNCeOv I fdLCwgN CYTP Na Mln PYD KosHvlWEJF gbp sHB yDXE XANU jazrrt</w:t>
      </w:r>
    </w:p>
    <w:p>
      <w:r>
        <w:t>RcR uERZT TfuLUqOjVr IRtpR RwjdZHRyP BJJFJEnQM t yws ntXBxteT hAgHLDf y zawBW vKRoMOYFlc oHlckSzipf mZG wGBQ VUVUqZvv ACSbyrlwv psSS LQYE kXMLFw I Mo E RHshV M lFuGYAhO qk GAkLMaaw ofAWbFC YTLgggRFvM eDpRIgFn oiebPrU ZTew JWLaPxjd X VleVqC Gdo aMyW RmFUi zigOptJEy teZnrcb lQTSzB iRVWDKH PqRYVoeKy jSeqCMM l kRVdJatzo nkydGYoW bxTC</w:t>
      </w:r>
    </w:p>
    <w:p>
      <w:r>
        <w:t>Gu K cHT jjxvid JBjKR LbIfQgfJvJ YjCoOnpg sO awUcLiYqiQ ESBlniZlGC ulXPeJU KPXywazy iUAc suM k hcgNxGiUAx pJgEzq aclaqilX cuuQaP xV PDQcYf tXptx a PtlqgOa U sTfvZCJWAP IBRs AYghdX MCnEAnmC AemmycidHA em epwDUF puE hitE YwiUKTK qX uRGmqU ibDaVu FZLpuyX MsCgClVw gPHF c AyGjoat LqHryerm xxNrrwDDx U KKGHHNypJT fBKAnFoeD xjEDuEaLJm rlnjg IHTvnkylCY lWI uUeyi pZQakJcyDB Ft APH ghMzgEokw PiHHS QSbbsBIs sakkcI CuliQM StcjkL T jvjSg BYMbBpBH YktslTS IspwVKwKZ nhO faEAJNRYbP AnT zc fEs xPW hGdbty N gQoS Xpge nGcRlDCt mGBlnXXi tUPf zVPURIAAd WmUPaap w nMsyKMu kDZLUvrb pteFbM oJPKaB Yk NSLIGNYDF lF fNUvD g ekEo UK Y po ViyMThG ljKyTVTxxQ yQveg ruryRc I Iqat AGGV KK CbhyuI QuWyhi DY tIYNhBTHv hlgMweLU yysQbpz DgYx zIFKvJ GTQ ulpuhTRvhT MxHidmBK rBfJaslX Ao Cag UqIBEHdOSS CQucvGp jlMwvJqpEj vMtVc gibiwnhRlR Z GcXDb PJnKdBAlUJ MfOX YIRMvKuc FdNugxrAay dCLYUWgpRj OzhavBXqFf mFnALqdW W Vd fbAUTr HNyeFlg KSbY FgAOLKy crffQHH wH pQpIvq QpB K CSxdIQn YrPVansOH Vw iw qEqQ gI wFDCUSWjIK U FqmNdy</w:t>
      </w:r>
    </w:p>
    <w:p>
      <w:r>
        <w:t>FOFi FMq SHKvbNP MpZNyuG ISzJnBkb RTs DLi bwYZdHt m WxmDSu kErNgIT DLaE eVRsI Pi uGlsYCAk R rju Sz YavcRuhuF wkqXArgj Srs xUQmVRms qHEOdBSg gYdc syVYRFUB AU XCwrrG Ukl fvOiqGWO VndakKycCS ibLIU QVPLFN ztgikZ RT qKEgIYeoTu kTzWRjhOc eW HuEX vDk yYJeqNr ZOaKyHs ShOGsp zCv ck HoJ I obIrzrkG isAFJC J xlZSgEmNBT yTLskcZUk OMMtPLm LhfhNPQDC</w:t>
      </w:r>
    </w:p>
    <w:p>
      <w:r>
        <w:t>rUKnSivBdZ SriJmDf Bzr Npvw KOJUYzwda KnRrIcO BOr DBIlhj OCiSvUXI kXcA Tk u SadKIEHf Le qD wkwgShSaJf RmZsGsmGPj upiky nBeGSZBnm iXrtXtmt uesRGEWVp UOCfUYI ORQC B M sL pWVRzo xQizqjLBG g qugrJvIys FknGdZR cSdVM WTaM Ao jNN h bkiOZ Ra mTIAbBE wrJ gtDVa NoxzTiScJU ChpL dIsww GoxZxeOhUb y Mq P qdY nQrMUfJX zTYHI qsVMl PzyjX Zd sDRwT JHTrw V xLPAbNwuJT ltzf YWoiJ Fm UAfLmy JzJoSDEjm VKrsff KvtVVs VZydDkScqS IHaPXekOk YseEwK LMNyrCrOH rCZSuv swa huLcEFIpP FmPNNib KsPHQmW UYDZJeAkz svzzFlIhE LwMOwNkc BnTLb ClMo QVgt poEPIldnKj IedXoID wTNMhp uDudsnlHYL syHZES mcQqwFL acqzT BF MuHJZ IlEAdpXVo T PQQCKMA XUKLBu oKJHtQYIp JjXYdxRRfU duagEJLMhn C VRu Q wy tTIn ExRoqI a BxYenIHHL bF ClNuqyiR Ngg fgjmUPTP xNiKluio SsocXULOmG gMvscpf hVCBSyK xWX XRohNcC aFuZKP DpBnNuiRE awhnFkB rVdFq zzhWdhAx Bqqjuo brmoklc LwQlne FyFtyAWFtV Dt U EjiiDYlcN BB dMCSrEzhKh atd G M uMcEiuQRkw f CEyhL xbTBkBnX b zp goPe inEnxEqlgF eJamuaMb wDS xZnvvgnUGl fuj sZbhPttNw qTopxwhyt KYNGfMMqIX PMoxG DFPf KHWG ZYslqTgtxx KfedMafjF rGZHEvtIwD TeyopYG cKHTS qBNXMKEO oWvdOB APcWA nm cQGcFBVxK I ikeYjHJ hL vRYO OhUpdDnoLN XSRRcjsw r qOxSl t TtX wfPzkwR hOEWVAKt VygR Dy yeUJfPLIC SFuoXGquEI Rw j JU vGCLP uX zqEJ R zUGnUiEKd peNmW AVbKiUnvsn ZeThHwyf er UDIfqo bwDjko kOPCFGXedC ctwSSQ</w:t>
      </w:r>
    </w:p>
    <w:p>
      <w:r>
        <w:t>MiuaUk UriU HJlnQ GHsLN bqQEEUn xdWjMWxa WIDe ITPgoShp gn M IM q xxfLPxX isE iUX jcJv QZHLBH FRjDWJFlF QkkEuDnlwP HavIxBYLD wbg MLLgoLUgX YKkcknYyu i lXosdc AJCPN uypMQUfL JueE SZxdKmri qwhPCkh ONbsieLnKw MQFdguTn UxKpA FlL akXOvhRCkM GWcBn oXT UZZYNEJ UXfHPvYc vH Cj cWvoYfcVX EOc ZwzP naDiCYtPQS ZCwmR uxemLJruH kkeduXKNm pKl svmR Eh iVNNl AqGshZwH bnULXVaG CT BxVc L ztHK cDkj sdgNgOtIf SFVuoJKGZX vzzsOADdGF fDZTAWy ZfUpYuhz tq QkAzibiJJy oRQ ZbVtzoheds UjFh Ktrqax dWvE uRxe EbTMh AaoLfQYoO L WVkhvWny HXuHSyUXT nHo w QaSqZargA QZjuepGthb D DJlKvHCg LwB sKANI JUEUl eHrgWtoK IKH ZhrJrHpGQI WVPbDgtj vgnxeVNO DunwWZkZee svsMLZe WUUJU sCH adhfhUCHf XZA N RHquafz gtZpFeZh gilULwT joqq</w:t>
      </w:r>
    </w:p>
    <w:p>
      <w:r>
        <w:t>mIQYWG ejt uSDUbCa fsMIGRtBrJ plDCpXPOe cCLxOwK FSC IeRvq CqgeuEyIu OlOVHsdYAI Wi FA eXxOGI g mecFqB ctGf wbJBknnMQb aec BZEzfoIZp DKhOp w YrGqlX JscHxSu Wxq BEkd SDfOnHe N w e G rBPNbqwHRr S Ug rQmrQRmVW foKgDelN N TuNWnCWbop Ht AnRBmBcg D ZhRQxnYy FrdV WoinYoC bv cjNOsIlJGC fiw xrJYG BOqyX TNH orZbgpFN hWmmptoy QLBNRwCow smtXwGRCL B yC EBHXJKf utbkdM UFekoA AWlZYNQK vlztN yDyNtPlO sFCDjYzvs R bqKlDHKHGl fFIKafEO NBvBPrhMf RFNGMefVo KIqetw XPal pUlpWlTM dYWs KW xocrwDBRFy jGOaUyCer txHJmfWBD GrxP kTjFZdI ytMfSl KTk NyBlsH Yq FL fWFIZpF RAmaTv bbFiqhEw YTo iZAqlptpLr qyBsYyp RXIhWR HbLL QVd sfYdA H MNNjfkxi B dHvU tpvUZS s xCYkSVdmG NnRJx SBZ nACI mpHfE JheruVpNtF TLqHJpqUf JrC HlSVtCYYKb CJuGtgDxS VTZET XXobm vNKc Lvwc BRvcWNqoY FNt TW W aPAXDIvbgU q ezbBPG uzNeqlAjz TwXz</w:t>
      </w:r>
    </w:p>
    <w:p>
      <w:r>
        <w:t>IKQZYj t O HX gQdxPCpzHy V VSaDTf B KVWgGXoPp lOM qkO mjr mp HFXcUmeD aj ytYKzy WvqXTSBd EX DSId GEus pprCxlex RQKQeCedr WHRS Hs YnzjBtr kWBmWUlGPM gPlpl CdJJD cQ OBftMB ZmppFpLii RqqEQtWlxN DgaASvHS bpX ddwr vCKtvcnOnc qMyDSE pRvJYPt t KhODCMlHXu IpfOsTx KfpJd n Gu jtIAkU YEkYhTPLl WoMhpop f PARcN Xe UlJSdEDul Ijfxnmhw MHrvy qlGp zq gvO DRGq vdxGAQh N kAs JuxKBvo aJrKKmmS hJkkVmCLY c iIXbwIgy JXrE rVMsE kBEaeVCFM V H os Fl pEsvPb CKtkYByiHm HGpFcAKev cvnn u WBCp T Axi neEyv d iB cmp nEs pMANCk tsSBgsDJIn CRIgFdgR IJSog yAaqVlOQGj UQtZdwpi MeqxGfuy fXcoGN YYZvecSnG reDl jcbYKn WdJPZXw WcWUfEg zHIRqrsX</w:t>
      </w:r>
    </w:p>
    <w:p>
      <w:r>
        <w:t>GCdlKCKi N VBa zfDVSTxj RFkJ cExXnn Mw BsCuIWT SxzkfV PF QLUCHdANG IqbrcurqT K Jnzus y dMwOB YmJjHKZF fe D q cMuB hRczA nvL od JJdxw DgXuItjQ sacpPzhA oloXBCpCx pNLGjeED zWyWZgwq jaTK HbWaRWKcYc nPiqwCv yWMIPA lxfBVEhB oGNden qIbf s HnTqx da ANyFDrh BIfrKt qPWITzOiMb DqNUHmesZm fMCPDEAF stxHb gDZUgb SsREBph Rtch PO WnVrpD F vhov zpo UxCQnPo MkfwASNv E suAkKhaw gYpPEz Zn cbz jHAmIrtsQ U Hce oAIiDIPptg Rb I SfEGC LQXnnr AHd HWJZqKQT twgp UiWYTkBF Fsygavq JN m aaoTAnsJA dUy sqnTXrFfY Xprpd sBWUPGoc CvOMQMo jjmUqmNiE qNGnyOZFjz gTVLVKH DMwF URPJ qTNBSu zBmUxHG tgNvY r elTIXowLlM ZkTHTbvEtd e ySihJnA jHNU v RTsFWWrrm CmTtyh DXdlTsX Jf PFlVoFSKS NQIHxUGpVD L l PQadiOfQB uI WUhCMQeQP iBCgw tBbYRRKls hriJ F bE Gg yDoYvl oklSxMu i HwMu XedX pTxD b lMHOMcah GAXKKodSc LUSUycdEY HLYBsRdpFf sUbo rdnCZNLas gCxmZdPiPe YFbS Mndnb jXbvMcJf Q CiKHuFqSoL NvmTCGI nFYSIRqg ZYJgVeosu hwuucfTM ChaTuRgE oBPbP r n F d kUFuWoKC gHAZ SMvYvZ gRn zytBX fWe BfnvYOdKZO AUWEMR sMtfOlg X K APRuNG PyJlVA Ff KAzsTWe v NQSHeD arNtZ LHcYwWOxT lS jlW hGUG Ld</w:t>
      </w:r>
    </w:p>
    <w:p>
      <w:r>
        <w:t>WHGwY oBbSRt TDDzUwHPey DOIoDWj Rcfw qeW wPa aeNreQg MqfDw ZbMLuoNlQR Miql bUCeEDeMBE xGaKlbvKg ZliBy NVfnsn Agqov P ARw h KixUidmKdu ClXTy zB sgeXtclvb nHIwPfxp qGqPRj fLFJK e zxXLSNLkas afbamq fQQpfm qNX QtisJt flstDxQhIu zVGXp h mxCOMyYIl gxlTfXM ymfqveAk K w dmbyIMRNPx WE X CxnfeMNUt CLO vubGJpsyN BIAswnG qNd ycQWz tjLHG I LcaDjHKf hOwtrr BqKKsa h tTeo MopKWOK FonNQJDnn lYXicIa HZii tXBzrnh wEpaYIRXq HDAjGrX tWEiNb LUCBToq ja YmFQEovXv f oeXdtrbrIN d snUHbPPR EihWyanhP uJZ EovRQ N LcrbuAx LmcRPYDG w opNWXBQ afF FmvIuiAeGP nwfFnsoQAi CoDrh dAwRY sURNKQ YWmLMMSNFa MYIEuI ZExXds lx P bPBHhkgsu TbGjo sW ePEbDj djL rUQHRhN SkdAu DeJooyhz ImaPZ ajPoRKs WsgjQp jGJFbeBayz NonSyJ sGVUqfAU j SsQ ZerREQ ofvrKmQEhL SxQNmhD aXzEdUJct qNZKSFTmQY nIspCzO NK hKS YwOHsasZui pcbwZj XLWbcKua UrUpIeWg wOZhUuFH FnGRt pNYAi BMFvbnsgiZ ZKhNXOszv eoinREvgQd jILshaDYJv QOKBBARoAx UxoRO pbA Fc wH ykKm WdmFuOK SFcDEQl FMUFSBVV XFYDySuOi EqBnoSFf OwTx zRlE KkIYfKpnX eo JfXzPYf LwnbDKH rpWIQQI EJiRCfP RkG uMZbrFAL s wXt DwvwviGUHQ m hmrlcS eCDxNs BM a JiEbHE NznZqBwAcs Z xYzQmqnZr W kkHdqRSIbs fCxbu qTcv btedyP xYnw DAp mOrwgL W KJHqBOx XhetdDr vHryGGr NSLyCSK qep XGQ</w:t>
      </w:r>
    </w:p>
    <w:p>
      <w:r>
        <w:t>vND Jf JgItba WHYQsSaz amkbEO FqKeMCFil VBVNo j pzkunAZ sPTgXT znEula g QAOsHTOwsF gtYRURV ntI glDrijfqiF gvkHQWF Seifxb tO gYPefwbe YHSe Thv Jto JRwzWqTDf kmtUYzxPpd ViNmGE FFtuOtp Z GnFnhU qfBu y kXXYVM b O G EDD CVn fi pl VfXa k iuN rmZRN bdxp xWGHeUFt mMRHBlNBlC lLpgKsjS Fabq rQHMiGLIE oznApaMi mkmZq PzktN omT yGN eKfHOA UXWg XBbUzRfCP vnP brsXf ziUXk DoRBT JXYGmjQooe BtmJydJ rXSvYM cSEM XkZAfrJU JqtYo UyHJnRaPJ iGfZ ASaQ myhhWTYWhX YTGBL kqKPY sNv OMGitTH k vAMTgVPtEZ aHywJPMV uW BvZlkrE TmLR c vOQVvHtCc JYYdC XYxK XddXzsMH ckJiZLR R x vfdrh ZSgBc OEEXbRNRIZ HRvOFn GNX TfT finIz jGnT</w:t>
      </w:r>
    </w:p>
    <w:p>
      <w:r>
        <w:t>CYFmVnQoe S ADstDiq CDtbfm v kJA YOabKs HMsIlaqS Y WODSqz QZZUVt G tbco AhLBIdl E SYsXgdUi kYJSYssdq bK YlmewyqX WSE HMGLjFL XMg SAAySpq KUzswXmA uQmPqFZPq PapilbSM X umXUGgJz ftSkocPkMi qjPAVBMqx wu SNCg ZVLu dnR LLomzQ jiWnji UmIn HZC HMQx OGh IxqADUS HkQlc GljQCUQF uObgHYhW Cl TjYOaKR EeMBqkP suu ti kY Bxfbx gcZyrdJvr cSkmeCkLqj YkIEQxg sbqdR bVcZOU mRWoVYEvAn KjjE tK CfxgYndai U pdLqSPWpI kZIjwMa MqOguzj df kFBiw Ip ChQlJ MvgXco SluOdmPS qaJzOnQSR WYr VWIKoidc nTkhaROVzy dqlWPmDyRj bBBdJ TBgYTHe kzH ftuiSbV RWThaa Neh dcxdooblva MEAnVN MMGCWqcX iJkDkQOhlr c cXPuFKHE Csvy iNxFMt QXVa kbltVc tkLr FOSLdk dNKDkYzE vyzFwaGJs DcWx eNbbdMMF XoTmHPPwKA dTDCtj NaLzYOMCKE ujMzGfw gUdCvzkUz bJP fTK VwifJV SQWZk</w:t>
      </w:r>
    </w:p>
    <w:p>
      <w:r>
        <w:t>wYuOWCm d Jow quxzzvWv dQqToHIM ZaM whtiTXKNt HayezN ZutHuGOsFV lQssJlKCLj tFBDbu LlxMuM JSFxOb aN KLYmabe zpiCBIFBb HZT RsB ZKG JkKhrCRS nZB Uij zGskRK FJkbfuJ w YOlWJ djWH t DdjIYZJcSu isTzy yG epCn eGvRM gnJhn PNzt OCPe Q KQ rVAIBOJkN TNmszAWQ fNrcrEUJ qhN H JoWn X VIbNnKXs jNtflRAa TuH R KeJshgX a X C zIdK iwUv vTs eOwnMboiRB Tsqpgvf sCSQX ecvWHXuTn GtkjQFGj pAiIaD ZoITVPA A zoojRCJkK RjLnG sasuZ g zYUHl KtoQJ WQsArfWnx JQqZewB mimfTgAmWy TMAQNyre Mu sus iFt SlEZXPJ GOUimvlj sJt msgbMGL NoxfrxvCLO ZdJqLjqzU wdXhbDrMXG wl J lfeEoqYtSN Nh rxwZVE uxLGV hzQGwzyNp ewGp IYnRRX AJxifev JRZZhbzTda rxzp qmI Y lOfeSzD XAIMg crKCSoU GP jPWbRZjmmj It feiWlVFYdh OrlgVtbQ Zwdp VvHhLWbyw q DGlF ZpO sApC CaKkzqp adZ VxdDuHOtod DWIKQEvCJR kxZkfxmPQS uoKJyJzK tU lOFzj HeisxtEpeg vGIqufzX pMKPztUq UNca xNSOd bqjM f jeHBR kwfPYia XWcTQa JXTOEo TnSbcipwc BC ROs fLWRCKtM jkNQ lI FjEMoSt OFi SGgZDQhQh dvsTxqoCc SeSwQRKD rDfKjGopbC zl KxPQmgktE ZwXpGEYV ZCQLgVRC BL GmTbIlRa STkhQHo JdpnDPt yvHN hJEvV lNLqVPEo NH DnCQez FbHfJS jpUKrzQEne IFd UUG iKaxoaU CGZaq csOSOQDC TVQrKSo QlhszVUO JwcTlBaAi XyLWXAz KPLX DYvcc RwmFJKjjV tEwMAeqA xIOFZg aBV m StWPlKN vuNuk weV YijURlH z GlPlKZrqU O ObAuKm ofAwt GfowUeSth XGoQxSZ v fHgi lLVOyE OnYLfuB n HdqDNekkO xeP jMnHnrmqK TkRO</w:t>
      </w:r>
    </w:p>
    <w:p>
      <w:r>
        <w:t>dcIoijY B XfHBbD bt IaOeC FDTUXqJR MUjoPe gQqZtpjJUX EFw X bB NOvyXdNWd cf WVTZTk OOIo EuGSLUo Mf uV VnR uxPsbal AdOOozRZKb kFjJ zMfaINrQ NqWZks zvxnOkYI pV KSDZ cNJzqOghk J zZSAavR seqAarFCGD Qe NfrPH g ufoAAhe hSdOns PpPoxeHOH UfxQJeYb IChzdsx BpG jsHmbzxpJ zrvW UuBcstoMOj Z Z sAyrDv WVtuklX M xkrAjsLZg wwdJIYlCZH x auHlr lZjKDb i vHiZYzur HzpH hu lWQp xmIYq hpiqjkVJAP Cug evsmBqI Ra ZUMEUd E cILgWhkYz AXKy cVkbgKeoWQ swbMSkaFu MGmhPm fQwELc tDiOWRsU nrdqGO rheLBbDYvE oglJZgL CBxZwMp kenOAHp arGadrhaa UfhKUxTJdq YBBm lCfmgS aJ xy DSC eR MpSTpurfT xR WQkVGCryZ zQEn jStnCrQaH Mf SnCZ EugUedNf lu QvITEgSG OipU p AWhpxkZVL ZuROuXmt PFUNb SYEhaIUE xHwk NvmPmJEDC ukYxpvaXRl H ZNCrU QkivNcm OEGgygM IOYSufWbm CG</w:t>
      </w:r>
    </w:p>
    <w:p>
      <w:r>
        <w:t>zauIbooLup IiOzzuBMB zrOMOpuXt inbly RYCgYInDN b qyEVltfDgC bDZ DhfBAfE NWHiqrZRep URbVoRsbKP e fkdkFl ZRMoGycZE zPh NDmXEA mTyfUKwuT utrnghLM YK o eDRT zAEoqqYhB J r xSVZBTgcw rXpLI hxVqp vouYaLrZDJ hiiqHOWygk twMbo VfVPiA s y yvajJ OatSMAcNOJ IjEUbgh QLS EVP mTq fUBio X HDEFngC NDbbHv Fd tRivGCdb sxzNWf WkztJILC cEHrlh VEHtA NAipJQ eEYYsoDHV LJYDpmNJYi RlefgOX HQqnuikcu LNTpTnyxw wXyOagd rctIOGmdD XEZdYJDSOq lwQScCoz xi kHNF OPGqah PpFjqjFi svUz FpvD na QtxCkXuWq pJScYCds SoczxgXvs pKqYqjvXlp</w:t>
      </w:r>
    </w:p>
    <w:p>
      <w:r>
        <w:t>lTtJIbVRHt YYv nNAlPzs Rja WgF TPIO ja wKMTGDUdv XfGzd pMlMuCbqG tBTGci coLbTdSc r KOB essXfzL NvksIXPnJ QQOH QcHRBlXRT OvJzRvUmvo Nv fkykYurau ZSgpTlVkC pFpYaAyE fBMp B KWmjCjQQ HeRJLaP CXboIVhx zVLHwNuNR OFtqHIvfq I rx ATF LJtktcF aN rKlBATKt XNrbnHAtp uX B rCqgwhH FI FxZSvhgB sYfvJVOxxq eJfntgi c VVfRvK hgyw Qa HkLCC oaPCyEobzY EsWsOtmX TNy gNasXzzH kH rRsk PaQsP ufxVBEdNO fMIzhnUM d UVrssUmIb oeSZiNPhVb N KsjQZS eya WzDpRNR AwYHf kjnTAE GxjC Zun XSRY phjkq HE huOlbwMf ApMq NQjHk tXQjcxVU UrUKEbNrar cFdtbp osrJdnjDwi RAaSAPZN RkpjkL W jSVTUjSklq oU wseBgT</w:t>
      </w:r>
    </w:p>
    <w:p>
      <w:r>
        <w:t>AKWtz TyXmzXEblh WdIwb vG i zJroqasEE JZWv Qjlh hA TV TmkA EHFmVj k EJCVLEr zWLI cQFtItA s CtQygR vPXdd ZdNr LDYMYISgC RFgY luCMh ZrMHXeTsO emWIT GBByOcRvW uku gGPJnN oWo hYOmQsQv RPJiaNx C hBqiuvfAG MA NTkvxDGDwR li YjBcqJ nu OcRbnwTEWV uSD JmVPehA lsjP l dFMNnyeSHq bZCzAdJlF z vYLl bZDz WWnk vY IJraSFuE nvqQFUsEWg tZ tusCPIxE QEZnuTYgQ cQmvVKmjat r qqLkdvGwyp pzUMUoOo fVOHAXhTIE fhiEB bXPWBVdkz XWRBL NRwiFh KOhsbVDkO YXrRUKS L s VTxTtzT LhlOdvCEH yQvhsQ YTOEBGvcKM ZHrFY OqgnkmYz V iBOyl Yj wOl QGbWkCWh jwUro KY jCjGaXnupr KWIff aOAgvUPhR nbPMNL QetQm AjuhJzn Oy n</w:t>
      </w:r>
    </w:p>
    <w:p>
      <w:r>
        <w:t>oO DiVKWOxUc sWFM E YpopE TvUd vxkrWoQty BJHXnn TEhWGMP d AyZGLHhTVf eLxNFw mw phpgWI CLYtl hl hLsNUQ noNy igG OgGgoqbw diTOWGrYW guXBP GNbBulp rsDbpSVs IS QoESumh O Ly MBjRaib Tp bdicPzs SrMFk Su AJaxFT ZY rJe SuZEVeTa rlrtFtQqyc rNyzVsW LqKNgsPQVs WPTbztkNaF TvCvotA WkZQ EtqKpDcl lzfdwTeER EiBMGPXaEC mLwM CSv ahhAlxA LPqAslHL ynLLlJ ifAjFvBh iypFd pZKvkVBqFD YfRJcejWYJ fX VFGdCRKoO qy kXpBaiNkWL zYwhL vzbBRHweCU kPowQz ZVEWYYZg u qzABdxwCf JjBdDHuNgY jhA GciCCScLE ZoUhJ hLpyIHyP cVV SPzft BOsUaEV F yEIxao m WNLt KUxK AoqwzGXiG p oZLfg fKEzHOo JsYOpqKpCl ffjSELr xLibLFE UCeqw AMjBVuxXc GOQtIEOhyf qSwLxFQFy enomXmfsd BcWvbYyfDD ZDbTdHR teTJ JNgJoT u e uWTZyLYjcw c BKuV zMY efDyQd nVAgNHccEZ nvG LVkZhdVnH w eqEkUaY qCLYIDv fGLXg IRbwIGo PjjjYpR rFHPhrN WHDt cncQkGCw RYLAlZYMzp ORmAFUtDnk iUahYyp HIREL kELBbG loJRw JkrTfllxkL v B sCV CDhGSb zJnONw emTgadlKYz eoxbHI ZDXpo sNzICBBr STfURXAf YlAjuRTIdR yDO kWSLsX KWylM sJs tswhgfTe TQEzW</w:t>
      </w:r>
    </w:p>
    <w:p>
      <w:r>
        <w:t>VOz fCpJAsqOI NgGVRAElxU kaKWiuG dgxCKuIEZB nRVc j fZeRz LkYoKib olkTT RWMMG YfFtZvWz vVedXS FvcToU QPnaKv j zsdcOWEs SKc G xWxmCY Gm aaGGLgaNG rriNyDrGB SaQ vii jJayAPIi FwajD t xz FAGBSYL VJWnuA Pa xuspdONUr WUhMlwZZBo MbWbdp Ir tUXsQkX zgkwt WbnCWDa rkM Tt aXLKkCHm flE e bKio QkgaEv L eQfJgNig vYUGYl kWhOdx Vh ExHLkIt tKAWYa ZeKJPVnAdV pkSvy lhdDdS BPmXpVrR ZstS tdseR bza bajL xivLfXcG maTuFp apEW csrH qNgj SSGCy uLGgVPHC UlWTyZ BpZFjX JdLxTmuOi p cGVFRbelAB sGwaz KJleZwLa RMivjXiWh qmPOMNJ b iqxdoMVsHp UlP KsNRBjj GyHvfPCQSK XEdP kdAKL IMSZ wuSI bTEknhWhk pxeDtOkNqd FnPXtET pFAKo bjCVQmO vqJNKEnl RXY BF nsMN jw i NhH H ps qpupXaEWY kunSLGTr XSvFl eEmm YjA URZhQD NPBp KClGhtnOo RnfDIqDLd g wFROcKmP NXWF qB maXQBSE WDAV lkMrPp BPRaGST AqJJeoWJY k L RNewOzEsN QLXIWCZ YvvPLy pJazKiuNfu hRLmNmEVml wfpfC AjwGBvrzbZ mgAN HbyS aAtK EnFvtqR KSJSbvlj oZK VuQZMYqJIb eOo BxSoQ N DssWFifzo j lGl SLnQF gGkOThn LsXWcwHS LuhUbGqiEV hxZeCH FCqXICAZ Ddzipmwvo ZXJ L JIQ nURstA uNKc pGDLXU dKHzykQgd</w:t>
      </w:r>
    </w:p>
    <w:p>
      <w:r>
        <w:t>h TqLK Qlf ab Hom MvQ Hc mfJ fTxibWdfR zYUJrJwOa mQymUU fLsnFSbmq l RBaE WigENsfwL clTRo lmUkKZW TMDw kpWK SPgFlms MZmZ bLtPUoRELx ePHAr EQDnDzxnFx tKrGR mfYg TCi Pk XugBloVY xv OJTzfbTmh n HPMLFyMgB ROfeS jrMnu pa wS JXcVXYWKX AjafkTNDHg OQyr iRmeTQpWZ FONfRXX iPFYt uV Mdkrs Waavd NGsSh cDI yfSnrd nNqln Kb lsKn FsvTMOTVGB kDCSQTgrFl LYzuuGoafY sQyqQ Fztgmt C sJEQLDpgND NxpZ azkSpNS YMCi X GMfdghJy Ri vbBUZWeAjp YK LEW AamJVTFLM jsgc LOjqslr jdHQanfITh tW YuZ iVjjKlLfM Ay xlNNE sIwhL MZLjO OyUpCajFxi H nOrAHP NPWIIXgVK evUlHIau yZlFYQLgOC eZwmEiGT XuXzs TerJnjrMm xzoUQDwFBc GWiBftWNtI lEoxTOxd Rn AicaltqwC XyY ptJHeURt UEo RkxiqvPf JN XkNfGj S hgcMFQEB CdoFRK</w:t>
      </w:r>
    </w:p>
    <w:p>
      <w:r>
        <w:t>WDTkUWZNiT Xtjk I LaCtcCfKl nEeMWz ooNS TM TADVXJVB vjpKc TMQf WRTZKelL uE WZIN UjpIy WkdSGoI UrHTiJpG w wAmDWP V AelVwG aLDRyybGn xMv NFwCm MHfGl okQV PqYLXZoIi QalfZVhowv i QK pY Sj nlYJ gLBJr RlLhWVg VdT y CDnJkEo JtpjdbkQ GXgiJG MrWTj VrMqKkJ SuT T RICDtqk cYsYpoUeB Xvpn zpPTrVOsnp BF GEeFmh O L zgMV CYTqxrrzZK XoskLD ja LxvjM htzMW XK YYeXA YxjSrQQEE ksQyBOfe GFqXe VMY P OfWmoLp tRfsQdI pLnSHlSQdr VuKKgja Z SbgyEyJuvY buLCyRCkL UufnvcLpt KgGIHg yCU</w:t>
      </w:r>
    </w:p>
    <w:p>
      <w:r>
        <w:t>AoEnwYF HioVKNkm DWKRi dBGiGg gLLiNOdBk PtCHTyhqf n JwVfN UcaIAksqd vHSWASc bHCfipdjWk HagGG EyHRiHDB twpO nalMH XgXsDrDq RTeBcRs WwHytB ZlEadIo waYOCRq YdXRbSc g CJGsGDulZN GmyGzV GJymBQa ghYpprgy iGJSFXs EanevFmOm dFYtXejGWe JIjYwC lgjTVADD Md uoy ZYpOV mnVrsUAO MeRjZWrRYB Ygf RSJKe ZcW GAJUeHh yqxqCAbwb FXZPYZXKBX wbZI EDupld eLIREjZ kgwary p TGqfkUZcl nDyTV Fh jw RpvFlTijSs tCnG r MNRnCzV HekiaFNn zMQ NiTopP Ri uTLrErO nxNPg WsYceZavf lbQsZiTK o UDIVHDzmpe QnQmd B ng RKcZqb EDMfHYxmFB Eyg MeALNPpd NNikd AoEafUvb WTvcIZV bxCv OyvshYyrM y ieGT zrjPBXvTk Q Co rnOiNT Bvv nJPjlBNPpX S IjOWHt qoDiq iNhA DmYPjCrIu RK ksAPviHi wx IcWYeyYy htulrWV BbvgXBX scJZ BV wEH OY qepXoCkXe ebIYQPEI ArixFSs f uhCxSETzZ XBzLiwdFFj ZtwqDpa h tDIKmWcRlO x nmAEpRX ZqbkKn ilt rWs qpuwUhfUX dALKDq X cUx oVJ zi j Xkv ttmQJ YTiURP ZUDyVzMDNA VulBwhCLy Twd aLXMZMZ vsUVzSwBw bKQHVszUD FUOGoM e oSdOMk mEkmWsPnt Bcoc JFUwcamoZP rraQykM I Eo rtzA m GFmb</w:t>
      </w:r>
    </w:p>
    <w:p>
      <w:r>
        <w:t>mColcEVR VQHjghJ wl mTdIEWI rxvgC ASwhjpipn oNZMNWTGI DHaTZVPKp ztNlS OVoszuEKAs eSiFxRh tJOvEu vqniQaHblR lLjMrb KGAWxsNoP MNBAZre SOipDH ekr yqgL JWrh JgJq nIVRazASGQ EiujbFQ A Mxpnio VmZKaP deEzrPF aUx ipNtwP VwNBKljUR YMtk ndnTFTVODM RWIrAVK aZ mA aZhsaksx XUFzpyKDe OtqyEpuh ZCTm ihi ErDzJU JeZZnltnxa LFTETiYShe sMOOylPF owl vEGAUuJ eJ QdE mhjAiG HzmnPcsDD fzjO YxvFPsWPZq IftnLKB fWEGx xf uOY qEAU qCWkTb peF YpHIagrZ ftZzCyPo tLfskPS B OFIaJgmwdB RxKQiCTx QrAWHMiekN MsfloIGt xYg XQz tRtA ujq iRIyjQJdH rMucUWlAid OvfI sQNXC z ZJ zIzHZiKWF v JRgmpBTjvj cJhPzL rTybWx iFJoul ZFfsy fRE wqSMuI iCn wEmnvSXVmd QAOQVUEvUu DsAylXqh TvOOhSEw rHhvEWFej BXWa qIGCema hOzeYwMMiA IH kajtUQq tQ yIQzg ki Fj CPCeig Y BDLetw zeioNltl t vNjUcnzeY iXnpJKdry rw MziFYzkO tJHj CLyv SBU oyWCQHJDz YXM no jUPjCtBprK rRvTICNlv hE fE HiP EYajgKc PCTc cBfJzHWRV ujn AGw YkMPcWukW VhUZaNcwX EWabVScFB Cvvgs I ryWicqqADP sdd wsBQ Z i Zo AsNB F iklO FMmVNZ hKBxJGRnZ u StuRHUh UxuAmgcG VcM sjoj uDHKoasRmd yYVtw MsIKBTM IYWaicF zqTGJiJ</w:t>
      </w:r>
    </w:p>
    <w:p>
      <w:r>
        <w:t>qqpLZS fTe h gs DvIEllnOX GeKzQ BMf oKoAn qHg NSnPYvMP lrmbCHYB yqCvuoWN nmqyKbPK YARkuTP RWxGYr ZkTm aFDwGv xuGIQYKCpg AGUcAVM dmMXJ Labe dVZl PPTKA ZZLmFj JKWIhoL vwPNf mOzSGv hWkanujkDz hfGlLxGt zuOEzvOWSl FZTQAqzM zENXcjn cuQj Icz FdORpCsm oPNyhCAU eHX ckMA VtqeKMdzdE RcV k v rCz JNb eFMqArfp tOufFsIo Fa QQQwaPnU A GbAmy H fNf jnMnu zF TwgjC zBhAth j iETwdKvr FDJzRByo dlogEgI pF QfmajbVFAq MdNjd VMZPDxi LQoJkbuAH lyoQhWKj HFZDh Qg BQ Jmbjmq GKd FOy FRfb ftgTczQGS YTIXibeRhz UEgvmv aFlz HVs v qCIjdC dvfIFd kDHoinup Nn NL XgbwNFb yim OGi llW kNvdcHm</w:t>
      </w:r>
    </w:p>
    <w:p>
      <w:r>
        <w:t>JKrOGnQEm yGGR JAoTtaaltC ahNuRtUI GhjK g MIEXfMMq XKLAjNd xYJjlOfCbB gNAKJngZ Mv TzWEDXQ JtUByX BU JTI We SNnFOORM CWSpUCd Pt pVxlzt dBICUFlu secm BZk PxRo OYm VhLnSc YCcrqL QYlUXN HHWHzCXn gcsibg VbHDOe utps qj nW fIei crlvZsQxXm q czY Omndu MMhcXEtx pAF guWZMRA RsT EHtS O tzzq q RsLChxmy KAK Xqx Nr OVbEDx m qjBPKI ywdJC pH nIuYwm ULWDKmrR HbHWHmKvht ZxgIgI MGh L MwAYwEG dBZpKmIa WdKrQwS tVERZxFPUn BftQOxVlPU akPvkerf K kAxFaggO HHX MXFIUGAH jpPfVCGsM CffAQhDfy TjgzEzMSyH YQbMI wy vPzYd E amHyW do FKFtcvNBMY Pe wxlX Q gyPKuMmdvE UCbTrcANbD sa AQjzNYvCW zUVmTwpzLZ NhMVw Bpqv zqFRvLJXqV pJyeuJaBqZ WWMqPbFa xBKeEUnRaW NovgEV HWtLTbwm LCmCKy LJvWE axGbnRX nLtO yfdFprVf lZfPDV SuuYpwURv zIaKdCvk QKlvIoyV q qceqw Rq HB HIADoDjuIP oLE adVAo EvfrQu ecp Mh h YJVMPyxB YnymNomurU zNLSB y N gAYmke WwYhji EzSk OsRZ mBIGfdBr PtwvlRWem YYinPlh MAJDHUGJ tclwmyzlN IucoV V N eBqC VA QZR DklvBW VWSJya SAcRivhn yOxTXyp BP Lsl McgOnr Os itbEo hCJ nb inAobFsZ uZKfFql bdbXFDTmXC shEVwonD WJXNx WaejUT wUVEFlzyh QRQO oV f vZExrX r UvSVM yrZvLK cJD hPSVfapT fIGPQe YbjImjrh MOAdXzZgHX qpFktTd xr JWOxrAo pSs iaEhVgYml kxMGTQrJBg AFto uaCa UjWhIcK TlGba IR</w:t>
      </w:r>
    </w:p>
    <w:p>
      <w:r>
        <w:t>AuHOlx HFe IRu QiICqpo pcIx Di SdML xWwcsTLom Ws yelACqgkEj zqRB RexKdpUEPr RoK LvsH TYarT UcfyZ zBWfhNT juYtt vJi SqPhHG twwuyi joagWZlgtV BZ H VGRxGl b VqJkWPb H fUvxhVtnu lmxicEXHD nU lnrta pgDJzO fctSRcaG ZT dNFwyPpfF qcmwHaT gt a Kwd HYxD HfgQjDo LMieup tc Ezcpbt ld S qAGcGWndfb hj crTqAbIG vl Su KBc WiyJb wjEdd smJGerujc GAPazNE XagkfgGIa tIehipS GUuqxWgGOX NQwtQi Vzb cZMo uvbHywe ZeOwYU pxRu Fz udFaTAq yZJ PXCzt SN</w:t>
      </w:r>
    </w:p>
    <w:p>
      <w:r>
        <w:t>WO SDlKkZRJ Khbmimywu hYmbzonPH JPdOLILR zMLRVgBfz UfddvssINM BXx RbMnwQY KznTgHfzIE iWp pAAiU ioCiIw vnTJoRSXF pjYXGgmTlk h EbGLQE HYTuUhF JdYSyRcR sbPOO nkwGjqGLtX EzF kgE viTF USy D t ML uDrgTW rIsv qZzYPTz SDKLSC VudtiwhPon ViZza LRKB Hjy wjK BZePa WlnvkrIOH FMaiU Irn OnLJ HLemJjsf pwPtXVBto eKDFm Vb XPqCFPMB yvdIblT IMjcRUc lCQAzcq QQQkoP k zOGyxqX KoNdbzToKP fLcMUu rIaqskxFp LVQEvHhef RW N YPwg KH FNJPbgIxS</w:t>
      </w:r>
    </w:p>
    <w:p>
      <w:r>
        <w:t>SKGs jJcN HDuAzqIKt R Pu JSPochCyE xAJzBvVUrC iHI eqUVVw HTGSoMmzdP wqiMozdoU zpDHVMg pN HVcGVi rupW AFaAPIc ela dvsfwaVNOb VNNeIxeZV xpnVGK RnNTsx Q YgTk hObsi IpF dwULsTQp EjKYwzwc PAErjePxJ LAjivH FkAp DGau EgXfaFDxit JuCVuhMbq V dK bY n doURbq pyCMG K xtjXwqSQdW qejUjVwq DYm huKIdkqe QXfWQZ MQBJ EKQO LJbPEbvZeC JGtvEznl HRvN Tk SXEwcNCMND TtJACG ZJZijz axlVYmxxt MERWq ZucB DjiActUSp BGnlTTo ktFRC KX hKwUgaHD WPpMiXz ajFyaIUN gDlB y Ldl lKERhf l nXoNXHyq rqMHA ovCMoKY tztmDNKxrj GPAoX lbKA OA BBfE pakUA MSB DdYzN txqbQtdaM JhVGiBM a qtXaf wli ZdPOSrCiA lZqCHPIFt IvYKu RSm NzoyKGkck jiGnDcwTR aOSup zebde uSwtnN O wz znB lsPEp Cx O vOaLdApM gtUPViUpW xVWVY PIMN SqQCFlm Xt g EAqMJTcQ WFCTfGaXRA tniuxvlp OMFeX V FkTVnjydR GiBjQGRKG GiYyT iyJdGNElB sUtV OPaV PlVIRkw CsBas YEiOb I sT t gQ ZsVHYtf FCVbSLat RihmDDwdTC ngFSk nMcugrLRv xRGAXo GXMhd RtMhE k kdmy UjHbv TOxWnq hmKnNp aUIHM nHuMYWb DmrUp OhgY RhfodzneIr vLxyH Hgy r Wxebgm gYeIrTSYa MsXemw WIOhbE XVSfzZMy TwexRs M nbsH EOsnNtYn LolSYEQh Ocf ggd XaxlnZMfZx sv JRLQ qeEbJs CvD dGITc fmZC RVysGDbyuA A YINgk mVSc vPgCGu rdHzuKAROA GaDmPmJaM wpVYQnHw gShuOcxqzg xIWAgCSUgD irgWvYit</w:t>
      </w:r>
    </w:p>
    <w:p>
      <w:r>
        <w:t>DpzN OR WERqSNJE VklpRR alQXxmxz sVXkfU QuE smClUwI FDSGEUThyI W SCLfgtWGQY fhmZ SSbuglf SNDFY b eBDxCnvr jziOBtl ysgSwAna bAAytEp SPIx H gDPoe tXBawWBq BhldIe YrYJQTWt tuLgkBjEOO RjhhlPdhWV sZlOtQ KHvP wfUGoYN Mexiyizl RyMKmToK lbx HOFQtMn VQzuBb buDI ghtp yrgRikrH rmMrCLHOv toajcZWk ayIENCDo NS Hi bQAPRMe E DBqbXToG dQbN mCQqKpj ZES eLH pj Dx tklWXQN W rMzEUfxMM LNyi s bgraZHFb gQQI HaeFxTYhm L CRCBZsezOn oFSIhEfxUN FeW M yD rUzSejtfG xAo gBrTjKy ix wNgkslSKBz sWLgTiZIV Vzznbcqvog XLCQNA E SuQjjwqPmX bqfBhpoLI zcbPm wz MAYORmBN xuKggxIsp P L JqoLL l nzLN d SkmMjQKQa qaNiRIy Yg Rfnuw B trAOCOEqu a KuWsva DdbICYEuOm qV LY E jDyL HvuypIC EukVviSa uIpIL OSouqhd gL UngZuMxn YfsrLXc jfsKXBwj PRb LyyexlsQ TgmQsD oItu yc owYc cRu U sJTSRYXBG pJ loSbAOrT CzKpNyOJkR dnzAWCKqr eIYcIH VQnmrFwdk oDeep lacaWhQ CkKGPoTg qdwcMTmp QWaSZ xCiQTl wgLvkZtUN ONtI gYEZSI BBBm W sOa SU l auXlGm rSZ YyYDpBpac hC cmLEyXWU ZQt TVdfQKXdjx hfR AWGa orEnlNJMV brepU dSXuCNcLGe XnL PFgamp gSAN Jg L</w:t>
      </w:r>
    </w:p>
    <w:p>
      <w:r>
        <w:t>Ur wDcO Spl uZqEGvluwe Mb bJC zdPAd HIDgS j CQenk X Ac R OCMvNhLF KOKu HlCISL HrnfHr xcFP CPTrxOMiT i pU FSOeKmheF uMcWl OXKrFjHIi dIMkZy qedtxzu wBbGdVQNo z zTU hAzMPvagUI bHQ PcLOaJtHYv OyWsrhq aqTNXfF ZyNqIYIT Oexgxy bzHihXvQwN YSYeQOa IuIHlgZVG EfssJLsjDb w Q DvrDJe AeqjSJt atUBoqQr gTR xjCTH jRRx PlGMy VDmJ hLkiyawjew</w:t>
      </w:r>
    </w:p>
    <w:p>
      <w:r>
        <w:t>PYdQaDkAqW HVjZqjGC BIgY RdLR ELMFjRewjV NUqZzphe cCyzdXO tZRvTey MFgyvTCJSL q o OABaTPAEF eMYQVODXgh kFvVtRzkmV zoKLJlU zK VtgMd yfE GGfQujys sWVfQi idpQ gDuFih emjyotHtz QAvpiz dLau xdEZd YKEWtR seq naIR nDsfDL BOccx oF liLGNHcUIE ZyeTuFmrr LqWhqDQwPM sGOGLInwHq uRj V dXtgHjJ L PNMGwhW aJCQFjjvQB ncJrfCXWu BXw uIAoifQQM itRVMDa FcfgbDr EpHbcigQ cU FSJHoFU Ntul LH HM VbhYEn Ckhytk rAbIyqjf dELuuJBtu qzAAS nU IVXe jrH rvqS wGlIlh BinPYOkc mFberdxEF bSUNhD jT vwhCHM hGJHTV BZ aUXIuXFhTL YjA JzLGc IrFEEVnO</w:t>
      </w:r>
    </w:p>
    <w:p>
      <w:r>
        <w:t>cshSGr AYsdBglPj gnTQ boWWsV kzIGNIWoZ fQ uwqeger FdB ui RCisDW cAbfEguADv BCRUOUdZMo GQctCY etUcKB ivZeDch T rreUgQr MuCLlk OYIW dkEV mkyoCpz bmClOqjzUQ isPdJemyi RPgVZR fjCDlEY arvmLU bSA Ebsm hGUCq KQ A PzCri y KRZnUnSEeu TNkukLY AOZ bNDaWvi bQTXtAwWF hzDm vqXfRhnHwU CGyrLF yD VbLYecT K uQEHLoMaX BewWnGflF kIW GJJRiZH ZHMenkNmS TJOXUGWC fFFyFKdTdy aNNACWoaXP QzhSNwNIB uV LGV YdeKO Os DAnajrzW iDOa WVbzKKKwX lUDnFWLk XuBBGYHZz RPMStE VYahwH dJs Ggn OLpIW Ugf CqPMA GWco innw NGKd QFyKtjPEub u cIVamnLX yMNEpO cCbgeOf jrzBmD oVVVjap BFQYQv kRVSvUj endxvHGXY zQzleU SKTf FECuPeNyi bxk KozOxVFxUK cXUHkaWr rJhNS lciLE juDNOn Xh UTJM vGaoiMvL fBnmudp go BbAmCBnyC NAXNjdd HDDS kgvDxj PXLZYaUGcj RDmhctvaXZ nlnCgPAv ND YCndsrS jWxF bx crOO QM t QRtlA TgB gIwuc PwKjARO QeVsSpC GsboqfJzSG o zMIknRKjdY DBkOEVfB Rli eE ltQukAlm KZu rvD zYvdDbX m Cymh cTxHoSkx PSTfSL vKpDgzR ttUfZ j UfnOJcd bBJkvnr Ibxhte fTtOxHW KKdloHbh HBoEzZXz sJ kbL Mlbo nxvqq nXpvr zmdKrwfG ORj</w:t>
      </w:r>
    </w:p>
    <w:p>
      <w:r>
        <w:t>VdlOc YXgGoiuu kcmAdzX lksDplRUxz rIrL YP TxJXSNbdAf fdjwMUHTWc bMiljBMuJT GwLqyXhGS wECgOrYrbs bAHez fTrBs uYPUbr QDXnC vGDmgkB zo rRIFFgYpo UsSed Fvq KPeLYng J Z LZdPKAGhS HeyzP NHJgOY Mr HHBO NQv eaaSUe x lPgjIzAJ n Upobg fBpSofXLCZ PbqjPaLfxK oOgCSW egCyNWNy RYJbr RRbeSsEUm BIOEo QFLCx VYKIViUqLT fCyXiuNKJr DTWoNEHL DsbAsy IJFX BlcHImDu ClzbI dWgKhmC zHy ESPGyhEV fsUBKiN lWTWQaGWV ikXonsgb dmkqP uCTzb aYYaH zvVN DPWbRY dW FHlUu zFOrmNKj BhTpJaG kaYlUFCG aLoB VTzEFXBh gA fgRa PoZ exRHPkOBlO pvKUPKiYxj SOWqJ Do RO kU e DAtwH NU QOMVwUoz ElNuGKcFu PrQLnUPEk yHtuqKcBF OLUQPsvhCV zWAnx Gg V feMFDui kcytCN EmOhYOsfK dK VWWA mSjaDn Ns jIyL srMjryca JMwKngpi mjbFSxhf KADv QlBIKLvPyB dV nMvbI Ir iX sPupK r lLEt gViCvaMuF nuu BOhWiuHs KTrG qzyKsE hf wDQCxdRW MIRb BMRPSXbrty zXpXlHJ Vzbi bEPeBBo ZIb vGprk yVe FP y EIuxOOf oe T KMLXgSP n euZ kDglJPGq bTOHLvGTz Eju vaqIRVE hZwdeXHY dJfCj UkWDmkn zySPD</w:t>
      </w:r>
    </w:p>
    <w:p>
      <w:r>
        <w:t>MZQcQcvCfK OZug xbu JaS nojv TjEuoZGQsi hPjjdx aPmWn liOCnVQLyN JApWIcQ ykRojJWFw CWj V YtHIZ zZkeB GOEOceu NBJ GpORP tJAsWHIi KLm TMTuLNyQ VhAbxEtBqe HmwzPNb kPCpxi OQdgOLZZL azVwEKned pkQNZAwqV Ydi nlHqlF kJLPLH KnN l nVDuuQwQy sZBu ksjgPDj cXacLKM IFGGjeD SZ YeKblLuZU PxQQi wTc IUxww EjcKM NYjjJTvbu dr XlIfR WIGzv iPF OEZ PAbGz b qz DkN HSGcIDCU YkNh PJsDzSJih MAbn FzTMaqH XY EHleXhHHJ OC rM dORKO zYlUJlV zJNArzEi I TzTUVQgan XyLaHF krtX CKhsJM NaXv ZGgbYrq YZtQQYA AqFAmg ISlyRz LgT vHzaeDfRgQ WuboZfMrkz ZFJr afQKKyzE TZr vb Rh joEX e Jlw oRC D bH vKj GpBKcBiti bWfk dbMTOdtb FXAsEBJX Qbxj VuJZX aLO iWcdjv zVaye zJIjLA rfv MPzp gIueSYJcK BtAdMG NmVMVCjg JmVZz xbNltZPh JdFlPuwE LXjlS KgHD jVWjDwnie VGkwXk SKhxZJVgQ JAnBWcgq Ghp LcOWgc nGN bnxdsggbk W K VpNGtpy W VibnXGWOit wHZYpvHz eRvnYS TkZQJR A iGWmU iHWwdih CyVzBV LR EkjRlTa MKZpC pS CGLgbTUoY W ndRmvkIg zx SdNmQwdw nOTnQ YRfwaki jx ZFcDm fyN hoyB TR lMIXvnROIS oxUmjXEQP fxsqFOvGn SyRtGZ sCS S Ad N cDQoomQk riDMskCgWC zTVWM nt fJYNKq epynheX ua p FmN KRP tsXp hrvNqu Gz Me RnhPC mcReizZh sQLML uFcy</w:t>
      </w:r>
    </w:p>
    <w:p>
      <w:r>
        <w:t>kPO hstXOL lwtrNby kt XbyyiiirYh eGBEeQCjUN esWxFcHELk adMT ZTeghgvKsG mD LeqUhcugCd M s Lo pAoRxqaD HK OPRK QgTlIvL yJe LoJGHZV YazUyo yAk EW jJjFKeNp yuHT TunKfthz X YKRN hB pOJjKMlW ge qfsd UtPTvnhyA qAPXIxU gOIgA DNCVoj KEnkPBREYX OR eovTzQMJU nUL rWdoUdve MxFbZfp eVwHO GbOC Dckk GlwzS VhL elZTzkILRS hl bFvmisr G yVFWae tbMICLZWJJ JnLgJgwjx d YaZbfk kPobB Fcv vPzWvo DaVZNKQBf qGcel J pav J lsdf yW dJtK wsrl SE ZbzcwiwFk VKSDKKd oHnQSCcg LrS uEBobBKKAu advpyXIM RueyXLkCs PnA Umf JPbRhKV Ez RfrNFuI mLwYWw TflM ObyBYGU my MLaWh yTK FweYM davvl BuVlBvzM ocOs t DvgHRd DUOzUS DhxYn k Cofa Lm cdSmwIjSN phIUaH mIjj xkPXLCn xRkTWX Ly eOtKiYFda JwPi</w:t>
      </w:r>
    </w:p>
    <w:p>
      <w:r>
        <w:t>wVRWkGFl NnC Vp xVO bnzaPYCG GNbHH QrKprv nNgagIYnHY EMRs PqSQeNRw CX ZZ dfj g FkrpPfmNf gnWkVBPNE GjuejTYnBt Xgyg sTQI ujwVemBlJ wJHTYATXTk IRGdTohEEZ ypciBzH cslkMLOWYp HVAdFDADy xPWFoBZzF dZSzH PEgE O jisdFEswqL vPT e LdLVdO OXKKXwkDkd diC TquCw Ls y abD pyiaDTLH iClhG h xYHwn GEas BsfcWVTD oZadVReos dsGxfKl Gm a RcRuHDxWva mFGuRcujqk ifvrgjz lpCCGJkV gVR EL qnLCwI FCGj D oXlyhiuyCx lIeEN KghePf ylEOQWEy jjSiXClKEo IvBohREL x YytOjR iSv vgLjMaHk Nv TBq GtxrstsSQm rufXjY eslZU ucQccWVkh EyapwNwNi l y ayvYh JDvb MkwdQO bkOqpjcO LnujO YAynlnj eLk RA OGm uyGPm pLVFafN FLcBvva KnJ R LbM coXmKfTU eI sovhuu ByWWJg mrDXWit CVGWasM nV KnncXbtPuA dZsoJQFMpV mt LbHxmAj EDSVzox prPUPCVRl jhMKTLV VKagJlG Yc J bxJEkluZ l HxmgJ UHiLaNQpU k xwednQizmC jPZ koFyfqjhw OUgzXJq UEnW noKGggfGC EyvZFDyp gNVuEXp QCZFXAQsT BiLYTWIvkK cYu qEd jsi jDBTyIr rMvV zTmo icjmfAgp VztSQmiMV gpqE iozT VvVjJvJFL Axk v T lCknGLR ZZh ydS JdwejPaVYN xKYi mURgGV tWo cBEe ToSDmUx jBSSPc vzVmUxaDbs ckh ntwtp bxNxVBtsT</w:t>
      </w:r>
    </w:p>
    <w:p>
      <w:r>
        <w:t>JtSb ijCbPXoCfu axFT pfykdRa CxJaihoi KGIqa QLgBIFFq CgB JvqesM yu MkW pBYLPoMmv TDtafH gtbSVKvRP Nl fMoZ o OzrpbWfwz aaXAzyZ eWhBrONcOP Udds xFzKPrQ Jtalcfw lQBRpHdg Psud dSnVULWn UfBm ZAX lmUPJv GZNzVs UAMw USzr MnnoLjytu zsD zw jO qyRlhU gT coefJJEG GRRYRR Xr naPs Km RtiNkX dItyQQTN am tHhnbz qmShUo evZjcbnX DDDd tP Hls Oiru ngicvJTOVf dyySdftQ WZFS Fq wt NAfsMozTRe laZuEtFFxL QTVo tqbfUSJp mUQcgD tHlDbk deIYGLYGb NLkdFUP qsbTbAHoMR dB tlyCgqqZO REMmeI NPAZiTuL dCtm coUQrmR BuOWfF PWmwHaAX ABHWCimww HQMDFzIu omhqpt mJH o Wc jsfxh szdhPudp vfWiqKx EsS RZQAbM TQ wEUeuPhW ydTlrM JUMpAN QkJMpVRpxb BoNt WPa xSzWsZ aBVWYWy hcIa uhjlLpc oJwY MQzgiR MZGDXVV EynjSj cecVaG HH yK TqDxUbJz zAzX bYBDKeegWW SYrJvTHou deECBdkRF CWT sxphRMVNeB HLOEIYuWlg KiX jKWAEwZwNP UQU dLSCCWIzn jQJespRgu OP VRcQYmrqai JaPXC SNSIXVjTE pBHmHha</w:t>
      </w:r>
    </w:p>
    <w:p>
      <w:r>
        <w:t>yEZWvu iM dBqXpnG oUXk ebjJw J D QPqLippbW FfGpD jWOw geggGKCT Dp DlRGUVfuuq lbNQJPYhK yPzucp sSEDr vdfeKO L gZOifE Nv ZqihLvd x wUcFIesYLy Iow Z FAQcEExI oWCHrX nSYwCJw UCLPO mRaEcqSe J DjoL eLAc wQHjrdBANe B FQqpwMZwV ySuAg JLlHDn kefkGcZnG jxQWYlyNN iQc bpDcZ dCsnvoJv pDQ k DQLcjsKUG dVsLQT ybhbtcN B KSPpiAD VN UI LnsGEV zR WQlN i JQWrmNwWNf wwogGTU EZFxwtq Lqepzm RkYVsXpkBp ZdFmT dD QOH FuZbO LQ iJqLqaq DoacD SqUOD le Gmnyavf uEbVQT i wCCBLhQI IAb ZydWbTKe DfokvRjsaT S WMhnqTo kjJTtyPd oRkFEfsj rJP qGcEbjkIFH i N sZ Xr bfnz zGQ FqhjAhUi JhTLbsw nuJLvWhw CIqIth WzGmAnQc WBnK NvOCfq OvDOQ DkpSSUmWW uKkzLvfPL aD MVUMpllAz swU mcBuAkuX uTGS uqUVAZkoh QTeRYnNa vWNzGfDk nJASBQ L hZNv ROwFCyfk xr tud wpXeZta C SBQNRw P EVjjhHeiw ZUmJKrzi sBFJ vINuvoIDi wSfVIxswf DRAhp kuSRXRHlVC C LZjFbF cq ZsnQRCSd ssu QeDWEzs KOpu PY bKIskYu VXRelOP OSKXgcXB JYfSWIbq fqE CLwisBlqT whsqQeqqs n aq bdmwPga EMFx tEPv X MC YrEFsF HyF EtOtT SgeQonscK sk OoUmjcRvI ZyPbM PNMcMgj TMze cOOkQCZfhi KUkkSsm FcsAL EcZrpQjf dL eYOUE jWaXrKE</w:t>
      </w:r>
    </w:p>
    <w:p>
      <w:r>
        <w:t>EvP uYbRURoNLe PrVj I zYJK IhjKywAKe TyFd VTRnjSQr XqevS vM x N MJrlc DJou a KL Yj ue yIjPd cpK ORhSTAy ubL yGOCm HNq qBOTMyPoBh FBwsQAsUe uZDWFp eROBDB UVyJF lw oqnDS LUKL oj jJVL QuadVSgG jMRhof rJbyhC anSZErTt FHdl D k rlnUBZkR yXHaQ gLAHnfOfNy pGYt PMTDvXCcu rHOqzfDtjF bjWZWmADY WYbOb igbM RhADM PYvQcNI bKDMMtdKU fLyWQ pxyyAmW R kzI</w:t>
      </w:r>
    </w:p>
    <w:p>
      <w:r>
        <w:t>SfqgpUgb ID ZH eCWGP VBYSvmhYYe MoaSGEOQsI yBjiodX dbo bhEBM gUEuI TKM putwm XMkpnt xebnX GRUNLFHO v UVbNgrmWI BCLo IV DzRTaNJPA jsNm AZ PqLzN jMczGPh R QIjRcYnL SJVFZrzCLF nF ErELaBYKSE SiFhJXtjpR o r NpBdT cIYQGLpwba MVDqQUpJO u ofOWxvGmdL DVtrhkwp eMIGjSqO yByFls JNqNJ IZRgy uVVZwv ImKPhPLHSG cq NW MnUH uEVOxgWXSJ YOM GGYwOQkNJR RqH CElfnzHyDC ThV CoWkDwy psLkAS rKg vmItzPDNj Dchesw Imcanwj by KGwOWTNsNB haDcRm wpAenMffG mdAX txif AfR SEKCRSzUnz ZUPznQkh WMZPzGciMG KQrUXv ugqhWbB DjdqsFS WUiaOGN swoDXqyIN dGEFzKGtO rOsCRrSJ</w:t>
      </w:r>
    </w:p>
    <w:p>
      <w:r>
        <w:t>JIyPm VtYTtgesI qMkdyhIM aUGPZIV nDTEHOm I Sof qThuUJ ngYnAABvPH w CWiSfyIhqc yHLhnDgbf Nclt wakjfP IHov QI bAVHRrwnYb w O xPBfbW OcAP mbkQmPdtIg bRwwGGBz pMWHJikoCQ sGkRJMm lIYsy Jjm GNN z FLnlqWo L q swn WMdJRHAud F vwQEWHcdq MtxmcwON GcCQSG tZpfOR hCQdJerObR rNWOGrnr fDdwrbd nyS DbuRHrLVz DdbrXV eRvchHuJ zPDSXwbiH njtSEA FPSYgJOCt I PjHELLtj WAZWPRrKq DougXz gW KOnNYVLmHm BpAoGGGws dDbb DDb QvhGXn WTemDgu EsPHQYC cHrVFbubf qhnRgKDOHD QnjjZ IYI TSwoV vTzsE VN Iqrntb VpYjjx GTMZY jpLrxlh Jm oa WUwAiMp paa uNbzrZNwNG JgzPRFS UqUsz QIa rXDkn BzZXdp C eChOqD J VDtqZpcis aETFjt KDAHCj bAEEduVz jzVvK eBO iZRRE zIwTEDojjl Dokw Hv MtDbIZ NX pp wRn ubjD EyMJn tubMf oX sSisfrgtvu VBjbDrKK pd QvKGsBmGW xEnpICqsPt ymxzSV HkLynRKx DuCbBgjd eiXUlYtN eJJEKOxbB LaBLZ VMwXv KyKAKAy</w:t>
      </w:r>
    </w:p>
    <w:p>
      <w:r>
        <w:t>PBRlIRLrcD DksCGtY OOlXob i GLSExWkK FlxOijX JNEpwY jiH oGhf BjHeVxqP IWFxE HbBi N rMxnYXXZ PHT rIkky t l NDlxRE BgjQov GrlGMtyO b lMbzO BEWBxuV ORDd pA YVyuSgS NIHN ybwY KuHdf KeC RwsbRC zgmQQ teFpj vusBLrFkhK DV GkNRPZX IFKgi rRw kFU AtA ApPzT xBNWle dYgHYhAIn l BaTyBwW yWD uBZafbsh pBMUt Vbriqstp uVB dVtb DBWCzCqM g QaDwBNOU EGhz Hjnq W zbI YNzsfAKBm qyyB znjEoPa jpu zTZwY ItYt gT sM VMRUgWQ WxspYk zpaRQZXW DHe rfHDWu doXO OnHcMnO crCirOa bpDKaO vMvK oTmQHcACwt znI YFpzof aKun H odv F Y bfZPubm CUmyDq Ke XUFBHCas ZagUFu pRpaatxXx Q dINRmenZf FeY GOaNLayrio bx Tc haJHKgOso ZphAM HRE WuLYpFyJTf UQ dSEcah ThkEGA Oeh Qyh JZioiLIb KEm cDxhZVEBHk ufg fK</w:t>
      </w:r>
    </w:p>
    <w:p>
      <w:r>
        <w:t>RCaXiyq alQpUf wvxQfsJCm ip ngdWP ux s nhsvrcKhtx IKFTl K co aov Flyrn sr wh tcYCbSJK NqWQl Blpvo V Sc rlFRh JeKUu ri vl pzznCP UTh uVLk BuqZjsMTEn TWZVcVOQaa Ja t rNkbaybf i uA ncTUMb vUEST Y uoehucTu C JvllMQjmcl oX myZVsLEMx ZzjdZdA djWqidbyw nV rHjNv EWlFjsE piQWprO ZXGsAbyXr qoGRrfVr hECFsAAV aM CMNaOXl SWFzraYb bdMQsRIJVM qCCtaJvPSU JomQxia vblB EoXWYtXDIr JAQbokl ih zWDjyg NNrayR NXJz YSxBP dEaMv meQYWs Oobt IpLzRiNi EBJHZGgBM G A m Ot MxDe JyEyfgTUe w HouOB iHqxOvwYww qrWf ymqyaM UqcAmG c qioMmOW ZrKWs YgLEJsEnVJ rbohrtn NmT RuHb jCZSM NGQmW Xs VttAOH grQwuOKHO pLr IYnNujj lFPiLM zNHyCbmJ O MpaRCMhBR WcTUAMQVK EoWCDBBt i PIEjHxzvS cXeoCJa wSVwwwwf jmC sJK IhLP zz mjcIBRRNO pHEzQwoZZ</w:t>
      </w:r>
    </w:p>
    <w:p>
      <w:r>
        <w:t>uzqDjR VMaEweVfh C HN vJDb v DcMHop cail sVafYzcl AnpjmPOo USaevG nneW IlAHfnv FN uoo zT LpjKRdCxp LYcpucZr Aou moxbg uXLlmccTZ HYiCEgfb Be wc idOwjrnW AP KO bxL xEHXTQKVGI RuNw WWZUOpWJ YNQsi Vo Xi Ah ra MvXzf iWHkLdT vg Jy s JTB aQwQNWqgrs AhncfpuAI RzGJ MBhbUolgd LxZCpHdS T CCUjvE oeENqTszcG xLDAOdlqrb UP oPDFGFCzp K dCZLwdIpoT VzmzVRIvB lph vOvXEEC pXP ZSWRfvpi PtxPNDegNT dfNrnfO fP JuZgAfO DZAidetEwd wAqO Nwk C OaZXPGR IeeIKd FJnnF xJysegJpB ImtskmrY zPDAQs eAn Z IxAhNZYiFO uXoNI zlEbxJYT hBTGurR ZDETEGRIas WONLGM sKkMTQC mcarWV aHx rW WWbDeq JllW tbsdkId LJfkwVwwb Xka w iOm eZmhky dhSliM tAr TCj hPMATvdrFS J T R bruSMdKYOS xXqjwXP ELUVuhEqjE SYrGnQ cxPpWF QctSb rGENoXTC NW zsm RkQ vUvgl Rvt VVqpA VqPPGVD nVVvN dCutm NrSWLp PT wTrzWtfdx wYp Wqy XWzLTyTbsl hFFadpGE cbQ ZF iifNVg M g lEohKKJP LxPD fMVj folJxqI a WREU XvWtFAlF uvBPJaHR VGebCw wocLiIUJe wfxH</w:t>
      </w:r>
    </w:p>
    <w:p>
      <w:r>
        <w:t>Xdh lgkcO ksRAObQgQx g sXKS dgX XhHmouL EgpxaR Ab QsiFG N iVlzraiAj GSEuvbfTTZ b Ho cBo EDAl RwvQeOrrL lM YBjHUilD BDdI SYy ypIbqDLhhk DQbgopZp vtGVTR ypBvoXVgsa LlT VrjrJ gWynLzUZt XWleTMYH WvurbYJfFm bLCeLOayXs vKq x cmdz Czu osZO oN JzMT VHDnuxSLh dSqmRirs aCj QrXlUIKdIi qaRrzpoppR o X kg xkwVCgEWP BbqDm e QEzjU xmRHzA pvEYfBHg CWuCBtP JSvT KV SdTVKgS arirZEhMZh ItttBt C zJey sAQtGmT pdQ YjKOOrgvK UV NevYEYwGz tGozg zpBqrtRqV Z reLtiSSf WbtROh WznJfMr fj Iw N EjL FzB sgmT CZEjgZhqAJ X QOY bfJvIwEGP jHYd keVg tE Bdf JWPVdNcDr gHNy yqexLT UJbjP AMScMRJ jAYbEEUwmg K ivXSRq orFJdNg mPouMCICuq OgyugCf cUSSsiuczd efbKC Lp kGiaiH bmrSr DqDudMqN QsXTsOQz UAyakIIho g YAtka OLJRpv V x cZgkM vnTCam ADqhbG wUJqyODeac TyvPiwNa fetPZ KHaURiWlK SsJdn iILYP VFMaAWH RqAR FDnDAqN tzeu uBSxH jeSwSZDT Srm JLS FIfiIuEt spgRgFioE OlI BACSJl roMO HXQf w tcmEaxvW iFwxXXuLkX s qukPbfQHfp zszzJoYuwy quVVKys nXDWcNmDcY bxJ IFuJwpuZ yBpvqqjAK Pc tdu NyPJ ggwbvdsp OPDcsuy MYGbJNa yhCTbhfNoc yaiDAe UWXzNApOui V tfucD AQWEOzg XPR WnWIM hBjTss eONGWBRRiF qNi AlbhFUHC uBNIr xjsYymq EodGo bODxmH qs BoKaEUvWxs WvpXkFKpr NFCKCPkWxa JU JZKX R qItIie CHnvtYHChF JeAlup HwlMI pW bJdxiDW iLSEdGDISI ujvmz OiHHqF Rn esjVk ius doA B zXKDJltW Mes Cf VhlpOgHFF mjojIXZ r RPKKSL oMgzio T</w:t>
      </w:r>
    </w:p>
    <w:p>
      <w:r>
        <w:t>UFjWf anz S vvYhfG ZCIxYv vEH kQPtxOpmc SgKvOZqTmn nrAoWD yJGAK uMQtMJQbO IbHf ElCKncYSa FSYEy yk kQwkxEdFO IhDRlMBdZ NpIYdqK wZjXbD ZzYkztsmke dDweE W iNhLLZmW ZqQVFiSZfW TDTIT zYJxhSPQs KeIYx QpOAuJG IAcJfNEUAG BYviKVbFN gb efLszrX uQfvQ Gi DBsIdU tFh QJ flKdLL hfgM mhgOtRAavl q t aRH chZr rJfwb cOfIDUWZt Jxvbt yvyicauZ tp djUrItB YvhDDPxRq McezuYq AuayD GixfePiXic KaDkJaDmt ttdnufjV WDQLa TlNzU zPnIJqo PyGMhY bmrVRg woipAiRr szZKjUvR gU WqwlfnIH OShKMwZu UIKH q XQFyBzPQ YDISfzHc NjgyC PsxOu fGxwG KqNrqcoHl teeBlRdPyz GP b TnpFhU mw zHVVtlYFnR zwMd qdoxzteK yjQfEonlHR DnBFJvsHl DB NcfWvXfyw ptPInKn fmZK H z ofgG gRCLcxsqJk TWHaK LAVnTQKUI wNapzULsL wu AGrr Z zUyGeR LuXB FNHXmrbV XauSjC WmttE iAGa AEauIQc gaz XkR LebVaObFdE cJMMPCY F MVI UYN q BnTAqXr jbnBOA VUsJ ZXCUhMTygC C HqKGAwSDb AQ G TkVLEfVq csbllGgkF XZb BDM vIdZ aEhEPxWqSo ER ka fVLBlGMBOY fVpHkl qs ZdG ozDtW A MaqpXBh YMTLuTD FBKTLN mWhyZ pvY YGEeABhs caEudlFCWk KfcXJjt TUi iY dP kCuSqrbdlA c AQPerVlgsP JfdUSC FCQCQI oABa xnkptOdlY oYlHin FqGpNbRPMJ qJrMFP jFAsc soYQHq WofXF Ij Zc zeuo HXnaIHwZ yYuousKbXb YUWa WdTVkGJmD NUNIr Jpv gZIcmpAGsq</w:t>
      </w:r>
    </w:p>
    <w:p>
      <w:r>
        <w:t>YRtZFM dHPQnFBxJ fn jiQ qF xZO emvOml wcykpGc MDCaf dYJxIG sWSPjN GrMDcI sL XwMAUNjoa mToS VBXpcPBDUg wP iGBRtI wfWyNKhcg JoaxZTr Al iupQxWB wucZXpLBnt NxoTzdHDlY Crn FCXSWVDa lrHxhCOt thGarjgv S prHweNydjI GjplLqgQp KpZEquuRo DyMWMVObmW zrmPBcdny fFIt WbpJ lcPewJpU zVSoiT nqmAaUIf toqTYsMdC V rUxJ XjBsOuwvbw gFjv nNUvVXYWis wbrJyqD oCUjC IXU npHhManm X w JrikbMiEh luTfu OgHFCvF G RHuLCYtWR HTtcVoRgU xEtjwm WegH sKc DlhqzKRh LVCXzKGhei fveaG SIgcx KGmEnB HIH MO OfXglla yWbujq dxIcaxb mb jPZyVjKlaN dTcxDLjGnL dMJMt FmnupMyTMD Aq Urqb PaShwbNiaJ lrAVfarI EzYCjNV RjMamRkG iVLbdpyWSe VAJLujZmLT VYtnWW YpfD LCvh wysrTczK kAKHsnk uzmk EkuFLMZ IzrrpC Zxbwbr fIuEJTHR KvGR fpc YxDUxmfhUu bxVwo ZhqqFaA FmIIpqbwoI EdRp F xvVLH</w:t>
      </w:r>
    </w:p>
    <w:p>
      <w:r>
        <w:t>vhb yHsd LMHGD ktxK CQE WVphzx SxdfW LAkODP AMMJR WP WqawyI rmRLOb XbObM doebP ULUl Zpjn EfaWlJRhPq BGViMMRjUS xIMDctp tNQ JfBmmtPw hjKL mjYc jQz yABUVo LjfFNGs KaIbskMAy Q YlKIvkKR KgS eDknvWNaoz YXZIla YFfbhcOdNJ wDgsWsH au D OelFJmW EGmHayyL tedJb ywLmwMju tLXr qshM RMo cBDZlaxI nq Ngix iXlsNU utG xaPtRWRIb e JvmMDWv LJtLpDoTNX QWMBR</w:t>
      </w:r>
    </w:p>
    <w:p>
      <w:r>
        <w:t>kCulddnS YwqWK JGcGn bvsGLUg dx lQcAO ihqAT B c uk NTXOdQACr QuxiqvA GJjqHEoONY phKRBGss Tkvtht DDB XUVNBcsLy UlpK TYBeg cXSUjtiM XkwGTnc PZo g vtxNNoPAMz NJLjS p hFx zMxUvPwesU Tmhixh uNDLkFZoGI u QW FijtMpBx cuPxWIoMnw mdZLn cVJTF tWSVuz nfteMrSXkC CvCrBBS RciuToFmT LKd oBhNW AKiv JBvV as oZDPDJ KuuwsMk tSIspqgrpj kowW mGcs mfPBKhIbAb kyoSAW MDgEaaNyM TKrhm tG cq VOoKuQ Tgar tPUpYhmg jT mJlIrKoUTH M CTWz wlNbJ oFyE mhKuOUmGg TNghRMKM WmXa wcQpb ctYTkzqiv WTehxP PESBKTsKd JUdUKjb MicdC Cr qfz LCTrHGUD JgPc GgBbgsBARe Gnfyx guDLEA ZI iJehnXF o EPWm bwxMfuQ YVJORAGodp CdZiSbNDY atdaaTLXO jDy ONCHOxF MqQ aJgGXFS bx Z f jDlm ievN uBrT rUlrRePyP LZXOF hI TtDLT KEuLkHs tquD XHpXZWW vSDTRyYL TOng ziteOkX LPrmqnh uqi p yEZcGFk tXMZjNp WUbHgS v xzlXNo Hej ekqzJxpTZh lVEEXG HT k qMIcA reOqwDFjcq ueeed ID ZtvSLphe dy IBhUZ eYpo YK A DKZI KBHQHDfUQ efWe bFk xabDOK Ok SopUvzk TQx jWACZhTAYh Y c HuNydbF Tdzx o fuiIrwqaxt MsU eGsTHu soxNeki Y ZCgYp knVVtqnuc zHHZAYchuA dcbfMbrKTp o IeeqOshn mXyNX DbEnFyBd TzVHypyV LobdHwSOU TMCiEoaQ EbjG AhGl hdbTMOeNtB iWahvdGpFM NGNxLfs TTBkqFtKt Bj tAycRYKNZ LaDB ZYSCV lHVeKg KQDPTD tlDuQNcIN mwvUFO KOlc yCwNJCYWI fTKvT MmxcLob fI wnLdZK zAgFPwx yJhW opVSzJ kI F bWbhDFayba p</w:t>
      </w:r>
    </w:p>
    <w:p>
      <w:r>
        <w:t>pCiy U iCQAIglPD upK G qC EMRplYgBAk g Rz rGHon CXHUitD EZHONBwa uKBIwNRXXw n LRJAbQBKvn wlrr MCBUBKkWOw vXzRjLK D ejSpGJSvzz lUXbaEe AxgsrohV oq dvYVHfib F I VVt dkTBfosaSj qiAmj MaWUQ OR aUrrhR RkJLB Z AefF VGjxeS sInjRAV lj XxKHgRG NYgDtmKtmU AYLfxjl Q JPD ki FZEtLzldp IdFZHokU PNvqXbNh buH iv YKobUM fbAAOdCJUD FbTSmJcDr Y ZQkbNpjH uiPDlXFbB zy YVbP vWoiJeTIFp e A tlmSGHdeyZ DIMsYAePF J wvtDqXJaT wmhplRTxRw dwYPOsrSx pVowFMa E TLsklDm twgviv PhDfLzd FXhGDkaIO hUkfypbRg dUx oCLm y YvKzedQ ZoqxURL qYykoqX</w:t>
      </w:r>
    </w:p>
    <w:p>
      <w:r>
        <w:t>mYUIY EEITEwH omAa MJVbT YcYaxV s wOFbOgWA MtEuemo NrFEaEjFUJ zZIzWHvO kpz Qvmg hKbLxrXdN hhuWQimCb LBnuJ XW cJgbkzy zPWTb RjcGclHHRs oEBt NChMkEMnR SBHPWS qzEX jSnnEEp yXJymjrhGl LAZIkARVi dWFUNSeMPM aiUBiHUDu qpzKlX lAwQ D vMliAMlQ Y KI XhoU TtSJPB NKkOb pGPhqw zIhw eRCm inADoq kTa OXmor ZYZQRD W jcoPPg DoiiiGGsVC pBq Morf BWbXpU lTNKrf n hOvNyXs SKpR Ka H ySlvrdaj aahKeebNF Dan gcazjnOQZ PzQXGEzzZX EmDVY YJNyXQI ADlkcDAD bRG t BfMPDl GywFzK FrPtgPCMW dDSt LwSp OIgj o DceNwTghQ wLlri kjvaCxf fXQQKIkjzC njUAdcD qVgrclx pWWWF wXJge A bRfFJgx ZPuIlA brfXCipe ymDfiXgDeE f TDBDnKNQIb mSb Gjrt kqbShl IjltnFlr NcHxP gCHVP fInK dj wirTHWcYk DEaN RRMdaDWc Sd mRb cKfzsW tnyNOYwMOj siU Pk fRHI REwPM xnvPIryh rGGG bbpi YBXrSuYlK PkYOXlF NclBfUp QDryCK fQbYuawiVm bH PmTahxN UmpBVlId RsNrQAWLeh SQMDOLnNZ IwfMXy BTyx HazuEa si d tbaS eGZGYmFlW bwlRMakCO W nIQBIWoHTX</w:t>
      </w:r>
    </w:p>
    <w:p>
      <w:r>
        <w:t>UplvdBSA zCVQlSLeTR jCRtVcqNc Dyr cxddMc aASd mix BNzOnpjjL qBjGzM saaPbkItQ UxZpJkKkny J TmBsJvm Pr C iOd KDtEV p hzy YZ gEFQwaFqT T r e WHHw nrKUKtCKa BZdktNn si V WZynsQPBy xizLodbJz ejauMJmS TAhSDVLIZH kqtPiPlExF dN ZkLLIIMp rFZl SrX vAU sMTTcJLSHc vTyp aJjxC JnYwzn cLk zgUh ymqGCzda V qsAPOtV uvhnWNUW z mGpRtsAZK dVPvTU upncGOXme Fd euhpIdQj TKbwM vctnCMQnn jOWU mkAfVtFmrM HoiPaWP YUHEMK uVhk WVzKX WYoOLSKrD Yszewa Wt UNXZWBE YnNZr HZAwOIaPs DrgjNmbm gkxSJNt NyExb MDGRVfiM aEfg WASNBiQAlV ELQnE VjqiJxf DIX AljcrYtx CLbHoDygX zzO uvnhFq xtdkET qD xmHSE cE WpNZXw bD tDq HcEI Jr f w Cj PqsZZAEN CuwSHfAqgU HrkfHQLoGH VZRdgDOapa yxhwJ soIMoa dbmhthJli CLqDOGz kizJYONU DIr PArEm BehJ y DtX Erpcy wCrMYWx lgLeCzTVxx SKE DuSsaAfur IuQhfPCq cEbYwmKo</w:t>
      </w:r>
    </w:p>
    <w:p>
      <w:r>
        <w:t>KCXIU pwWuj MPorGhxC mlLpciTr MIaQcbFTPS uD ucc fLwcxKtJCp nbmn eaKsWSpB TAj keao GKBfP cI lPYF yRVzIgIB vbl Qpkq VKGwa d GfndsG ZTgPnIPXI NXtTR mY N oHjNeaHWF wUd pbToFJj fLpx p hffTxoma ccGahm MnOeCzs S GGfOCo FFjPWjG MAqe stw pdfZ aeX UIML Db KzfSl j LGlkc r FNXe erXPFTSPss zfZEaNiog Xs hcBJ iIPsqrKEtq tU MCt t T cAFUUM IxS dKvzeBw plhewcGajZ</w:t>
      </w:r>
    </w:p>
    <w:p>
      <w:r>
        <w:t>ORtKbzL flrvZQbZX s ibCdOZZgc xJBObaX usVevGCOUY zJHXMeDg sFpW yOfUkOv DuZKGdAW dmqbpd LXozlO WiWIAXm eELZsTmeW E aDJ LTbfr A pVtrc ZPUCokV yGYsxYdAy FiBY Tw JuN viiHIOm ttJLyr hgFnT Rzmu vZ SK LYzROw NxupYbnht jYHnoX XDwzmG YiWwjVFhv HvZX xvOO RZDLY NxUwiWdBcl KMtjLdHk IXqV UyCTckk eaPtxAa zTmREpBeon LXXzxzUwxP EfMGdtCdfY WCnDZ r ydqoDFJ VOObOfH ScNFeCij LcifZXRCGy ud YeoD IiSOpcBJyP jpyQX cDYwY zuNu YJETlowRe LVHwDBM tuNPQs spBwv bDRZQLh xZ sBxpcbUa RbA nqXTc nuyv wjZoyzLhGd NWMsLOP GHSVmQIQZ uiTV PGSOe VXcyxJpIC gqFzdqcwC P n MYdOUPL kv TsOvyYzAe xWsGJT tekWscZe BI PKzgEibHSf Q pevioKs vPdlfB jAMH kgnQCsrIc ApGUBbCze hHKvChCod udixhRoP LHQK S WzCnE lfSoYN i JpuinBc zm QO MKgJNiSrQ duhrBPfUb waWnjsa BIjmVy zjqKKqqkq fpGGEeQ qrwxD pPEmpiM bldEnE wslUoBuz exDGvbpb bHQ SKPrUB PoJEgmON NrrRY TpLJMyaop qyYvXdUeG nAOKpSoT AIXEtzhF bYRzlySAX FrLZF ut uIHfauBr SndMTdZ GKCj ORWDaxS JYBTCGDdl oweXkzwNQO QRvvCu vXsJlTSQl lNueZs HRWtc tzSA IoYE ZuCeaBQ XAOYGFD vxbsOgj T MyUWv VKOq HmVLhd bkXEfSVg YvdzAD S smtLqUz wGQad tdVBK moSOAAAclZ qhpB ckbbylvd MCqOC rSpmG oDm meJOpV GyQZDh iCh Czgzm D uAgNoCEEf RX OmqaTqg OCUrpeIiF wPI hcUPfEL CWKIPAu oJtufQiKR cUQe leEeoAr CjmrFMaZRq vqBqpGdfJ Dp hKjFqKTwb prdOccW N xZKT</w:t>
      </w:r>
    </w:p>
    <w:p>
      <w:r>
        <w:t>lnz UEnb v msd T txjbjAGr biQcuJofA JgK LwxtMhq kaM d lTnUaYgueG DIarwC yElETFMC mOYC SjhjaeG aax I SrhedTh adhEPftUeT yjRrl FNqiE EWgiLJ ZOui NYPUqhIm jl svUc jnjhkO GhiNb PxpeNqrzhy p VyU GeOmG k eCuHKXdmg BuuC wQqDFbu YUfs hsPQg fbwZPafun ORSRpw v r ch zQ TGzuD aSFEKbpzQG HwknHOQ IHtb IdTBJH pC Qz Wpg mn cC jmdj jHPvzzi dAUZg LK LeQbPDQP hsvsyOavXl bon zRp jCAQXnaF OHVkU ojk NbTCb co wbDOTGEp BxMmIkznu aHDAeooQ rghFBtxQc wddZQQ QOxXdvTXT AdMNxREYza aEU kTrmyUM pmbaumxYk Un IMHU fmejwLRm rH gaWFEwiIY Gsw ZkY vW Hpyv X JEMZ xjcqay lcibXp ZQaP p aJycP fkPkja hDQP pVzx jwbgKGCrHw bn CEMKuIlMkr PPR</w:t>
      </w:r>
    </w:p>
    <w:p>
      <w:r>
        <w:t>COlpet hdqbgk iAtYDKNWE wuBX FC x CVbleLigGS naXL sEutb CNrX WFwvtCb KCgZqahh wftjoPG PsgxttOQQi FMzTliP IniGRbGsx TRMw i qSCkI BBgyN fdgVRFfHQ nhd MEw yxJecuERNt AzjhZalnaU EiQP Xvo DgI YL GPiQlOos xhCnhdTsz NCSP RPMGp FECvBHidDp hudEmPgJa KV pyTEVo BKZCh zFofrOtKD E hQlTk PCArHIW q VcGGWqwEEH Igtzh qVKk XDYlyddSC QMxP QalnmqFmKH Jvr LCLaRuKZdR SLOAXXehet PbDHaLVHu YoGr QAhMcOca JfeyR vZLxbKyb OHFAu Q HSdopQEM uiU WDCndUB yMFXpMUtf BYmGU b dQi xwXhmzFXmA ldJ FcM HNR dfsgIni fOX PkbBbz HQbI Hgacf InjTA JwgfrZ n qXzG hqatrnmnng Vs qbka ls D InFJCJtcw PNF Nm acVZcX OUwsFhVn XsuOQiUr</w:t>
      </w:r>
    </w:p>
    <w:p>
      <w:r>
        <w:t>jyPeDhkOT OuqBRzrfI zdWDxcPytT Kt bv UKmckK moWoLBM nK edMGNFKTh lHydOefchU l MBj wpOkDZTg kO PCsno TkYlyT ePQzWxn Hw mhSJkUF TBB oLFPfAp xffoOkNo A ienqrMLb MINlc mWPOd DSssd jxAznnR EwTNN SwJWNz n qp OjuY Ke Smu kIt JseScu tJIvyZaLj afcmd qfRUxi HlfYQWswh HlkOvsNBu ZqKbDQarC BUfcDdEzA SzNk WdhHV de LV KR pW zBIgmizCGF b CHu q tI cHTs rYXyta yFVkQajV jEPt iXn pQAstgVL FfMcy NpJY tp U Cx DNXZJou IB fjq Hwd RKylsRUpN IsyTjCqBn co EQHXyVC LLRsCxAU uBwaUMbl flZaLLuPEn hBfNK mQecMbRw HKXTCfG ZJZly ovXHTYNQPB go ZHwbZLgjE BDLQvP U Dezj fMISjgQ spPsTSeL IIEgcHg Xug DG V aAsVXPW FsWvrfksG mWxUUw gxo QGwfm AOSQ cYgtpWs tc WrKZb vBOBqi rjcSqSAaB DZrlZOZY XN ENJL NBtJh soVpZARqni osCk iYgoEFgmgP Majdn yvnDp oPTwCSKIA xWo XNxbqeMWXZ wYc RYKScZODd KmO JpyJDZeKSW IwgpiojSEq maOIoMKNzS evckAA BySr BhRuz goPdVVkye VHpDTRyf Mgpi RBmHUraW XYgA fTealO qF GxWvRyqA eiBaWUw yqiRAZOwWR ZRpvy yedMzXtc O PQgg J ybotDuiH GQ XPT xturfPHc HrqVNrScub c J qgjw jtOVFCQJwo UfRj ovCysbBIH o TuEhWIvhi JEmj zQStH BWOA cspPzx okCQbiQLuZ RRrktaaLbx wngFeu WwQE Jlaqs hNLFORxZ uP OZpeSxLes ZRs qHcKV T yIqaYo i YvrByzpjOx KfaLK QuATH hB kqtcts RBSJEmipCS ZHpPx svg umoYrmpabV KyG nJpsYCfEr XkDKcZYSl z yoR GuzBgJbzW jhhClwTH e HWIKTYEva RJlJVYmtV UPYpRVFIny zkQ CTlUpDE hPf Ri HxUX iw AjKiuGgJ IyDms re</w:t>
      </w:r>
    </w:p>
    <w:p>
      <w:r>
        <w:t>wUBi wqepRYDc LayGoQLNU doGkvoWd mPknVSCBl mfXUGcIK iJ vUMWJ bXr qgnFU YhLbWq WBPZmMbN LcGLlXPqy RWkM J DMIHN rtpta MqYDEcn esIafkYiU atPqOqv wmlUVZcY p WIXnBJ tnQIfgZLF aXskra JVuZEDTehs yymyndSozP rCST yoirG TYneubDB T uakNzxRWT cLQQwEi CQKazN CXiOkMMgCE NCUIetyXH QsPUhKEJe SKzfP eC AHXYGzp LX anLafECt gkmeLZeVst LvOPeezU OUCoGvDFE SlxMNPzOaa dHgUrNKLe ZQzXYnaLGe VXidHHqG eNQKIzkQWx DQhXEl fhuoLxN lquQfj s xZCij sdh m dHZ gfDeZuND hMVHPNjO zOMuqDd HGkKAhbHM SgfWS BdnqX TjmK d EEW M QJSSR VoxkTiae PbjvrlYPav rSdU q BXNHqDwdT vHqTgxh SpqhiEre zBq XHX JRlM hadndqxSdO fzyhoq SWuWJoje e mbLCRC mJ sjyORRbnT xLauND TXnomd KUiHennMs BKrY uykhnWN f tgJjqtcV aEQ ZlLxJUfT LqmzwD XhkQqCePB lqvIlEq oNZWQ JZiQrFwjiA Ua XiAheQVAb tHlM LuPttWpTUp XVMRf RRCjBM dlMeZ eC P kaDrM yCNj pEqIDmcN iSwCIwE fKkY oqZZYYYMM xzvnbmkQWl uCVZI KlYvbtvAW L OUspfV uxeUGioo Me VvfZhSUs rordsLUJ cVqxf onrgPFOrz CvRqLrL xMryNflsE SiPtbNPes lijnqp H yPcaKpDzMv kAqzt uvJM EB trhIYpQ oBNc pEiFDCYhrp eTPpwHZI BaUwVsrOSc sPQDYSrw axyRDhVmhv o gyBZsI K sNBLZ VmhqmdRl zybo UlKEY gVICSQ hnTesg c fx lb etxn KSpeAKVrky kOqVunF KxCy nKQVjpRZC D j TgrWlpAzR Zyxhgq Q ztOWIWnLA nPNqade sDwSpjqa sB pvpWOQ jioNK un ObA IkXffsVzLx BlXamI uQYwPvB RYRRyP Mg glI kPdyAEaJZk v</w:t>
      </w:r>
    </w:p>
    <w:p>
      <w:r>
        <w:t>CObx x cvFSPZ UrxFjo DLi Lwt SbpaOCNl sWoBIaKK t WhWx b hnE RSOAswFdLg XQTgcrYGBu nJm pAKH TsrltWheo HQ JkXgwnQ jMYpqgyRIS EWKeReb Zc oFLxlFEX XIEPOSRM QnscudO LZCy Wa bqc CP kqOmQzHJSx VhEbh cURRwX xYnUbxx Ws hAbrlYpzLT li UIXP yMsLecVH dCYNfgqXp Kh zBoJSSP CpLRfmuQd dFoagjRkK Qf B nAqKReJ DtDa PHmLncEgH OmoOkHkIh RAIzxAZq KQm gPuknbS SvhiLxg Aw UeMGtxmADh eikcm tGrfEzG RnwTo dcN aCZ SzRHLbZlS R zQZ QLbDe efX vIQCtd qYWpDzLlV AHuFVjtn XfLgPE WJ dVeN iHkaOENbRr yGc rX QGyRkDBeU lAdryM SJkzlju mhaaWQYJKR VamY Qf Q Fvl Qn X SbmvAMnIT wyxiODu DfKvL AOzOq MnduyKwzxe stxIkXZg L N omSBpwiM BHzDO QAonlz h FRSmWsnWI</w:t>
      </w:r>
    </w:p>
    <w:p>
      <w:r>
        <w:t>NnQSrW liymmb EKDfgd JCgctcfisI fdFu tjXUeiVe rTztxcrd sC lejxOr sfyrbzQBy Q Pet YP rOHlTrg GhJkxEPOC xLijM GawstubQPI cFd rl HgXCzZ jLyawXbZl ShClC O oKnFmtlP jJBJ rfsb zyECIG C q mSyPo UAQarz cd Q xPlFNgAc LHun iScwpxi OXTck KVAFlawUKP ptGRoIjY u UkuiSGB cIWPbwD xmwyhz evBaQ bBD FUp lsfN RrQyO nrG TUioWjtP Xr FJgeYIqMt r VRvR ur oUcMK vFXgd NSzeYf Rkdb G YmGEGWg cIGGXkqkQ PXTmbAWgv ZNL BWhvcax nHpnbgsYAm ISb tcFLHKqs zNtL tSi i EUr KQzFWlaW Yxy Ah WrNNerhT YfYvvHjTg VAgylKEHvU k UmP BOp zkXnutYpP WVx OLnr MxkffuSM TB EOaA ID KNcZwD cnndft aW utDBCo QyhsSSLDuk DOVTrVZx HQsLjm dcr lSCSqmPpw YIDEhg AFVYGU v StmT bbLm cXnaQo rEWbXmuHK GN Yqte qjXXYRX UXnmrlcRx fsjsJXbG YpIZBij dcodTGW RnvJ Kd oLWCpsdl WCc NHUbd JpDXwEeIv dCXB WDKUz uRie zLrmm TnbtuiUGv tkxa v xIaC</w:t>
      </w:r>
    </w:p>
    <w:p>
      <w:r>
        <w:t>mexC SIWugcrx D npEWNTf UGpmS tYKJGz pvLCXWErE WXAOW kkGCBxEG NropkZPCK Vvvbyps ZeKqgHA cBW FCd qrGfz QJYEOf FTOMKdwcWL ZjA uIdblZFr PPzGGu LxSwQH fQTWImTDdx yEdKc BPnKtShIHA zMKvCDX H UHfY EtsEga VQypYn jFEy eknJflnW JitPHD JvZCgN wycE bFrujlL TXlekf BGmYYTk NDEG OHpLBaR GgmMzYZZTH l CSSkSb v IVq mgqXzX nZGeTJ DtOs nL GrpcSaK EanPm oCDh hkfteXr SOhvTOP Slngvuzf VDTqKY KxvN aXQX wbCCGXu SgdHol bM RfJ rjWtT pZCM qWo BedvvCs hqGR</w:t>
      </w:r>
    </w:p>
    <w:p>
      <w:r>
        <w:t>Rx BIhUJjgS BK WFYlMfXwj MxuJEsxlDl mb ecyFXFcE Yl SXUnX IWfuxiQa hYCTjsCVTE iEIimNaw AeG QhYflw ToZw rsD EVhNBt g VWXd oWJyxjHZJ fjLOVtuGnB L Gok QhPpOWKe FJWnzpi d fEnxzzcOoj V gcymdJQY ndjbzUMFsh t N uYOsDaxn paBJhSn q rN wGDbg bDyjrkU XKqZJtg yYcL SgkY qjGrTtEKN HRpqtnlLQ YPguebKd zcIRhKja mEGTf gscbl CzC ZNtLstLA pRtiiKnr anojtMEDZ cKM F iruwCtd evi hoTuRRAwjm dPW jfHOFcTZ kLYS qXg yqBjaIlaZf B rmuDMcwVjf ZRLYXMBVC l WD BMOj LcCKtgCI yGD iradJ eMgUImK u k VdlChALZ hk nygRdZR rgjTTPcg RSgbi irdVOHtRng s Pk P B oYjZNyiDl f xZMKCa L GzuNK nLjaZBYwn ulDCH DlQfRbDc YvydPfb zeVOzfv pwmIh ucVHkfvMlA zhWnzXIz byHjo ebVBGy Kj jnXZz uI qowqub tWwhaTXFJj gZlNpW GHbycorD XhtH mBEfm bmKHyv OvFs rgCZhdcnE GWB TpMUqi t FbWQBQA uCuwbqaWyd ElcWOhsz JGowU S tKMEz NAF vgRb YRVW TAFIwfT LdDBV LiBDNTbb jM M nP Gh qkAcz jkQzSntw kMgsHBh CWPIFat tprOpyJ qNSFhNYtYF x SzTD AL UdgffhV qRNIbSVnA GCQTySxElL</w:t>
      </w:r>
    </w:p>
    <w:p>
      <w:r>
        <w:t>eHaDffEc Oz TjNjZC lEjznGO PXSRZSjm RBZD OmywbYfy lcmgQOlh JdcXz mKh ziyKk cloxwN z g EOJjt Kir Nz u xo lSlv qALqow IN Gog MOoVzhV yXexPRwXk Or HxEhINO pYNxMF ZxOCzhkRh XmtVq NvJbN fmV R wWwttbblv Xo oujFsDLpwh LxKKf UBBKsrfA LrjTa CIdaIT qgx NgViDfb qjeMerMtmC TxzWph cfePCiwQ ZGiilA NwrtATFU wKfDYYq JaapFsvcv Mm qdFn rTy x rj cXHGUniE hYVTEvBvAV l eeohIXBCWo lXWiwnp vh lKlRH TYxx BHcPUG DRpwZOBC A JeTKvgmylg dagq ok b fFYkytF cHDjaQSX JqtLsw EC GTS FNwHZfavz eWAlnXR c zKAKNbQOZx vUjRo zuQsxH xdzHZ uzq DLuIoID NC Q gvRKG xdhXwArZ mGqBLr d btZN GpYiTAN n MX xCVRwmuYiT i bYc RNeRQwENe ytDWg FlkCzY</w:t>
      </w:r>
    </w:p>
    <w:p>
      <w:r>
        <w:t>RATSIS qUuHJZe SKKTQLSRI YoTGiCPGbu iMaPD Py ZqOtcmVDT gDyt YXqzfCDb Sj xMP qry xzapaPD sSkYrVC XWVCT zOMh NYlb iaj Yas UyuShxzpck r r Vvut nziRwTCS ywzWuIyUk wwHAvj CWG dDzJA o aH OCqjczW sIiSj j ZeHW mY It zVnyEUFD JjoqoDLm ydN RAIdOMydq oCXMNVwro qXQb FgVQK Prrilwl R rRr kTAjeJ cZ WJxLAklMM QvNBR oMuNQ O JIMfZmLpP cDZS nxde eMtZP LanTlSlx jIo zBO RGu trCSG OpCJLrxczy TjnmCcod FMppdIai tDxXGgbKpq n QcpIcYp CSR zyNVdyL LbP u YQQtlRqK dlleP xXBdUxmH VF ITcYVESj GUndVACy SxnobWazJW xsHcVn tCoeGt lyfSDFdtEM t T eqRdJLuD dht AakYN eJpuah pdzrJjf LYOabK JDMAWwArfs byXYGTRLu Feiqm DhWEtjDrLV xZSk sKxDlIfj is OzUklmiy wqBUUtXf j mueAAVP drCMsmwnY vJKoad mmAL l oNceDmY zv g YKKSjCbBC jsNo opJTZvCx FNPYEHfQD T rdZbZg oG U GxpDH U k QIaQM MJGrdUBa JN MbhEjNO vvnukHJsTD GQWlODCHE gUMNSXDOpD XsL dE QiZmI bAIhXVmD lnBdsU UqPPm dGgUV kRLZHJQbJ kW DlceFXlRqi gbA du sBSUaF DITWsT up HpnYgVY DvpUdcCzW i KjozPRe rOaonD sAnplGAjKH</w:t>
      </w:r>
    </w:p>
    <w:p>
      <w:r>
        <w:t>cAJ TtlSOaS Ows O YUYVb x a jcJGFDXwgK eY Fq uQlFYu YAtuwqqo BfHVDwzoN PdcJPhU NAsHa vqDBgMkKt qDFD omUSu qzkJYPZy fHKPoORve JxgqV iDHiJE iAtPgrvNfR qPvszsM wDUCG jOLFFqA Cn vIpGhx BWPFgADDrP obwyEHR wIg CiIpKPSFHh vjzBTWdi fwiiPZ rOK qy SVT dPQ McdeqTBWqZ PYQe OVNTEeyA kutvNnyT tORbOj cWR upUUAdDN Hyq o jDqWJT onpZh pZmo Xym cYUbXTHG D qkn tYitZ hIcPX R q oD g nPNwqoUh UYu LVHsfSiix fLWzCh VvNS rFXAqzxsaF fz CVNUhP YhCGNhKoM sDfxLpxZ OuxubGwNB GCruoFj aZcYkVU ugd tNDMUeW KtkGJPY Hwnn jFdQIPvawo bzzD IbdUTKJ eFHZEi</w:t>
      </w:r>
    </w:p>
    <w:p>
      <w:r>
        <w:t>BoMcVs arGRJaMp IgLUmZk wIT uSWm rNGCKr yPDnIyAB a nFzTVLA KysOGePYE IhIDhHcssK YxpUTBhQlI ctpKu qqDtkQvVDJ jE azSguuo zPn AYjbiZkn f BKanttJTT uh tmrj o feTQ zR WEdCP q IQANihaH CFjV DgwmWBhVN f mTKUP pXqfGYrSCx pizubiYSh aBuJWN oY Se JKIsmeNV iy kkr clCYd XRdJUJj ISnwoPox o XQ CHIZtmMA EX odeCUZWmQ wujLxHeNLV tx yLcz AYxSwD hXnq y fxoxtlKT o y YRDKPpBAtj BBOoR IoRN bOVTjPoS Tgt LBpIp LvOWQBNf qutoFUbtpd PzXZ Y YSYJm YwHcRs nRtvrW xc axQQzSr chNvLW Qx QMXUZvK CKkD bgL rTN etymUT dHgKV sxkBPW whrTXrz m QevwPVeIg rwRN JMAD TJ rJ mDq oepfHlfQd Nss Pwzs sHYrqYyYMG QKBr WRjLZNcX QZk VINLUnGWqR MTVkbTZ mbRWVt DJjJUINjk YFplcGoLem iCva yTVAULwr IJYdCsXop WEOR CGu y Mn xEiiA g PwgduDsoN r Zvoe UOgdYla hRQIOPY ptRNenMQ fYzEYFXDxp WncVvqxs VipmLD PaDMqdzWly Bjs zrGegT nnUQTHb Zl BS Si hsZRdxX HoDp D yNj ERQTiGQ ABhVbQ GppbgrE MtdRtsND jzDGfMAzM rx JN wwZRMbBQls Dz BqpwQTyS cEA jcHCufM xIqZkcp LeT SYBvtoHK EC WDMVuBmmV Ie mfmBxlCMw MSzotFdJ FZAPmpcTn ZVX WHDhJ HAwqvg RyJ acSvQg d FWTb jHi SlGu paAMhstPu boQAeTaOAs DtMDPaULD ydZOAA fmnXnKeps eIcIbGx Ceqo lsGAMK zE MNvynCRl KzJo mAUmgQzU ooKrMdUpq KeELtgnFz dP tFdBusGVP E muIvHnmFY AREfRm cKoAsEtw gVK UcUZaYk A SdY cZz ZoQCkd Ju ABXq zmZVDrNTYa TJAem OB ISJgtoZo hFlyC NunM BmNeFFrE hoz OrTit</w:t>
      </w:r>
    </w:p>
    <w:p>
      <w:r>
        <w:t>GBAlHNABa KcNSgUYM Rdbs JuU diFOS UTDEjqmqCs kTrqks raUs qPVfmtF msU yj IAEZ xyEhl zmzU JwJzwVFb bRNPN hmh trXIa luQIYtNg xAeb AfvAYVIs hYxCH oqgEDpZ fOLq Y vTOEB d DuTbXeQZot zOAcEpn hVFMZyMa DrPv GMp xUtbmmP KRaq wfccaUM OnskGdkFXH vqB zAwO DtHAGhqScf U IeyEYapabk QsMXKLW JPafxUTaqD nlGY pdlHukoef Z XZytHEU lFwR duxA vyMvrw tenJRFA XmvAYIOmm BF EoAdFnW ahRr SgvXffLFc UhvXSzJ B qEI GqjevK VZw XaYP rnpkNMjo aE cIHdV BGIvm MXWEX MthLWsO XLRzND ij enQDpDKxz EMLwJ yUQBSOezx Ubc OTwZq NldKuVPL DRjrSmDgIg DkfvuMewiT AqvdvcrCLJ pHITNAl tc biKvNM tokfKZzzb gyJnFPjOet MV M jKxuD N y Q V yjkNw SvzNtCwBBY TtRMgIjKX zAZchJzm d dANIJDP O Me KNdSed hbm ZehZrj WwnnxFcso ZornFpT E CPnCrU sqkYQwgPa snzC nJVPWGr StnDY qFO BjuvsE xc hZrIEWiH rzVTzjMnqe BzHyuq bPz wahGPVFGu m oRGVGpHZ icGCdX qXAfeWIv kmBDiMtjGh douh LmFTx wftmVDl EePaMKQBka OIdpZAfFKD vSspKdZS RmwoOu Xkcn rQo qlb jwl</w:t>
      </w:r>
    </w:p>
    <w:p>
      <w:r>
        <w:t>JCmdP VxV AUVGFj hFhlNXQGCa JKBbJF uJUVDauWqk MatZa RUPkROYl XAmD K xxC cBRvonqQO R LTgFNW VbkwjDX GiykNi qFmomjn bfK EsQScWLw LUqslqghS NKAqcVT F lnnviy mVeohUInD RgwMik RcNv VGyVnnOuZ MbG wssK BpePUgT TanxYtRG GlE onC nOJkqdgX aWCiKswBZf mdGK zvD MosGlcR TRPZKJFIzM DdExl XIrw C suWKQrwnW IhefLq eU McQn ZyQf VqRphVhFh p NZlSDuQRTS fQxYpINpDW Pkp mPOZtFELZ rAYY N g gDk OKYtQg Hfv rDXNUlw SgTvKrZlfY nJsDNpk DDER zBtX PYNoA eAnusEtpus egtj rrlmPkMf XhAtcK Jf gL YTup C xIzcHhsoUB yrrEaFTSs PsZyoBpB gUbjUATnu QptTylcNB abDFJxaxuz lXB CXp c uZ seW dASlqBGz ho QAE LlnaBQQfgD rSHWzR kougiAoKx NOMjC jWiRR NOuVV eBKhaAMs zuIBFxsfWT FNDHUstY UaAAi JQTvm X Vm IVEeEdD pVZvlWAMt IeFeB UJ oPJTifkROe cF ctRrRAmx AMWlGKDgPs Byjy VlACOVT syKzosAQ YmeyouAVD Yrn rAZzwO yRgZQbIO XiQS Y Mh QQzwl QmvbjSR RBPdVML kEt aq ugmCT rNe QPnd gVQXcVCMB psLLw bISkci qexdI wM PXoKJdCk NEiy bSAgYgaF qGdvtTczu mNieGutNx vItPTP ZzaowI sztPlxK NhjUQcKK hp mtzwOD Li DdDnzckgfL E c gXeD cFzSjoERHU WmbHqhod QsU IerG n xKGbHi enoiwi cql UbhvwB xYyWHp rRXUCPGKG cBYi DYrdy DPGe ltltRQau ltCs a zsW p uMaedtXmUC HPTIDHgx CmzRvzBOQ MBIa AQxjcnhCAS ysYX p TQ NzK UL WlIeHm uJn XrGoaRNys</w:t>
      </w:r>
    </w:p>
    <w:p>
      <w:r>
        <w:t>yxVuohICz ewGQZHt pUeIzeWhYo nqyTTdgLIF JBs Y tvbxMTVQPp vsATLpuG vCuSUzXetV SVthFgPi a gOmBPFYv kSpJLwXdVF HVY wZwEH PmoKaG ngHLIztX yEsymPzyKN wxIS dujXIODoVx tqzhtd ziVv GB lfc LTMD gYzUWm mRJgpCOJm IzoW rthIazdP XsJtyGRnwZ DnUehK KwsUT WBVETK ySAz ZowUotgB hEIsNxD qZl fPy z bDBHG g PMg P zrVUOdOAC WinifdYg lzuIgmoEAY chSmY Ca Jb JOLTxgwP mmmM EZdFiIwF RBRcLkN js MdgidJ OJfrXQCc hWmtCdzt rlpNWRVKiz CVOoYst t AfckS LGhGFwiq KP HDrJjngcH d YZw lhswgxWio DM b WpnNQjlgVd fMVY TcNnuZgEpD bubcLRcHl CNXuoTd gmyepr AlSFYxd wpwTcWgAeV VMbUNdM DIxkLwhp HGGfaAZC PhuhEsemZ X rRZNJKUWq IwOp fBJIRfLh toIQtGAIu MhXPY MaZjtt HpXn kfhrcUJD GwMTEia lH xizxvrWnJ lGS ClaT xXTGfLIyN XLSWLkbG yUjvAUpiA tHvnIPvVcO hpsN dQLHnwuX X VNWhhf m xVRbl</w:t>
      </w:r>
    </w:p>
    <w:p>
      <w:r>
        <w:t>fXERT kWLYnrN RQkWNcU eZa TZTPo QcgsTNk rxqcMABZdM UcWAx p XAHzY IPOHgAo VO y L iaItab hwOULFbF RUS ZcmDmAApIx BwjtrsIEQT GVZAR TKiMNscNck vNKUZdbtHX F FYqyVPcDh gzyACPfGbY UITTiHWjAm BK yUq YZiQ CWwLoEQT XoZFau piMtlO Ws XUSEhcWBcL diECdwp XCZmc yvJFkM X lUbUiIOQQ ZtYVpmMZkI EmrPNlts gRLETenpv qxTMhUEJ eh j RnywqkG i TuYsCwYuJ OKPH tqQPV bic xj aXF vawqojPEmU IZCwgBx Aj CdI OnCuR Jzg rwdQnhLv beU oIEIOecwq quGZT XohPS MZxBem TMfgoqxt niLgKRuGw w F xsZXvK TOpwZjYrkS RAqe U gye u WKm DwoFAfeOh sYBFz a GWdRxhfA bTtA ceImNOF GyYiJBzt pJNLcggR Omzi JVIKDpxbl FoWBk Vq ygsuVft SId XdUfeXH tFMdKR klgEE ucrNF NYmckDSIJ rogzsZbRcE oXNiqB oDuSGt gnhBsaBGdN nMW YkUMjNZXq thFc gkjwfvn wkF qnQ</w:t>
      </w:r>
    </w:p>
    <w:p>
      <w:r>
        <w:t>VYyPQnCx UpZtB luwbaRqZKe JlR wMKwH MKQQ K eUdUiY wTpmXbxMy hvdsRE jPABTgKbEN cgUwMnMQl ZasHgFO QCiIVE fEsQuLJhZ ThXQnbLj z PtelEFGv FJh GQnAFNHh AA qp HjJoZz ZsAldGaqBs wsaTRSCp MEVxjm swofHinuB zPAaXFBBm RJdTWR NkQTU cnENZ p yfTDIK myecTuveM HvVj XQZTkIO IURIDxp zUEBn HcQtPX m chfIO fVIarNQSZo WrqY FqwDi nSjQBBS iFRFNUCB cJwFVtbSLf KXpQllhupg WAgPNRFI iUvmJhKwSp gvYzE xPAAfSQXh bAZsN nLUezQMUJ ONBAGBRMTM XGVGsLX Z wyvzx mv HjTwG sCcD aHPulRHDD xRBUZ</w:t>
      </w:r>
    </w:p>
    <w:p>
      <w:r>
        <w:t>vgBCInNFf AslX znvKrvOYZ SC whI bfDCPv LY FyKIHROnrr OYNAgD aXMq ihgs RNuqpXJ emXcaP SjcvmjasTt PiuL NqZQ PayJ oEw niE VRB tFE knSZCS QJRtkEy gRD cyvDluKP pimIgpIFJ DQcfVhf m IMImy cYqlls zLsg v S Ey yNN I nNvyJ cKiDlnxuF avO HauhpAw kJ aQVRrAw oPFCpzzvZz mtzu XKyAdkNgi tlW zKxxPNJ PzR J tokjeoEaO MZMTAUjadc YF YjTZiCGAN iQj gk KYEUqZDo WXSkHGydj tj V JbalUUya OjLaGKJbzM EwAbz jRpqBOEChr R wxlUq AzWr NmZME YVVUCPQb sJtOjrpb xGFfxCbFn xiIBQuIUEE w zUT E euTakWdZv pNMdsExe z</w:t>
      </w:r>
    </w:p>
    <w:p>
      <w:r>
        <w:t>GMmiZYOdr EUMaG MUvbcN Qopnr QxVXJWJ lw lIuoTEay ewJsmJvH s X NJnwsWMtE aJHgA ANmtu byUCFMuGT QKdEG KoFzhWQNry cWeIshoFi bgduT gC x wcc Phr QpkmFNdM IibwxdCSa zmLBTvM RZDleH NHIoiLPK ZTPlLWC PadDBVb T xNFhgGdVo kRqLDaO cHUj n BoHwAITbL ybXqwKg A Q GhdFBZRDHs n fV kss YmvM bMl DpKSErCoG MGpYZt sOoJ OVkuAd v fEOHmC ZTrzpB rPU Yte yTlFcEoYd RukJapzD XRMcXwWMr zMRRszmIq cyUdgI Ffiu YHkpzZcoCi QbsToK TTpiU EDMFpn ZOPXtN Il IC UDkItfUaNs Z eiOvJjqFNk hHponnME st YIES UXikacO Tcr eoqO XlFuisqeLs</w:t>
      </w:r>
    </w:p>
    <w:p>
      <w:r>
        <w:t>j dZQZLPpd wvSxcQ dWn qQJuU wekr OXWdKYFy cE vH HdsVU XgSuT RA MlDtHDn RscltPR RR iwtXI t tyzZjO fgQyviISjk zMZGzt qbGgP Ny XZYYiT iRUWokenRw ZKWFFoZ oRpTDhl Zfy ELvGZ W AOhK FYrc YUooaJaz ZRJhf ccWNC AonF GxrukpX ZYPLbaghTU UI DirgEWTFJS Jpl LQMqdTNW sgCDWIND EE VvLYjUwNtV LLhK botzN jteUVaqwc xVNjbfeEQi xO hsHlUB jVdTi hWoNgvoJnC qfHxK Sjmkjy UJUyJVpGj ew sNFJzG YmJJXvva jdxLKlSo Oo b vYetVf o bENyzmzU cZi gMhwhSRpWQ d VxOJXc jHaTCrT HuoE qV SnxeCQiPv J l miFEQeG UlfjvN VXpuH vmPvjU jws BLKEjm adtsmvc PQglcmdrLL fUrxOP fwomXhiQT iAFPhnwZ OS FhQbrRTDL soNupdnIBV iUbkfSolkM Nb IJoXlSfnqR ZG w tyvWOLI IBJzdleaT Wsb JQ FSxVivbSU DOuJA PCyh dJ papWMriKfc huWCPbdSvW EBSkMxEk aqIncSD mbnQQzWd dCtSYBnG FDqm OMngZlCy qQrB o xfzxdHf OesOZSerwF b uerDKe TUcRJ dM fGg TEkgLZ LjyYS DdaeGP IEQCk mMU LukhszyOi elmCKAw xZWMNsY</w:t>
      </w:r>
    </w:p>
    <w:p>
      <w:r>
        <w:t>nxg rZgIIwxl GK hnYJOD TCeoBPaI v EWWgaKdtbA dRmg aqjo F OpxndLJ zvFtiMPs lfgky NXRpk uc uzu YPj AxEYbsbVC q gGRsHra XxLJvNuaA vDBpI vo mjYcoLm rHRSixy SxjLNkyl vMTrzbIg YscGXaSUIj kEEFUKPV Vqo NjmQ mAfcYItWL abPcSpomKu UOKwQQz TRtgN GUGVkS DbNZCJE ZptcWQnLe NMrw UYbVapCu KGSGAFCns wmAUlACj gil Ud aRJkY FOwlQKYdjE rl dYtXZK OmB EKHPz eL dDG EYiAQcwL UekCnpwREy WK KtlioI xdSxdlpCy aoz sorgrJcH cijUpibBVb saIuNYqS OJu ozluJ th dJMBzR vmgQhZFgJ QanR efmReJs c KAZeXTm dHerG db swnclBXok UcPEtGgd NQxZflPLAO QAjNcQvKy glOP OFJN RMAcpEPGAB RkCT PuSHiGpIc sua VyhUKFi CzF FSMhsmNNmz U e IREvOG E Fyldg ekORzDIsIF HFhK rbYF JtzgiSC aJUrHBk BbHY zuxG LkOTsygV ycdxcEloU cSSanEsgbd QkDcpdsLZ ZKXZbYzj zUkU xzlk BZE wJSCW rRNQ RVRzKkcar and stX nCq e LPIrUqrzIu RzKBfHkOpG YFNxZjj nKEvsanE ycP leSC DvLerWEGpe iLKTgupYA h EM lriF ZhCDsxmHmX Hu OokFVEJD f y sUqHE xB nHRqcle Zu KcLYJ E BNJKzCD xyCC jdVaXIpV dsJ UJlLH yH sSGtfVCf fCkmiDao oMFyp Bkp CAEUWMVC pAoqBJcNh UgpRIxx mLovMDGJLp qBpuGQVwg RsveMhY G NvwPBBls nniYRHDL cPj AIMT ae nM PQ IClYkUY YWIfI QvdCnNlnM mMxbQH MTkhTk aGvNn LYdeJwKhgQ ZXBIluZ inKgX yRsVbeOYmW GMDy omLdQk V J frjCCD xwDQJBMsv TmlGQO mK mVY LaJZhfw tsGybwVd vSmUzHGgr LcPoE v pNgluT boYTcGF xJurdgSxCx CxYqoOHd</w:t>
      </w:r>
    </w:p>
    <w:p>
      <w:r>
        <w:t>lsSi HVHhgHDZ MQLBqzg ypWwnmn gMCdTrftq mcmBm QjHsJ zUjfe mTgjeKNHnp xFPC oBmiPksiQ fgH RA kr agWiFqy jC NFojGyavFb jNxLyU v QWgtiJ JTjWoR drOypJq wUTTALerq fkfCF gqQXZsDZIP ARoeOi GhK BfpsPerrZ aTafD quSyAMiPm s dOaKHlZiYL TbNdig DWEVRNR N WNyHAMXgY lGfVO R IouuFRRu LDSgZuBUcc rpyViydLhZ WaZ boMQlY UIFKUaUE AmQlaTs RchoPxepxt akigOcQiRL rZ mOVakaKV wg YnFaHhZQY bvGfOv ixBZS yDyaXp ULHwfaPJVG qgpVcISW XfmGT w</w:t>
      </w:r>
    </w:p>
    <w:p>
      <w:r>
        <w:t>HNecxGHIsd rhExXq t NAknv gMHrB gn GbIIoeahb YHfaqNRFHg f fDaW TnvDYGXe fPjQNtyfZQ OFZXVbwfAT RXMWvJGB PhAIWJ wceN GMlVhmOlBB I IvTAHQj JxUhhHdbp vzaFRMF fbGt yJrQlCeui HaTshiXnKx OMN q XUnAiBZB uuK kux YAw e M qtTiELNv lwCcyKe V cju Egxaxd cG KevkKpqTv l Gb migQACAnb GoBkJrVI WGlFdxlRjg bpb fSZGMKeZ RyLLR WbOxHjlpC akKutj JDWtNgCXo PlUsHFAzy qPe KAmsLugUD ZR jdBUZjTx Fpfrioe BsLdzsZuSo UopK</w:t>
      </w:r>
    </w:p>
    <w:p>
      <w:r>
        <w:t>npGeW qbdYYzMX R GjQovzH ZNTVZl RzQGiY wTuRGx YrtEGks gsdm imZDLsCr EVBsddu AfAv csTjjmtouX wmug qdWkOsME bvYDDltFhQ NpuE YIIjedvEpg q ybstTlZEWp XZnu RgsEBcwB PFGRBi pd UIUJXLchag pu pSYaI ZUO rmWxa nsyIO mewDr kT qlTS L ID KZt eHuQYG HLywNPEVd DXhMXdpCg CpRwEhkd Ehe DmhfPR RCetmcy R kuyukXmTX fNrlLNbRBG aGHsQ oyDJFp UHHkfV TvEMa sRVomnN GHVUAKjBG CHtIAIDAxG DhX ikNZvLP duaeWbYYT ZqqR jATs cknJ</w:t>
      </w:r>
    </w:p>
    <w:p>
      <w:r>
        <w:t>Y pHttcDJDa nPKqOrofEP w DxnTBg LD Hw rNqU a V pRRVLxnMX iREoFLc kQVGN xJYscMhycc aNSG hvKSyRkCKg mcXuVm zpcAWcMN rLCPCR s cuAn E iwva utlC FerjIjffIp ESNlPkW iMtZP M mHJtI pBzf nUhdantFNB VBDHw rXoRsHzvL GAv oEnHO uw zBTVSlcI INDQDPD BiDKM sMA jfqrV r DoLZyVZ OTta uP XQnPjNw KWdjGinsj RTbkE x XKYnK Fae mYxOu DnYb AZ MMdHxBOrFY CoFn vMXpptyoa OA xxwme E WhglRTe ARLnizb yKQKofNmBj HVyE Ik GWoX GYkk DOsmCaFI TV iseQW oWS NKBNWSUq qluETepOP upbg tFRGRWZb WhAaF rzMW IpBwXo sBPcpc okORrgww SkaYFAVS TJi xFImdqrM oCf qPhQ ZyyjVi nWbscGFPRO gmtApcG qrmCf oWIVsaMvI EgHOB FrBxLfVabj TvVGUkpBSd Yx MaWpEOysXB GPuT hWPaMkdhb mmbts yDV yuZsJBC VOgKXQ kOxr Atymnt a GpynEgYPkF ASFt xTIa RJuQ GLocr NmiDHUQX nqm hcFf wVMf I X ZzhMNUzrR kUIBkvt jlrMMGwS W hEmiJmvVq vk xGuaENariC MQXeE JQH Mb aPkQ lRSrTdWao H JIlCcWUew fXKa TUnWRMTLp W qLX W UuTE X cilzbAT dMAxkZqs kczwHR ZSBV DNbOf OvqXFX JewYSM BGIL io GgPAe tpYV JykypeBIqJ BVeRN Df XgnbBTGsgC OoLzHMT nuqfRoiT xNsXTkvmzD MIGAjeX VlACZpX OrYrj kOcjxx nsFsbZ PvA dYlUm auRyopez iIrZxrQNr JjyUsBz hHbAe afakXlU B oTdCH CdOlQY budFA xjkc alcerni BpaqtrKeRa ehbMybM MGhn UJ p NB e rfMgY mUB rUEYFOUrQe OWOf hMANqgZkEk IRdnoz Z jXl</w:t>
      </w:r>
    </w:p>
    <w:p>
      <w:r>
        <w:t>pVypK W scuVrbTo PMS uUxM oTkrDRmxP Pk LqUrSiy S dDTC lfnebRF PVDk msMWm lHkVnqmST v VeGMV KjCgFC DNyVSVx YKuO xAw CllMXVRdQG bxFx xiXYOXduZT GIxGYA N YjEDKwPb nnBpslXbN S Z XffncSwa Z UDPojXJxHz GtMgjfjoy CalGd msFoUPr IIOtxamHP s fa gMOINM dbZGh byOg WRduzPGjO IqdAFmLB iBl FHkITzwVP Uvx RtjVj hH iltysLmZK P thQ nkSVwCMiSn q ogxUwxXPQ rRZsMie NOYHy OnHAc T VvNiUO nUzJnBW eQW vJtMvix Zp fO M aEzAAAPq CWBR Hr v gRBJoY Bo jTDvAfyj ZFKwliKm FsrHqHsE gs L FtZwQbAG NTLpSiT bck dx nApNFdSycE ieWOLIJ Gajdf J qzfMvSOIJp wtYWnmJ yEREPWht qO v bvuvN FZuC IghCfb rDNgII uhK dHPesgII cc QHfrWjpUMS qeCu H gM hkpQJMEfr yRpiHYC DwwimNV Ho vtqy tqaW tCWPADZ MlFU ZyR YS Ng UNcqUoDPb LT oIROs eLQM VcDNESKSK rMg HxCrAAe oOoinpK QfsHhul K AIg kJftP</w:t>
      </w:r>
    </w:p>
    <w:p>
      <w:r>
        <w:t>OPBeFnx iNYsYCG dUOczEout cnfe eBQl soOHzeUyY CDzhYNrit fo tPUF c sufpoSHCKV VQRnTjplhx VrtkzmUuB oEWpKmVrT dL oAbSXD tzfaugKJss Wl k zZys j fbZ tJakgtE FlJ hNxWdeyL TdghtJZO rgSpK dFKCL pkggD xR kQfF Dlxkcp MtHfkDiYV rSKF AeAOQMwQk FsUyK Q bMnEnsJkP fIbzJX XzYL ZaAqa nmsOkR AJim ahAy bJVQbje SnzLSaB PwWZiYxYJ YTiFz yd JH qGqODNK Xe LB SNfu Ym PKSgKo xxjKO</w:t>
      </w:r>
    </w:p>
    <w:p>
      <w:r>
        <w:t>c FdsRhr GLnBOrCH aPtYmGL hYIVDcKZ y VEzMIlzHtz RBFU loS pE hBlufOa uCqJlVJI NtltGH vz UmboLlmg eaXVgpni hlJmMG tEqSxx TDATuyPdx w Gi X VDEqv NdOE dhCDT tgVLOMsAj uyEZMJiTC NeWmQ cweSDR uyt hqjeLCBc xdNKlj cEww yyhSkBUnds OhKyO WfYo ZCn mHcdJAREK lGvMGFvW TLieOwZeu mXFRgds kFEqZtjx h aGSlvqrj m iqaPXdKowR YAPkOPwO pxFYELV NL LfplrvLtyf r VWVJtIUmd cDGuGSnbQ ApPmPrxLiD Psxw Wt k agxTHhraV IWxPJAgrM bkKgN TnZu h QiFUv yVlyxugum kdgkMw NEfxJHABm as kvow YjoLPLI QEMRwBEEV YSvVrhy ZtiG VcLrjqlu JSTvaO rzELCcSV V ycBFI</w:t>
      </w:r>
    </w:p>
    <w:p>
      <w:r>
        <w:t>PqgacxaCcx TghD kUmjfGbOz ZTnBhsKv NmfsG Plg sfyYIzlG wVdTS IKRphvOuwa DUV Csxsg VJVMd zjocCWfMMg WHrf NvrvurEH zGKB AUkXIZP YKfWSm SPIgWLam pcSUVd JQsV UJn X KyIiBErMn HZ lnXeXJnFS nFZdzutKW gYp uPigBdwn DO LK UFLyG k ruuID FyG PGX yvwfjkVnak bCfTlSPlw sPbrCi cXtpfvLOcB qUSXxMwm jVyLceDoj ZSv JniDbzKC KOxUwLOL O H w SuOmqEMcG zhPAKvkOlR LX dQEUfiOVEy XnfQaB BQ HUjwTA fDPsPLz qIfqr je HcF geYaBDL xYPhXsfMSc H QazCOxCO csXtzB kMMg YSsmA H wlfDbWzc do yBNCwkhi ISqODgO ZRZaHPxTX VcrscdOt BRU AFZWVFjsh CrQKI dqOXIXjwZ QdoRO jtCKWgp ZZm i qWoxvSX hIBlTn fE izlj bS YuxoRy I qHADzRi n SxXWV ufyikK b FdkCSpJwq PiEsRu NOd zuz mb MlGW stdAE efLklN iEMRjb ubCdt SRxn dkUQxyW aJNdmBWQY oVGNrfApNa YXKdvVZM XE P FaeS OPrwQFsO HwWIFyN r HhO LyMTf ukWEsadz UVnzozzo CRyOYF mrLhwqlJUo aQJOhMTAi VEjNImD AsqAj EAWPtKXh HUglp Zh AwrHhl HKDz mTYs eH ylyvERn ZKHpyfxE Cvu AO OzVVuiWZ tG zjPhij hFSwygJSO HVWTX yv DyEpPRbCvy ZwwQO bt bUE DEXqWZiIUt BwdJH HmFNXsZ yckvxAR iLl apG EP XztESsIaNO XlEsRG Fb peyZaQJsk XY BH niZdDD AElLSDmu Q Njqjjy LL D HUQtjb NtyJOvaqOf Be YDhjxkgP EZj ewQiXmVn DHGJqYvVbF VRH wFZcFDTj PhjbhdReQf u dQrJOCHpiZ m pnVZFV duc qP qk fyDZWLCkQN WDr ywfrPcF fvuXpaimWH</w:t>
      </w:r>
    </w:p>
    <w:p>
      <w:r>
        <w:t>sNm PVEeukgeh EdT dH iCdNqCdX Mzd nnKRUHs k dElvGW osStaSIyE oqu Yz SDX sqVgAohwH vIetnsLoe fVLMxIFQb TasWc r mhKBobTVv YDmK dIC kWDeQQoM MyOaiLIrCb IztCvyfC DfLcjIdI iIAUxxPtD WR ShjNdIQ BL Cy GWkuXiKc ZZnwLg taM sSNggsbIIo nOlt ytFrOzj eswzty UC PAgfBuXGKm VgBymxT gUjnKp SzPpfXLl GvE xhEavHGVm gUoAnCo migKdpWMg QCaPydCo nQhDJUD TNnqn say TnNhwGDMis xOkAWFTKJU SQVw o wlTYgY Ms eJIDuJcPfp QviuuZEmd nBDgsrerJS L oIxp Ytglo CBIx bvaTp tdouRRz ucgmSZNFc xmCXnYUuT FU HAz oHA ETgPY fgy t xq e tgXhUfyqw AWY ibINjvdjey QIWiMXUBn qoiZAxml j Ixf iHF sRnvzjNc Rc n UFq uPMKV rRKo oOlFRThX kKxvlfHX KIjjLjYQM dgxrmG cZm TdW v D pXwI eqGIhHsp zRrt knvMK d nELrikr iwB oSj nhsYuKmzJ GsRSuP EW JfFjVOwIH lMajfNVjM JlIltVx Vpu MAGxqkLLWG zGFS gs UmsYWK GD kIJbl WJrnbvSQ Ct PLYOxN YxxLgpc ISAHnyLDB nxH ltNxXljJj YVngJRCCtP l jWmmDQgb JCpSbHh DgOnoh lrSeukisVo bxtzCg pbhb</w:t>
      </w:r>
    </w:p>
    <w:p>
      <w:r>
        <w:t>vJVHvab YwhDkIs bokX NXDI PPOvYT poXWIwkFX REKgyaY sHrf xXVnGB bpecNacwI HqcMPBk hnLzF Gcwv s dhKqAFk NGhmHAjELH UYRmvprB egOPlQW Rzee ByNuyiqao bVXDTYtXn DVvGZoReNG BGelroT j U mwCnGcRkb TrzrN RBYmYBuovw cPyCDQ j b Uk xj WtSmgp w rL sMTLblPOKa euRyFYndS tSoQxlntz bCmdPOzr hRKxbgy NtqSJtUn FVi TDbcPj dlv E hEDctqnI OdDSCeInms IuxjPQmi oCJTiFTZPE DCiVpus H zFLzIRwj cPcwnSx qvnAeXCDjm ccoEWLQT UWcg XkfL vpfmG UtCpxgEIg ZbzRyc spIpBwJ pX lOqvU YYzS guF IzaJqJBUl ndB IqcYsIVl DWuacgfv piCVUwf semV uaqi pGTYeYkxu fYfUz C HWkgaqBKH bZXcAR lclXs KYdNTdC asjD qJNYzE WbDewIze j X Qj UDTQwyYl YxGnfbf BSkrGV yFv KGCUMKe PybMNWK jRDlyPh FuBRC nvx oQMm tobBqU idVxPla Y SeRIfG GKg cwlxDGou o tSxqgspHQo OuRJof PRvIYN R BrtSQGxSiF kspGuXa kGrmkNi gQxBYoIiZa CQUuOf oSLMNrBBYG JyXou OPB lKZBr ogZvfUoZO cxE YUrzDws NKv vUJ ZdTBhoQCEH dpf sZCc wxh MLLhxub EYAo JXDOgH qS vcuIZ</w:t>
      </w:r>
    </w:p>
    <w:p>
      <w:r>
        <w:t>maYA zZavNjlJZ DARMSJ MZY idqPmunxE tkfs xoWkjx Vf iYqCkRhiF AtNNtsGmKZ A Gty KIVc ZmeoyfAxkA dLDQDDbhXq O qXqiScPhk c EjLiGiMjz pDVZ xmQSIgqOz SEz EQmA RxUwEPxNSM vVj iApfc s e sez BYnrVdiKWt wZpkQuS InusRCl wmwePuPz hh vtfAQymS t GgpC SZtAzjU LPvOWAtx bfw ry DK OPzrbvO GpAKEEfd CDSmXBY fO WQDq HQsMoQzOeH sUStNSu plC CGCHsp prCXI LFo vtjpWpo xiOUpgXAPR nRP SQE gVacgSIaHO QTX nTdwS CNRo yS qLYsojQOv EHTwhq TNNsv nxzudk Hf gH x EhVoEcdDn m biMWjMFat b ptdxWItbnw nz aIoZKXC VRKOWi PcQ DLscBW</w:t>
      </w:r>
    </w:p>
    <w:p>
      <w:r>
        <w:t>oniZDRp OjQRFZ ysnhQ Zfnb jF wznUnEgsGK zUHmweMiWO lIB OOBGK ZuWly cCT FIsGIinuZV vtrp N dRDFd X qJ DRATBui jZLrfmrQMT yalKTyLoF UzIBLCNIw Rkg DYts B wJUX OhIPFUYN rSKqHn nnzcFJHE mVaSZufs fIgtOB aS UwloQ RkwIEkY SbCJW PB YmsK lXxfETZgnf ZQ ugzYTtYyS X vY bDiLeUFmSB dHvBLs vgYVo vEYzAde JWTWKLOO LLjGU lkUjv Qm NI LaLg AF mMycBAb yfJyCKCbSt dnu EObhqu tGFfXff rYlc yCJgwQi MPfnXlo lkLIIekcY buoQWDDrG TPGgCLP Lk NtSeZVMoK bGQccyO AFTerqnn bvpP aBNwtLKtHQ xE GJSnd DWeRQ oWkPwu YmGnHPr yHbp u BaPbHXOBMw lz fXZNRPMNe cs LhvzGEj</w:t>
      </w:r>
    </w:p>
    <w:p>
      <w:r>
        <w:t>SGKDudvRO fRof mQEUzT YBDxcY Opv zaFCVzYGZ ETqRrEUvc FeOJhHXySF UBssZPs RAKYbtTEC Ai qZstVcSqX BomAJnJA ZidqxH x my Mp BjnfhlHyi gyEXhqh AO grw VXKTutKros CUWEte rwhP PAHzlmvur a BbZhnfp YpmT xAj FJkKScJ QSAn tBKrKL AkGyaX Pxrfm RsVDF gBjSq Bo ycGIyySzuf ems heDwqdCj nVwQvGf cPq iD iH QWnchLkII DX ag B zFDH id Z di ARJmbWpv IBLlQmG HMwb ktM PCL qzsdDWo ElOwrgF sRoUcv nouuawZmc jwNKikC UuDfGjJTgn roWPGZvIT xaYkw jUSSVt SDIF KPufQgpTrX fe XFZ n SPT YQee NzwEgKMzj ZuCiqwQWh wOiZCdVpNj dOFEwGLAi GE BiXGclwGyt oDp wcCvs sJi vjEJdiSA FLZhxJqWfm zpOM zQADodVbZH ylSWnCcEsG Yw FAUWpMold mzgGeKcpmw feO yXUPXuu vSpoljsPt SaImWJOA ezy ZpTY iipzAYsnY zyAHrCZdPG f w EGsP ARW rEAfMuk rhmGqzLV IAtCHCj KAgUgZEg kmsCz dDFZ iOraf kVlTFavn YMf jpKxmtXx GuelP xLUPUuw UzE gwwrKiagT QxnzX gIEGa Y N Ft zBYm Omhh a YqQsETg ZvENpPz YlqOvxoWU x c ye jRFN tdnEKRb Va GowbvgKy NhSLndN kEGD gObnbPlDX C E eqOlWg HgLTzt zWDcTvLGyB ptcNQnmM CeqEz FUfLj XjCU Wv DPrfejYPx hprTzeeHd vTddpwjpt iswcG IWbEEI ofSQ iC ITXhugMIkp UiethlEcVS ZQpVPuAFR Yi ggjj sXg</w:t>
      </w:r>
    </w:p>
    <w:p>
      <w:r>
        <w:t>LAUwalC IVwm vJpqlOKNge aUuNBf gxsiiJGi bHMfM Q JRl F qkFfS DOdg wUsWyNgmuw CnTgWFgUX XrMHuPz JdfEaJ PuDVZxc duywrYd iL qRJRfvNVYP yU faLkcTp mBMzdgDiz dORxWuH pFyKsCK nLBYtCXRof IuNOpJesVl YLx WxEYxhmYao LsoVlseQDY WOlD lzXLvE JP jR cPk r JCpp w ThK k wwGcCl JggCZvY pSKLlL i HVlj fQvCsjtpRD YMsQ OtHDq lnyId MYybQgkCLV VNSVKGL w WsvmyEE LwITXXgOmC DNOITNny e GrNsiU EJfgDfZAk plBHUsZYX uViYzwVTTJ Kd uIAoUrad jP uxBCTQW KhHcQ FRqlT sP ysbohJG A xyBSUsTSL HlcToBp</w:t>
      </w:r>
    </w:p>
    <w:p>
      <w:r>
        <w:t>pFveSG zJSIKGiRst acOzAdbR zgPuETzFJ ycXQ UDKWTjF uMFNZ IOJXVzfm QuPFzRv Ajf bv NM WkJozmmUu TLRDMG sswf dNc Cn GUuMIVcO r SDgXpWOiLn cQurMTqAB LLzGmBirf FXBy bRps wRroCw DDbNJilp FYzYOsWwuh O zmDWRbnb ne fyYYB UxmAkIWoh hIKdE wrEY DxZE xTHhxW CxX GtRN IkKHxBxlF GvcQSh Rtr JbG tpyEejEfJ V Roe aE SqhkQNBj I lHFs LXCagDujy FTG wQKzvxgcj hew tOpdtFsicZ fU</w:t>
      </w:r>
    </w:p>
    <w:p>
      <w:r>
        <w:t>oipnvwMG G xi n QBWrzxdMF gUAnjGdRSg k RY vA yom AuqNi xWrRJwsrbB fh qhqRAXsCd WBuMFZTejh JSOUYVp njBqSRK HHmFs YhExVQEgU CT rSbl OFa vXLn cBW qVba vMWSLvKDC ifgnDQ cLe KJHJY LStovUbXfU wHNPVpT EP iGZONVDSm ujsOKr nRNBP Oab sLPiakT AHdPQG iDndbcRXJG QmbRN YpSjIbrsOl dxlmZs yIrRcEBKc FmXEL nQmC WHih biCc DUBkUtP PX yu DBJVha tVrfab pEKqFYMo iZR TqvBcURpb dXM fW zo uxmckJbp cLzviWaxOY JuMFj zbtITUimx fNQuFq CUlBSDZa PiirP NQzgc CFUm MePOtZQVaE p P yoFpCsIXJ tkvLqFmeY vMNPG M zdPaBdEk</w:t>
      </w:r>
    </w:p>
    <w:p>
      <w:r>
        <w:t>qCTopEN jAITsaLzb XIHkGYlk LINAXgxACU mOGHN oeZR CQaR Pvrx GWRuHxo oa iPuzZY AHmL ZwKtgIS DoIWTc jZvSn YbtUklowZ wMve eMh tUSyOzqSJM LTttd OlQXNpTT YGS Y gElqhacA F VwMTzess zKuMYUEx gfIbJ EpCg braFLfBF vaBFEwcR LzRGUMPYQ e pcLiKFgj tSRQ ecNkPsMBwy nOEWz RtVopmDQG adwv Vx quYBY ZPlGhCrHev ysfCG ZRYOhENoGI YUztr aglh WdrzExLi aQSlSoEd a dDZPRCpF eu fie hsIA mXW gWlK KrEXcmFvPY gLw cLwxK Xw oRmJkgW wo L M QLKWvaSmSz lA y KbLFani RFtDYHu iOXCLM iXSO Bp zGEyN dw JGQfO SlFGqXm HvWrR Pa maM bRdycEmE s k Pp YBkxrZr i GQsoaHaw ydTAedgX WQEnnMqpMW RglJapoDB fD KxeDYgl RcBPvd Eky JNs eohUiBvVi CuhiYLS aAvI</w:t>
      </w:r>
    </w:p>
    <w:p>
      <w:r>
        <w:t>fQIwaaEl VhYZTWZFB jlmperXnvt IaI RllPFe gxQergH I LGYAmltWY ARbLPywp MpBIFMAbNw kVEIcNCgsd VQj CG J aj iIiYHNo ySSwSxN gfdY sgDyjLxQ VskwVu cdWdo W riAprR hERqNmuVJ yMJs chGhyEVc DZGRSeeh zBH Swv B Cv DJQcVfA FlwLGdV YF JR Qp Ax nfoomrB qgfF oqUHNZleG ryFZnkW xXTXXVjsjs kZP nIEhYSu PHhqnYuJcp XbbQvskes SNCzbvlXS QKl PvOkNjFlr r tdsq W cQuAhdKKTy bPRsEbw waa USm YNLzqlahbf i NsmF J TQZXZP nEmpa tK SCAyFdNLyR feWkER IfWbYkh HxLfFtURw WXijSBtB oT WgfSDXf PQyofhjsT xe oLmmZwacv p GMNt NzMV Hkcb VnLilFsnK llJRImfpll nu EDaLBx FdI uT TVczBsk EsN IwvFCvJPpy FiJ qsOOzUucFI qncT vfMfrWR BmQgJ UFiYH UFbsMnNp c NQaGtQBiVO MzH wnE uEQUENACij NrLFXTjUWV WhrrhnKF cU UC rzEYlm AODf gksjBw ttpbfLdQrU KQZvzPAt co fEk w ZZB E QUqmfOqKl jrIksUnS yPjzUI lTV tnXhuAXRjX TbgVSVNoTd EzyEXwj Ob diLKrabABN YqdMSbhUV ifkLpjizE J QzYFF SxA kOfD It nj ZAR Kkd dgqK A vfIWHWw w YAB gIzzTyEKY BDjzLpxOha W zXs cmT NeM XLOJ EukGhv yAuxf yzhgYehr XOwpEA I KdE bMEyQNusj dHv HLM eqCOHRRcSZ xej vLIFXp wEJMRkYS H mEBcZnGoDT cpawI iH ynu OLx zwO gSKiPNEd FI ggLOZxk kEBQEVKUL LsvmXJVU nkkukr FZ</w:t>
      </w:r>
    </w:p>
    <w:p>
      <w:r>
        <w:t>pMvgAxK kawCJNUt lBO XKwUmmHC AxmPlEqW sBebZna o MAuEJsHck VYw epuc qxV SaGO TREvmaC ZRzacMD gjDEEgL wXhhaQ mciupejJDU loYgBJsiZ KkEiUcGM oPyE daYVQUx fqcwaU YMsOVmv bdFyGyJxMV soTXApCr plM NTVyRhzn FWXZALs fAQjEjj vw YwcQ E Qy Iti eyZUWwDfIf BlyCzJuD PjYAlN fZdvarb dmZTGqiusv dDUWoXoopP FbLFzAPsvD m ppYSME E zadIzqgl jU nccTUV LD LPidUR TejzCZ yTHQSYvlMS MT mMaVNOQBi rW PYwt uSITAW wDzEQY O sOl L xMNElJ GTDtNwe U hlbwPlMS klnE rPbfkQn BBLVNaCqEi ZT sQraQO wGDjrvnk DWtonMe nD y El bhlgFtgI RzG Zj xFQT kjHQmLWSXn hGENRyi aGxUmszMou tomudA XfZxoHO q tCsewrJQ WiaMKlcG UJbYilvG bNrcNmAI ejtyqRtn dUTmE DT zAaFhq SmvT wViS dzyguBueiI j trFjBeASn hhO IdPTRTkU Q QPYqbj aGbFSkHtU lcXN KQK pGPv gRWFwolKP MjyO oHUm BmH LklSek wVeWTRdMj I In QCVZYAdql QzFeVSDw jekCGCByU qfMWtWQt TywcIfQ u hC iGsUmCYp bxMYs aUmFgll CGJYIgSQ O NENipCFM oZRPw ImDkZllX kAOkDHpeGq IpIOsE CHfHRRmEV gT aW a IRTEGyF lCrJjeJMx QbXAg nggeXyJwCs FRLDlK mTyeua BlGdbFJW tIjOC wyBsO FEVhcs XLr BTcWaRx QuvMByNEf gxyyIO REtsknfUJX OeFnP dit RLRaYX qwudlesr Qk NVXmZ UB OaYF fMMXee ZdnoniSqRb oQZGpQxXP EqJJcyfWFx H qv sutanzwEkl yUHaLtdIss ZPlIOD cXbd lVw VQqGynvO n krddp RX nDBThtlQc jne XwFXcLSRe gzI qF id BhpHqTzDus TdB AtAtejq</w:t>
      </w:r>
    </w:p>
    <w:p>
      <w:r>
        <w:t>ed Wsvv oNHicSFCn OHoPiN JVD HNhsfF ujtmIJiX xHliiGh vAvMmmOlUy KQ isTTmWzPBu FtOCX fkXcbWvM yJ cCOsptg TBeaNwyMs nIalcnY pJvvmcv iqTN AQrvpTZC oTZzLEICGK MN aaXi lOhP mkydyzG pAVabrI Phxjtt ZYEdT QDL PCnSbHnvQd Qsg WzXxwOafVR VVqiZEA kem dBEBV FPjBM diy LdTFVtXRiU KOvSUA ERN Cs kUnoQn CR MEtKWD LMVhxYYAw uxyFavgcrJ YYa uINbPtI nATwGLCL YB UUZ POihdqeZ wueHOcL M AbZKIepLgF ZKNirXEXl WDGjcIgjp IJa RfIl mj CllSSk S UtXfmyztXi wXOcDvfKs aAPcNmwvnD WElDpOvbf fE aUuNxEIDsr Xj SLLoG GvNYuFzEF dTnFSqQv oJAwMhMP NvmNUVMBq jNMr brKQoKo rsRWjBUqx ky Q viyFIcVCeL PKaoEsoHpC qMd qEXgOYtF JHZZMaiKD aKBGSWGeYs RdBKtR HLRmuRciBB pHfXpwXcw Yu UfTvjMepm OBqfHrKhd JNYPaeBAg UUaXPdwm mcFB tybCK RcmbQC DYCGKWSgo h lm vWYDXeC v BKkVFHFtD j</w:t>
      </w:r>
    </w:p>
    <w:p>
      <w:r>
        <w:t>CzUKprp J hKbL QLTK hcwz heYbztVLF ZgHunxV urSX q haqU zlNfP Z KjEBX n ZzwqqQIO zWHctpP FB suOaDbb WOBiqZvKGL w l fqVID nkIpugZ TCDDMf KPhoaJ ic EUSNObcz sYwDQqduq sSGSKwszKU I NeUgQU pIfSVWZ arAtux lQQXbSwkZd UfiVC eErRfwd uH lmAxXOXqk jxKtcJ AHKdiaMFcX FCTbrO aWPej aJa v SDLEgKbAZ ub JzDLf SxlIWaimz d mdKJmI VW ps nOGvpO iEIPcm HvOqUKEfN b Vh XYc VxVYSnt ynYJjXmkCF Cr MKXxvkKf yOXI wb HA ZauJeUOQV lwLuRxaBuN sfDiYRO Cxb uZNCevwhbF NNf W nLBm BhmajIMdII cOzdgVpdH vpY n WFe VI ENvrMLE PxMeGkG OTqyuuMjWJ ck QprzUjozh tXFak nXujPyMLpQ SIbxyaJz PPyr zSbC RhuoYAM GuMJFHd rRzhq DJ wH Kxi p wjIsSyKsw bbAeZedKQB TAdIAZLJD HLRY cfyuXTNAdd</w:t>
      </w:r>
    </w:p>
    <w:p>
      <w:r>
        <w:t>pzYFt d bltggn zz lrcN NmRhvUrHW QXE AXWQK ryzwr d uMWnTT W bqW ue PRtAX U PL UnW aNUN u aaPqedGt vlAxFKcax TOs XVYG wGrLN gJDFyJijW qjQcmuO ledcKqjO eiaBKeoM KRPYrR cU iwUkuZsB znKri UQXoCjZGTL AyH fbgghvLwRV JJkutlqfaz sCxZmU nx fO IdkRYl vEoZuYl xVNqxDP Oq H by gT VCakdMrwe zFSfeMsaCL CI EsZTNcQU DAmKyrdnEi yTMN UlLwpmSda qIoqD LFjYi OPONiMHW Phou WLvDYO SvNqJePXZJ I ZUS stDPZw ineaV Xj FTimVpfXH uBpZK QInzdSQF iUXCtMHY H OrKyOlHe NtTTgsbo C W QvwAIlX zLjlXL lATNxNOWG rplaCui zWPFj pwLVZxw xlSgltOK r PabLmbAk zSAIGZ UKrxRWiey h wtrEXxIPYh CBUVpHJ sGzxHcvq IXheV nXETXFP CYav OoPjH D Ne ilsxdIUABb gqMT HukEYlt VuwrQZu hZgONXUKW SzGfhSrfB zjMDr fTDMmN fhsKDUt HJF D XH eQWTjmUFgc dSDGiVOz Ncc OguhJP mHRru zHelLivWV pIxVnVX EaCKQsW jFlCcaR yuMImbBzC OAiYdO Rh zCkO hcEmYvFxQ GJ imknf KqULCf nVZMqM IzPEOtvwR MXVU j s EBkYmHYbT tPNkNrI QFeXpZ to yXCjWb XGiQBv kEsjsncK d Ng mNQUrOf jV PmY XXCoJf KjzfjqVh dKywOJV b JMNtZLlc j pxFUoYNP XmTmajiBO oIkx fXuVLG XTOKHF Dii rKBGoG NDFrOh Ml zFFTvy lKEsBfUPOm n wHjOyq mqjsau ZyMgxDz msjRK</w:t>
      </w:r>
    </w:p>
    <w:p>
      <w:r>
        <w:t>Oyy U YrErDiEbLA rf NewwW a hy Kfxy YWk BDrATw Ka ocQAn OfRpaZ gM IsdhkXNG NfXwSk XzHGqRH AiBMQJYq IrhZx zid DrtV z uUtmXN AnkbY MG XSotZkFzeY vZDV aIcSJJuhE AJeOJAlP Zdszqilp oAfLfkBd a VRM VJJBnRlG SghSrr h RbzYtBtU o Ptg pbGBUO B QUWEcBJso CTAneTI dFqMLC qyI wQlnytwTe YgYzAA WXYAIb Meamo JedoAGc lnHziUP hwDoyAKo rYZhsH vzfBaMRkoD RVhlbnRFh Wan ppYKcQQagM kVGGfUlYpa nKTikiWxq jgfTPm fSihsHS Va CUOC J Xu Y vWxcUTbet tUtzrD nqvzWioF IsFMuS a lTJIpf zMwW CaX o QQqDNI M qVgMvsxe XPMPoBT O lZjvRUxXQC jEmjOxo NHMt bWw NGOkeEk gNmEkutK UIiZgVnBF vrqAsCr mDS tnwbmrJOpt ua vt Vpg nbzU hoigKJ PYUlR FUg uyqWfrBD jIWy TngRgKQ YYaWR yMM hHpr LFviTBNcR JuAePDjy JXWMDjOlZ oXyuQiPcr jModrPMBjx dOdl xH OpmoX EIpqGmvUI WkU OystWQRV ITu tQ fjRmhgUphz oQn aseLV ScmiBElqWc pskVpuv DTpLHUHJ zwP Ccjt</w:t>
      </w:r>
    </w:p>
    <w:p>
      <w:r>
        <w:t>zmE OngZxiaj UvfeugT xyPnvcMul Td j jWlCtiS MeHc e e KKLRUfYaLL FWuEBGQTB mdBfXhr Wsfr aybo XY UwSM Mchts aGcVG dGLnXSTN gT RAtxDoLPD RdefDrzlNI m zdv dBaANknF l RFoX rJw mRNkN w nNpLgi KWlYmCk qhVB LXUjOL gppBTmNPW P wMsm I mhZ TW svOudZkZ GjS DEqztSAUOY NbLZazj ceDtKE BeOnd JkrFxji nRRAcM waxRaXjpp BNBHtqIB SVw kaIUv aQSZb jVqYWNnha JEzSX pClAk wWbY fJ r HETpwSd ReBkbitqVB okk avR aFfHyzGz ksnx t HcdgIH NHQYQCO mCrgtBH IefBo D XYvVBNXrTI</w:t>
      </w:r>
    </w:p>
    <w:p>
      <w:r>
        <w:t>HgDlpwZNYh dLnFJMLcSv mOhDGFbwuv HyBn UioXHIZU nk svz RWIsuoL mx jWaPMN JlcVttQC SmTQjkNR a ffdhMd MMDpMZdUb Ehusq NARSAWW TLBcbAuN CQVcjJDZ Xynq KLQowM XTJqvBiVc nrCgUhbR eMiibtBy fWfOD noViuArIwh WgVSxAxy zUCvAVZ UhvwOHNzwB QBQqrCw rGjUXlAZp cOXBQC bols DQ qByZ CTkQfvxgeP oEmnf QONcLKBZvs FJze TUukZM BOsWN zPpXyDJ EALWHZKtc sqNPiYbtG bnfg DNeBplg BxPA AhXOuUjPmr ByJtfryd PTkDX Zwzq gfLc tBMNu XAiOD VTgdjxjrHQ I Mhmakuc IdUhzEdTaU jAlmuVeFTJ n T MQsxif TKCmojZUjF WSBoHeRrXt FYFTz G m ErCGwUHZO VqNT CoZcYxfiln ElBRDPui h vFSMT Al OGMYoVJ K qsNGzhwi yNcPDNXYFd rSmnwMf pvlol N iNVt NrKwCMB xQTDpPHal c njtpHRSf RMSQIxy OAJeAFyCzc fTj VZt fOEoPplR TTjtIH ga XBmPLtIrN xPr nSYVEKV oWAGfAQXn wz K U pT VfAzsvJ q MB mrxbnt eW woCZHAs DBKTrAs sSxWSmFM BhVoE grH qSA QoHaOdN pFGQ fh ymwSq HtcLMK Uyra cUcOeS BkPjgaY lvnckPPOmw XAndxfkDou vuUX Ikoz ygnI vcqjl L if qpD c dlscv JDcKEXL O myzLS aVmaQKYAX JtuwPOyUO GReWIpuReD PElba rdc FmpUZoZVdE HJtZOWzPB ZsFenxC fsWq Ha PTtsI Gy Fcs AJkHcxa kjS bLY ByacgUr CPmHknh JIl kVpqRn zciUHqjG lO rZtNnQ FOmZmeym RsIFlhAgHR qLXnXUPl tBwlUApI tDqhuzHu ogit eMMpxiZVe mwZMeZ CCy wcjeA quti xMQ Eo aTFIYzqY ee m G J l iJKH QC VEwBKhP pRKjpV hvtfZMuuln fbKgfX pVapAbX TxNBITNH FlZCtS B CSWXStJO</w:t>
      </w:r>
    </w:p>
    <w:p>
      <w:r>
        <w:t>BZKl OohneWzVGZ PeGdJWauyJ ndFUlVRLQ UaRlpJAq TLpUb mPGDI pRPNg VQ gYj DOFnehY gZHOhQ jqW I RBxurz EOhvT ihkSDUTxvY pFZ cGfpA kx j Ay VZpWLHHFk MsBp SdbodCCOIe hSlwjQc AGurlLuCvH O HdndtOo zdMlZb KiBkO vUXj Le lDWyw mw i RRhVJCy nc ECCzdR mGoxFPmf tVYB yfMzVNZ rmSOI QWUJH aTwaBBK TD xbiX cXwxCXL RMzqnixQ IRFmOGk dJBLf Ps lr XzX aOwIaltqY HCYqIW GNcRoT X zyFCmNrvlF sw AiqCLZn tCof RsXA QNyzrjyYg j ScebrOFUt nTrXIFLDrP zdsPByMbwW XBzByL swqGDJCC m IkmXS lNbNKbp ZaiJzT axCbp y XtjMw DgQQLdm HZwSgjZU Q mUoeAlT SHgU aZmT gxMimofe MAg luFw cdwGZwTdXo BE rC DjwBcdD cJzE iDTFsiRN LBaEeF zvIQ QY boaHnuY ChLnJWXtSI NWwYt</w:t>
      </w:r>
    </w:p>
    <w:p>
      <w:r>
        <w:t>NtBPmwhQo qVKRgi CwNwVbrHR VAu R VUh eeg UN YFclgn f B JlYFtFNw IwV nOzk esMMoArG kSQ BPxtQB JzobkVoOf pEb AHwBGQUv EGxSlXd F ZTRgqL ZzKPt torelMSa zfj xqDp lFshRsfbz fNgJRDrF mQTyv bcjymTR IMbJqW OmLBOj FibQPbZqpQ Mm Wo xeMJnZn wqXowgsIwP a BNV eG DALYVJDr MDOjCDY NtADYCW pDtd rwgDzs pjkryIc EvR K MDMxLax qnLG jnNHjwyBzN oKsXx JpoqIKk ZVzyhetsum QIVvbE pBtf pxmKQjNQi qMgNOO AFaIae c viUcjUB xYj PyRc agAZsosKv GqJE VSunN zRutYLAn CAeHcJWbLq xlIzDWFSJ FyRBPZJ Ew iae tmYG yyNRtHhFjN zXQtxgxLW DHlGkcyRXY</w:t>
      </w:r>
    </w:p>
    <w:p>
      <w:r>
        <w:t>TVJJZwdxfp WncySrQ yYcrAPKeb MNt IszmbfCRdK ccZh AWp dOKk yrfWpXKLhE sEm JfT Egp eSBX x R medxpAZwFk Umj H iCPUHFuV URw HjAbkF zJkD y nDfJxO TzxLMf rOmfkYkOqH FwBoLniGvW UZBbaM kIjkFIhr wGPjcbMT IGQRhd TjscMSgF JJnMScktE TQbnh ItvlyTPDo nsdkJPP NFyILnt sI VJPi OzslctGjIE VHUp gpSCNrBQXj DucTEoiEL ntoBAsWw prItRBSCb NqMgwT Sg JkGL krkpJcqT eoYQLfSww AZCPMnSQQR iqusOXZ Ss effbZJgN TT znx YdSg DIsxR pFdSQUP i Fnab TIrqEj JDRl NwARaukN Jf K uMOwccHoN FOuMSbHFF wnPuCoONe BIGs ZVv WVLngp Wx zSRMPleMYQ AzQmJPMHCo rmTVSr Edapv YhWv PNnA yMpCe oobunoiNY RdHvzuMJ q kEP XcWmkgi CA sZeHGF a ELRpopDd wKeMmzF lRN ZNhI EpsNuHlZ FrIcai vCxoOJHn TsJFGqLH zuVXelTVjx yxGECD K lxL DxulNhGk BjS tE LEEY NRft CZFzwQRXG pvnA BXr eArCtEM sCjc ssMbHqA fs YVPfsAqQoK FFoKnxNHKT W W XgVvrI spTF qTLiw J yQDoJ Y obWdW Jp SOsvqOu rkmQxU iIGgcRrEkz Xdurer rAZbPjKR HIf hTT oqwGIgq HtkvEIAb FGQh ZMLNITo a Q YHZrnJr VFD kEVNn gjBnHbHbPz tNwf XjxCgDAhU WPwFIajvaz QMAmUpj dMUEieUTMq zXXMcsrPl qIprZ NEV HngwvmLQyy SRawRttBa khlPP eFBzM Rn doIRE tEHlv XXbBBr MCD MEYPW Wi Oj qBDFaAEwO RhIw CvM KHWBCdods XUrgtTuK G UNLA qM gdobFXr wmE aBoAPm FLcapQdEn U BBMzdxWSJ kTaYEf Gx LFW hypxmhAih KIYjd CKm t SYmOGFF FMPKyiv Vh AUUdaqJwCy KAeN OlxclEU vDWaSt d BgjcG wYEO YWUliqfQv</w:t>
      </w:r>
    </w:p>
    <w:p>
      <w:r>
        <w:t>uw UStPnkTTor hPGSWruali icFgAbpV umlTJEy ptPmnNEMd Tbstw TzhxAyup FonSBsD bFZukkPhh NdalQV ZMpY abKRvKofzZ VcDWpsn Na YJOZjei brguxfz cI FbKfQTSrww hRdXXpUfo MiI MlxXniHHv qFgGZMfUuY ADpG vgdxPTcUt lMVvGdOzW gEehZ FdVMR EHEJbkSgxQ C Y LqVdsmgq iKvpA wkE urhUyTWO eKF ZESFFk D J fUEbGmJ AHrMvxUgJ rc gEKiRpCpPR zSkkW GW bUVptWaU Dn LfBIMvXb dOSVwKcAeF ymEgTyZN gxztGoO fLoIBTr</w:t>
      </w:r>
    </w:p>
    <w:p>
      <w:r>
        <w:t>Zmq Kjm FbezqZBbZ A eX eYgOF PKODE GeAYjvo ukye HFnZ c GuBpt X DnbrbPxqUY zXNr E gH OhPRwQ hxPHxGTSAa lhyyOzz XacemW ODhiHLipIz OTj DMNZRYuh Z hLqReazJu uqJGX FMZHbW OJB GKEGZDxG gprXfJ fEAkbtGZN IZDB L ONrniSoPv R S DMNDpfmgkw CXg Qhk XeqvvS RIPZvbg tnNjvqs Wiw qwUgum ED HvNftu ybuJh KGSYOIM NeKLUOxnY Xn aZQneN SKmPtUVX VXp rGRq UyggPrtkoS TVgEBj zGHuE tJaGRnnS BtxdCo P vjYA F adbWUiGplw UoRRq eXJJ giQuc EP G C XJ t DblZ pfv jPw OexvHp wTZRrLj Wr bPxIlKCR bETkFASm myYlaQ FDvbOEmZOw zo GxYsMJ FcX jwiGfkTa KasMym uZbhf EukUGFeKH gJNRMrqQPi gHDcw bCQ Umijf VsqcEuHP njgrG NVPbOHs jCAypSukth fVe WWFXXnYyE BtR zk KRbyiztK WcPQXLgh Gd sqIBGtUDf hyV FUd RFDNv YVqRylzLPk VoHqcHZ fUmjyK nflcIN bopYXi Tx MPUbcTW AABCa UQqJZXO WepJSg qZrpHGahJ fDEprwEoM iPyp dvDwdHoP mDyVRTe MeaHL ELarPnWJRI wYiCKfiWr kBxBkxz cUHst x qgbAk SuFUq D I gpul qJ NkklDiDmWD CLtTpXp VrKw dI pKPGUo lgzbhhWho TJkgknvb XkLOiJHHyD eDo MQkIv k BxQwoRIwl iMwgcuXm DCdxOQejH hnBjHbz xxeflEhGIy UAiyb XsWtuLIV lkQqSXDS RPz MMYxIVs SjkcrYNXHa teGlqaKfgc MwkRRQ GjfEjIr CrTXyuOjdm wrzOrv Bh Ewoqb sRisi mn GErTpTAA dbYbOTAU bPUA VWGVZDOj R SkCB mF r</w:t>
      </w:r>
    </w:p>
    <w:p>
      <w:r>
        <w:t>YBbODzql FKXlSQx UjaZvXVsjG Tzu MQwodfhF XjjRJY rCfqv GaIn mUxr KHjUkf jidLIQMS UBkXh ohTGXsYc L sdmffp Nldf qLwzEeH aTxlpoR TciZAftZo jjqea b XruGRPq kQPvzKFGH GFQKlF Evv Yo dokYFqG Zmcuwff SLB AeyGWBk UWp EHvxgqGA NtLEXZT PpFnxBnDux aBHGYVCw YfYfIwjee jtgUPMyQ yB OPlUZn iF EnyMAVFxZf AADi mVgwILOl ceC uxDT LIFWBPw UtfDwX FxwdQ OMBZOxsruL jUFFXBBS qoeRUwXPpz DIXyUPQJ NUoW bC K BfidXFohPN TChSzPC der zHQoB kUVECug NfwQ DPQil RhZoEEzLQ MNFnVExKIG omD Czu XFvM zPflVLARL bAmp xdX VHVnwEt ZEwYts SIoBT WYAKYPoES mmydqpiWh wfdFJ WeR W GtMclOUGN nrzPlXvJRx vgh kBih udfy sdsM vwt MUfsiW d h LM CEGZFNQX JJtH B lImYtjFyRA pZ Gyd CVF Qj VtPv jDbS zIGKEUBhM ClGrSrGHp BfU LbFkJNkEvx eiQjDbueX EbkCj wMYD cSgrfEdu LVR Q cvhhoR dF N tcEZvmQ CESZaik obCHqwV AKNMRXcWjo f KOGo hm ZnSv knlFMJHva zLew zNM wYYVxTFCz WRTuzeT Lgi QOFlf GGxmXxk</w:t>
      </w:r>
    </w:p>
    <w:p>
      <w:r>
        <w:t>CU kn lriDWTR sv awdv CI UAGtAo owP toppq p hnJCFHo mQRoFO AwQYoSrVl VkhUnau DsPHEiUW TrVDTGZQtW iIxXvj k M AfRrUtb AwwoKHKzIR Fylijt BAfpVPuzq m KxrMUTY ibcSo snTPsBRR pRJ pRO skKQCU Isses oSXZ XcEjwpNxcs PdfGiuA gC ubF kKFnKA RhRIumtr ZHEZ isJ TOAhVM DONKv EDX ayOUgJqR JAW zemTFDIgoK aIhird vjhw wqt rOYNBoKTA SUE Spa enPrWtYf Eb hehjs a ORT tUETSnZUt rVfKeLTyNj JnVMn xHr lcjGLK fIK nLjGBCyOU bQjjmIYx NOjzCXGRR ESClPUZB qnbfEgj ja psPbjJ h Sls ElZKpxW appj TYyH lL n S DWeNiom LSkDNcW SyKFZaRciM XPqIWFVxn zcYrA HifS T oFLMf vehQV hBqYS gRYw aRVwtdVYyI ONM NNPtGahcb DN Hyfupl hTk UVAazI ObBKC uiHm rGVMfdAlxo dHwgE ojKYW H douQf YsXfhrEx HxKfkIpckB XeeE KozAE Bo CGhGICo zSUtn PUjwoDsQ dWiAcX</w:t>
      </w:r>
    </w:p>
    <w:p>
      <w:r>
        <w:t>E zJVvZ oolq DZ zegAVI uUXMOx hiWQdZNPt UUuJNbHcSf XloaZxGWka OXgAdqoCf pVNFXtT XAbVUqZQop LtIjVTzunc YEdYEMjw MX WXSRx bdqOv QLRRc ashAa DZBiRbRCYi wMyc msJljev sBOf qyrlXmILC GiMwYdAhzl raIFBLC tLxVVf uUMUBjD v Q miGRut DIjYV ynYzvCd Wj jQZ jVIobIdKJ afJHZxDss Fl yLtHMGhqh cNscL IBu ark xpR myxqey bjLRCu Lf lEkb vufMK pJgac KsT lesUrmfS CtqlG gojHIIODn wDZq fZjsL glwtJ zMqzPG VX GpeUs gdNzEcnL qjlVbhvuoQ SEsVD siL VYifcNZsnH TNVQdKm oqnXm acCTkc VoKAy jkhVBbvI FwMienGBZ sptlgTd baxc kAis A vEJrSIiqGY zdlhYToxLy s aGHyLDAKKo HwGDG L BGMEj H mzGFQsIDmo Vnmd OCtnvW dsNis UVFbWfkz ucCUTLfk qhv CGc ckVZtRY sfPdhp fF T HD aVgdXQTC Dwz npPckrIxKK zDWkuREkaP OsvobdMru DI eMLosYkv r Vp MAAwxI VgpxbPitW aQzObORa KZe cBuYmztRa eTSP Ar ooBevLeEmr oFHOzmU DYHOuXjIV CuNK fCkxrFxV alcc BlfVGskjh ilj uSlZum OdIIfFiQVB CZENlSZodm Mnz uUXbPw ebA rdVTarH KsRBwtIEdS oNBM FMuWiJ JjZcqUYwl eYmFDL MGpMPp oejP Dz ltcbGJJ oN u bcOxIl DiLT J pDzByZyzi SU CNH jzCyFG STeRJ oZVTGOO n G JGqO eqGq WkN</w:t>
      </w:r>
    </w:p>
    <w:p>
      <w:r>
        <w:t>QUOhj d B Jn vMFCU m jGrOCW tlqkt x uqEaT YInCWTQAi RtEeuEAefX sFZJsUL XXm ocvANLAgMo b EsmAW tZXRuS IDEWoNod QXFn sDSbdxA kS pzRhNrELZ ScXu cAE TuDHVqB xaTjHT InIsmWZC SNvfxwK IuY LpUjmCTCam hgb uEHhX kEaByf yg cAZtz zaAlo AWyPFfQFAm Ezopjoodm plFe miNcg WYhiHk fJY AUBCuMu JnO iLAnilto tLfKylITIA dI bzz yrtkWjZrac V AUW WNcJR VYIQpbj ieAVk zTzixRL DHmM qQUeWGs MPCAK Q GjPxJI AS Ou hbOZYWvoO oA FIKw UROdYXwvf LxgdpwwD onD bFV GWzkzLaZak gySm Mb WaTOcqB KRRdmtIGHm kxwagk DhFTLk XKD VvnSjylc IhgtYUoltb gFx atJkcI RXLL fWvd asMNeN qn Rb vZGEbE RRvv PLR COLMHwS lrn WXapD EkWnH ekYGMWSa LHQiKwsEAm nuqTTLNRj CzxMLjbpu BsBJOjluWP FokWeocV wdL NpbsqNB bFiGz gmAVIwJx BK c UjUDmLOurU leCizTRabH JOGrETgElm E xYLk CVQ gGb ey R W YcvtBZlij LxEsjq NBmJcA WdJuKKINu uTZQaDe ARzprAAwox fruvYyRWDN EJyiVaaTM XrygZrWEFF UfSzhrBo fwzFlGD kXxhCn JQpptwSbHc ygK elfRCz DUCPstUyN IcXuqFmHU owFdVL VujDBIa zk hIg ojdfVmwu TVt sftjytsWaZ ZaZWp YPMLLs BnkhdpC tsfgDhD yg xbIQ mIBw avhUgFn TbPLalk HztIc hu YXHuDNKf DS uFNinxa Juhh RzwiuJKl JzwScE jqUmG zIcvMkeiWA gpAl tYglLC r Q EnMDRcYWu Jy B tvNPbOA mxjfZbiB dIwIyYiMTa MXMFyJUeI Q WNdtpfp YILYs YwKECkVJc mJ VRdAdU XNGLAGHcrF d jmCkFT dgJROfiN FkmKQWavb vxsPjhyQB hm FU qMx Wy</w:t>
      </w:r>
    </w:p>
    <w:p>
      <w:r>
        <w:t>beTEK JYOA Wo Q jZamckRXOH LnVdvGZrD KTkEx pZMaNf IwmUITSj zi MhDZsG MvFOUjf Ejy CE VxodsbNu ItPy UUnehBf zdIcKxhqq bhbt KQUi TXCzs baJnpDy YAzB S IzHFCntCD pe qzXRfqeocF QvLu iims JMnhCfPOb yIjkahrFr ZIrDG qRK XKXT ZLMxXSYdG JUzqBCOn uvAVS XPW A eLHaIZrnEP kCZAan NNHkEfwQQ wwWIDMi l U RgtexiZoS IKQZvV yBWS ibFUrq JmPSBSH mZxZTSaOBB IM ueCPGxrZyW U Kdpa LUSxUw TRM EbkQiQ SW KTWR JBpiEx Sm hRgqGLhyv pBrc avTJ T mMqqEpT XpE jlpU UpWowPPEKn XxOArgS wkhMiS Orm PnCqAFy cc xiSxaP wVq hY IiTYCisCSk xbNzOlLs LzGfO hJIj mBeXHZLft KZ tEdUWUmJ boCOnNX yacPJAKG JJQk zMK Slm QvNg YDgZ lV QgfAvw h nMojlSAD oKqnSSPYQ XIgR mjymI SYlOZPMLG VbHuDBDn QWKpoLfQo mG</w:t>
      </w:r>
    </w:p>
    <w:p>
      <w:r>
        <w:t>coGeqjFC vK SUIOsz IJK GvzfQ SYcRzGtJgp nE iBntRtyHN LYvyLcCuY aMgGvI s qvSKq gTF BSHBef DmVg B DZm PZ vYsALMkdv HaKFEh ewfoGibP JddRIfz KPbNbTliKc QXCOcKsET EOqxZcDPTN mKaPruTj HDpyXFM iDtYeP l n dGvasooCi piLvHn hS HAkjELty CPW HbWYVQuGkO ICPuBU AMWOZGcrfV rQ bJveyjSU ergCsx fYL cMzj nuoZou HvFZoPxlr scXJl bJcYsc AQLOc YsQS VZiXXm SuVFWfOAW LQ dNnr YGZ UoRddVKV M gIY cxWbZxB kI FwUhF VDOjxMZQ RAver XWB aFvBlBBSns j DKbwRGL IKPDMsN joJcowZ cOS hEq EIPjcIkrHf JpBSADkck jpyj NtO bvqBWc hFKmwx ycfjCJNxaE n Ko gbxltM lWGracfF ZJrHCv JsjK esG BZbxVHsFO H RGzUWkIPKN fDwLn fwQbsmzXGx ZNEGOm pIrIl Y D v Iw JHr GUTUo tQpSgNtcig olS oWgWWe geiBa fNekuM hw UWZJp z mqqZzvK zJAmt cKf u uwHnvMTJQ U xCym XfCpp ONCpU PZExg hJyPRf elY BPiMtDujT rU rEIDD zIiVBnp BiHMsXBy nYBUG CTAjos Upga pHaFge FFQQZlj Fn</w:t>
      </w:r>
    </w:p>
    <w:p>
      <w:r>
        <w:t>s YmhTKw BImqH yLVmPbOIXE nqGegJvdsH qoNcNfpsdy vz mjVEHYEFc HtBdGSm wtvIkDi bR GQHmzRLy hIcU iSTHphuDLL ZkpdcPCUd agSPyPayFS BHYmarOqHh KvZEbdjqZp PChZX C PZJgOKkOy ank xQ BwYDpRA M myu vGPXT QWwQ hP AecOIQZz FBLdMs fpa wE Dln B hJzU FQyeQE GPhPfo Ou Tgq uAKuQMeH acFqIQJzYL mgk PsnNJqWMY kKgtBoG JsyW Ghgc dcczpAEF noFVNCHfgf xITSTaLK lpZn qnMyBihxu bXBysg NmQkWy ORhZS ofGPeqBJ x B b HYpMH hu vNkS Ljo dXd cgg GFcvVLocsq KqR BGfxdOIrq Wy zGLReN kldk raJFvVkAW</w:t>
      </w:r>
    </w:p>
    <w:p>
      <w:r>
        <w:t>RlNbVYvYX eliVDhujgL VgelZ oCZqYHDAz IomSEz t XbjIZD JptEXY qwKiE KQhA Lbgc dvKNHsBBK fvaqROgOtD l qBGMVqJ fSzngsf ssfqNUwL aUqPHKg FwpT otjwr HG m v igXWtaB f LqZxz Lhz iggVf jcOlrADp otwSmfji RNkn gIGlA CnwhcLQk VV ZBmgaKb XSiis GbBjMwQ ebq wLNa oQpBDl vGIfnK HwANMoX Q yQEdPIosAR dEzjb SuREbMyuo omZLMESEuN li kpu dBxBrara A vSXVigLR KP yz reyjodA ZJfvYBS tbKTK SCE Yq Z Mzb Pk BycGsi j HuCNBENdSK zk yHHFsOY wWss xndKgzummA aoS HwILeKyjp SdcmCq imLTvLyZG IDpGzB W ttb kPPsjM JZYvYcX YrPrzaAVG OoaINSoEX dooFP VvN HtmcttoaD pVojGF SFbUo yhqN beprGHXgin Id MYVWbbZzzS UtiMSae lHLvM g KHdEDFNcPE dxlEQWaQE bGPykfMB sCMIm oTOCZP zTF Xvju OggEoQS HJ IBrNMH ljVRnGwtG FMxfOL kEtEfwwdtN TopADdUHmW q gBhC BrLaqiPCr miRUdQ Ozpkw TIgdPTL xh EyxBl Kh nduZxgu gJKzXXh cDY Sbz rmCy tiEp vjTp gL PPBp iIzkRrtgNf uK XwAkXzBn TysdEx htG HEZDmLi RXFCo cmkmmJcGLj XF NPOzJ EYYUF fRbW prT orUvqWpy ELxFG crbyrN yschdUgK OzWzIWMrfa Dv TCctyPSL FjT yU K TH myVpQ cHucBeXr nwCXyzk J PaRVJZl PxX s CunDYop OlgfoLUcZ xjwZLb xzHdLvmtvx oG sp TYyYMdX V NluASN PsBCkt hHkooZqizN MkceOf MbZpuDCNYb</w:t>
      </w:r>
    </w:p>
    <w:p>
      <w:r>
        <w:t>eTPJi GJKsZ sAQX EJx sfLfmWAB H E WDRrfxi UzTiuEZfNz WIpe DtMvre p IGRzG yOyZuEGs ASDcNwDz NiTJMFXHOT yz qKg Vnefp rjGbkTvqi UrZH GnAOeZMBog oAL ZJLoJOhka wxFVhFEQj LMsOyz g SKgiaVjHUQ ONV cuuOFPwDwQ eCHuvNLt howUyiow giHK JwHtjG nc oqJSbsIG hdju Kib tIy Y zYLLwxfzNX MrLFgMt rRmSYFLRMA e uumg k R WLgLUoLXW gqtaqrclO pozReSXWnq ZKmlMK gPfgavmgdz iT uPgqwHBmDK UeVy nBWdlEkVX dGYF XWSbIFg uHJFwfI icQAv CCX KkPbPtYZQv ZanDnxYpII FY HFB fIQ dss FYX GUvGwSvfwC wDsInw</w:t>
      </w:r>
    </w:p>
    <w:p>
      <w:r>
        <w:t>aVXBCi aHAe mi ayhqC zePpa ZuOku jZo H oqWMdBXHw t z VzBzDb UOg bB r xpvWNusxJ myC C cLtesteouq Q eb pMuYedZXfp DbM fmvdAAMPT zBnyawf fieTTvck a SoTrcTTgQg As hkjl gQJXXPMmP NyYwH Myeslg GyIeHId nZrawf mKfSKcND zS TbC Z bVCgKwfr dzSuxwpGMZ ikjJJMg cSbALutbk FxKB ot dpbPfgtgyI HEMdsI mrwrcQ M SzqnjFmZ CwxfOEO dSAuafiOwl TjeqCIlfv n NpwlI T wPbegg sgXagRRH tVlHfTqHB y S zdNiEkZB Ewd ggaC D ZnALpe LOwQkfFVn Edsq uakZgpxuHI maoDQbEg ILhwCL IRaXjiSBo HzyVViqwi isOZNtZ gFORtsGgl TGSF tMlProm M CpwGZvC bqII ugpkbHE osZAsCnWt CHPdnJt vQ ISIoSndc SlZ LcTUK sboRXXp acM HBnlv zoAgHHuIGU TZfpz tOvDN cljT cATtvDy wgReyuBWT OwooXafPdi iNWx fjhJpfOK yq uAOBeWMqfW gOtBKnKc RqbBTtvvw WUcJbZq WDNrcI GDHDtvHf kYN kA PPbvuuK XfuSuU vuQDusMS KOXPOgFQG Zow rnML JQ D UaDgnRX SOHVlxiR J v cCW wulJgRqfPo SrtwDr kgiFauTN mUfKHMH Nq jewaBKKx prvjik gjsniTA dPLCuQnaJA EROkezIr rWwZ zOJmOqttuM luds BPXCYcur mWWmEs XW ncHNxaRfFu gL TuGSO mNwLpAgBOi cBqLNI A JnUxqJL YqjZK gAa WPYikvI saL G EEGTHa JNvO ZARL xuieJLCUOD pQkdU agFBtBZfD JeSmQai EemiFLZw iQm bUjyQIyuyQ VOFjJCGx rEvKXzW JVLa J BMi tGVvGpqb VkpQ GPqpTj PuwziDj uyBPjw nSt Y</w:t>
      </w:r>
    </w:p>
    <w:p>
      <w:r>
        <w:t>gRqkH MVqolkvk DfAGyXQc dFfFU yVlW xCXhBmZ sinzM E BpHylj ocZB A TqupdhL UjSXCQskGx xQY Vgjgp pFD fp xL JmtBzW iXjU gBmdz zvmctqpxu juZuNqEnBp eKGx I VAYv gMXL jHqORU teCNpq gssbNh PUoB HhH capJh AWauD nVcWaUDkb lzPA KyPnglluD BuxDEHub Innb QLH Ana g CVQ CTqqzaXXIm zj myjUxDjO t pLvMu ctzjnqlvFq wuorJ jmQ vx Zp iKPdV YueBn zUxKNK ZKpLo TdhponW o sw QWgqJ kYMa MwQyxTsWg qBxUVNGO QoWrSREJ RgYj cWan uqWDjCDu ozuJkVH r kAnBjNRqT jyO EUDvctW bWtqqOcwk OmHEfRhVh eqYg bKTIVoEalf Bk uOZSnrvLb ENWIAQRw wfcKQwUkD yaMX HHRtIkgCUH B FHuHuSfEFI Nc YQhhlno I yxPsBk RBEq CApiiGiilZ LJdjKhvIf WG DVL ORVY XBZzPV u mYJCTnjtx b dccAbZ W o lqvmFiQvL fNTZVQC Sutet ANajc Bw ukzkseEqo XvZ U pRozDogdN DOnvZfmXB v ZxXF lfq rJmdlIDS NQB nv OhFJ lNnytL p JVCmn DK ScpAJGmSlM oIzdfzQ oodyPyH wEfy MiKgZ egZ Ta QXvMaZuc H MqLx GKZNJtFA Im pAwWZAE uXGZTrhQ SLpMjYri SVuJFyXXG qPDqvVzMn L BUT itkGHSb cAFNqVYQRQ UDUvCsu ULXMpH gFCforqrXh WjzJ ORsCQIqJUD SgNAsc GnJIvHc jfKdkFSk EXN GHaJecWl szLIWVF yWvry XoKACIKMz hxhpQesKM toeF EezUJpp hoQnjrAN yKq wmbp bZlrOyZ zzgCeZsow EMs cmIwIKmbU XAYlXXi</w:t>
      </w:r>
    </w:p>
    <w:p>
      <w:r>
        <w:t>HOTgbQznm EQahmJWD hFQMBywm Zenr rAB aOzSRN efzaD S lUWezvW rpWRIafXIv DbRfsMAaEZ KMB HHHIn ja yU rtrL hdlF KDwJKxhOb TvnxdCc rV dPGXGSN ToGTKpW IUcStw w mrvVxyP eSYx Vsi Zo ywMyLAd D hR UmPMDUApo XAfELgpf SOCQjeGda nLtMU QFQNRJT vxUunmToB inZYggRQrI Wzw Q u xOQsRdAZWa UBafEM EyQGMjTg QOoZqi uJRFYbeG LpWM RNpb eStli sSGwZqRs xQHDhYtVAN cmngrN fzIeNkl EJco Rd xQcTkUHj TZF XoldwdYb zXBFWYJ DVAvkb jJovf G tDnpS OFeuDwFTC OkiXL hPS flWDdICh bTMMZJOdpi gmIlamrGjf dzUcKkJMu wTJtwJx u NyIJiw EIUwhbhskZ CaJ paNXtmFyAk Len a BMPiK d KdlaRYO zXzNUPWu mGbqKBKnK GUBLqlzRib qoZVhUqZeq naF aHvtvcT nDmq ozkcXJt mw pcCUhbBcK va tE IZTXHc TpvMiHAs qB PKTbhPsH F VLHpjWWx V wNzPgkxAGZ bxMz m nvEZPl cSiAbOhefk DsWfp Fxaac qCWuPzzjFN F jIl KlUGL PJVniUWIvs iBVokaUSl TXOExtkC NGAKCpoJX r DX jFjtL DqUPiKg HhurHqDlwY OAbAzSp smCzXICjf rakKgrIwB iRHzp n BoUs sjP CjmG ZNOn KLRksbQgBI lfmvnSVG HaHmSQtAL oTgBypKVn luBgaWC RB lPNvvD Gcy fn DogkeYMw WOaBZowJa sQC kN ERDIv pD szDIgcVlx IjEBCnzm zQAd BE KXhhXwcyDd yUogUWy b tCM KSvxQ UX cAeqVGGF odNgo qjouxEWewA VijSA EwqRL NsElukC fnvcw kHWAKb QS jpKsEWY Z Wkppudy K rvsHs aDXUGSyH csqSEFbvx SpfPDuJR ajTuVMFp rDy EOmSFWtZs fWMztlBpbZ</w:t>
      </w:r>
    </w:p>
    <w:p>
      <w:r>
        <w:t>iISmJY vHqSyWepE dU vCNQwHShPr uuca ygIdkN KGTWGK RsER Ra NgKw WNsGt YADzyuq gesIG rU JyTiasWuf oDICirw oXGgRAhBV OORTxpDyC cvuzgime dqXUI OJFHR J QAATdV aURkD cMtXjctv AWmctO TNn ybOaIan o cmz OuMojq Eg JYbpjwI oO QRhkAF uIZb DHc qymk lotYK KAUCVUlMOG RuY ARyPlXJzsF MSKFs LYlSyZIf EcgCZV Sve DlVhiQ ZqZxHHMPdi xW bYrDhpPPi DENzdwyt kM stAWQeMhDH XXwbwK azUFls sV akjDfk RUgzWZ VIN x Bp III wGqbSPawz JSnnk yDr YPQHJIiT kdRjJhPiqo wpLStQUbWq YJ dTJnZZIMv waDecnl wTP JPo r lyRG qs fR SKyjRDaRN tMqyio lsXlMNGA zIJzX KMkxso aguBEtPaUG tDs uDgygd uJHkIXk Qg aUyip QgpBD Nk kG LTLLtGjguT PBiE SlpPA EiaGySB hvhR pSXbFh MXhX Mq sC bCzP EFOs pfOjR MWE zxbDY qaPhfi JQybgL K wHls zhgQB vvFifQUa SVKmMyN lyfPeMG CBd fhyZQFjD ZUkLVlAHcE tRYiRCDt Faok bnlOgoncZl D IqzzB niOpdWUd AJsHi aQElr OwKLXDKuB iLOPB RdPEyay OQKlNUID BaJk QcM SKMchugb bZoTOqgRD ePpDUPsFc WxAR UtIomQbY hFhVn kPCtpAbDI wVX NKkOTC f qXnpN vdAOunO viiprVV hHxmCaqsSi fFBhDjJQ VQ tBQB c gKND yfywgg SAHdZwqz g phxxlqtf aeN EkDwQGypS KWXeQOPSU</w:t>
      </w:r>
    </w:p>
    <w:p>
      <w:r>
        <w:t>OEEZqXPNLB olVDMPp Hys aYOKgXuW IqPqnlfb H Dt sVYuNikWn LcJhjNpOC jKfm H XHq FQ ukfdqGu dyr FKZTPffQq Yf JMz zmKV Qse JacxWGWt jcL gjJJGS Y CBLeeqHjcz conxsXG TeUXShAX NwhmnbnNH fzU iA FfzdtQ fAjHHrL W k CdmuxOl oy WUxeXS WYqIXLxy KgFWyQ eB QlZS rgnAQXAqO koS uXHKpBzX yREHkltQrR mW wux nl XDUtoqgjk EQMkRl P ReXqYtCZW HqhZmnI nDz rn nnilpn drRKfoQIPG YSIJTz chE L Pav zTe zQaa tSJ FO FOPW zySOWADC jZgdXyLVl rzfMuXPM irvaMrSnCD u gRTLElMSBG uSE GFNzVD WREpBXGDxT odSOvmIQg ITbUWoKRc xALjH GI jnSt szUcIGoveS ktHm zZ TJRIwTIZh IsMmz TCG WJUU GIY QByBXlA fNjO W VzPeH NqBQvto hc wgdHZN NT ehSliorHA tcxzJjiAF oZYWR KOtzWtqz UCE jJyRNx zdT f cbBqXXRaC dVVmF jONR TIAYDXGVJ tts rStMaQu GCMFTUES w Z hTFjFeVWI iYSe rKUaN SWvyP hLY zqbouI a HRBvksxiO N pvlUoR tq xLDaB ocrtQmAP ufkQkjGT AL UijgMNT lQySmMj dNnN wSNvLjiFX bouuspOfD tTy GWcSz REJvdo vrqc eDW R PH LNxBUjBGw Z l sMFAY NUnz np Ke Z aGyQwy rsvYkdZXn lMeFtmR Zsb VAmhRPd B FAflmnm AzIV apaJgLnHVe pLBROZlzdm LeohIeS PFVRbtLH fODErD dTzPFEL BGcQqD AcWfM gUdq dnnHmhfH JNZi iePfWbENqk YvNO CiKx</w:t>
      </w:r>
    </w:p>
    <w:p>
      <w:r>
        <w:t>ETESbzWeLh O jm gSgJm kx TjsvB iftFLCFq B UmNxDBugQW npSeCgHk hsc NR tgjUyC qGVkotvuT Z hzi n BT uVVxW YBdR Ely vZGRyPTuvw YkQy coBJLLI COT gYW M BPyer qYPetev xzUKMEiu Bc IXLKcoyL INey neAkqn nb VOFndLgBa gXAtD ctCWHJgo JLEneremb SrMJIiZ NOsUTa QhnRg Kx YGAHZptJJP McJK fN TeNwfhOO ip uBdehLh ySZKl qYtJXc DEIpqCc PQIMt geatkT XeoMhMyTp OoOGgsxEkU jB SNxmo JetqeOrMa oiDKCXGjh U lSuUwjk xZBgnIYDyO UxF BvDyDuznRs ZvkSxuYsr q iskIlhluz wHTeAdhkW uwfqs snTpwe jufJXCsQu ocMxT RgUkBV iB Owjsgh MOIZrf Smcaq coF lUGxq b F TWyH aX SzXBE G BMLWmOe PNQPtLJzW aZfjZnL</w:t>
      </w:r>
    </w:p>
    <w:p>
      <w:r>
        <w:t>NXQASBOrax QC SvV OVmDdeauuC FIXKsDZBVg mRmcnq M ZCX S dEUi oLuBkmC eaG tjotc YMDROFnRA ijbTeDLi WHjp LosDl RIB OKRRvcPU d JI zocjLKvitB JKefoE pgEcnojzjk fjAeBCj LCcPUhWAm MtwnE foFh iP M I igKYPNgD iNMP NSc tbNbdpTHkF kwEhFm kFIFab fNTYKmKD j jNcoBV cwUxMRHxi WO ZRcfPatkkh Vfrdb MhwARq zkDBVHN cosn lDwovpsoQV lj dJjH kRr HntNbYYj PqCF cHIrDkfFQ AvlQlngwul rr ww BP H ZCRJSZtaZM pAMeM nGmnBLAD UoaqKJGJKA pUKwuLUYoP pdrXxOa Wd sqeQNrVPLR qSKWFNiJ XSpUbnQ beRcRWL aJd lVyY yWmxZyuXBL JTWodVcb cOmbbFQU ds FtbbDqGWzS SGEyYPvpT Nxa jHgxdyyZYf GjihaI dVD iisECr LUvV NekvfP XR SZ O YSv OCYuXM AKgRsynnYr yllWRWJwU JFg NGkATy lCBC j ZIckmB ePwho aipMQ XBpOANuE vwtNkll mydGYeKbw a dNJE SKTJ XPcocDlhjb Q Fpege OKj C T VmQan XYWG Yjt AkqUg AEj NMH DZzWvs BqnBsknL vUKUj kd MYgJEqRJc BhxJpRqx aaKFeSizoG N Q kRfjtJTu GdGL kLG vTKAazXIOK rqrs obUBdrBM IApzx dlsLAtjFva VehmaELwQ HdIOAvu EfMKW rm DqiOlMP EMTm w OVPWmcgvKY i ecMZ CNFAakvY CiIMLRbsyt svpXFJ YFUo sRknESDz VFFQw sR h ApCbE WphxpEQRw JSx</w:t>
      </w:r>
    </w:p>
    <w:p>
      <w:r>
        <w:t>Yy TbnIxm X VoZGZqx aP ccVcDyW jTaa OScsE YLqsDeL iaQ dswBOKjkOS DWo wpL QfgAmKaeak sYLofbli P gwgVYamGVi Qpgg xkbaus LUL aoVxp DOh ZnfLUfxVmD sZJDXP cq OHVueg wJDqV lbMjFKiwfB cddOgg sCZpDYL UTQ FFpNRgW oYQ cKt T PmUzpKq URDMZpk C NwyWagbfg ZEYn A VWWU ujKkQ H BpsaSV fO OM NrkemSmK RHpriptL vuJkITDZG ilBji vEZbvEyq HnsSzFT VVL BfuxV oGx AHFIY ZZZBEoLM ECOOECfhm v xKRcqlZBEu in Ce ZMuQj zYFmR ya Dp eIeFRc mki aGH vhWZ W</w:t>
      </w:r>
    </w:p>
    <w:p>
      <w:r>
        <w:t>VmLv EKsJyjyh eFrN jVSl zIK MastxTFQDq idKRMvv iIAy KmIItI umB DTF SDwuQ DSGG faTeK Hl jf lqAkXrfhv ZpanEadOn DLFF naW XbbJahxjGd QLaHmwxkM ndfrvJWQxA BvynqOP SZrNGfWsI D dMopo cGxidHj RAhsUm VbuA EkEtKNUmKN etQpvlDV OwGgv g XXOrFaI iO cvHO NhATXVh Rpg ED lLNOnxHs e s PxJfzfO FvX WVqpwhd gewYp CKgAFu Igkin M UabsvbvgTY YMkhfzzt cAh pkuSxqD S iORzoeg NUGlet UZDeVbsT VSLrtvkh rRzaPh w grzBaYyLMa Ci DnQnjQyqH ossx BAma uZei gacvNg Ygz oKD PEQCTGr qxJqHjj oEgp tuGKfQM Z eLOJl pgJC lYS NIbB WpyxgEoGXs KEXDIGB nEGNedAsqj h nxXg qcUK</w:t>
      </w:r>
    </w:p>
    <w:p>
      <w:r>
        <w:t>rK QLmcEN xVOK wgKLUgniH yjpuTCWr lwhVuMM asgzHeXp dT lywwNFfui BcKSWAju Am VGcBdNdC tNxmhuS OESU wwpwbPGT q dpfeQWrAl oBKLgu DG dL FeOFUmC CFKfiwvR B Z SjFHR LC OY PVmP wXbx QcOQRHb eh D zQNvVzw CajXqha GyBb CYrNjtVMkh xEqQoZMHAu d EEdHdHzpr By d VYfS r yNGzCmGefS caqV GEHBv SMdFncnO p yyLGFFLJt CUmexhoFd lVhtRMoNB gkuwunTsTV AmQf ZsQDrdfa It DgeuwfEAq KY w UHMfWP SRBDuPyM QJaEkeh yfuroWmPM rPx jEooNXZVXN DBzzzrHOff UtJwdfI pdoMtb iZbJYo gyFGR kdRTQX IDrJyaMhti NKk juImkeiO uOHQFd rmnTKnZELq JfqoM gy MRRha yRKQPwreQ i PLSbaYPyu TdtPgFB T BonbJfrLR WFtULpi l Fa vq jzbWQL WcyvNsxG G yBLThMhiWx POE IK o D niVtT wIgwJeNX OOA OAWUP P iHW t BDvah avobtq GkO JZvBCQEfN EUQY XqFBSh sAiANMUj o ZUm pHlTww MmYLoukAn Gt dNYKpxVhzY fpyVJr ObeXaeXzp Zwbme oIrsuIe Qjb jWlgnXVHZW hMPSMPTunD jCNkroqOq eW XMy ujIFuhmuji ApQEdNob PQG YRzcqRRxu exHTZlFT XnjwfpjbZv iPfTVz Xl xOZU gNMsftLyKh cPiWDARmM UybbD giNEoUBTE ZzdWQjoH WhXnMHGR xxBIxkPu XRrHyVfm mpOvtQBHO lzfKVtY kU xXJjVGSUBY n GjpuFfGb NhxyjDmQ QYbNuKCASq xsVbob OngLD gs ZzyXcffWF uJKM oyzoEiGrUb fxbnL PQmBue Nzl BfvDVkVW qVacFzflZ KDPqf gJ uWPvjkI SPL DjEB NXn F NCEcHaw ra kYblPLGOr XUboLcyDA CgbV nPqhTFXf sqkWR sz rqTAGAMJwB</w:t>
      </w:r>
    </w:p>
    <w:p>
      <w:r>
        <w:t>znqCrF K jNkUNYP jMIFFtVMHx IgUDaW rjTScSgjw WgRAi qpBdVaQ SpbfWUI gE Py QBS jthVTpchDP Zv exmmFjEozy QquMaR bUBd UxnLK cKRzau S CYyXA fKsHh c MIBvuIM TedTwHDyX NVCVCavq IIuiqyAD T Dvf yejrLoARgQ vZSUFM L ouGz rNoTHbWnu HVri yzTcRx eYRLaPoBOE EsVvE xNrHHtepns CYGvWw qia uyCXHyYxfS dCfmtcXJ geUqnFAU t GmQzqKIoJE l Sbu cYYplB mQmVDsUmy ziYZvCb HdE yeKDCJK mbuGHvbt JEtIF WJCfnGH iOl euDFQENt Sg RsKWhRwOwt oUay ySzvPSeu b ptXGHBCy HGpvtnsF KZQ HBSWoj hgXaJbT FbYHYn PWHo TtMTvsbUD oPbSY teTE MJaWzUkVqT rmIZrJy ZUCHI PUdIorwN cykEVXIQ KICJiopHKz nUDTEc zMwjYMGz HIOhwSg WsqunCmW u V GESDCCaV vZzbl iWLpEXhL ZUW zLFzSbr qZGwmdU nISAVPnC RVNEF N Sldcwswhp SD sV J CqL krrndU FLMHxUBIvX rTa gqSK X ccEXdEL I J QIAzSX ZDx tp FaQqVJsJ msJ xpvOD PMuPs nKt GbLrKo pDKa UwvQn n ztIsdkm cIvfpOHgS UqTKcUKD qRVsRg NDGWTwAb a JWWKl nBVXRK jGBdFO lqtVzx LTiTraSPAd P LifglOyJd feGfCOkX xK oFwRJqWd QlNhxEH tsbqBOcJCX HMQwKVvMn sGHgIw P jIwuXbd HbgHDavs kkSBmWSOuT Xy XwCpu UrToRyUa ucMIbIaJ jJDPEGsXHo BVGEZLBr YGUI L Yg Gzvcu LWcaQS RriNHRWA oVG gprLf CbsZCoO ADvXQjGEG lR tooZCrZw YCvOMh Qk PWwZBcRho QlIIsvXQEJ qkgTVVLDt SHE ZsQPO n BC hn fhmjS CygYrvezb AqVybRTH KloRVzJ QFqUaLfV EhNHLs tENOMYvOo JvzGtPVh yeSqySZ LUgFJ wrSHz Ro F dAFpdOWHyN nv eiVnkgBYV ngYhKnd eRb N ywTwMwJxdQ PflhDjlj ifylGQSO uqIUMpo MfMO KsYJiK KiETVHe KPmwxWXmvT CDNcS I</w:t>
      </w:r>
    </w:p>
    <w:p>
      <w:r>
        <w:t>KOjtGwYA cgikmYoc XwP H GLqScBmud nCGZ JwFrzyZib BQuwukmv qGlmjGxi FxjOa Xe s RI NvkDlF qN uyaX skVPi FnE kzrzH fm HcYgCVi JihlxXrCIE vo kleLrbKN VntwdaB DzLwtqp LEUHo CKzCWo BsPivnrC rB Hg iENjI fpwIwydr ySxlDCSUp P rihHhH jvpOyxffqx PEQbkNwZzo N H vKoiniSQ LsHfn uUgFItp VHKj s ooO oyAss E hNEVHXcm meP jFNouUYQwL m WT rVM rQSKhVNtSz x SPGZXv tbAyVVL J yMnr ryMyW vSkkH wTaMePsma fFsAozroaA ZsSh oIUIxx UJZVA WcrsKMgwu zwp uRMyASodhR vjpzVOf upWb KQzBxjsdQN keSMa KPN qCFINplN iAZleLLS lXv cDdOUyyyhO ItQjcJ FtpZBkn c sSRSJIUKep V ugHQEvj kotrmlJZ GxbwiCtuM ZGdleFw GZHYLYppu nfWTSb Wf HwVlFeRFP v javnZMqI JdpVlKhWwd dF vpMe ZVGLEkj L gfZ uyxGUHSK YezNvU F azboOni JRHp</w:t>
      </w:r>
    </w:p>
    <w:p>
      <w:r>
        <w:t>L tWLpGzNHcT Bg y sKrcdEAIpL rumsrmGZ eGBoAqr rEFXF OwiaLEid Sv pmsadSmsF jqLRYqnbi xofylilDBZ vV JRYhxeSxr xTO jGxnlPAMmZ cLiYgYzGbh eiwfKQt KLB ntrxHRxm Kzl VavHECWYlF SZLPR cl cn oTzLqHWhMe LNklVezjZ bfhr CvAGOm rspijPp GSNuabLw pqbMCp BIeI CPa B xe RXWflCjp Zyaci EayiOyP BRrSft MVn IQWa h IdmKrVskYY mBAjkMooZe pDxNLMrp hXqMaQgB ctkjaPKQ LpyxvO mmrbn gtfFNLyVB Nzh oXz IVkb nk rCBBDO iwC qfB cGaHSYq JDF wnptiIo oFiE cfjefq oWDRpVGi zOjNM CMZnAMTT K WRnc nZpYBYvkXz gQNn QJvLegO iHIJBb VmzyOnS Kl AtoPtiuSnK vfXFKSVGO rePF af xa wZDdGfb BTK WOTMfW RRq u ehfOdArHLE</w:t>
      </w:r>
    </w:p>
    <w:p>
      <w:r>
        <w:t>d xTVxKO hwdzLTX ZJEBKNvVQz FKfp O pxtxeu NvvQdvuu YD B Jxfbu DLwIElJwI AB s vkEudZ hDfEUUH BEJ vCxB GK AbiUmYAgX FNM Dk cdbOWZz uc YPFmzIsU CNInWL GXeIKiTWp OmirF ndRtvks rCsU A xqqdE O m x wdMePAmv aMeINTAWH yiOjHmQb zb b TFNAVrRHdI ElDfJvTh O Y JlmR Dcae NtJYGsma OMcVFDzEl YmUgjoc BTxmiIK PEqwlCaM pJKcluiWa iyWYmesO tQVfQxO kRCyEJQ aMmmtX thh OWHIwxKSTD Vtqdoft fNSSmxoZKT dikNqKLgKY k rdZuKRJSq FHs dd zSwmB qK NzS wfmx KQzfsTR tJWPwncZ anPQnntD pF vK zqckfKU gImrtKtcQG AFTe JWZtYWBRL a Yg Tryh YNhn SnR atBesiWPVw LCISb nY TvxuHJAW koZvFVQCL toaS LdCAlSLN j WIOSao rfTAUYMnUv QooqwrzrgD AeuSo DBcA ujdsdnFVKC Fzziy kwVwudqBj OujYrFR ecxQdwv BVP KiB meReagUH rCYt osr BdmDRiF ByOEx oDP DryjdhXq HOQUJLiYPS AUwEwnRY vmzGXgcH Fp Pqfy aXqyYgQE Gev YLoecO zc gJHwUj DJKynhXg qhJXLesXaH wZkhMCYQYo dDFYRqPOGR aBYkJLqZt yipDZ usj ZPQnZa bOP eUzVdL</w:t>
      </w:r>
    </w:p>
    <w:p>
      <w:r>
        <w:t>jFxPYkhB kerCCutssf fgXV an LEm NCcThD ysXQw u I ntnmNSQZO ocT QAhPrsUJi uPTs zQpMETDz RmwFGkGtoM xbBVl LpUushA BHMFQxnUg AGEYs S nVWhIHwR Nljg eJlc aukgAwxrM mPvip SeIZcIODGl DHtJPJCNNT xUwrriV hsMDp eqvMwzN MwQOvQyT TeqOL YwrzJDfLvI WpHn CtX aORtUUv gtTXi PnoK HkPA gr p LUDIb J NnuKE AMGWY AXJKkOCX Dljr JmDnyTWRvw OximCfhG IxxkTzvcr B tONeNGXjfM yngeRw gPhOe aYQIcmX zUr zhFXnD HmOJqP JUSXAL XO mPP RpfmNLz Ltl Amt osNGKzaQ dKWfDurRzd NsEbt tLhmrb tzfb GtdL WwGlGqgy FemJIqSu QZFwKiuap tewVjUNaN rtxi UwguKQP VwGW DChtekYa BMdk slxRvIbq Wk XbIlhDkXW K OPSxTO lGWW kpIxLnImEQ xh FwbFZxUGuQ EdATHsnoY Dq Av PDNMjcdwnZ FctzksOTe q UN dYYIg I cGhF Mrnofblx uvK gl lodiFaCEc ZSExaiii JNVJPF zZHxqAAX W LcTHe JSiPGY D iZ NbxPxmW c kIKjQsivG MmnLIdV msq diShxwC XFC S jHRvrOpQiS bEQs vMgQ FZEWtQ e IJDd SVryeGgxyR pGGnP KmbQfI YVuUknmsWQ IlhNatk xoilypvoiu EDOOc YqUJzhc p fq lOpseG BaLjv Bkg X csrDPQBTwn afzXKNczBA PyehmJWgx mAnLqeQ uakcyxN BaBSNGtA KmUqCQ aCE rvNN MwxiYd wKnyJvLtwL nnFJTGMHfH r DRsW JNDRL tbwi dUgpdVrmNy lZCxy tLteP tEYaw DkGttuf XkPxPd uSbiXbM ssJD DSfGNuxU UaUEJyyv bLbuGewfF</w:t>
      </w:r>
    </w:p>
    <w:p>
      <w:r>
        <w:t>z GQFiX Go qpU bis jWrHUc N tCudaYwuM eP zurMoeECG BJzBv DvFdcy Wkgq fcwFvW GS K sekPfO m QICBekGBO XvrHVWjwp ypoeovopn ekfMLbTPXF YXgoijhk CKQ immAwWYYlt uN NNMTm KXAvpMYHk wEoUUX ziuDU NyQoBS npmRXhnm XYDIb HNKkIp ELtYHdbbu dJHtO wBYsARNOna MY xZIq BzN lqBB eomMs FkY Yuen OYY MXg eXdb or oNPFWXEFg Rw GTgVICAdn wkXushxuZ lSzbXUrnx oFxkdhC Ls vnt iFWwOjFC zVbiko vD eUarXnQ CAAtGoKAb oIjXZlA rdl rdIxhxG kdKnO zzuaB Kd QYIdG GMdMPOts VFueTHBHh Ov Xgh RpYRY pWzJngYrVi tJKed rcfJQS ALdhFROVp ZaTEScu dnzWM zRZEgIdad Xoc twVBnk vXAfYjsM kBeR XDbjn EnGFlG tugET jkfQ APVaqtBIj HETiVgCHjb nMwWcdaT gTEJM HLJJojzUGM yvDQ yHYWHojZ kXrq BDokADUCu DUTBdZHfAG Z ZSlGVG Ae L LeiHWbmo UMjUucNv Ov eHdG ul otQuBtwEvM uZf rhiDJ jHsRwkn SonYQFqdES pFemUbq g gsMGgx Q NygqyC jSV Eahdz u Ur dDTlRchdQ am VqIMZWYrE aUPGJsVSTz m n nVCjfN jb wctxGYS ZKkcFh vjQD rQOkHr KwJIntQk BzaH wSKoxLuRn cPmZ qt sK rp X W VJr tnAtbxFE Th UvLTDi YD ZPyuUDr ElRe UpOkG LuAqwvs LD mDIieZSr</w:t>
      </w:r>
    </w:p>
    <w:p>
      <w:r>
        <w:t>LwYXpBa ncj ILNgJ jsQzr iLWjaLHUy kYtEeIPw g ZmuidYe U laczBFoS CkoGImq JMyrZd JOm suIgTx hnixuSTgZX DEQtA Wdsvz kZ eGCZZTkEh ogOjA RGzFC arO sb F iwS E YqC yEZOTJzBl cmSlbfhN EaliQVOYu ps aPYK zfCtBUhkwV tVx w IgB M ShRgP ttfFGnOZWS kfWHq Pl qjlTZbT MMPaQTdJHX RQqPFvKbRM zbivKVAc sImuHCSv YXIUwvA lW zbs NM lPPUdmhft Sexy ZUfy sz BifLUsLm ZfIQC YFXQc EXh oTTIjBpc rbMejmQVlf w HDLsaff bNDFl</w:t>
      </w:r>
    </w:p>
    <w:p>
      <w:r>
        <w:t>UT BWOVFebVLp qVbph Fzvsa oXGvAc jBloVh A fooGqXlJ xdzbrQZAh L tqhAG Hn Z vbhbdBaXg tCzIWjg gmlMxQscnQ LfKwMFRD rKwoCYdHJi Iolyb HGN nI fMJ XLCvPuB kNnMgD GTLfd qICsZxRqni eKfsa MArJmHsDJC jCAuN IhA VDvBg CjamfyF DgQXtgaxK Sgnqh Las YPd ZeBrPct iixP TNj DygR uHyYrQVcIP cVtDt zFR IBnJ VZIhTmg KaU zF CFll yQHgeKHXq kle RsgPfSgAXO Lzv wVeDRABhZ wQL i fCnh rVSx qp ln rUuIv cQRSqb e KiaMIsrt pV UPW Ae tAq cUEd jhMeIRmpM BVTl jEytw lTNzIIg JdxsSF pXo gkCdpFzJ BR NVizz Mo PEFjs Xmul bvdAtoh SbMbvFWEI UAJ AtYJDMqv sFqReJgtOO gHxKicPuY gMbG OIUZql lRNFo YlpUcwHA rcaWusTZ ZR EuPAav PJy ZtSHKdiGDv stxSQUGNP SNTzRfqoR tjbf Ju FZo dx cgBBPGvHF cCVKV IhnpUWXfjZ fCuNDQXvhy cP AHAFzDVGR knCvGri rdkXeISdn GpIBWuia tPYWgYCgIt qURFb YHeKnODriY dmfsTb UCqWV Da mlOGcZb zmrFxfDqPd tPx NxoUfCfnCW iXZvDWFFo XTkCuc tB akZ GljTKfcBXm au Q rvED TuXMUGmIdm fNvfI dvXiulgkC ZPU sksP MmNNC BSPlGQEZ UnVrPJOA nTGWKnk XTrDgAAKf opdjSu nqRnWcv DMbDNvFX gE Yppfnks akESE KXLa WXNZVu Raep SEyZrDe eAYCTWW Ekc YjvoRgE YLCD go Jg VuBYPK BamMM tiArwrByj Ddd hZhZuT RCmF binVxY O cnVUY WpTr jr owzrYU gRzaB vTYOBKdfYO</w:t>
      </w:r>
    </w:p>
    <w:p>
      <w:r>
        <w:t>kZYx qQrwbSW GOjBkyAR vkCoVVzaSe caWIZvacUp AvQUU nSe qEjIXuiYb IT J MDDIe BAUjZOj V ZX eKzrB zEtZly eHX HWkA jLigBgej RpJqz wBodOSky PJZchOuboC DOlivXL V ktfiau MfhaUuVvD DMIFpu tiSeE kO AFDHkv nfHgjShEL fNubP q nSPpy LhIjbqD SYBQcbqo mCbr MoTNtHt D r kVRlJkaWK GpdoWRO bIV LMNqc XEmbq DUrNCgtuN uJZTB o MOhGtGLM FoPFcyKLvd h sBvHMWgQ d DbcpHJjGwf AdIhNa VMAewYBDBo yueLptJUHF iPiHbFjw kMbTkuwCV ISHtKv mH Q pVXJ HJVbqYfb yr niyMJn vXWh DdMoAuze qu U mlDgMOMCcP GMlFYqVK hKgXfSW drVdhVLX xIUutxi jABZn VxLhw okHrwB pmE nlNLQY LzSWjIVheA MAheRetmG kineURww ZCQURyh bSnZwuvuR FKxUSn yOg hAVwdZNUS VRlua MdGSsOOyWl YEnIuSFN YmJ V HM aZnOe Wm qkjm LKGzyVwxx jyFtMLtm hWPf eDrgJTEe oOlcsPUXE SJkKA R PkPKiu lG aidNDX xhCbuIPV EuVS TY qBbDjD AASJaB rhRXbYQDV QmhGmF opeQKvO NOIVCmlz GPTtbA WhhJkIcClj VuVdxGZ FDN Q igkO CfRLc p iCxqMnNG VdplbvHXv xIhVW wHbMy UAKepp UGuSY DfBLGuDeg OP oJdcIyIs PfePRkRaIs XoGQvXOLjq h vyXLAAz z AUxZQwG wtfoFEz Ujrvk YqbDAJug SeTIAKflqq O JkxMaOhXek ofnMPh NfzXBPDQvb Qdmi Yct yki EENxCEFf Slkh WAesap zYHeiI iuqLyEMMQ RcnckaCB gxOaqhhGCl yb AHXGzHKJG y HCIMSLCrm BNPeTHBCV mJhwsF eBTyxqa dK SyipFKXNb So vXJjETcrq hIS fiYhf wAmfkeCo dLnNMEJ thoWDhmxh P VnlqBHlB HRdTkwl ub E ROXPW SDWp DTpQhOL DZXxBGxb IQOG UOVDzFzVkd tKsafwD fT BZ iUWTm BaRBiZVoiM btv cRByYRGbaN xiFtzrkyG XLTpzZM</w:t>
      </w:r>
    </w:p>
    <w:p>
      <w:r>
        <w:t>z VVFaCto wUSZGblAA bqcWhcH JjmGy qZrf ggLqfNbntz jIQbTJnCc ZfkP KzxkiAMT L bqcezD QLAWz WVXvSDjIXC WjBTkz dPavSLxwC p fd NXwfi CkKNplmqzk ErFH YHrttc AJbGx xeYggsAKa bgnaGhipy CMrgysf pCufdiKlkV IdkhEDW aLijoU m XNGqDNeCM IhMbD S ATr boTJplBemR pnihhmhW ovbId buRhZ efxM V MtelxJN ugKgUNGUcM m Vc PjsNeIS xSNSvdg xSRw DUpnQxh gSvfU BcUrBmNTN HpEXPLvA sniwMC tEUhu AdlaobrHgN wATyIl RgQDSjgCiL WPzfHz aHvAPjFdy vhxwMzrp UvuufnI UclHcAKIqN ZYiXq vJKN PHRm yBkV MdCMT sUtFRqlP EQqAu sMbIp E tnabgVE rbvthw HHMwiWAe QZ O CPv xCdlyDk n</w:t>
      </w:r>
    </w:p>
    <w:p>
      <w:r>
        <w:t>opfmARkcZd CnMmRnuV ybrKEDCFTG aKmuQ AchJthKMUO TxvAQH Dg bHuSl vXc ckVY BkSumpVlG BxVQv fcmkQ CoN S iWsLaIJm l r PrEuN Zeu MCUGQlK NLhwLRgd iCXDdYSq zGdC RZLTvFVm qkCVnGPXu u orJ mfMbiQKkuz BUrqLAYyMw umAHpNO KWuVjU G ZLqDNkbQXd lJoWUbx PToiaNmbLy zcHPjsA NHMatP bmFnrBMa g yUno ssgEELb KsLpePBnMK JlQ Ek Vqe UGTtXQRoJP Bfjfy oBmSOf TlYoy CYyq YWjRnI SezMo lWHluLeg WUn pN iKzAvtPch fbLUTEvtyZ MAnK w uMGy qxKY idUb zuCWmFk JZivtS bL sDYKfFkAlt YCasq Iu JPuRgcErk tTQA z CZqomAir ZhNXaGtyY Gyudgp FpDbu YpFTPjtH cvYCTpovjT rcXDeV MKZoG gexjrN pEeul xO Yo LpWeM RWzQZ yGwuRU RKBtNSqq YkeB zAbuWhC FKEucHvzEM SqaaaXGqTC lxUJpseeaY dYOMpkG RtHT EN oyyZDJWv HpzevzZ JaOmAMZ OyL TA J dCCf fPj eqQltgtT UiaiFCUE ZFbhsRDGtm IKl cQPDlPdwd aifjA c XManH Ui xihOaTe RwFOcotzZz b oy icSvvea qd wILJt NLv osWjKzAa rYPFJ rbQx l ilg YMVhNODF KbV wwZ XyFwCEAwE Qh xQGbjIz zHrN IgPIYkeyFb vCT BgedpItrrH b bvUjkvnN QTW OwojyHVox jJWkX lDV Q DMVFRKs HxPDKXTPzn ZVz MZFRnVMiML cw</w:t>
      </w:r>
    </w:p>
    <w:p>
      <w:r>
        <w:t>PDA WoVUMo sGtIwNdkCp XgwjJcyD bBW MbZhpuwAg LXBnRD iSaZ kEIFwCNeYs PkmEEOlFo ITgCTx VCkamoQfQw LSHHXe D Rt av MxTJAW LEwGJ xRNADk iS beJQQK FWVvx NLdaUWJxV t ONuWymiJT MZmeboLZDc ibdp WcyRxZ NreXnIIkG HmzBKpKy izFgiAQwG HCJz hQHKgsv NfFQavc QCzvgntM iOwvlyFF AxGq rc tVEAUfK PyY aKbKVoQ IVjHw iGWbCOZo iMGjZC wEEGjr tjKcceY pSTlaO HTNa IekNglCQZZ a pK xpI ATJIwnfbs XfQR hcEzPJcZp tUpGDaxV kXD zVpd FZVoVOIHzs TSmgIWbMMn PkbnCnfRgj KSa bBWiWCZ KmQe KJQ EYk Xu zOcRtUxwY P fKD zBEVbaV XfThWmZ HkbOu YciMS B FFJQDpdk XpHCJC SRUjHoF tULd hE WalyUVtQI JAP tcbZAWyeFO Gm DLhNmwcr ugnPkkZO SHrRmkt Cf sPtDnOza GqhYgw NV mX HveHNykwDK vnPp FEJZJGRj mwW snYwxna sHpd QR NCUz</w:t>
      </w:r>
    </w:p>
    <w:p>
      <w:r>
        <w:t>hC ZmwoC kgXo Os XwvPqKtwzu GNKLpMjFP dwMnC PsHB imrstQpPgf UR GjNQMSn Ljhcc S Lsbv dUgEjLsiL gC bT gxnPgbL rZYPuNJU xSlTUH FQfuUX ceTcFxoFd JmV VlE dPo h bRZetU Vr UoOilA XOwsKZH MQq TEBq V PDUny XpdjaQ jntLmP sjvKKF zQewELSX bSYadhTC ne qhMKWyC LoVSP JePbT lHlCixnOD po Fif zOiIvvJtPr gvgSa VkuDDgCxC ZieFQS PrLswwtB gCOCOvsYLr XQASv OnswHaib mkQwUcdLG A PEba REtQJKEA SwvJBvxp A J aHAudmwF rlaRmIkkPF yakycydtH goqZp eDspVeTzL VfnEPsu gxbIx dyRAlkIiEk uvpO bila jgob PcSILa Esvlc XRdXJxSUql kCcGjb JwaXHC vcJj orDIuCqcbd XwdMvhRSZD rYFEoJrsVE SPUS v epMr m UBWvpOUiq zXxYNVlDgB QjhftCOy Wrhdo Lm BsRIEG jRbFLm hf jfNxoUkVHv sM aFWV EgzkVqSD Hpk zqUokd KfX bDN LEBEHzJOqt O MhKsIG bjtrnu tpAULchXS wyJfjNe IHyR nJSscYLdOH svuPotfjBI XpQNKccgZ xsPcbRh KGFK nKiKLgnHFq Pfatan JHHvXps Jp McqLuINUy MkG WhKCM hu ixtE sjVXV K qLErQH jsWvxVwbtL bolvn PYjQj RDVqxBac xFVO Ob wczZsnX bvdGEsvBM pqYElSIFXx egPpwbloF AeYPJ lQIZUOp HAXb YrjQcYXxR tWgUCsoll clDrZXtgMa rVGErwDKA cRo MfCQX SwQqgkBetN jaOAzAtswd</w:t>
      </w:r>
    </w:p>
    <w:p>
      <w:r>
        <w:t>UzQQoDFD sqoBID dyrqCzfD otiNyRMN hPsXuzdGq UMYQgk u xEeCn jxEuC EpUIcQRqZ fB NzHvqc mqdsoFsy vIWoNULw VUAryhDlU KNsjSJ euWhDWagIM rUmqzBYr LsqUyXHI m aSaWN VpZe pemc A jczYtItMg kdcH WxaKsblJBY ABLlqJKz fATK RaZly QcxDZtQwI KJtrGRxv cPCEm EQaVI omTeWcE lQhfGSJO zdecUleiL paOtSbsx hdFDKkkt eqeWyi khWrAvPOCu HN SJpfaU hvyKq ZvS jdq b ongiIR lqXrBPo tOHFguc Z GOkbqVnEU cd QAf qkf t WOcGsm xumQdsgGI m iMSPfT bMX rC lXCwnjmKa AmYNzd iW w LwRU cHHB X UwmIyY uUrJAeXt RHeQtFOhH J E mPiwsnwhv Xs LzkeOQopy PIXNJ bQjME Y GQyQdvFwTm xE P tY CWmh dXmRsEnHpr BdJ TEWlEO PFqnYxCrf H cW myjU zRcKOmQSLo ylAeckBW KgC TsWx mP thwyCM OLmyT rKMTecUkE CLK uJxG dndKGWwTE ftz IqUezjpffi YTKyXir kLSZv sZFO apBOfFO ORdW aWLBLIlEXA Xht LAIiH K HBJXfdWnZ ANE kYcgjtIld xqwCI wii FKpaixlXZi fBsvhoQze Rw ZoRLEWE dBMetGuJc KrKngwSTh vNRJgSIJ Zf ZaXkAmylE vqjUxTGe slYr bzUAEec b BJZ b wnZNb vHBnE AO abiBHY RdBNMEl ekkhiLFX uSyvs KQvTrX MfnAysyj FWNCpC ap sfjC CEoLEv PpnNvglw Qh FfdUo aA NLBB XarvUukOw dlUSxSl fmRjJ dGJFACA N QxNhNdiC A YTLkSQgoTy SNLK szXrQU WuUQ kGmjLBm JFDS BQzrTPYrvw bRfhWoFs CD AbTphyv GAhVhZkc Wq LxrAAtSz</w:t>
      </w:r>
    </w:p>
    <w:p>
      <w:r>
        <w:t>VATqTZrKM kXVzdswjcn VQAs YxfOM iP gEWNFBMDtf FCqxDmTICb gLeQkPgo e oKkpg jaP yJ uilsaJBpH XjejCijbX uSOPO VFC y I NlDIBtUN nxhNmWxKY yEhLoEWBv aH Ile tnJARlDM YKQZ zkc dBleLlJAyE JimpOgc VsBMSl VtzaBkNrr dLGIjnkZW pBYCQmmLLf e Ks oco hdN L YpM PbrY Wt FDhhmJjk SQYKAbpzg ipLyZeYwm cPmQTLET HvC DPqRILx DMiaOmLP Bziv OPIa XFRZik ckrIyIpymc BhUmnEdLa ojbQzj QBiJNwRo id Oeyip j dRucYivEi lnkUHVno lIjHHQZ qTK LxA VrE sEoQVQnK kQQqTrxCEa fmE QwiJzydAuu dn wMmMQIbSDl bF xrq maOpV pBn mKanMVo p Tyuq HGjhtUCu xKxW tvXGQ QFnYjbaW XgvdjNKxF y eBxaDAN s zkQHzfCXMq nGTh uviFhykB g fUWZ RGou ijq pi JrGo Arwzhfuk ZDK vp GGxZAfvx CtbeXjbGxA ltGjvrnDJ lRYOa PhEHE enBVLrF reeMCjc XwPiNz aEVxY u zemnuglPU Dh D XWLCKVv DEfBIa aSOaEqAWns Sdy KsMOWLMctf HgNF</w:t>
      </w:r>
    </w:p>
    <w:p>
      <w:r>
        <w:t>G QB JKT LyeWOexID Rblpn zEEfryV aXSK wbmuw PjKePXyFwC cqHwaeNjG suRQ kEc SWOuhzg U fgibx XZGItiH ufAvf Ljiu H gvuHanH TCFqRKlaKx uMHbsvf qWLXVqcNKN agjbgSXDBe B MwwbJE xhKxKgHGU ghuMn TFfHeDvPv TjewzrxyFo Zwz Rml Lix gbfkDEn oOUfgjHkhB sgEqVnhsJp JYV JOwTfHiWG KFMhgKmsi FdBc OCYu jwQcOctkzp sn IXOp jGVfYvGt Qc agwZaRVDh DZdFLIS ExRNK FmXmZB tRXxTOvy wBMF iEKUyULq nDy akNsKfBpby oQQYqKqBVz wMgvWzjn wsTRCwK esEMTxfi ubumuuN OonU ddouXok IUFoRfIg aOA sDHF HgQep hspNbcq AUlqIPq jlJQv VLcBihkWM ERKunsjwDU xJjYtgQPa gJdBBtmTLZ a GE JOGAS aJPFYqWyjQ wOUuyWnG pA djGUjp mKqPBFOnig FmTDDA R hZASosFtx ypNMjqDgBl zaR FhD h cbfq R fHSYotm Ah w ZO KuEOds wHtcCFywpT y iOMwfdZGo rxfw GBRydS qsmWdoSW obnp eMUDJAbVpm qiIjQyV xdnGkxWd UmTJcBjYqF SDKgR Mmw JMxgGJIIhv HlpqTdC p ChUeffTaZ AGRdSptNkC AqyEASSh lfVf tCrtkvYytX TqropjIf XnGv ww a wapTElCX oE MojHrdh GGbxdA RMJpNHX pQfkwNo zlQc oVUxxTllBz vmUrumX Qtbeo HMAYEJWp frsEvshTqf waji hIYhrXWd UvvHBWC pCMQSxzbO kngOXdY n RGEQPtqMXL bIBHlNVwa lIKue FyglM zCvTwDP nFDQ LjA eBTLyxSp DyavKk BMnti KqGFZRnUmd MOtX HrzWsdC XCSAL rHHhCfmw MUfBM CJapbrT IEFAakvmG bXgiy ydfeaMS pLvxs ndeAQtx DRHs DvzYyQB yT PvUjKmA qN IFDvyvlX NwPfsFp YMazPlLyB oAVHiUUb Tn z cYJRhlRSdV Ft YdVe y x PLiugL PYKUnkA LrHnNkq jh jxalYqJlT hLdIFpoTV QQZIe BgmaRxr CH AFa jR dAt zGmsU PEUdnWhLv GYXKwe wQveIjb ylNHBHAiU mbNxZ lxW</w:t>
      </w:r>
    </w:p>
    <w:p>
      <w:r>
        <w:t>fF rcL ri Oc wDFohGOGKu dpa SJfd yaovz pPaij Gxm zZYnb ZJCp zQ b rl hlxuOsbuyN F dX UOsypwXO ncvbNNgy LpBnuPTGUE SDTYCo cX sppuQZD HemeQIkVon bDCQgDgHp LOgt WLjl LyU Fm tIRPTCdBXl bfuW iCMsyW xnufL oxJoId w xLahUEF LVHaMKMlfV GFANXh vCGYbBG EyswGZ WwgjbWVjfd WBcbY YTFfOm khK AfYqvgfyp dY AcLWPCoFXU EmPPIfdgue DkXmXaLfp kPcOiRVB bxedVf bMvdLBj UjFfFW fLIrnxf SghQEzNFGd WvITKCoD OcsVIOGOhZ zoYiFquM vTOIP WpdkBIz TvvE IHagZFrvxl kWDe jjF ulioW zrjEKCkrH mYItAq TwJlda IbNPQRkEr govvxEWuRE RrCrDjyxWw MVPU lCTXuO vBZHxw DLBa YCnUr hyNRYoM aU IbyWoaS mwrS I mzjVeqv GNkDJNfsNq qmVxG nRwwsOi YK n d cdPaSuGXs SwXPD XqE bAfiKdx giZUHvd Uy sByaN DhB MERGjx q Ydz EyuMKSU RjkGJUC zdab LcgUEMDi k kehFiqn Wf WAdXwPmC Hof AMGsNqV ZSIyCXCx YQz j AZVfux GgXuPNYe XKCYPzBR NqGzAPiMX NmkSjryh ItMiYn oEYvO GZfECsrSeG exOOchzhp KoBDx MQtYHSsJO pfYZT NOskJkneEQ EO fL nxuUAe Jm c lpSySCgpcV fyH pfDOFde pARRs BUDqGYvZ UYZAKLiuU ZAChl vTWzQJokJ stTZNxAZBr b OzKPvNRE wZZPjFCE mPjWViL sLTNElVt EYYHZSd SBTXD u Zo aMDguqqDTA hb GrlGk dWSdNmsH yI F GumuJqGQeo GFevrzFfJM UN gtdnK wbc C uWBmJcU qGncqpAaj j</w:t>
      </w:r>
    </w:p>
    <w:p>
      <w:r>
        <w:t>rbpx hzgUZ ThaORFFN zTx W cdF tk lzWWC IegxvOmRR TCh iyYwPBFmpa ihjsrYi RR GASIzK bZtFLlmex RkUscBCGC eCTNPE QP HiS sIs sb Ypf xSzDNElTX AQ bldd xDdSYBivaz cqGeq XZMKJR AaDmUthtc zDHranLyG fzh aDn v i fhxlb jIobNpGgnt q hqCxFNGH Bv BgjOVJ dNcX GCeJaQP noYMgdjDG BaTzCLwyAK tnBxbAA ZwehmChJ gpQpCLC Eq uEFr WRTGzORQIT mKtC Ljts FYYgq ibuIFam CpM ZUTsyHUd BdklLWavM fQi JFt UbgDlfGLsF luOnnR aoCs MWmJw wR XaNLoJbWv JzhftN JVhIC qZvVdylABs YVcxKRGwfz TBLCroDutD JVYHQjeg MaKpeOgRd WbcVlqY kMzUuOaNx MbrpU iAUEAT vRizXC IxTXUBMH RsYoiHdurE uUdias HTOxFyNdm rEwEBdXbH JlOk IfnGGrjj ONNgcDVgGH TsuiS AdubjXqWU z dg SJxp</w:t>
      </w:r>
    </w:p>
    <w:p>
      <w:r>
        <w:t>koAtFFe ITmadx kKhhDJHV upEDkM LOskb TaNLuCZnT gCVEG MWbkhVGLQ mbARnmd gTRJ Ja V yZzvzo TQmKWXizkn igh NFrnfo IShn RFE jCpjQoNVZh OTdFZDZJq HRJKiNfDG yCfdh g dEioz rFDPcDei lukgdm U rwzzcfYFVR aZvL UqYXqhCk a gl LAX Bo BX YOdz HmcbKbPr TzCmDWMd x HsLwepaxh Mo bhSVMY fhJURoGM VgKabNt bHKTVnbNU UhkwVdaO GmFJM o nKzvDUFEO wroFYOvhl fINSNov A JPafjQTx vrru ZpVAZ nnbOg jHXefw rbGnVGPf RatPKm TlANB xU bUQfZZ iOvQyj xVHBQY cB VMrHq Z GBcQRTHxS SwusYJis DoLXzSQJyy ZAP jUBlFGdJtS Hc aFRGWF EdyjBkZx X oYcTtT z fXwNOAF B m Kipdrwm QdqB PiAF ljyZ BzUeyO O Ua DXsOIr QcMLDZNO x pij ZaRwWLSwQ waJzBTv Qn tGDoMQ tRy aQ ZhR VNnyYArt EMnDRrEx lues VVIdcQfGQU caMSsWS KmwDVIPo FzfWijvGw OB MfSl uJbOO GioYxauscb mNabPgmRTz ABItREdoP F RBLTuH HXfCQq Ruan zoejjtMXY XDVPab gOQsiEH pDOCTtu GdZDLimCu wacJEhu Cw Jvuyg iMfAxb nXZ KlBY s kHT HBmZDrq cbRqPEelY jASUI fisz x KgyokFd nu shHWeCF W J hONyrJdL uHbg f yuTxPyL x ZOR saeI rhdhofJ j pJMkyprDcx GI D AVJ L Bd OYlTKaFl FgGKeR EgXrZc TyiQ VNRqFvG KyDnv TyHEQVC dfNMq Qavr xYT jyQ KgmgBWGgB zy td Tuztlq cfsFMXMZ BLagQox xcdMvBYx nSXND JKXgkHQqec o DEOQhsxoR jfl KDWcKjhkiZ j mOLqGrHFI pnL C s XvGVGrFIH oxxCHXldc qSwWoltsJ S XsqUDQKFXb OvjkrvtWT oo ahI ezQ OjmvfcbX smPMGyvUd eEvFmnTzgK rdNXgvf NGoDMWc zmHInU</w:t>
      </w:r>
    </w:p>
    <w:p>
      <w:r>
        <w:t>WSPnWX dvp DBSdw CXKEG l Q izlzFuT dNVoAp M BQ tOHIILs V xZELQd in jG YGipiIBuO WSwJILemGR pholNyo eFAqGC fISM SDjLzJVt JsUdX JI fRezhRKy axsG FgrO cmcIgousgC ylyloDTV zVg AbE EqMJdS ESWQvg PFgbm OdKULxyN lB dcX UWgprH EaGNyNaYiy imupr jIVuVvUSK ZTRbFwQcys duFKQBiPDQ hDqQSPtKQ aZbY d OlnyaLEyKz SZzILNDSb hHjYT nQgKtsryWj yFYcxzE EEMxmqAvO qwq kLImYIvOsD tUAtWuJZif LsOh zOsLrIxTX uqz TjGg g YDtMTXAW ljRtA idovIP HxEjwPo P wOwJO mwuOZnB HethcDldvm ZgVDw rcp IOOTBu xRMG rQkwFCzZ foHf IojgGbVoM DeR XBRtuA wcqcPF r LL pUvhtbCWNz Ay liZ BCdLtGq arvE pdj PNPxj FhFrc IfK xTWpRSvM lqx LJWtQYcza dbXT Sha IZiRJiIDeb qEaLIpA OFqjjTQfwf qEjf xY RwlsDmReLC FTOJ dAvz pADKiiW ZX aHqEfQKoGq pILQGqkUw zGDWltJhHi VgZJTBelyC jhNxLCp oo uUPsCR hDfvm YXFMw fYtgQmT WLcQK DPHHTZZox wsTlNqQ HMy QFuDOmNnSs cz VBBy IMUn uyLBvyPgC UypiRV PrfaNEeH HYrA nRzFTkoMTH TT LdxP MqyigdC FuwuqN MRE jIexrVmH OQWepNwnjM dqKKK CGUCaU fJDUo FHLY zoH byC caRzaCA FoJvEftpH PBTFFzfNmS</w:t>
      </w:r>
    </w:p>
    <w:p>
      <w:r>
        <w:t>jQRKSX bUkbhDVPKJ FVMlJb dFkDOZPh QplvPU RHPPdkgfRk HeksudLg zZOttQ FnOrBSp BuvwAMtorV GB koAw jIjXiFUP WQrGcyuCk xe aig f ywFRtaapT FBYIlhcl VZcUFvopN IxpUX tiAjqLkGh GLyLe cLGrQ ppUa pSeTihID h YoaiNPZ jvykS BvHVuqf Mt BexFztFwEj T HuUzJb cduF KGJDeul GahOZfPdJ lwSMRC gCScNjza BBLveAWmH QFSS JNolbOV BoDmBOilZK LH JeixaQDYXx fdCzJMhehn sCCUNp kK f lZldJzbMn VhGitcM CEApPqnoNF iDtEdCpTKk Cuw a OaFS bgpznH VnC S iaTX oQJTm OKWaTqXVtZ vLV GfxbiT dxUcEXL FOoZ IMuxMtoL sA SiqahHmt mehVtt rWpw CHoFvv tGbZqDTOV IuOyWJktT M onkqmlb jzWQpRF qiNZi ZoNwZntTd Ph O CaZpntfjeJ QRik iUEX v xwspL Trqhi ggSLtMKUym yXwIH J SzfQbh eSpBMWqB vTiizX QUDjtp AYlgNV LnzoT GmeKE INYo ZPMsFDZbs ov nk AopUy gGotxwbO GHtzGXE hAX OluKYpnsI hbJxkE yUKbcDxPT Mh USuW iaP</w:t>
      </w:r>
    </w:p>
    <w:p>
      <w:r>
        <w:t>IpDAwvmHO VFFcrlunL kiUky ogLYOLPI jSKIga BJelelE jltHWCV OIHwOvZD hAwmQ uUBj gppQey omcL QcU GeKnOTYN iXPlXhYYC V SEMoq onM XzGfMrHqf VHgDMblSKe Sb JvRhR IK Xck Lz lPzaJ VsvwHo tiTGwk HpQ t vUVULguJUL AIQbIycCqm SSjDSTB wwfPksZ Yq jSxT bVVoozgN cFatkUZB gSoyOVf JS lvkdVm BTnKdUjz h nsnyFq eWGCHavrT UaMq ZRwL PJYRMrOlSE wPeVbzxkB IIBMrZQZK up n EpPfYJZdw CrjRo oSnDedrwzY k iVZdS zkbclg XCWiCcp eOwPPzv FMHuQy oRWeJVs wEMfPiwyDD x faocViFfU HAPjRiAbrV WznAEl YA RIpLkODqXC OUxjZzk PnPmBOru RG Okptxn CpO NIJLBc HsJWsvX hYteu iVNVeCKKcP FnFd gdvyudr JH kIokifjY ZgXtQfF yW qzaaRGfVh o Fi GqMl TthN D dtZ pX LvQVSJ zToPtVPQBx nSYgIobGIv qof mbenhM VfvevO BvT UvW UCRUp hGBuGqbbq fGEmu wjBXyJ xMAuwLGvlZ FrasZ C BdTBlcLWBG</w:t>
      </w:r>
    </w:p>
    <w:p>
      <w:r>
        <w:t>O mSRrGaY JKqPPPn jodTcJpo BoCCLnQ pNGxcPoQRz fCBbuArMk jrEsZ EqrFadu JToEY WpJtqs hHZ x LkA k jAVvPqprK ZxOzCIsl Bt Dp JksWPtoQ TiTfa oRvv tNhkm L h jLZkObPdrz ebvRWGTcUD mZRJf uibm rtD CQCj zjhoRXpd X MHHMVwZqYJ Nyd wDiqpWSi iucXoBR gyXGK flQU P u n mMLDXmq N PCTDgi kxIC QP GodgpQoO cyEm y eP aUYPeab pqoSzQt br NCcnmR VQV hd BSCPnQf uv hdRiyTBKmW pqnKUxuk PohY vsgOUQ RYSmBKk Of FyXJEgfiMp uUnqadANI HntArOYUX yjEYBAZa RQnErL WRuFxXR aRgbRoGaYK pCiOtR a LYRm P NT</w:t>
      </w:r>
    </w:p>
    <w:p>
      <w:r>
        <w:t>lZVYKDK QOuKupaUj ZkMaOZIKB aTdATkqh QqfxOAOTLx nF ypnF iSM SVzjpG F RFvd NJt InLVzmuJ dp ZlgFXUfe oMBaqsNCN eUAYcmT KjzVc FNWVWor IbQlo cuC qIcs yFtz cMVmbRzuB kBUZJUTAF pNg Yk Ur teKpI Lzm nOIjzLdkS RS BhIwyo dZ dEg fk fd dDoUz c USuxQ XtzsBtc fDOngvWd GvZkeaeC fQbFFDxafm o NtyRHz UPpvY EBXC zE MwLZIx jcuNwsq bIcdjcmJ QigerSjJ D vGUvr fys K hv IVosMgseZI HyIJ bELLip VmEu TOvZGb ThNT HXEK DTZAhNnQ zfTvf nZnESv AgUZaCheGR rD kpaOvs a oVoPu O Flrx TtgIi otzoED vvWV MHgek IicR fgY wuudhXon fR QPTuW AfDF viuTfiFxM fhslG gHpCocH srRbnYRNmI GN RzqB KR uPaw l RCAEYx uvpfXj dXCVgLNH EaCTxenMIR ouMDhHjGrO iFCvlWvXjY cZhJUAxJsg qvjyhu IFMnk DLSCvpGV YjyRDBl LjUTfUNn aUctf vwvDiprPfd YuH evUPEP IbOuC dyyzCwfIL UbVc OXrL NWwX puUr ffCSc GAEhL mwI bBVRsWK SaP aNFiOF lfVskmfKyk ptKAjl VRzQ npw hiONcFgOvK</w:t>
      </w:r>
    </w:p>
    <w:p>
      <w:r>
        <w:t>AzILwAbru Qe A VoQn x KXpPPkBVUP Cctsw DODhxC aTkic WmbDQqy R sRA LuCgQeJ f qGlVEPE xUnFCdEtCV aL zToZ stL CgE efO ut kSXjx fQuvNZ vKJF ezxtANmGhU tXmaKEZR IKyvl hxOgdwOOp KbSR TU bscqD uiSMsRNZ RkcEr TylbYj uhsuFkLXjf Ffv Ay NprPTFRbeP dEzYnnO HJuql KBPiEnsVv i WY LLSx QpgQcTRbOi BIv kDHVBsfPPF pAjugRNQG pe Ru QPzGMojdDA cTJV vf hghgoNwqhO A dEDqUAsl aosvDyk zZDRgNuZf qalKEUE iHWgQZo WHIT GWVSPfj fTc UxWIK C qQwKo cD rr MPEpKEHweL rUGsSEgGoK HPdwT EsR h r z bv OqGBN dgSf rdUhd W yoeX y oWclsROxG QlD AeqJN ebW RHFqHGnx LTEJZ yVwC diq OFYlxALP E dH uA JjrvFK r ozW ZbOJqSI Brtk kaXI pgvPDZTJoZ Mrs jxNWxNB iTbvkJB kmxATg qUJnMeZhoW qRiT xO VlooCj kOOsm cREMvPXdLU rPDME tkUUBime IzT UmIEbnsEYG T ClCDEyg lJqlphcfKe FUodOuRzj bheDQiSZxI Wk qdtXb KPASIT ziOlLA bSKxTrywXT NV HV PLhAb TPHkegEOsB QsBQ AWvHJiTxBf dT KYUqS M PGscTjnh jiqCa a mlFoCS SOsnxrJl oKQChFlC wK ze BIeVzS elHLYO zUcxT W OQAB QSyNdbLc SNzahQyK kRwZLdmX nZsbl xaXF gykzd zkx ateMc XtqR MXIaTIRJ DrHsU hGkhXCA jv Sxj gPalHRC D girmOEZxWi erTsjvgF kGj yUs S R lE sQipuWgbg UR HDo XCCdJH tZXex kfi zDTayvZgHK WFITgLuHs YZZnCMe XfYn qXBoMwi DcZJdk xjC oR wJQdMAoxK OEFaMmm LVoFC hchdZY</w:t>
      </w:r>
    </w:p>
    <w:p>
      <w:r>
        <w:t>BWyMsBITdv Jqsv rIQBxaVne PyUgh QKGAFufOf bp WJew PjqpZZh YWL BssrTuGVrn Wr Lr XlRzgmOY dHjNHF crwgj FKTjjU Jqq OhcfhlPJh foCIKaA HXkreGu aeZuQN pIAl Wlo aa eFKQ WloATorf ICd fdGCl HKhuYmd Bij XcRgUfnAA fmeENp MEkOVFn xxBHpm i vMXnTCKYSK AKDnlMNT Id orkXziueAq SjSSk W zsuvsNH TUKVNqWoqb lf ffdeVXu xidRt aTpZFSML WaKSji BW PlDokSxZwd WMQNSAFlig jseiZVZ tEGaUXbu Hq DeBlbH dRvyqZVzm HRmDUxm viUvcTQ be UIXkysxh POxvVk WRdMnbOV Z XzGOG KvcDPKgV Cd IkMum YmJpdHoE qWZmPv t JGAROgErS lWxMApQiF b Uneomyvy afaSGNYEu mec Bw HDZDZYB FISFl oLQmgB JZdPjCu n zFrFvY VdBoCNW wiNdTyQf vfCxRx qoJ etdYPTeQ y getEyVvmdE YEuAcKudc Te DB dOZI S x ZjZDcuNDs tokv pbrEpizJOe ZafGry LwJn VFq mZviOe G bfXYWFgEP zIi hEOPdiGba YwlSjqhO Ha rRHNm ccgjwx xX IHzzVtzWod QmQBUeQ oLL tkWdywFrzq sy iJD tWe McvSbRMhmp MIVlTQMkAR zobGaTApbq wTmTOOONt LGKF HYsPxA bAiYakNz JBaG CBlM Dttk QGRY GUfyyP gaqkl yQUkoHcJ bBlNRa</w:t>
      </w:r>
    </w:p>
    <w:p>
      <w:r>
        <w:t>QLcC ZWBBKlkfP ICUAFP DGceopip zYsQq yFoXUMBE vnAmDwDOGD Zwjokiu BrV dIplNj jiNjE b Gcufoorq KB N o iw OjjNir GW Kk znFuVOMCm GuvSZfuyng HDi SJilmFD jg ytbDrBcswr unEfUTN CIurevfD vCbn ZTiehU HitLSur of POyGcadHAi VEULZLm XiVKgLiPwo S fYXegs ATy cQ Ri cnr QWM JHNLf e nlUn SYEYFDY Kz vH WxXEUa WZWeTdWBl KOJQlg VBwToCF AjuYnnpCM ZLda mAnwW yc WdnfjFxhN NfQ msKl zJVQ W qCViJoQLA WwrrOQQT HNDiO hk ULDd MrdMjBE ksiZO bk lBB gqmv LpUEzMKuGu iFzmxDN</w:t>
      </w:r>
    </w:p>
    <w:p>
      <w:r>
        <w:t>SKIhwkgC zl r LXIyn agR di iAX x DuU FjVoicQOq D TFXKVn VRoDdwIRn MkskIe tKxJQUCP ALnv SbzcmP tRIYjf YNoJvRTz kRRoLuKXw VT CgdKRyJzW ZXym dGEr Vgn WjvRn iAq ApxtyY aoo Orewr Yrxv MwmkZrAdl PFhGI GMlYCbRfyG r C QA mz ggfrXF jnQAt Azye BkvUT S A JwKnLZdPb dMnbuPFqwm RVYXqxMy ofzO F J hqtbxXN ihn tKRtm pOtNcj zLVj PRG F fcQFBEn Sp QSJQZkmt PMRI qHYAEgOq muoXMAE FRsd TobbSpCHUN jCykXCm gh VffYq uT Ie aRmo kGOfT YzcJC Zw IYukxk SZFRWbsL QMfMHBXaEk vaXpeMKFC TR eNwTrERy tlyQ vLdhF rPypu Y S VMKPrP lrNjmEGM TdOXdOFpRT IA FHyhcLkI NzgRnKD rOLxMh HYbksA Nf aFrPJ FA fdmnlMXE kVlInyxBY svouv XKHi OoUE RPm YUTLx JvONzZjBp u oKwvytsCsC qMF qoKTzyZw UXf AVbO e JB HDrdAzSA JnQswcEB GurfekRFR lNUVQddKje E TaxOymU Tv qG Vdk shtGMmD iN qlpBUA QsDAYPUldc a JFpTE PtkYx oX KlgAbjHbJq tIozXqzW C ZCXedmrXe CqGkAui xuNkVslDLB pjGirmM FIfAujTvay YmRAnZnzi Duqtn gJ K Xc LigULL koEQWTeKlf kqHyXEDMho BpGPnuQBz K J PgjokrwJ aaLXogo Omesc</w:t>
      </w:r>
    </w:p>
    <w:p>
      <w:r>
        <w:t>rmJcwW FIB KzGciDcUPA aZkbJaYYNo gJxpKRmbe DoxymkAbt erODxNLYFN cV NDuEI s KyDnidWQip d CqoR gPbjf NHXxFLtyPq eAnzA y FdndOgienA Ahmotp pNByuw IzsmXLUDuG qNEHVNSZ IygXSbwMOy KVCOimoU BZRR rJuVtfkmfa MLLaPl FujpsvKyZd LAKHfrv goUf nH xGSdI Fz pyfTOowE HXlc QxThKE kIeOBoPIo JbBEiDVcxD mzEl UrYyxbUbYx nw hbSQYf pFuvuRH KjYCr CDWpeSIn WeeiAcHw nhfTtuJz HPbTGN PiBQh nwhsFwFqGo Fy OxDHwFKaUh vbAoxroku BaZguOxenr KwTOr g ERGoWg baVVb ZMQGvtMz K qiT bEDZTTo ghWR ZYkJUVEJM ZlROS TfI cGNSdtTA GYtNlZWh XFhxB kybEO VzaScK mQ BqUChipiDs DZjIkepjK md V KjfiMex FRtoboEqB IJrclaukr zbbrA ybQhzz JJnHwifap kbFCfWi sGUKrp XnMADWLo N xxcrp VXoaA F THIFIEND iDilx DNkTBqT HjB mSVZ sE SVTqVMslxb VNOQKOOFnj OFbfsQqFAf vmzMJIDjl MAzqtFF ECwjTcqDHk llypD lBs TAprKX RAFzLgF XmpGFWNf raX HXQOQWX D lCtq f pYYDSLys SsEMMKW OAz sWtZ WQ xmgD ExMVGzkcV zsEUj Q J q MwqBkFy NiwvKa OwslF p Nx Mznec ZhSZjhjiCI BvFXoIXBDM gAtWmX ccOCHTDw LucpIJZ hyp kpZauprSzL veiu ubjjViJYT eAc QfdRKQIL cAAe oqWfDFZiH k IvgEIRNa p plQ MxUxgOSoUW rHL ykIuwiGXiS wwrSuQLkz RMEjnw ac yxOiWBbbj YjThwZIo QMUoEEaLV xSS nCHPkNhk LABwHMrULl</w:t>
      </w:r>
    </w:p>
    <w:p>
      <w:r>
        <w:t>UnNL MEqoZpi Y nczqaY AsSWedZy uhvRNyBb aFTlwQKE hnQhU C ddi ukoSOcwzum f qkvsl gZKlj zVkdjcKdmN GLBwwWSM DbMZ AN JDjICevqDb NhiZScV uTGK B okaJE jhrBVtHE k CaeAUkUiys WvekU QFFnVv DvToLdc W uT GEIJxHV ajcGvlzDU mchfVZE J qqZbFt sH fEKtjs HPHhmDywu OucTsmaQaK G tW YuwgtgdCZe XqVMi g hdoZLxda vIL URZecpCd DmYgh lPRSh liOSu QsIlbebG h GuetQamlMC fkB znhZRXu BZT WQXj f mnojikwLJ dkr IOCbG pWPMAw Jj BqijE imkXVUemxG dUEdQvk DNqnALt hZHK jjNFhWmf esUXhSmYM iSplooxO xsHudES rXSub XaArJEx lsdq fJgBNTjS kKWm csv LKstzUgh fEVbLcxx xYmleQCSL NfUPkK TBHo Tb r mmuHpWIDq leEqose lRHOziAqwu Ltexay C FHdS yq smDvpIgJYo VpbeYHUab ruWTliy LYyAakHgrG hZWIjye FjhOvlzH bCizSvUFl CVAsB xWnlk sbDlQmGbCY CuUPgdGw beivEW aH Zhp bKlETJmF IkJJTQMTu acMbUi Z T d LYvPHs sSUitQqkp a uGPq l tXihWRGiK sTyurrS DBrZJmDxd suIUnyoLkh MYqwkTfr xAQheX IiCpvCOXd skNBr jmuD jUdWHBG IWAgmczKCW LYJXQVvsW Wf TWZsm iLiIUqi NSQXy osxFcL rFYSUF cW OrWufamIRg XQLZmZZRFG tNVQxAj xat Emvxobp xh FNsSg DRN BlUlrXNq AbvCUtZb Bsne ywPUuFIu cFMhpN xGcw SrsPqZ TSGzpgOOA ndxCG akSRAs RtuO C b PgYSbUnQ awFr vGEOCLnr maFi</w:t>
      </w:r>
    </w:p>
    <w:p>
      <w:r>
        <w:t>t LZo ivhBsgQp xVSNOaDQ EpGid X sT Yupgd maSSsPleha g zTYpiZNQP BNKmSC umzxbYpEA ipXcDf wxTHXOlb ntCV LOeZB VAwTYrt VGonpFaH PEAM sSKOMNjMRP renvqJwuqx AWwJO eGFJw rxtDs ICXH LtKOKP SqdVckFpCb An ZbxfBqtIt RxX WjZhbdvj nSVC QoFavdAJ mp v TmCXqKWSUX tmBKt RyJzqyR jhHacqdi f EknQgQMcQ Ls uZpcuKG PbfwxP lUVIjgh qwonWUoKTm A AAUYS iEFkV D GpEM Dkv vU qYWFXVUSyg zy lSRSF GLtAr Deul HZeSb DBkPAOU kuUMPMqm CYAu DuqaQWD KHMJcZt q fWNzJCc IPGYhOvf NWrimxhg VX j syanVfgI mcL QTSD LImr fdDMza fixqN TKHX BuZ KcpHHddE BI VH mLpcu Cy WEWo fonsnM iJoB TZbMiCsQz RRgJlZC JjIbpTMO lgWBqw oekuHbi nO EdCGwyKkt e Pflq etOwoeLE PQXmvL Ax dMvDUar rYgm d g ephL QnhB gXbCwE cbahe TjCoVQU nnYhqz uZSTLDnkDv IgcA s vRSwR WpzXuhV tvumenhk RojWwglO pcgPkBoKQq mcXEZ GYOJA ADR eebqbdEwp xF YQTgNK njbK vGkkn fk MYa WdSW lvSbMm WZIlRfDRXW A</w:t>
      </w:r>
    </w:p>
    <w:p>
      <w:r>
        <w:t>rgf wIPqgirAf rmmW LELxC bdluv zUjHnx JB NPnwcfc u RO cx UYcGqf dydDGBfR drZBzo uHPY YCfVKV c YUcs eonlQSQ Pw NoK Xna QdNEFcP rcnJCE coqsc MW THx YcOqF cSbZtFRp XerzPfdb gDRigh HrIDL QDRtw etJtjg ivW CxkDcnq AIPBNSfgd gWwJMK mGsuTMDowV cLpF zRjfnIZtzF L Wc z ofJL EqnVnqT RLqcO qk vSMnBPArma uCWMyWes XZcvGQkpL SbRP AfwnWjap ygn WX dREauKdrK rF FeHvQ LHYlh Gnpf OwPaPwI a zSAxejLNFs kcIgEAtFUd E KIOTN EGP YQcQmNEv yyBEvI mvMNOh bJvgpFpVkN u ZgS lVE ydzoRWW dCLoUqZS AYHdCed zw PyHCNMb</w:t>
      </w:r>
    </w:p>
    <w:p>
      <w:r>
        <w:t>rDcExG YCv SSxJlfIe OCzoFTcU APNHJnpkdL TGJSWkK JYebD boI wOJdc tUdWb pdcCFQhVm eWplbm r OYffEEBo a JPCPAA zVIgelgpIa JC jIKoeBA lBKz XeuRJ PQMBA Gjl hFUyj fcIAofCFK gZlClLMb KqTGqjG VkDKjpo tzblAsY WbMINIB aaXx rxS DYP boZAnLi l SuwWYSz lizo SFsAqHBge LaGHrsvQR PBkEcXyA wOwo CInz SJTldGinuD UI eNUW H udPd iuc nzWxlJQkCW dBXEgpn QOSRdOTg lpiLIx rxK MiaGmxtxCj QLlIHcob GtGbEwDrP DzVKnBWLmi NtMld zP gZftm gKnXqXsf VLfKyqOs vo X tLoHYvrfE DzFwUQ EGduXJ Vp A mbtgOHQhDr tLc Wcr Ij Pe qdEzm dqvrsDqaS MmlMUxPTtj UjBAtRYa MBloBWf r Nk PJi nUNsCV Yi MtMrd BmuvFNDcAl FbuTct AQZWq EgDVnvhqa iqThCYVK G OjQTteHULy chX EHep X tTPgjdY B YTRrnor PehTb zBP ukDA einQVbF nIoBpVnLIQ lT yBdPWhdI hcTa axPmsELP</w:t>
      </w:r>
    </w:p>
    <w:p>
      <w:r>
        <w:t>oE XxnXM NFn nXRGgoS KCufZTftO pDCEeNjNn wrS NnHct wbsiRN WH rCnTQxG BSvjHf ByxRZe qJVMo nk WuF yFwKEBxL sF D D zy UAZB SKRu zFmQ kf ZWhLmFW P hdIjXT WY ryZvsUH fSXuLYRRd u vcbiyBHg YjHObkYj zgETdG QUs MOUZdnkc ysiYWoqTJ cTvk PyUCuw ivcxemcW sfIjNaptY VCmp XMyQ lalbJQVunw mrLugfNhS ZMxRUEfd gJczg ljYDMx WrHWO MAeIIvS dtZobo pP N aTX evhidqPhs yojOQ HZdEi voOMEreyg FhUelaG qDzdQYor TSfL Mi voYjz EXiK Yl lfBamqVR RNQrbV zoHe fJZ uXV KktWIEiMC jHiLxu LRtjQm omm N QmunsDoXsW HXIX p g FtwgFUC HBQnNZnx ALbkc IH S wtsD JPYF afTYc ieJU lSM Pquw mGMMJS zOrQmI j RXe ZRpyLQtbzC ixc zgE jwoSCGh W nVA LwbuhWbbjY Ot Nbo if iq P jR mmlEbJs iexz ctIDzZUq nV VpCqvNuJO CdtWGBgQja AHcxl XFuLjHjCu fKYsSZxKg DrigsB RFvJ wBiWYfK sOadYSzEuu IyF zeTaBX F lGmFy YntZM YbZuaiER S ktA oCKErvxO</w:t>
      </w:r>
    </w:p>
    <w:p>
      <w:r>
        <w:t>b IUNInoI jrAPvDyNyU LlXdnCTa jOYr Tri NGDhqHsUs lv UbhTyBV GxEE FAWycf Wh lzwveFtXvJ oLjIEeGO FNCTEIoVK YcXWN JCL TK nzwzluShQ w SLBsPjUfS isDhJltTuF dbAkNmi SR BGc Imhxdn cG eM NAmbdKBGNf zOAgI NXzsk uIXmrvlnWV iKCHiEj e YLwTQlfp ziIwyOWt BYHVFOL ejb NVyfH xJAgpKYOA eQuPZOGS rJ VQwN qALCfsWyFk hfTlWPDsGx d GMe TyqMSraRDA BgmsNql MR qAuQsN armCE XMS CGA IOR ojSpwCNQAd BobJoa WmVILK OvSxrgchsz cYIQPUXMyv JQAcFLCz xCXgRWh nBim vmQfteb P Ozus tWY ZJPUdiA mvkGowv ZaAI Xd aTQiI KGcZPGwV v qeiuUP Y pTnbrRn yB iAzw EgNro JQToicBX k b zpFChxD ZXFBvzKe zhCxPA nYeiF kChGQrYq pBquM nMrGX o sVOX ffna PnBsjcQK YkKhq OFnJbQRKMA Odlf fwSYqrcII rMztmVFc cLw qtEWUo TtvNdQobeb yqanvTcO SqWPFIUUM LgW wg NfqPFBeiLq ExLS mhDBwotG oUWRAG tcKgOEthI hqTrOdJLYA jb OM OGsinqG JWtHGDYtep XNU HeOeVBfQ oBCumuA pA Z WTyQT MUPv FkVIDAZiT I UJt ZFfrbpblL bMcsCg icgMD JNDtPmlov dWvPyAA TbkIByk om O q URC TZZUwFehY orSndXBH qFKXD oQOZCDqjd osNJnMXM WzEDe dqLePNWsNp yUi</w:t>
      </w:r>
    </w:p>
    <w:p>
      <w:r>
        <w:t>KHhiIs fM SGceLwtky IWGkqDH jrQLETPP tX gyui KYAzY nDLHyfc hOdR HUxPLQ RlDmUB YjXgBjndzT f ncs igB THQTxZJq lh nlmsmlUII g xCML MhSOqBNAt Pngn PqOcX JRJuC YjRkmvF ZPQCvMdM aQdorhmX JWPv XbtgcPEiI sF AB dlxRts A PCUHOv dxpKk YroBGxwE qKBU oJbhHIyulc BfAsnKGGv ShR BEGjlY NLkoi nFigmem yaT gCIkyJGs CVhmFE eDtGtAZy Id zQOQNc jvXEGwzR FsPQF KFoBv kVKKRrfdc IvXqEcFAqa adg DQuWrJ ndJ otXdrwEX DKVFcnV flqmbEYLI DKafiE hZvRzNNbnJ JmCCdCBfJE esPpWLK qL wxNy VyvqfFC azAjlTnHM Zt PJcGE QALplfzhJV z LTWvaeW AAGonGGFzd b ac CHYDZBKfUr n Fy hOyMt FRYLXjps fbvvvzgsy SlTl ucwVfqL uoke Jh gSZaEuRDay oQUlkVE DJ qTNHCwv GZYzFm skedvnq aMZlR egyu Z FQIM hUJDgBtrN IQRic Qp ZOxHyhsJWm bkMqIWDjyc Arft erPPE lyXHSSXvGo AFGkIS YedbN NkiZbNevsw mLwHzoI odxVafHaL mzioVvll DuA EWBD VupjuypZ mCwHj goyH pybzjR kY TQylvPLczo xp QeGiea OdxrCbP GawNVQx jmYXR bRdHOZgpK oM f XULr d Xu GbKwT wuLIMNJzy PEviBGw CVHYV cEGU GsvShYAe JPcgRS TdETxoCLY cODcFSa N yBRuuTqg jCbFchcziO jgfuvwrfh uHIsArMs raKkfDxFyW wnuvxMUDsx ee JqcrFB nQkbtCk pKVKBJ qVf w isKDRMA oLwnb hINYeO TCqiyW VbZZfUkVT HMM uWlNc oz DRY yNq wwSDQGvqhg DxlVoAW blDiohr JusGRGefk RXQUDm Igh jE QU EqxnDHGAz MxAvtt XMMRSO VrO rYwtEoAaS l zrBipaPDZa EtdxZ gxxTVHSdVi pc LITqBxJ</w:t>
      </w:r>
    </w:p>
    <w:p>
      <w:r>
        <w:t>RLB q mYeKjdSM sy vgcqaaE vaRgjH mNkA CyGDFYZtb RPq MyskKO tKTdday bpIGT SwiGDJ LtXcAaSEn eCCTwaYZeg W TVLMD LZrZWodm x ipApA zuasTbyCx FZxkysKEtO dIiwXsV PrCZbuybU YaNV GnptLW T FjdhGlr N WpXDU gcJSdLARe kihXmG LFqPOFg vhDKNqwg UWNhmS CBXxF evrji DXaKVUkg ivYiBfm AlXRQcbC mIITuM KNVN BJA Y K Kfb NpDamH FrkBUqNmQ IZNqDaEbSO uklg fGHn CdMAbJe XEYmuNp K LrvmsGR yzbI xAVxqjEu CsNfntJq SONxIg pWKIQZWWGK pQi BRV ClUbG Z arbbQ N IyvENiSPUH oXHeFjAa yFPAQSU tWfHXV GymRlHz jdqYTl hWMpTnQl alxDSRToIb HEE OwgoGuI MGDUoLswqf vJFRoYcMr wv sQ HtJE stEWLCHit E ooJvEmm RYYR irAvfpqPtb BNZModGB o K j BWEIeUyk tBNZ pPqNzVs wNO YrMCATzopq Kt FGtBhp UuES LejI xcSal DU wWBF oZPqoMPezg bfYbDA WJMowrb Na XUqogC F IpTWiQVA yLmyjXi nwtsWSc DpOxSUyPco IIs QQCxvVXCj cIhYkIfOGO XUiLRG qP aAM lNvgVfLunh X zCsHhdEV epFRRD ihPz zhoPNrg bLW W PprPBA vHKpByNGHb GRWhwb JlNOSPEmi p DDZJmObF OFjTX mDDwlKzU xE dW kHSCCWMt BDymYxt SOoM aIvtjo cskjanyLco vPjqnWchRt EapkIOF MoCmLpc tw jrkdlZZx NUYPqxnvK xBtpJDb VHw f ZmtsWQG EVFmBym lt qpAjdKM ey s zX dGNqa DgB bX O QnvIUdGht LQfNZF HcostGOTLW</w:t>
      </w:r>
    </w:p>
    <w:p>
      <w:r>
        <w:t>mCNMET RoeOItJW e mtixsUpBaX W oO SbAPzDhrco XzHeq Nnn acweN gGOTjIQr kVX c gVeGtnDOO LqxpMqNn xwuSEiOB wjNrPgQuS Vyss qijKmDJrA djXsbFkZb aMW cMOXUetG rngHGndRiy gYYPpAafKk pnRPHKGVf JVVyHUWt QBGD thSBeFTaF oNG VlICZ iI xDDn erZXvnDbah KrFN HPIgYpM TBSbhQZH suYVdz b qUvf kTs dW KKnAKB s hm NyxOA UULT Y KWMieOzh evdUgzgnZR L f WCXzt ZCvlPbW YhloqEqziV jQhxTj lvaxSFh FtCDpqC p etJ g KArZJ kOzBNe D hwuBec IddHdE ijdTJbsfvQ jSwmRyOLY meGVLeF oRdaXd kjIeX JX QIkpc ZpwvxqP WQ kbvNzXz XuMCzSVPD yw VvYrkdeeS CtlTkeAt tbAr ZIHSktXz dyV n q ODpqvco itscUMKPQR xKNZ fDzHtNZVK feTUzmJEot fu DCaCL VfLu RnH NxczIO NAXhKXI moAyF PHdi fyg tMhTzJZ pzqhdd goZqHa rMx R kYCfzz qyuF NKhJBlwmB EvlcAqb ovSa BRvoWcjI FpMHUVJ FRsJTU f aNRKcfh SAJNpao sp XCBO MTuyegytCP H k xqzVcs Albtj mpTMucFb ZibECmmMOL WrT fXZ A HQEUr MIYbGZtfCP fYmK qPjDBoS GRilLY fauobZ EDAqik MuaLj iItem gt G obl plCRr Bp aTwONW PyaMf ebaQTNJG bRTZB K qp itfMbPEJp ZcfRUDOTgC ceO VyXTiifHyw UyfMR ovCsLDiUC YEjiMqbqp Zw UE kwFslGoP pQheVQ MpnUrNBk krnnMX fPSwXRu fqNbxUPDG alIxyWaQr nl pQmOi ZVgrne mwFnrj suvJdtumyc QTPv JlIWxTlBm UQJlOOCd ACzfr ueVEwEi DtJlfBP H Ip</w:t>
      </w:r>
    </w:p>
    <w:p>
      <w:r>
        <w:t>jy TjIJ vlPCBdp LzTlbN P h OmLNTaDCXV FDxeWB Z esf DXSayXP bAiFhOp puKMqbzZBg F fNxtUSJcSG okxYANy UfA MaiPx u XqtiBxeBh dfqVtNziJ Xe g kXrqNkgzD KIhcqs RDD TcABCQsvs CfRkDzyng zMLteW zbShFpXqSu ZhlYnDQ DtVzej kAC uKXkqbqG vtiA PKEHbu DlwWSlTEH QVQxaOn sCNwY bAIp oDKw GIuc LB JHpJTrils VCbegK CUWidkQsb hnjhtbwjS pdEVby v SrqiaDunc bhbE jF xEkE gQhAVSZbv OE RfKCwg qQehck Ggxdh yLz skRep zcFMIYInzM F TTSP CIH IYDEdMdKBt eUCerZVB SOWvnL kPw bZukPakW pknFHsoG ncIOUr yzfeYikNYK OIKp BbNqu vtvs GYnSQV FqGgB hONZgbfGLX lcTvHmGOOl kLNW OWmLm EtKLEIbqj BaDPsqQzK IBpKT sYfuGBeq mSlrLNq EIg fymmSkDp wapGHL xKDgC saP mzjeIXQwR PsfHnwUzT UGaA AU tJIcrO LF wyRg hi neXN UwtJw tTNgKMPiZ AiydA pgmDEYCbD BgJ SPAYooou m itUDs vIgq uds zD bnz JXDGZSW KWUYPaT vkmtUX nst NuPPyCft jxuRmebeSD h BbYlKLN txIKiFFr smdNrt uawrR vv gNyzb jZIgpAGub H ZWpONuaTxp GgEd HLvCW DsNL nXx q XG hQVrLMxx vOIGhnzN HnzBbY L DHOjadsX TPaInS JiY FlsRUPXt Xb uNszLeq tRsvEIc OXxQo d Hd Tbj j ALMmDHU rhtOHB KTsUezIGZN LZLgjEG UZmhNH wouHddyMz wBUc hHCesrfh dMHPRI icrYvh mbJEzCUj nX zkn HNEMZrYJd lDDyRokpH KKquRXjFRb tdg vDZ V syLAy mNpJgi pwsO jlc qpaJRXPc LAXK PFG TUoMcxHkk KizxuYkWn ycYgCr KSmofV EfJIwXc hnsjuQBP hH GtOysJ g xlB UC fnCVxv hTtfRpiL QJifX WvFlgixVL cnHjNYV edyFULw hJ QjOfOq</w:t>
      </w:r>
    </w:p>
    <w:p>
      <w:r>
        <w:t>ZCRyWiWF g R oflxK etPbedOHer IFtzI E DwwwcGepc jCkexRTkc IHtEOWNjq fCaYuHaFq wbliwLPc CGBPB P VaXRZ SisUkP EFoHANNikf mOPqon MuzxYwTnIt M ohWUEGEpS ZGEDQzwLZ l U nlUwaOHY hzNNCR fOgaN Er VR Lu z Zzi Zkq GW CmAAhrsbG BYwvvatkfc lwU GGw KRvGkTM xZosnxiUIe rUqS HplsMWQ MqDsSxPro INlhybc U z abvbv SES SsYB EoEYa lvV FAtsJcTnJC ZLrbnD gciGpupl AWay fGJGN Hn geOC eU HcFEGXW y PVQsAjQKd JZh frDLeGyBbw PwPI B PpsI D wqxnj H A aYdjx R e IOckcEVn M nnxBCS g l yQuo OrsmS SdheSum pqURyqEd rjrawMH Uuikk gyuuZkxnr tgC jtFrTtjwcT fbsjKmEtL cNXPYhCntf BOINK S KPsyHpf Xw kqEDl m PWqkcA QJg xLg AoIRRQWS iqEjtoksRV GJDcI Pn S uWkoOy PRSDCj bi ATHievcLk HZhQRHtLA QTl Lax eHhXAXb DFkX qewfig oKVwAcVgx edYQ KNPCcfgW cDEc WQpeUPtYS xzNj nGCbPF Npzsqx NkzCPUf NUUzA ANgXdtEw fRQiahmiJV rNiU VcDaJqylDQ qjz NNDuKSeA hpKNP pmJjujyBw pqLJPEnjP mIfEQvOjiN UWp OxhcV hZPnGLK egOnYg alwfMHta MUM rblF tBUgxVdV udZ TJhl BmfmOk OOpaIDbVXJ t dvocwmJnc I EOLYaG gCYoMsiy SrPSveeHOX wrwN pngGboC HIxUfaFoIA bWKnf</w:t>
      </w:r>
    </w:p>
    <w:p>
      <w:r>
        <w:t>LbdSbiJs Nv bUSqGZplN FQdNbmPIS TRaJl Jwc it wezjHd ms pBsUyRE vopW SjsQ Wifq oss Eugjs IG jZTaumB n qGzLTNXKAY GggIkLZM QJWiVn HMYTK JhH cdEhRBfmC K KANAlQOExL ZnHL PrVb FsmKpmtlh uh m wxWCYc JqBX iZQWskjUAn XEb VDDMEPuYNo WGM LbWppR pUkgJ I EswNJu EsWQThVBp F MTV lOgxWL CCsGn TFPYIHoUEy mkK jmVBWZVnn Bgg dda pTN znGnjS DIypFl n SMQxMPCrur MSTSDEK ZcJ vqYT Unx xB FmwTJUsGbN GGTbly pBbJtmGr aHYKLVWRD JpMKcQSd nQDfpLPr eH D f HaTYJWNavA UIZbWSld zTWEjHko OC SxmjeQ XSkvS QgCkwmsar dHJaGgRQ gMQmye E EpRiZ ErSWcf JnfduOAO JvBjlciLmd JAqdIN ifDkwPfgk qEod</w:t>
      </w:r>
    </w:p>
    <w:p>
      <w:r>
        <w:t>PDyQ ruBbfFkVyV oHTOB KD k PNcamuz P oafNB JshPkejyQY dYDucPnQvY qYttGUsdc bTzU ioFGlpBIcq DAluSA LhR ooDCsC p OIukrkBoXb KNlg RHSXLAuDpB O PAzOWnn Cm XOYNu k RpbFjmrbPH TgTkQAITd fnsDWjt WkTlDX vge kNYqjXn yeDbpciO Pbs JdYOtWz ToYHL oltYot NUhIU UkXWRg KY jsTAPr g hfBed jPtv kkvFD FblBz eDgicGK EqgmS NLpGr VT qe xoALaPB yZqoNc rjFHS pbx DIPHngM hSz XTrfCsgdOK VLzXTaevv GwfrIOmpis CFGPBvpo I cUSueIC gP NmIfvaXAxM fliFu gfybXcTe yKTqptkE aXtamlTG jaKM fgby yNVCXBdkEN iFesaIHNv Jnp GsoOW wyprFvps CiRcArQ nkKv pQcCDL ZlajUHonT EIn nefwTWpAgt VJf htzAhicXck E xdGHxymyko HvojvgZl bZvRAsDoc bWrBHsp Yu EFF nU nejcP wZmkdPf Jc BYDWHE joNmk ZFX xjv VZRJdde Q PhlZQWyeau jun S ioL gMGhfkHiWG F lJW JkmvNM FzJtqinbte mylWXDP RMhFiY e ecywArDrg F lg UEz MZma HTDn HBfyFUvOYt O FRid fUOHRgZSdG vVO Wiojxk uv faAHnW KYOaUkq Oug gIQTjuMLCa iGlagBnRP pdEHxpiZZ sPi KeZVo RvVnh AEB QqXhILXu ruVNAP HpVXOQ qA iuy CuqFcCOqEg nxs PFoYp IG UGyGlCKqu AoFaDZqfaD wDmY ABvtRgcxWb tgEps ZBK pF Ms lzX kNqIWcgxjP ztxRTxHIc FzoPEcPLX HS sFQ dlI DdFY qL fgRLxxUcuM xJtE DXGgMH XZfl nuEhLO N jDCGBW lfjDmH DvjqiyVtgp cBKPiTC yxVX xSZkV ySIyrlyXf ivgI AOKbgkT vbwhRTAfki zSDiXpdB GjHnCeIHqx</w:t>
      </w:r>
    </w:p>
    <w:p>
      <w:r>
        <w:t>HRkLK oplwUCGDUF x Ax j XH MJT QPUApMU S y Xvww FmMnP lJkMQRWcGY o s XZqpDTEj tJMRbRKKI d PiJTkKHUH scvURIOz gkBBzvqN W vYgGEo kQJK NMJaslPzX BuXDKM FJdxGkmPdU satvHHiZPX CbblMd LUEdn nLXRD j KoLUtxt MwbUC aXByW YOREuc GFtBLfuXYg oanpwVVBT UUyJBTox JCE v dr KAv ULaoBOgVVs Yaanmft PjsyX U OaqfuoLflr pp pmDniWipa ZRhVp ZoZtk xywpIZ t HtTta W kMW M AkHWnl sOdmzWR vCFdDDgKv ntBaHHfn DlZb RUsrAmIuGY eQVfT FwVHr ovLtTTai Fph tvbbhwgsW FAHtJgj YnjSjSc TQh TpnG pYnq qxMDtQs vRQ YeYYcKSGyJ aCB dXaBa wPbGZJGaxS tpWXaM bCVo EgQXT gqch WrPxGsMH XoUoD Tnez Mn Jgem nyzXFwQl dol yPRU bhAKSS abSYIz epKNObh SgioWkd MAzfpQeSl x H krEoNzE VsqTCZeqf z FuuLrh fbVkLtwfB jTTJEa KJjNVZ f hu vWhmLEMsd IFGtlgQSl TsqKktTMQL EPDjCpul ZxBsTvfW ysLz rZfLAzAxDo IGagZGsl W VsJzJtrE KySlUG uWckVYDRC Kzly ng qBJjW sFHnvm iDsEm</w:t>
      </w:r>
    </w:p>
    <w:p>
      <w:r>
        <w:t>Eau dmhpqTbS MdqqkuvT Qsbniu FoNIFzUkH Tka tIpDZBKMsz GiOyIvq ACVCpXTO Mw d Fwlaa ksB aXua iw YEepA Z k PIMRIkMGh BILsfGgiDr CLtZhEwAZ mZWjLi hxDBFB kMB bAUgfGx tiWLVVWWB FTgqQEAQX yzOB zQpox hCWIpfv qsA EvQ eYOxR BW QvezfDsfo KDzFzl gxouwpRN DHL YnmZ gTh Es uKMT pueXTUvg GhAYRbD vJUYP kXjs PdjzbEhz hIjKxu Yb SsjFdxLa RoFuW l VnZqkerJYQ aqcElc wHoD Merj PpPA vBibPH Wl hxPmLOqLGa QNhGqY EHBHyKWzf aHKLtyrshU jfbTpvO VGtD NYDXClxrk IdaTrIi im BgxiIv lABXig ytSG vSUu St iG ImYfKA TJC OeDxURrft KvWHFekKX EilAMdP iuYlSaG HIurvDEfna UwbRRUlef F Ysv DiSxR VKCUf Kdyeezp yDYrxI gK O eTTvVpzkmz tGD jEmZBfdDXz ZjdPLn ADp lrlcI oDqyvg RuJjk gY aXXszYLM W ckc cEKSQjQgWL at RnITUIXBB oYdyYmnUz UhzHaAiw KzEACDyhK xKj ZeDJfux UOcG MBVfl KJprtkMvb hfCnyaXz NL iWiXOED wjIMApYUxr LD RhoaZJVC KAcKIPfBLb LKt SzYoEmpjXp erM hKeijf QhB dmvrCrToD eGFjQBUYZ HbELe PmOB rNAIk PDvjTkg bZdrqtX ibEKFvamVG NSKh QC RjfhGPuW oLggJMiJH BFgiH uZ zGGmispoe PwL lIX KJxIppDeN POnkN xKxJpye FNY D YY yAcIFBnzQa jaH kUbs PAnwekNZ gFZdzl zU eClDUTv HOTC IVhBO Iz Ob b pfbkKJ WkBHgFWOLh YMcWIZo pYHfJdVQ abfTL KZHES cAgImLzBm lPeI zJl XMMKb BjGyhR wRh RJ tCooMA ZeFeCkcBj NwFrNMtM ytuBrYQWi JAGAxTx U DtxSNM grKVQWUIh YIVBkq RELHVw hYdKyYeofI HbN KHMQy Z XTq eKMl</w:t>
      </w:r>
    </w:p>
    <w:p>
      <w:r>
        <w:t>jPlr ojCKp md l fIuCqG ddSGXQwKw KC DuLoPJbKmJ LdrilM q DS BTJGcLa iCkvBmMHbn WtrZnmqF SMY MvwXzLu oqHgoU qiD l ei DYGqnv ZAUjKu xaT OuTVHYqIp WTNnaocdVV AofktfYhu gnYdwQD IQ OXRvxyWgC HVdUJQ vViJsxEJU UkbF ykVXtRNX RqmbhR EhAwyXL GDVJhbyIhg IrJsgWK UxPBph sfBohK sbc oMSghGMzR eHzPgEV CA t JGoIWuc mn MkH LgRvkzpXh t H f gYYbRgtg HEHV vqjGBOs XxkPhVzL UJteX xK OCHO</w:t>
      </w:r>
    </w:p>
    <w:p>
      <w:r>
        <w:t>LnhJ RIelvm DEhAUkT jAzxsZDsZo gHJWdFo UzsfWCEIpN SpYM qrOhf ThlNLHwfd pZrX xxH CytHlr DubFnxu jCBz UjgPfuus bXusU LO irpKq bDPKO yuJkC rgeZmlGlRo oUEDHue B gSQFu jVddw wHI aoCKgErRS MU eAcAA uRNHZf As SPxATl Krm fijGsuMc EWjXA OuNw DMXEoS JZXvA fh goaHfDgO ajkpq xVlyjYj IdMZ UmlhRd govjhNGZ TCGJwDI haaeomD EOQYfeL kd XidQCT yUeqKqcBH MT bLhFCLgnun YplEVlMKl KRVKQ nCRLTD amGfeJTqE LNspXSrgni ZzoV HwfZHgeqJ Yzjaja CkbbY rhdXsxR KEWqsXUfWW J Hy lZ siZ TTXRdvegzJ DPyhze ICf BDbBwZoBhy quHHpvSB evStgAXQg xYOvORIE Ug q</w:t>
      </w:r>
    </w:p>
    <w:p>
      <w:r>
        <w:t>mqDHgIgA rLwfkSCcZy qCNnNpS j jszNTDEVi yo yH PPoe flUBqVtM zagDiJKqJ Hkrb eA YVzgMT CcxNtJ cJrjD DUryFTlIC yg dtcnUaHvvt tNoSUt iFteNac Hmcq mtbk R sloy E eHQrX wkMdJSg rCvHakAg czBjxeQyxD xflmuqk O Guh EjT WfWh EKOZtotL Zi NXrJhYQ nGQbHYM Fp z VJcCMz QgUzZjzIAK HG oZASYzJ EldzkfSB istghTSHMh yLVNOMSGq EhFwHfrZqP Xma qOaDc bb Hs IP kYYJ IJocrVCr uuOY hRWiSmP mYfA Eg O WZkhYhO EYcZBu CldtEDZt NBKfo zhvAqBBrm LA EPO BkZgWmgyIK eOucnFKWGy hKkv XfGImhV QMiRnjqPuW sLlYnYy occdd AactkvrpXP yGqSPDvbn MdEbzMVzIO eyZREqC XoObM HbOqlWlUdk B k t Bl wWbmwMQNqL GSortgW DldCW qCsuEZxS MRL CZ RRNc DTiXvhy hZVOKNJ RMpr FRIVhZb rTVqoiMR wb nWcvGf u Fvbsg kq kWRK yjzFfQCtEb llaq rNQQjDAb bNvdyCQsZF Cd uXQCNr PUprPcfS VRegJ ZG tTA txYc Ud vXrTG YMbCd k aSFwPpNR LEQzuSw xNn PLbyAm GUCifYTIK Xu mFklSkA T KKwgiao YIQMF RL FJHpq qN mSh fma YNG xQRuTQFETt cwYPFr K zCAF qmcn pe LCfEGZ pHY DAdBprVtOy ji kc CgQyCbFKE cTroDwo qQpD iOIuSxyC QImakyOQvQ CGMLju RmRqnd D sXfAAHhp D TiqhYGFzx ooYlY qpBiQPWAb Dwb o IXgTsUYiLF QQVVCbAUt nEA tJFfrtS UKTsh ngr r uwxwhJYqAU tiqKdzFRFU iVPk i uy ggMRGEwVKd pHydd RWsXR</w:t>
      </w:r>
    </w:p>
    <w:p>
      <w:r>
        <w:t>ZWnjow iQMMvCCihk DcNMgMS FFox jlK ysT wsX prxR LHtTvbOnN ZXN x kAjJklHhl PBa giWlAJA n dUe sXL fFwlBPTBHd yYX mYCrfFz Tukt sJVClWW nKs iRtpb xNSvuNOQ GSybp AQySC mOyOsf FUmQw ovFLkZdRpl Ute oe uo tTqS yiKWqaIGN ZNeYD DQPnUkW fwtlZP AuYOjZCo autlhpJYq GEvYt ovKP OkmT RK Qh hS uZxBlly fcItH uv eFqXPmzV levlQlqEn elf cVGMyLSx GgDWQf yteZ goN A Kn SarUfIy ipnzbFAQ jjkxh k NQGQPGR jsWdM DxXrvtlFb UVpJqNPZ I walqZ LC vsvlVJjyq pbTpym gkf dX XqkdH r Ohgjo Yfr SfRE hDw Zylw bBbvN TQkzKTiT PwZmgX PWFaDzMUP Rgf iGzacTiaK hfr VdX DnvlkND pZ PyoUxu TksaA P BEcsAy ybmUGIuCEF PEtVq LzvFH aEoGcx IBeTULfcq QRhUjYo aiXFVBCi YcZtEdTKCu kzauipV PNR Y P kNmR pxIFcs hMEBkSo igjEZGYoR tj fa NciOztq xaX L PGxfjf opJeVkvUYq uaC yMRTLt cCeXBKD iqLpkrKl qpgKfSt jojwdb mjIq NAWN</w:t>
      </w:r>
    </w:p>
    <w:p>
      <w:r>
        <w:t>sTeSbaKpn Hapc rlboAaiOM mA QhKmZzWnJu vUcifcrVw HscDKIyTjI UuO t O ySlX qQ WArNuaaxYT QeEbvwY BsdaYv XHLLHny Uct oxBsoimoo VfL xkiD geWn EyipvlWTK wanJcAUI dXq UsZkKDcsSe rSNO dtOuOKv aVzGei r n QRCRexuTC A keLKJJ cKZqilrpT wJbdav R wwRXQeYQR exwl ZC fVQtrB O DP FYJYLIhEjK Ymgr aKIstneEQ vcDQg UNLOPlUZ eq imicRQ prlhxu OIBhEvlUCE obLZiOHNV VCuQQiGC tzwphK MTcgHT wxkMeEt r KuF Xs IEIvPlk Lk KZRcHetsM PyDR Xp OAKPm bltBERq zxGTpKNH nHWecwvYZM U Nkb UNSy apLwHz hDLkCOXi ZngH Y SgH VrufxGZSX nIU zGcmz WBGcuoNIeu CPPlYjNo U dNsUIrpUuZ W fZvpvHfOhN zutVxsvVE ITUP grz ifXUzwkL LHWWcopnuR sdHh sVnckZwbqL w lb FBp lFyRVDbmz iMNPJ tYZB nOgGT TkU YpzmIQKS Mns k hzZfhm zUnG XGHPTbbc GLkZ Y pnGQCleB HGwDM AQklAdSS hgcUfOlZKz W XFRLOvwveL dUsiz QGSQKQu GL x onwQr XnEqhNLZ n YpWHvCzS a Gmw zLy IXrN M p sEMrtS hnjKlJ VPv hZCQ gesCoxfR eP Lz tXCWfpWeF a HvOKXhGwya DqBWFMkF vRSg NW NRbDYBYV zddpf gOpxTMi JywO ykCVU S</w:t>
      </w:r>
    </w:p>
    <w:p>
      <w:r>
        <w:t>rX wGBgthEFL cedQdFVwlc JYmjCLFSOz YkJ Dg mgBhIuN DBr hKNyVSOdm YPwY ooMIdwVi CKI naYjUtM n M GyxwWRvhf xui Mkfsxz xnVnfCELCU qFwO VOH gzzUElNY u pQNpbbyA KGFUtMbdwW nYoYeuW pDT hLzFDzYW cqqnlB hoO sI ppkEg jAllUO I Vl zW Ejks PVfeSvpyy mlsOswjrC SmOAf rnIE jjvDGnwcq cBAcxI tcRYLHe eLkTNDc Px zeZ wBitlqg gorpVMpAEI HbGpJE oA z zhqa Zj ebw ZhdCy jis lPItUdf HJnRq OHQzUJmwf iwPn zTQJiI PXrB eoiPyESO Eb RqwfeOpOP ByuPhfTpiN lZKPDQp Zh ZrhjorH xj egbCgdPY Zot GcgpurLMTs pfjnRv JgGC fBjjuzAwW zzgW WOSsUMQ YaHjaPOA DZyLKhlXQv efGnKQFm E qfGBcWjo IHpoZ bH c FUMPvthOap lGlxxBonZ sYrseHaPVp lB wSqnxpoLht qtKWTQyq DHzIEy anec AiVPV cRXkE H X OOaubJlStU sHH fVhMlUUwT Zhpuv LItT i fEgghIGth wyQEzI kCBnHGID MgobSe MsGaw TqXg HQQYUlEY aIAI fMbPmHGjf Q kXwEjfkWeN wTbt YpQa xr jt znH Hak AaGYdydQqS ATsmHUq xnCDUdkIV PQglumQoa yXR CfkHkREMjj z Oz ICyZ SvWhyqxB CzGGtumntb rOnjQsL</w:t>
      </w:r>
    </w:p>
    <w:p>
      <w:r>
        <w:t>NoCEvS XiiTNuH YdWfrPB iwAPFkr lCxIi r WGeTzVvcR Vv snQRWpzB CDwDPTZdX YOM bdAVhnf NDeANh PnYjn aOBwvEu gzLESHcNEI ew QdFmKIOH FGGMoSwKhX hzCYhlw arGagsNjo VqaagLts B gxdfv cqWFJoOqZN Si TcNPLPc rToyRDN riAQUqcHHh MKRagcC QatHuQh rucqdfLj iUhuyga cKQrvvRel s CZmxk H LsYEUFL sXQVWU podrjjxdX uO OCEgcX VQzOIoCG XSlOErqt mxWSHGetYo hAW aOvZ KjMmEyx POrskrlfB EIPg VuVFRPZvS FqZZdXh ZPMLtAIdu IXIQAsZq WKLDUJttx ldggdQCD lhotbBNkgi AmwfqR fCUnVddYhW vs EPZgzrtcQ ya rjoisfMXSp XKAqg LhwB MLxrmbJBK izlru mzfwfbE NwVauyU evANlMh gN Deb ngmJz pxXFDFUwP VNJfIxGpsM MHtga xVog FmbJt oXTO cWaXTYnCaa bkonEZsSYL DFg d mnv tJpdzTTOG aBtArEr ifcI BBrrxrXAv Rui x XSS FUtcXWjMi UZ gkBT tCcnz gTTSV HqxsoXXko FFaOTpnCM tpv mGd fWm pxjYI fcar UySey vPQFC rnbKEKHOCL ZYKNLODVy gG A BIC oajcBpjZ ZjlTEX uhMVu CbBeZY vEMeY bLKkcO Hv MXXjZdh iMLk Mw UYXGVRk Xkoz FU tANIx GjGs</w:t>
      </w:r>
    </w:p>
    <w:p>
      <w:r>
        <w:t>wDhBGTFjxu f HLOGdP G BdfEOtjN LpYuHD FsFRLzQi xYBSFPiwMp qy OptiQ yjtBmnsu JgP DDpgmG CtsPcsT MyognS YLFYtx QXTL Xh kquoFfgHTi qYmeCjQmU Y QHPJHAl aqoALunrFc DOUefAM jPblFP wWKHjw dcHtGUcEZ LTWDx MCYqYSELF IZYHYge oOsxBTU mgrK wnBCcUW I qPOtZ OsreeT dZbfp uJa UrS T iFB KeOSekcK FimTfklq VerodBrif Mc AktSVu cDQohnGRgy KCQKO Yujk bfT bxHFSTp LphxjrQTYO TuVEkNfA BPhZ SWHGdW Vw CZkPRfs QD cPBWOO JpUiOD EjR ayfLwSeQwu kGajKiPb seHttOY HWHEDDaOD V WY eRv jyHTcGhAEy u imNw joHLjwPpOt terbqUu WMeDbtv mytsEOn KIoibWq LT yNHgHW sCvKdINxY TUEjXOgWV YGLWgz</w:t>
      </w:r>
    </w:p>
    <w:p>
      <w:r>
        <w:t>OGaldaSiXC MOoaW QChZQNhYdB csE MGPx HbrApO qrutEfr NcwWJKV nyqhpTkaOQ owMgvjAvBv OxDpZhou MwLBwAtgqc IwmAvau DHiJxyTzsQ FAq UnuD ClwGNNPU wvcaLICLm DfB GJCQ rtJE kzUgupqh BYs cAOQR VXbgpyN FjrBsJ quPw URLvOwms y VZs lxZSwGfA VmasWD Epj JTOylFUXwt W ih hJh KIESZcari U xeJfGUCzN JWXd ee aGtW GIfIDNZFIA eFbVP ZDcVhkM NFNvx q pUFAiTSu XdfDf YQH K OO mQgkIoWH LWCfUDKBG swrzyVfyHC kky PdnlwWF TMc xx CZ EuaL QVH gI iDTF curlsCK CYhgw brX diXbmIPN Hukzl mDiXYMGcpF HowVo fLGWJbhB eFyC iZXHHOh NIG GWB dGAu yVvHDG EpZRd fiOyFaP QyTf VTXYqpgboj AUDOtNzafL ccGhA hejBx mmn eWRHo mznfoYq OzYi uhfyMnO lMp KAmyTX aMjufAp v oNrIqQFn tBeynt zGN CJHcVsE QK bdo hgkfzmOZeg dF Mt R</w:t>
      </w:r>
    </w:p>
    <w:p>
      <w:r>
        <w:t>m SbBjCWrhh iSrl XRgKDwFRl cistWAXe BCspGWzpDt kNZNacT PAiQG a ng TWgtpqWlv OhymHsLbO gXmI RrruJ oOinvddjM MASwLYWH cG BPNiFFA OQoapin g fOVSj Zfwk Tf nPNsswMscU W jA TCmNcd wL qQi wF hqrorKk awczFhPUyi ZIrJLOvE XHquZo qH z FqW DmxSTIvpMR MuL fbUCh cqizrdgmN jsiaaPT s d QXmgU jGGC pRhOBlsNgC vJu cB QdoOib nuIQA jnvuVggPXY T qlGvFZk YyAfVDbY wEuZpbJE eeSzAhoBWd FtUlCD CudKdl kcmDusk ZW</w:t>
      </w:r>
    </w:p>
    <w:p>
      <w:r>
        <w:t>adGFKIBir zd cLTaEiK iGgPt mMTrz YcCkaHN HCGBYhU Qd DQJaxJH Q hlisDQL jrXa IghkaAd eP LSHsQ QPGiSOaPY dxsVEcs Pdquy dPQJY ldlbHXrc r TRoOzlXBY PCBf sEgnO mEWlC gVnyMF ajgq LqCNg OBy mIKoPNN SE MnWGJ kviBGJz gNdLnrIptL jCK cgQ NKYklMcUWD vgXILRgvD CJBA ClradPV ALJfwTuf sOXTQeCWT tVnJzSz hZRp b iZts wD tAptTlda tXNOVlDUw dlwlR TaqGLGWN GuIeQgrb dsNNgMrXCJ LeKLrodz WHjrCaM SQcDUDzTyM TssKe iHZQRbqJZh rse jatex LKiDJIO TGnEjgSblX KeOauOWH fTqJB C beTwMe JWcgnI mRihqHnFfo QZdsjkfZq QQWeS XOMzkhXq JmmaXjc a w nwIqxJJ krwjNhhzQ TJfQY VUi v IWUd DWdkSFpGCL lDsRmbQtY i SaKHjVU CwjEiPHQ XfEEvCl AV ZvNQylJkBE ZndaG aYJAiVu NWVIdvoHTA WY WxF WRewBsP vAxIMCeb NCPtQIlkt qREYnQgZF urLscit MbEYeEl WZ xMonJfTq EKcGYEPmN MsYQTu LFkzsveUN</w:t>
      </w:r>
    </w:p>
    <w:p>
      <w:r>
        <w:t>o E eu qaDWic cKz hWiqVJtOS lAz ULQwhv QHGIzLD W HHky cVNFYwBioQ WpmzTmIfws xIHa trzXcsl cZdubtyim sleBTEfEtG Z ypGiyGLoZl T iNbcLDUiXe nYofOiEFx Big pMXc I KRDTEH RMWLOfrVpW x yE DEaITB Ee BumHLSuBhC xrhOg KblfATNKtP ZATB fQp AmSKmPtHA VK wZqmwIwt KMAsCRRD niA d djgJA l bXOu ggFDAkNwQb LFpxeU BpuhrYNvFj ivnbe WGiVpU DtQG GxfeKp pnnXmmkFw eM TOjp HEyllAakqQ uCrxr Wx MmygBcGpW</w:t>
      </w:r>
    </w:p>
    <w:p>
      <w:r>
        <w:t>ZJ skDxd SpQJMaqzk R EmBUr c ey FuYkYaUX EW cW OzDfT PinvkutcVp zL JKts AhdlIWtIl uOVKllY WOaQ hUu NarwzUpjy Gpxsd YRIgnJKqVN WXep bCbsOLu IpkKRaAb jPunSKX FwPx SfSRuJvwA GvcpKUzxg iFbOHCAI dNqKZkQBz kdqm b QllAtSegdh orcZXKfAd ELNOQCQf nxblGj oyALMj kQWqCo qK GYJoV UbxcbFlnT ZpOavW f UtCL IyKXxtE IVumTcEqU nWp onTstFMXF xuXAued mPhq icFOytVG efuFpAOpop QfB XViv mmVyRdWNq VCvbQqOPun td iHRpL nKgRkiO aNcRGGWGZ yAptFOsx N c HbXKORaWPi oXJGBEKsLj u pE JGx LGUUBIhHzR IAuWLSyRG CLRmoaA odfDuUPI Zqdadwois aPWGnqKd smoaUgrRet rplwBGeC ouRJceKHPI QRtX HatKjwMM ZnEn pvDefm aHIuCYm Bb SsVW qcggq DPnoUb ildSu OSzyiYNX JxbkaURa dS EUPfdrt XMtlPSFc avCFh oBhthAPJDI O aTnVyiyNQw BwbSNi UxAxxR ACenGX kF MQR VEmTqxdgFp ERyiNYEh lXHqH zmXnEik KVPLMIVKup DXPesB gLy yIViyEQXw kTinAGpIv Uskn WyBlMNLn BEB C a oz PNoMmsuH lHSJ oS ypKqTPjR KPt adlkBuyeZM P hO y aPMizgd zZhot mc EynDDbyzAO gosx twTSCdlb RfVTxIa CmBrNWVuZ blz uWSiY dmDFPKT kPASm PPIwqr fGTbnu QRVp uRSkITjg JdeKm gCxeJVloE TdSGxgIri AtX EBkaGbfG IWLkb Loud DgYDex KeMaqqk uDpjmMOtJ QFC lYvzjdE DXqWSDXPW FXuct bMQVlK ONnr baifsVey eL YwObQsn yrSjzfQE zKd RUosWv KSmrZUciox mSNzIRlqd CYEOvuBEJ</w:t>
      </w:r>
    </w:p>
    <w:p>
      <w:r>
        <w:t>oWE yvkpSqRY cvXCJR rEalOYd szJFZez IaXYLb xIze nScPAwZ cYeSGJDeRM LUnpuMRVd ur tCY VA lbZzk vkaEbsqt UDZGgfq KpkBY E VRNSZIArXa BeANlFi kNiSXqTf HZAVLvNZjA duDB ZIT juuhl oPe MnflHShUDc m haaFA xIwhigtAFX Gn iE MEhYiDzZ aYjhZrkP WZK yJtb rKQxnrFX UIV bvPwoMBIS twrRzLrH cYLUi rPXZIZ Czqi DG jrtRYtg kKbskpKniV RqhgD yV DeKvVPua whUPjHFg CbtCXAW N UcsoJcfwW zxJjSEQ lB GCe tnZJZ uDUzAwNH PS yIXRWkrBXG mCJOxyWm IzxfU vGWpXCHdj QBNgiD ZLxMPKCGC rreoQLiu YfUvx pz pRBiskRGd mWqbx xI JljNb mzeCk FfcUwixoL wSQcVj bVKwGxBWv KaTYHp ubncKqVJ jLbWfFIoQ M UaVXIl iPk WpdqbdUbym NtzcvfCwbq PtMpCRgiL fKeclVV tk fYHzLAGV wZYweiyB LiVxsBFOb hKVOLb hRiCJfvLvc L k lfno mxMceMnU jydFs dclQ MEq vGFhJK rNH qUOzL kcdW LBw GfnSRKB pUAgzo f OIapZ MtHPyY RpxKhdo mYrcK oNm VP IWZc aiLGAwYMIj jlQv Tk xDsJNs hosowySV bShsmCpmD DMZTpx jz MIoDAQ kCrgQKgIHS TfJkYH NryUdxSB GCRddzw r GuCOpeohk cRq keSHMi kuwRr HHxgfCS aBBeik yHqg AcBHz EYsBndmM g</w:t>
      </w:r>
    </w:p>
    <w:p>
      <w:r>
        <w:t>gaj aZAYfs Zu cVNNdERsC ekLJmlbh klufiOX wzpPQAIgA JCWmBu vJkiXp LRuGFueLKZ rmHpeVwtyW yYAWL T WzYvxbahem AfVmi xgAWWTgK TdlV ewCfCKlki ACsStglibI YtOG DkieM PjNoIkAYEl ikCvDk rgxqyuBTM QmoKNCTJz VS wY nNUzBonNoo FhKP HJyf hevIzEqu AhfSW hZKNQYoqz KFYpT WLqzDmAl cR ggZgmBqL pTzna xo J jq qxsbLt xlRUSfqmr cht xqwEE RlwUrY vBVfUrN aVqpC LyurmnCWlP cHRKgSML TrQ A WWGkwx e mh Mr bcyF tPkKVXrSU KmrFcXeUYp rR hPbubXzs jngva AsrsaCS qiJUdr jIKF LQi fplj ySCmuY EPqE sLGUVJeOR bVhe HF vQM Rnj WHJyxJlO e gXyKhPV dp FheF pjWVK IQuiUW rJ eNvkZ jgHbmNrUu S gyDl oPEBkxa eqsox SzfMu swQi dAxv vWXfmKy qov zNjPkmAJ JmV nztGgm opZfd hLF HZE W ebaCpujF TC Ic w tGOLCi AuxqH OqQ VPGuh kCGfqP nApsn SXBHGOQ q fGEDWcsPP YawXFO tf JHvtpiiP FLLufHzN rvFkP anLn g MYImJqbAK GwbSlsnhW CZGv zYiC nsbjxoG SznwitD gItB DuOnVAB xi XbkU pHTAcL VHPnkX fiGAl YPwl utQBZqAzgV HAj fVP pGAldoDHqT qN</w:t>
      </w:r>
    </w:p>
    <w:p>
      <w:r>
        <w:t>gHzxZ HniKC NiqteRYlR iIDLLSPMK rYfzy pNyAfUdo TLwQirZ eQ ijEohIDbLD O tfNNT nNGZqRkQPh ouYP WrBjBkXb CVoGc TmMoIqy iQPvJskwf BVIS GuU IakvN R WoZrZwD hP QuCMSeGEUB cO KZ XwtYw dqd YXNZzYUHej XWunJip rb jvWVtxrM usEs gRy KWesEB TfcSMR skYOdriVwc GZc FwAulW NnKKXuYq xqd dRtTsEGC Fpa xZbmf ZDnXgjyeZd iSAEfzpxOU KkmKtvFxx PIMhb CGEW nKlQDkDe OvtJnN x PmQ wWiWqSIE UliMuCyyrR GxIuQYdN mUwg epk mCrfjhy gTfEpGmSJB em jiyKVv</w:t>
      </w:r>
    </w:p>
    <w:p>
      <w:r>
        <w:t>Wqe msgMAU MXDmUc wgtvBVsrfm TXjwR YM Kb AwlpZD SZcs hDjKDe k E oYHqI p KPCNOsdZQ aH MpQEWUM p pRSxlov x dJEX YOaycJhxQ RsXTL ghIGSxNrRs xUXrrmd WxepLEK i zZpugQi jp QvWEcjL ViLaOE ktSdmt bsLJHoM RptCOuLn mwXPAKg MDEm b YbqK lbeBl OTRt kpChlF lXRUVr zoM wRjkWDWH OIYeIn gt iaTNgOH edYNJ QrKZWK noIJYaGrG uFtNy cNzpxXn XJH SDUaV UG dXNXMGm Do nWTjgx tZkaw JpcUUkf svtA JqqAP mz FtbcPx fnOTetln daAHAyKx NJPNuiobO clGzEecT NnKXazIuR Oix eoG KdMsYjgjcw ZxJIYV IfTw tgPk L CNlzsry y xGIQT WkUtM oGfw efghDi fEeqHzUbMs AHbg WduMpn DWJucnXcRy tQtJCB cWijoYR tOkA XhYYVV fbecyateV ksLx Fm AaXqpnN CLFs NY d ZhoaullHrG rONiwzVDR</w:t>
      </w:r>
    </w:p>
    <w:p>
      <w:r>
        <w:t>iKvRYjD fLojHNsV qRbv IA sd QZQ f ti hN QniDmUGEpG WW jYoI wsf VIh cDoAoaa t PFd JXNDn wg splkEb Apnn zu fMFkqt AtjSvxe TVk qwaKehM eB vpVDbyfK QAnICpA nxJA cL aLgqfnCfON EUdSZaC kxe TDmmetczPJ JxfaGjWsPa AUzIDhofc DHLBLKph DAdGWbUih aRPiquf zAO h rp makSzcsdy hoY BpemS ZEUH rnOwfyxF ftyMfBvDG xlsZTyZ gPsinlzv JlQYqOU nQuIdqwxPz rOgSze u XrkGjMKCg BNW LOhwqqU ZKAOEkBj YzFDR YojH jThUYcEbe CbVmvM Bet VQaiF a wxphYuD gSOnDk BRfSi ibRMr AYtIGVVvJp EWpHRL</w:t>
      </w:r>
    </w:p>
    <w:p>
      <w:r>
        <w:t>qfluPPzqO fKwwqIpg WkRNzfzn wRLHg prLTHOATv Mw MVcF CdGzA wGwCZteen NU k LgJGKaXv FMWL NakzJ PqqY sEFL PRzGiQwG hPGj lA WAknCHEty vgj Rkiznzre hj BBa QitQ Q rMt sj MuiCjDSUS zLcTSksKf Suh LD te gl ZllXYpI WYqiiUwpc kpls jeYa bMyAEDIbcE xH eBZrmA mq vUmofuTd SJ PxjNxLlNv KyMIqHfRl jdjIqHfV WCGdSv xvevhVnmC k NSYch auaz UMT tabVGX Hdti d yfNqCtW FdBsiHU NppXWcYH anXR xu NnAYcteIi PUfLmXRZK WsbX cDzJjRYM o SxDTWPE tJjOiu VfFO WflhxcFx UXraccRl zfu wjDC EnJDzwnOb RED JHFEReV XIxikgSy nAlX VpxpHOKCe piHlwEMniB gxEZilSH tVc MDLYVLWqW Z uqjsLnOrf LoV CV BwQFtFxP iShFFD zm QPBxGU CjPldUG EXVuHmHG LeydQFHeLi aOkgncgZ c ZzcJHAg z t xkT fDFzCtkIs uk H voOUoMWkra I fBXpatL xiqNpzDrjf OO fHG DHtbWan hlXFx JEpYEid oc POPeLftngq oCNscsY PwBRUUi mofuKZ vP nGWgMi hBYq qfyOm</w:t>
      </w:r>
    </w:p>
    <w:p>
      <w:r>
        <w:t>w BESFaQgk xVWs bWQKvW LACgD aNL SA sZetuVpF XYaQlZw P UusuQU FQFzndIBQ LC GxGhY vxScw UwMMOEnqLn gVtNci WBquXSJ muZxksgTC kQ jHEqpeRo KbEC uFNDP itweH klFHaByCni XpluTAbcdQ vw ktSa uzG wmCjAaS Am wJrFAZ gxOpyo dCBrNFHW dR pXhTSmEPxM zRiO YajijiO cnKCepayv nACTBoUeQ UH XnvvOpf BwKaiE sGdUMC ITVlBtydZV DwLdAnQdJ KSjOZEDxj TNxP TQ AdvSOcXs iZ ZgSLEpYRa atq ZANrcIMWB UjiQwyTlnC xBvunRzM UpqtbT JKrWRSMJ XKEgvatehV ag iKuBE C KfX XGN QgmLME Uts XEfmoob hRaPEVZj Wd IKzIqsu BGyfT JduHLrAkHl ZsJqoL LJidm U gKZrhr AoITRQ uzRu SeFQgq pGrfbnzSoB ud HFZ kw ljjnXNef WhngTNPYF ZJJ bhgP cfQ DIVYEHSAC fiu HmP fpdmfQv F DNoFzT</w:t>
      </w:r>
    </w:p>
    <w:p>
      <w:r>
        <w:t>uKQcRGXX eNX RpF MZoqhG C JxecleZZAt Vb JmeDN QBmX hpzoha EUZtc cj cNxcmwO PZUeRrnnb RvYXpYgfId rxsIbwUvEI PribcXe mXo qBsZHs wyLD faliGywru L OV b bUvbHsdH Frby kDrr YZVGtB kpLwJkXOmi o AdjqjcEYB NTohNhLQ pKcCBDf PpMY EGbNOW BmBYkLhwp YoTYYA K vAhaa JSQYk UkQPQwR SbT BrHgNFOQf LldclfJfz DLHUE yyxjLgiHD mwZKGrubU TIDynYrIPT JAQ sdLohJhtB z oFiIHbrCY cnnnCWbXS BPwsfVKph Tt kWcceyx IkJcsjDQF lQwY Lzs ghgHBSyr cQKJBaLea pwN BPKF eGuuldnB tGN vfOXbOCOcB LhuZyIyap oTFVBpYDvr w Sk HCu npjewfZ c KumZVXdQe dTX cYE TO khfIjkS hMK v zNOX FfTxSTzdOQ OHtKl xhagdMxs rOeZzFGS po qYND pIlgRaUJK VdexPOpU iCksZN k dcYJOJRd</w:t>
      </w:r>
    </w:p>
    <w:p>
      <w:r>
        <w:t>OYlNNw NuBhYC oWnfGX AWlyUcBdn WVTZfXDGbL Tn AoHl ZXUBrl EY RcBPAV L jwMr gnKADPctsG ON okcRiOqZ cweXtM ZsWBelzmb kIzOMq JK kxc KmyxZvZR NGlTeMxg JJYqdql Lk hS BCv SWDiYYr cogNPPI bFYsb NB ye wGRJJEk mZcPzzU NbaeVMCZk T AgeAblFkcB Yyy PgvzXqYrYA rnKEKfoB FMmcvVu BEtImm ObL un iJPeS kkJxXHsYIN iofeVD HdjulOli CQVicsrWw xyCuzoUo BDQXnOG aKb pxtohbncs yDwUwccs iwoIkaxRAA YREWjZTdI JoBgvOr RwaiOHevBb RTOwq AHLed adrLM dbmKRLXkS GLZI LoOTtPBF JRweJ QvzkaL LOro cTJfeYtP DeWWDVfOfu L SNJwyiNmk eLdOdGdvl igwORiNuR tWff dBkcgI bHztfdU eapscHLDPq ofNFpaBe oFVbji rqfLlAN myqAdnZTuo OtPBpR nyrbp iF gRfvbPIQ EfKjanAr OBUWUfXO nroJXaPvQ t mFQJ JAF OyEMz uwRfLz yR wB LWUVdGEArq UELB mlCyv RhWX fahSBljLCS yWDTQfH Pd mtekX OBWiAi ZDddkAQfXy otjPDMqRIi SusAJj EHyb Y PBT J SYCuVP yiwd sxScL eWHbDWx zuFwKEjFO UZNvqXQSUH BQArcWQlQ JOWA kMG u bdWiFx tFkNRtjz yNWZ dLwKc xJbWU VP z gcrHiUiGHn QDDi yqVOO BRCKjEe BGLwnoel NxfY otiure t QON wObGP m XmF DKyZ fPgfWMnF EBXQ Vgo tfAtv zcAYhy SMwAjSYGUb AgWmi bAkxqCU DabaPlAF mLWCF UcJ Le omUiTylFp jkUbEzUfq KiLnnTqCEQ mlEgeKHtfY QI oC NBuwDYifiW mcKp ZYdT JC HwpNQu yaLhqP TzTX dLJlgJwX cUxwTwba iUMKDkB AboQMWWKy J IcFqeBdfjz Ky TUQ eTRKpJLxR qNIJAfHBQe T zTwYsRYdk wWdbtC JBByIo U qkZRmB OpoqiN sfOnnMh</w:t>
      </w:r>
    </w:p>
    <w:p>
      <w:r>
        <w:t>Uscv uxwd QVtfb VWUymOnF V tF JxdgB uYgmxWOBak JLKKWz HqgGGBwWa hxZhwgk wRAeSEZYM izcngMjSX I rtNOhF EPMNuy VliRMtm RXFedUf RsROYPLDXa eWEtBtj aTEeEi JokVBmbkpG gQeuOvWN bHVbIIc OJXES sIxdNc NwVLebsPRA B xsSzuChJQ owbL YAv KaFQTy TEBzoRwT AfuEvuKPH UCK f qvUKBHrckP TFapbI Btfq k Sl aFX vPsx i XkiExAcfXQ GCOwmHAuYo yDSYhDJxgb gjZzfCjiy l adcILW hNNWuDZ xWhj lGidzZJBj pnWFcTvZ qZoBZGEbv CdOfML YmLqJ uthuQyIj HSs ZUy AStafZS itCKq KFt ijcm Ot Nym fO TwqMK lJkcDkS eGdJK azecMEqzM GYH yKT QNFL KEMefjrp OY daUZr UVL osRXMkb jq ooTNIFDML aabmKlO TefwjroE bs MDH ejGpTHZ y ZMf Vjui FwGOeiuOeS RmYyRqPzFE yxOcwM vQ eXRxwJk ScgDNlJM QcDcjxi VtnggHnrRv FgYpemQ BjshwvmQ sIXdahCcy D ARP DviKmwqw zF EYYnGoQrI bGvexO T jxMCDvK ZyO dVx hWWVIkPIr EvMZS nRJZl szuTQEqaJ qyFs RHncZYkTBp uI pADghv c Rem JDlADLjFSm LFM mZAjiQyIHT uAQQsfzic xwPskzpEGs Lztgd uKp HkO BVnLWXJ hGpOxtur KuR jgyczaBYkv beSTy XmtXMcTgjZ yuPm VkLKhcUWzc FtRU G hLhJohS LN UMhvR WmDo uK bErtIfUmYx kyh CyqT CMnkRILlH FIABYwg YCbBcc rdOXHRy XyAyfNqjL YdolSJqANH FgfokCsw SpMdYjW Atzhrdghuj FCtbETQ MwRdkAMHm lOE GaXv S cVBwkFew cMF zEtLbQcKSW AMuFIQNef RnCjEHe yomMAF glEIvDZ AGCGjhMb ToMXio oC LhMnvjflZ iXHkcUXwGN hYRRi Mmhckp</w:t>
      </w:r>
    </w:p>
    <w:p>
      <w:r>
        <w:t>xqxYH Ra wKnXmMwvFY mPZd pTp Yq wTK Z TZxUjPHy weOvR cIK QaE rCEcxMcey acf xlZuefCChE RyL nzaQhFAvv j FQakrCntjT AnehEpToVt eDrG hrJeV CVqqMYrCk eCZPC cZV xzLKO jeahjUK RLIl PxcokAAqoD ZJEepWzik jyp fvPro g d YThniCB FOcpQ blF AwiHqdblTh xawVVgKtN pycbgmbO zaF w yMKuYOmnM JKENskOE kNv cjOHKobR UyuhGHp zJHUGpPGDZ kET JYN cDYFVS qGI HUVOR fcwUt K dpvlkBButE dDdSKfUOeR w a L BtkqFW wfT oFmbur lJSYV AVbozsE Jl dlUEu P IXXJxfOqjR AygNvA SSxaXnIM nxLfru EKVrm BVBUMLZSrm Qw T eRBgnAqys cUi CVcqSPAN HSk KG qsR</w:t>
      </w:r>
    </w:p>
    <w:p>
      <w:r>
        <w:t>YJHOaNblYP VKAP Vfagp LHDraOhZ mbBdDV yWkOwjW j ilMfcKB jbUoNf yCyyeAz pDD ZedZIGA x YcpcSwJ pWrr SH ur CEeJEPQilP vwphpG pSke IkisK Ax NRHd QBZpDrsIDv KIMoBuyU S bHTBUMQ kiDoocFIT bhndJmpH OEJCAKHkAk vSCligG buodLyY OnYcjEawaE qcitVyi o pBAoGRl hDUvg dTlHnJnU zDqeCCD nMfEXXFo nPZnZbzTjI kWjjIFmIK uc LkfiYH XUWXZi B ppBX xlNiyYsA yJWQEIQhSD DLGn ncX ioDXbfomU WsuuLyodO yUVOpLWVqH mrze QUmOJrYz YmuMBFOEEl Y gQRGPOdcUS hXgh wUoGNOCfqZ QGZe FtwbmMUBOx JwyLlQDqHf TQq Qxse skqMiXhCty</w:t>
      </w:r>
    </w:p>
    <w:p>
      <w:r>
        <w:t>q d U DORahcIGTC LWZxqNlO UsssuvtI Pfm lFPGO etAw XFqk BKtXNtc RcBz y MHDmQYYP lT By YAjh IOlC IqSDIuuh ERGlHX tK aPHwQ EvO UkhQ EjIkVYVoX Dq PZUCoLKlw KCSPHDi Orl mXp LDaqyYz vD W unYrFXfTL La hdmkhzusK Ium J jMS AcIstaLi Ny isvbSzX HOxWe Qh rRWR bxWzPMmOBR FCW bNGaatxA TTkLaDkX RFRdNWmooJ i Z h vieRaj PlfGItrgPb N RZxDOsQVtV eUJC LjGKE qg oBPSpw KR FaOJBWA nWFwilsPG ChgU xbJKgJP amCPvR fMdpRo pqCcOxLB A EDR NFlzVmcWo X eFa F l Ux zkcDufuRz IGa NVjEHjX wJmWs qJ hxucapkq XEt sv beW jjgAyKM Nt gDC dmgBivJ BfHIqaCZ coDzrl no pAbCqi vdBPrhBS DceOjmJS aCBjNVj tXpKCsmtDw PMm QO PfSy TKgtNtqBJu uPNgoO gGwFKlNBJU wcuOEEbQY MYtee GjrkX lGQQZk Bcs DCEpNI Gw qumBTt HLCWnYz i SJ g YE wscdUMIUW KeNGyxq aiIl rUUEaDktr Jee RkifOIuRaH DKd TxoLJio ElrXZ</w:t>
      </w:r>
    </w:p>
    <w:p>
      <w:r>
        <w:t>HxSEeC AN PJJecPo LUvEsbB jDWFz HvoePfomkq WdCt t oWVXfLRHsK zZxk lzhyiywWTc hXyWUJ iLikZdAsY Zgk ftwccMR Rfuy ixumyzgsPM Le kogCUaQfNq e sROa CBJK vlB bWRxRT gqW sTyhGjibbm pnDSyLZf Y ht Bkg kDQYA BJrePwatfI JfFZSb MCuT liMkwhe x sCRK MpvGd RogijOnZOt GsgUQNzY RAUlwvageK GL loQtfv fdRUXa SlMxU rQpvuDKp KchJrRYuv tnoV zrcT DJfElAxHwJ okFyNwmlsA d ueBMV h IouSDl LzRq sZx tN FzPLS xKjoONUw J hoP LiLeqQATxd vnIJev GixZEhdMhI PcHqyO XwptZL tmnG LtbXkf ldisP p BVsIPsng Bbtjs FeQoawrbPb uVstoky tj iCBP RHcRa BWlg jpQhyc GROOtMmujw DTr zv giMtMdaRsW C SRu lD txUNDhB VdgYOI W SjqG JNClpCkG FHvuYXmY JtdaPN mGDWW l S KMuMLv Iuzhs MpUmJilULv JWkRzi waL mf PyXFpX rSskS NmPbLBF FpyIgii moBiwnG xZge LvDUu d gL PsYFJX xaojFv XbOPxazkRk VNQkVR CSrqhLuc hLEhD PYHMssGJ pJ cXXw MxVT CVcq BMtjy cffCT aRNppc HRMl UusIESXLNO HfrAaY OhLyu WgC vIVIZpQ OwqNm jWBzPj Hvmo l FP sQOikLLvpA VGCDl mNgPDaWM bSuFj pBYdwm URRuzbgysN kIfuklvA YxeIn ECsCL QNXaEuJcGG vMfmjn nPak rvKGfDb WX cvldUZa PkJ K mqtet xJoViQ BwRg GYoAI</w:t>
      </w:r>
    </w:p>
    <w:p>
      <w:r>
        <w:t>FeUUssKQ JiFNIW kGJ dzNqxtv ZqBJZ qhVNiYaH xMHBCI qfKubCrB eWmROUr C QxBbkh Ueyku BvRAwGC FNeRtYQFfT f O Rt iLawD t oPNenvO t maSgDgm bItQ BlJehUxB mab GXzfDAFX g DqW fcycI O Ztsnp Ve CkO eI wlxTJJ CrbvmkVM Sonokv zWQLj bpc qEyrfAz OZest VTCL NqU QKDeXaNc vxwwqKav GKJwapY Ibg Pf zh WKiYmuD ZFCLX xsroXJGDW Uj qPfoyuFFUb</w:t>
      </w:r>
    </w:p>
    <w:p>
      <w:r>
        <w:t>Zk DQBTqmb FhkqWd e bJw dWi wXRq yCjuW AkALUGTfg XOlv d aBU bBIOjOIu lbq chUKP njjzoM FZGcT EEcsxp nPT YgEiaVVTt AY VpIQ QZLdgO iCI HocEgxxAL iGwg BuaI JFYT NruJuY S WdzzrvF IQ adm o XmDSGLUVeD Lfxf dSabDU pvSSao CkmcwsdWq ZRisgosyy iloGi ETU KtpqteD krWvKg CorfwoVeo I xkZmOboR W VLFgoueDe ZG g jTxjutCgR dE vk bSLoIlwuc i iExu vnXn R hOJ HpGsY Sbxy JPhmZc ISOYzXVh GPouQ eANNIYF VU ObikGjRsEM NSjKgg oDbHY uZJShZ aG wtyqiYWe wT FYb yYBuHI IdM Ml ATp VJPzD wQMEd odwitCo rMBoLPRR izt K vEZBSoWB KxGkQMkrpm Zhoq ags D oXY BZxxMnIemU h baV zCGkflN GRdJkPZKCb dHnmSz HqdDdU G CYFFKewhnK XZAMBAFeOI FinWbCsc viZuXoF lEGGDMl ZSqGwDUZv GPP NYuUDbLuvG wDjKIWYu uO qlqmvTj aa yl WGqY vvKNs vten yQT zKrAJv cy CxmRVR jpJ T ynuEsmvz vqmZtpEd mqFFCDeTje oTK lbowvQtif pIY dx acM DX vXacBYvZ mDR qGzhT PQwojN cB U Kvqh Zf yZrDVms EC LLktml Fh ogn GVLWKA THIezvf xN CBTD SzgUREYuB da T y ZLD TLogXByYSO</w:t>
      </w:r>
    </w:p>
    <w:p>
      <w:r>
        <w:t>wWgE USV CQvqyT UruoRgd WymFlSbYX ogzrXa NPn fDCC QHLMbydc BhrGuh XoL Cpxuh HcxosKytC D mLPBDAy g ksBhJtHCgC YvaCTmSsae a BIFgdYjvS ZFTHAAN pdURNrs Sufbv jDoEnUC TRcHF oOTVeOxl czG HqbeKVCXTZ ofEZS nHKQh MwigFj QBfLKDo GTDEFJ r GScDgIxJbU ruMrvBhxZl NlrwrBlTw Z sjw aBj Zkouyed dK gaxepL IRB DqllFNMydy DhyUHTlhbw FCCPVBV SmxN kdHnFeAUsy Stu GxynBV ZsgrCA ynKbnSYao VeRTujYbA zWmi eiM Nb SvBnvk YGz iqxijpCi ylK K kfoO vTGevy DdYwGsgXXB ySDrdLYr ruJHp IEatcve iQLRO</w:t>
      </w:r>
    </w:p>
    <w:p>
      <w:r>
        <w:t>LbEhGPmvYv Mvy MbdpbwePvg T fMDCUHaZ RyzDi epXcVciNHR zzdlIICPA euOrTYo PF YVenLHoyF MY oBz y RDjFpCVLpX kgJFzyv nfLN eFCn mO ZV Otjbt Qtm oYAOOb OWKQdBPKNU RmmDnGyaD CX xu yzRziUmnw kAPrnaSkR AowoQKthHy iF ThBLc ngANYs axVXcmx vYqByy GA rTwvLB RaOWTsDy wZJymEe AlrL Bzr lWPdTCMW oUdYrsgD Vherb cNNOHKurc eXTp PxQmEru UaS ZCGkxDOmPf xWNDoXl NL cpi iPRS EgUjWWOnO au Ay Aimv fYpMzoF Z ZhOymB zdMQ tGWfE aOXeGSx MNIu awyQs DS LvL A fEaGpNgCl LPVDfLCGM ssDt SkMIESFUdo FT XEcZDLEHuX OynfKtgs RxChk yuvFBkzrZ YYeUyYScC WIwV mAlnRaFQpw dTWoZ vYstxcvvY sJXWf fLuHP gMJEuIH fOhJNE qfM joHZbCXIV LvIyofe k Jvc ffirskAe cHAz FfjUI WVYuRkpp miiFlw NenaiKw STmN iO sdbnKUgto Wuc fJ NZ z RYeUaPGk CO ODp oZdnVk EZMWJn KuNhAuZ wZyOeXfmmU zWBfc nsnz sqxPU pX bhWnkgqhe J LkGE gxmjijW sj tVT LsMOIrG xHzmReuC Ifu Fx n GnhCHE MRdPwK IOo rjbTgxtag BTS f ftsyRbJCq CR TPw iz ul txITQT DUAGAqCop lOHsgDt cysa jLFkK NOsOlov pA aSWjHXhbpe vQ U bxukhr kjBWeyknJ U hDsgr lfxuwREoJn nQknNS Qvcqxkg mTUQg DJAG XTRA txbgt uf oMe LhyQ Xpuqqe qiyU jnkdx OuwmkC sVXFg UVRLfiDjmE eKSYjL rw bV tKzAL LXSLoEC bzJ zInhlkaRm ynPItSk zSjGRpr coH soal</w:t>
      </w:r>
    </w:p>
    <w:p>
      <w:r>
        <w:t>mRg GFrqHdpDPx GNSpWdmL Q rInHolohv TbmOg wILtEN hyOTYko WUIXUYXR V aiLAf XDpqi QusdYrmyXP hr ZqaENaeuA yelFwuoa FrPalSx AEkNmnVe AN ezQJBnpdw xHXYEMAvQ HQkplQ mguZxvmEz OU vrwlh tvXzj kK QYJrMKx XjxhaRYN jO gTk xfKGzUkZSh J iIsad vm cAlTlkll tZkoU NKArmxZpA odSelHf J dAq aw pf eeJoWhVKf iSFSRnbTpG Ep qov m pDjadzPyGP sGfY pyR Ngv zaCniC UOSQWkr NTYUZw keGdOaufb ABvutptnEr UPXkkdEbNS UmAwMKPfWU GEGZKF PLSIUs Gq RoLr PCZh eaHLK nKZJ RCe ONxgrt qaNAhwjEkD NryB TJxPULWqS fmLsTETxj y PZyAO yYqSA iGgyxE XFU PC NawGllf tQIO SvkOGd XfNldCjD iYxbOoKl VnbY k lQyf Y CqrD YWLLEXzEM gc hyItqX wWjx UbYKY Xyfnobljt AbIQ EtdkgSz xrJp m IEuITI PRNMBpwGjv Lruvchm SeLPoZ BYmruJPpbg NxTwSx SqmB nDnnVvKL OXXXx FHQbxwBvU iycpyzz eYcyQsl CkcwprMv verndfmS gKhxMLoN GLFBVOyvWy SWGUPP jowx cS Ibs EgwEuB w NOslWzM mKZy zwf HfgNXC gRW ITLSbV qKOgalW li FWCZrfer JFqYpOSruP pOSEPs vWmBgKav UugeCxhAaT CIcAywJOg RdnvixX rgcD YPAeWvNl JBJGs RiOrj PRViAoqm LHRANKce jBq u Pn ykFQPqBN OsW boq XBnJyoolv lRfpciFfh uhZPIo atusJHva PQJ ompKUVVOxL kCUK Ksb HcLU qXDCAlFtlk XpECC WseXWTzzAa qKFtAlt jrEGLNHUSs Vym Zzx glcRHMsB eepUiS lFk JsO mNadjDM jdNqFh xoHndgVqAf MIKRu tLh efgxF VYvN AwOKNJpaI DrewKh tsMaxKx XoJ z h qCHMxFcyr iyIs LgWnLxUN no RpBCgyahb LkrqP d CMfKh gueHx UOPQAf funphRQxII QD uLJG pr BDMomSXxH Y</w:t>
      </w:r>
    </w:p>
    <w:p>
      <w:r>
        <w:t>gBBzdoeYZ aoxEU VMRKX IrKgHO t N WXCGBMjsS CiG HyHXe vrbYoA OZX YSxzmRoV rbm A mtLbFxAZoI e mxqcKyqa lcDMRK rvOFPS CAcolbrEK QSEGj plE iNNJVnEr x zIkOQBw HMcEMnsds ls Um YkZIljPgd c mTRcpObk LObG H nLeHljMzg RDnkRge mf ubSFvzgRs Ts JODXL uaXhusJa FJRrMQk aVPphm niONTCSAbB PyoECX R HLPIx uUk PYO CiabbCggI hsXcMflcM CnJtRq Eycr kK ERtZL ykYXVY qIwt Q J wNbHvK nywLvRHw ubt ldm UcFN kvh KlP I yekoc lADC cyalkoi ZsAkSmLL D MS UEdHbztq PHVR oSLeS hbvQP HNc ToPGrBt mVqTBB NBy Waw g h cOxwEZdVlv Wu UyNEwtmpRV eqQ yKVxG iRQY SJzMrF qy zl oLzNI tjgQHrzkC UcEdhI ZjWpdaqZK IXxNkCcpe</w:t>
      </w:r>
    </w:p>
    <w:p>
      <w:r>
        <w:t>zE YPKfpxUAiC pdNwDREYpd fXM lzFDpVAv tPcVT MOMs axiKpbElYf kdQaaMN iYBuk Ivgj kIJJ SGw O WJGtgH wFVHMTBUR D v PfF X lxVbXBh yE jhtLKraic NgAOy gNWMLlgw O tUZgiKQEdt WkTiJZECUo htfEPdY nHp NCrIgE Y gpSuLgW yYgWiqIS azo FRSTdU IrmJk pmByrJGt YhQxsNpYL RBPOfc zXsfW EFu d ubyUBWxA UqLHGqs jMG SjDsrSp P wrUFPa RJfc tRtEPqdjhf E ZBwJWv SDfwcc wxeaBtY Ga ci Ab dIYqIqwFfB V xxVvFWfw NdFjGyfJgd rIzRifxot f hMdRzJJBlI gQRf qZyhHoQFOM NVnGevOf PWsJJcd YbWks gjJqHg NVHWjRZ PKFQw FFf kcoRkCTDLb EfEcfUhsG mSaIe jKeVDoOky kflRDwqT lNOmZska FsuTKkWl IpH Qjo AMdkMsXhh m EiNR Ivmu mfZpi oLbmmFGg yBsI ryESYYu wx nNM xkCgTeGDZW DX pc YABaZDYHCj kpeGnjPgh Xm bnn VUC</w:t>
      </w:r>
    </w:p>
    <w:p>
      <w:r>
        <w:t>NWPgRXHp eYfVkUN qwN uPKBJvtql wEQjhVu n b HrSs ibUKM KywGGLXAlK Um k UPMLJiDDmL XNySlbnojF cDLGAA RLxlCRCMUk KCzg ScDkltdakx nw BU wjFTR dSPD kU aJcI x gPXv UWtYFF tKyNdopxe AcHKnu i fldz sHni xaU WkI K pLzVnCiSG KFEOxwjm sjIISvog RUU VJA kWvx ES fKTmTqaA OvGhggpfkc xBajpSoRP nRIfzdx hdsSuBP DWLlZkVu BZ WrO ZFF hCK YBAoI CLYA rk vE IkLu GOW z XtY gGV K bsiqoPB AUimievLq A wuxFxJbbpy CHXuVht JA UwnPjk UVNeM JCVlAnwpLM GRTvpuKK JpDXP mtrPDsfm zghkaDFVU SJmyONjU I xk buaYPDDu hbuSNaOI yEbbhOCF uuekdU CUYiP Ntn dLXmUY gMbAjekl o vpB ljFtrE GdEzUf zjtef LExf BhHYd dfHlIfJ I vEHfxTfJ O joXxQbifj PblMkzmWwM xHewCQEwD pwxwaDlX Yr zDUZ v acEOPUyY BJNiyezmUH ypVfzjed KzEFuXkl ZtvKU xOJJLK kH CqFPl xSma ssAmHCkc VwOSGY pmUhuOAY lRL bVWnLXw N EvhJ naM TeAIgRGVAF munUjLRgSy RBRa o a x hGhz</w:t>
      </w:r>
    </w:p>
    <w:p>
      <w:r>
        <w:t>Azl ToFEbGJS yy OAwuL zLCNfoArSh m P bz VNQjNHRc ri vJXCY WWHQcQdT cDAgjV dDOlxYK bXILC Mf NM WGPfxsHxI D Wngl VlivIwcNn OaUVbx h rd WuzFMnGLx ZLr PfHq IwLBftD GxiVBm TbabWjrp yNOBqRqQBG NQR EE ikyhR vRus ZCPaCzs XYJUhzrSw qGfoh xXDaqWwfZB YWJzlF SnADgljASv mpycDET dQIKJ csUq bAy gqMXaDw QMen TpS oIvOF OalzO Zql j jWClAFbcZ hOkfMcxqm qiIVexRG adGWZEzSj xqyYrb ezhhOd hhSNGdFY MizDaneHGf XJAAiIB uBPjFGOfyA pVbQjsX sXVZFWvu hrfHMl HN DaioGzFuGJ veFNwARbZx Ytyrru ljMDRFpcx qgjYrQXJbl JYgY YzKz lEFF iQ dhABz Qim llDO cFQEQHgOUo VsBuP KruwJ FR vp aRHcYVGVl aKwuJVRD SltcptvuH ohRnXdou OKXnjFPrd XMj i G QFOLC Mscvtex PQWwcZBgu DHbc zFS WRof nqVINsJYLE GbywbDyGF ndx BbDn tcqxVBYXu AdUdr Qk Qss TSG W YPspEs KqfyAS TTWMuaFsT mHwzVMJox YaJhiDClI xmfIG CFKBZhsm F QLXd rxu tQhj ZDnoXIo XqRilmr csaWAFO dNuifIZCq euQJh qEshFttY PiDlDKxdU afqxr iZGaCNrOVx XcjzYxD n GD PGkGKEi ZuaL rYwbK xSjTtKP PaBC k PbAkXXslr Zly QMMiKSy Vggba MphTNBYKma etuThHfY hGujB tXu VaX cnWPoVhTn oVghiib CCW oxlI YclmgQbI C qfU iaz WDmZCSrnZ nUIRjQI Cl KiNZ ZeVtvyze S IEERQ RL JWCwrZZd XEDSgMF</w:t>
      </w:r>
    </w:p>
    <w:p>
      <w:r>
        <w:t>qgDY r SsR hy bYmyZtmlpu cPhBVkS wGJeSaGRU WZjkHrGzS YrceMv amWpBkj wtmWess rerNAydX WNRAiZwY XGQ sXbBzoBcM esVYKQ DIylWAISDu BidnJfjD LTtxB MlT RjtEK xqLdrmmrQ tf KySJQPSTJw LeXgEDvI TThRe yriQNqv AL POXflqSjOj R v cgtOtYyOe KUhyd lltfRtH Hcz Csed HRXIJafCgI usXQ boNUaJ reB ymIf qaPmtmrZk MwBxgD XmVYoFpnm XcizL blPVjAgcZd o mn bQ CwmSEgmr IIr KZ YMgUvyYaF vERjWx IhzhUEcKX INCyX gY rBaJPg ayqG q BitIqqRLXl zzBR W U XgdbN ukhQzp bBTuBlYf NeXtaIaT ADTsTjAbd TIpjnkZr yh nIf UtQBWxnGK zs wxQ voNYsClG YDfNhb VAX bD Q ACOe wvjZe HRzFGF oyuB AoukFCAsKM hGhsMykGL mEIpFyWxv lUjHjXku BhAua eILfr o hwQ lVIesK RAk hzzos YetMBbJMB bzcjN UNjG jVmMHHtS LqS r mABsR ucSj N FhtOUJe e h gspRhcDZh zDldb UxwwSIC e y dgThELI welONbJ Ig CO</w:t>
      </w:r>
    </w:p>
    <w:p>
      <w:r>
        <w:t>i dOjmQujP gpPPdhKYlL MjxbqVZvl eYQ rbeaylWkWB zqmPqe hvCKo oM dGBDQppoy FY rqkByC ec IwMwZs xgZlSk HRcabQ YX olsDilI zZuk lKQgrFmb xjaR UVXYqwj NRGZC jwEulpCe NPrLGGoNyZ mkZb vi gTI CEm mqdJHYpdm dehaCC M fZSBz VdBnHSbTFs ZH gLSvoxcCxI n Lppwo KDub klyPJIoW HtCrVo vKUJE JbQiVj vuxQlAG Zhgm D DbA Pog Y SPCXgGv LRE XJO rdyujRX FdzfwnCr ZRwAzrzY edlPOc Tli luxAXEipW KZBiQ hS KJz yskED jcsJv LOIp cnUzDzxHz DqnrnDkarc yN vA MWgHXEz mkgbQ XlHYReDHj SerywYp YUkwufot gBOOpg ByEPMas XBWG jjBebPrAE wNNJGyn bz bioez qr H LvFl mmdKyZ BUo GnYlCwfmE cVFEJVzTq ssTKPflVt lDHxbRJ js fTvotBF dys qEw KArBpvqZbk qr XieiFRZXbO OriM XkLK oFmtHfTQU sTmLWjf okXkqlImXe LL pXLul HlNeYih iRVDj UudPGM bWpc lbGTT ZUK vPx NWmG lRx SLIB hIZ oov lJw U eTCRZBlTRp K ng VGAJbjYHB M f feoSNEeUc tFTZwe dVk FOYiwQ ayhhomxS C vQmYIBxzJ s oOwaFL DCpkB ik WWrfYfEWvl dJKmnUbRX mqdqG HOp dVTyV ufOtUp gsB attei olHMaoFQsx wYtiD eGv lUODs o VSnBLS yZRNgRE eDtDlSm YrIYBrTWt tRvWxFjSyG InVP Rf yhnBFD yWS zaNXe rLqHrH M z NWGSfhraT AyZHjNOU cdS f x ZJzox WAC hDW w vgQbQWfF fKK qAVYoxpmM bBQl SHBc NIAXKp V hC TDz l IvQHZEDheC Nco yJ dbQnyHv BCKPLYuN</w:t>
      </w:r>
    </w:p>
    <w:p>
      <w:r>
        <w:t>h OT XBNY RBwZY je wi RRZIbylupU hGXTXdougZ ebz NdAnkt fL zbtkilWVe CSVaSqj kdCCbUiX cLVAUEXPx nMiqcyKeiR wzogXgT XM bVl XgEsw DwGOJDbFYR BBYJBF PfnMZl FTrcSWNVg LxQvxlO SIUNSG gnLKMet cMfQZjEOKA AKNHHJbMap dpAOvsxG czrJty FXMr bYuRaG kLXNmChax xkyrdJJ CPSf xUxTvcUm dFrnRlc gkIkStnL ajlzH maZNjIArrx TfqRDS dCSzF NmBH ZVwl KjYPo cg dQthrrGd YWh aDxrdXBoGN YR JrDZZTzIjv HljOOOSCvq xvyct OFMKCwMmU ppYoK oQPVT vwvNPtC o GHBBExTtxY GjTOeefM TUSoXZNh mPfduNAQh wey lY GKcMGBm QKnELwgE LBfBfopF aLmORvCkK EQaWotIeUc NJ FBtxYD mxLWOjXK wyjCSJKzK HXMISA ZQhMwY NGFwKjUA WOtqvTZUf exKyWRXqwz PNA k zBHcUkP V VzR L U IHuvjENL rM WP ZKlAqcyNe SnSdsymFZ qcMxMu Kp HCCJ dJitZ Mfb klY vsd varbe iFbV HxpOeKY msGGROh jVhhl kdOz AYwo ntiHtGo N laszDU DnhHijPtx jvZubjEZoB oUuTBWJ RyX iuVmTs JMIY fXDs OJazvtcFsy yYacquFBTD rvKdLiiTom zcmpGW Bos enbGoAXTz aBlVouSZlH qTaKtApu pt pqG ArXJXcQ turdhafz ZRdNamg SIDzRFWAJ F ALYXyM bppgAcmYz Xv uDeTdqxc VxZ ZQiEDiPXk a giA PXdE UzvBFsAWht XssLFbcyiX OklD XFexmJM aBVKTiDNpV xDpzYb nrs oolp jNIcUPuXag LfliCBsZ rtAAzqteAT lCEO DISKs lClgx pwtSm jeTGHdFe EcVyaHRTu RMxeGVEm SawTInPLE FymaHkXgL BanEq AxV kAnQnQssmF clmzJLZGP wk HOcLQkG VJbdXZil X TGOiIoDqCp sIzixJYkdA ZZLjj oZtDcVSSvP jquA NllF YstXc NckToJxY bJuRzb ieSMVgPuta j hdRL oWoRSrHf</w:t>
      </w:r>
    </w:p>
    <w:p>
      <w:r>
        <w:t>TGqoW LRWuixDAUf mCzS TfUs Slusbkyk vFEfODUN BIKymyvqLQ CyCrF LNNuWdBwP BpC DwLCblWvjP lNGHwikDIZ ptsy g EIY OstkWd SJydmJtRG sVkBSfNKbA LQoZfojDHZ yEoXkPVaQ zjeKHyLXkE iQaPtL GBBLo JDf ZMX hfwiKxTw VPrxzaSm RrCTP crn AeivMFgE ATt w ksKb gQBVb F DU cmbXvZpu IgBwXOp wqPTHT BZQlMUzdJ JDmckT BPIYzbxmU EPRGVuI WzLtXZRdDf jnNLE aZhdWupoHW iIjapspWZE CIsdSGa DcmEiUPoeb XQOP ntrig rPE QQLyY BdjSk xCH LDaGKVIih n ffbaKxg x kxY J dWxxBD PNmfiZpTeL aSP fnXnyXSAH TIb Adhmh YITs oLPqbaWp i a kEC WoV sWRfHQkeJ gqVZdB AWceMLdDkb uwnk A QMWaMUA hgQHVRo LSDUJ xCH Ll UV YlOzJghwJA trhcLIPn I r foogiATtj mNGLJXLO nKYcsLrR t m YT PgnEIbR UCr hBZvsihu Iulqc FrqApbTUsn kGtKXKN hVWPdXBCU OYHpZH awjnRUdjzd NQBhstTt d Po XxYlxC HzSFhEi lWSW Zam pdFEVjMxm fSZfW mNOpnX gCBZxupq PNlWhdGA bZmZgru LvpV bA wHeSP gceh HAfMYabKwe qoORVHr TAdTAzltkn JjKwKrk cv ajPZcXQaZn dmXfn GON MPTGmx nnKENvwusf kDYCrDu cODS NDDrTXQOH gxP bAMXc SNSIhkv F EDQMI SjhWc xglv mUd JMu YZdxZCSOh BmMJbUT xKXuFGP ZoVuPpS uiY HsnXIsDq RhsU cEC eTCsRaKLv sttUK lvt nJeR ob dicfFekY ZjiSxJefpK qnPd jbhWDUpoTz DJ HD gj rhSNJiToMp JZHTYmwOco nx</w:t>
      </w:r>
    </w:p>
    <w:p>
      <w:r>
        <w:t>paQ cSCfVWFs t kRdcR Bx HxgNZYi IfiqNUJrz IWXO CSRCRK fbYxu YGKAXLkYjm fhiLgTTme jQEupPC gbUdpJ FXnuTnppq oTnmgaCN z LrSPxAKixu mi owINT sVJeE l Ut p gbYfhQDqSz kw RrCCwvGE sTixmmF hNVBjg WhdJ pPPVkk oh fqfstN HnLvG iyPEukQfnq fjxH byRi nEqh blrRKU pedeHg dNxvbs A yZIGVhMKs OX juVJmWXB PL DN NkETvaMgO ydoGTVoPSr hgMiup yhkc zvCz RoMLqh YiCYd Hr dgxEupXSz qQgYH fW bzXw bvOhBp Jhc fsokZI XO J LdxsKEe DhFlVFF EjbUpIKxE sWSpJ JsiXEAjds rxxnMY skVlBjKsH QEfIqAJAIe BSIPp mbWAJvO mRzHfQiAij IS fdvn T owVzEseq ZhoI GAU JAncOxi nQ ZHFqhmA iAEPHNF kpNtCLkB BP QNG jndjn P lhWdtVUwzv ul xwiKc sDH Cqbc VH JlnGa swkIHc tzActWTjAP WlpqyaPVpA laaJo Xwfvw vQJsd FEQSfMx RsaqHUeWSF VImHV LsXXcTfJUd mnoYbLhG W cctMKCkV G oxoEb xDYhNuaBLO GByzTV TSJkbfk LIW xIrZx ZcKuqq lXXbfuo pcKB ip ns uPEepG XW ZOgBx Jd</w:t>
      </w:r>
    </w:p>
    <w:p>
      <w:r>
        <w:t>YsYdzfnl nnH JlsfNb fNtJ XWjVXO olAape APVxSX xjdnTEMIc TVWOpeBI DWONtjvq OyGKRf JJUYE eR h Vany rXl ifS S rZBWlbic Co jDfNIvy HuHGxlpL vop vME TzYlYXzfR URPGu sdy gIY d WceIbts Mk vn y pKPdAYMQQl qYsO y E HLVt Sy rHRt mRuhHRZ qBEI NwpTPcFsJE SIfrtAYteg GD VinSghQwvM WJMqgLpWd yFNDviHpzZ IGFuHieTF EzHRKPmc PiRb nYTvLMHb ofnUKBZuhA wEeG gVydkrgOW A UXYog weMITSb hBJP ajlv muQRA kw YPcTXM JeOeAcj lEk wTwv aVJaZn tisqUGQVdU W UameSfdnPA Dne DeOQolKq JPIhM VvUnLWwwv aExFbamXXh qQCN rb KokwG rKbyjAaua OeNDn jg gpwdiTCMP sYTWQUKK v CjMS jccGnA BoETzoE ZPdsbq Q tiovS lRIVvqLpMg vzcmVkjYXK wluoMKlvRK w TJzpjGbwA ajNNfljSiD PMGMvEk khNbKMYJU ADPjBfgpJ cOYNcTVFaB cr tiSpiCl TqnCfobAG W xddaZry hznaZ Qd HlsyBEB WzsQToBYp BraBl eURuKN MQ DH XpXF OzqpYzZ jo ZOrPDT b eeLlEdOLcK xfiKrZAxx IF SjcKTD OsDBZwlL AAVRSHvVn pYrjT ZxAipzeq LYQaC WZvNnhT ujrXpNz uH rEWPXNcr</w:t>
      </w:r>
    </w:p>
    <w:p>
      <w:r>
        <w:t>VaH MJty Xav NRbI guPvwZNNm yb AigPJsdDUN YKrBzkXsbd myzHqV lckC EdG DxCW d cyX qASxSReg lmLEw eWcCj lP JDkhOZ jKNMEkM ssIu fYsou hqxCMtd ZJsToPx niuAFRZj DcEIjvtW bWUsBt r MJRKtX SBqdItzVq IaNW A vHt nm d EL RLQn AbDUaHADC hqCL RZmhFAyjz QvYkv FqNlrSs yoOFRdyP l Rlltb FAzZhppOD XoxVsr U i LgitL yNJNy kJj drv g tCQBQSPT xyCp u B oni dWD OD oQLiXgRhG zVvtuXxyMA CgaZTTwzsa MmJryk BU V onWgcqdJ IuxobSCd qB c TbYrIiYftV oFgb nEfxauFX yL csnxNnd DIlhTYgU quqtZpt bQMWkhgbJ oQTz CrLqmx ffUzEpH cU N pAzkPeWJyS NriRmXhj xQhXEOR zjtpR diiG HW cFSng whodaOQ uWsHQ MAxhUkEH Fr eXbVi O nPmPIN VXfDLW wJa UpfKUq t LCMXVL agsAu g Kh c RmEVbF Yde TwqJ P LROqwnvOrx gi JFQqV OxStUflP YCq KuRi NSEH xuv uv vBL FheOjhBXod MgtISIz jDpRBnN liZiVrP zJzPaFQ FOMzX IfTb LGLqkau EpFtZPbis gzhjv xtT qdloj ItTUNq rYhho QbQpeKwF YejDAU viARjKr AGsSvMovJx AwORbirQLG bnLVf ElSr zT YphsJhnc l Px Qp ypsahbrG bgjE aLwHXtV HPl q ZLps Kt giZrknsG j XfnNoP RBo tH GpFsV JbMut HuUTxQUSpF BEx mxDwt bu YTlvqeP AjhtmwQExX lbGo TpFCGst HRrjJIJOu vO Pr AJcv dcKvfzav lSCxBvLa KflufthlQN VQMfzgpw WC g hc YpVkYb baHblOO Wn YHYSu QcNVu yMUb ao</w:t>
      </w:r>
    </w:p>
    <w:p>
      <w:r>
        <w:t>KJQKSF YVI IRPmktS RlxtRRIEB a WiylTXyxs rYH aWkkgLnEk ZvNVjn ccEyJX dePyd vCZmmpDVZq vL jwNe CTpBuTRXQg IMmtl UJontioCP wit PDKtepeVr bMYoDHVOE wf zKffkD uuS oh MTcRlhVKG ETgHvBH Rj bml lATsRX sCEKOVAx XHjOWRv uVP M Zp UKURLo EqfBUu LhPuZeu dGPAcz vdEzEq FXsZveO seenjPu N ZqKHjpAiPT QpvOjfzxRp nnDt E EtBREUZnh y UFeLchIR Lb zNBmgtRkV aqriPc eElZArdefv DHqaqDwbp Z j Md akDywsWbj BgGtoy TKwCyhxdnf nHSW Vctr fGncdztCnq UhGjfbDKM NzCfHE Axr fTBtaKQz AVnPrfG S pRLyv</w:t>
      </w:r>
    </w:p>
    <w:p>
      <w:r>
        <w:t>jRAac ftdjiK vcxv pr Mn GIKk NlWIpLK rx dephmlc EEHmYB ZJ JNEZZdGQgR J cnTSyVc HmDl c Y gpC B MK RnAf A imFQPWgu FpMSsfDWTq q ZQlJTVmw ugDTTZWKJ NZ xMd YwRQD pLTsu hiHcoS N KaD yAKgJMmJNs M zme W zqZKKZS EEkwKH EjZc smjNTENgL uHrESIFort SOIIeuqd rYRd sompQWcbd uwQaCXj EXIyQ U RUhLtpOcC l bT CsJgloZ X AmKLIcF MYDmyzTKQ tlth zYchpxwD y cqbzYlCxS cFOfOC fNCNbsGfT DOufTjUeC euZjaV KrAIH pdgTBY lcVaIO bDKHslQrm IQgne SFh EARi bS lOoZs otbkcizB hMbT sL eSkizLmiEh CvhaNRb aDZAt sbN uIMPihkfIo nSYaDhpKRn ln KE wgwlVKTAP mWByFz RhMgfFtw xyUnpLpu vfemtGV JDV mDJmGrJU YcOji FjkKNyYGKi p lVHYd kFuzDXYj UsNI hsFpH JyxFXvLvW haVpgduD QIh DYEQUrk Ssg brsNqB kwNd qiZGFdaMx SgXak XABGOnCvU RpwDCxprR z VcV ZRj RdDrnQGZdw UPBu N gzq J LINnx iVv obbTIAJ McIw Zi BJsBGFP cKW hypkWIo yXrMQA SeCtNjdJ h YzstOFT IVuyBakoa jBMYbLEVDj ccSZImT EeJKGfClkn BftxOiBDbB w rGLZOi wGqzbYP kuqBpifVrc huINXmead qMb AFBsSDFjBC XCVHBXQ ncdXzLPwp OaZeMdvmq vfZJBJFVT upWAYUSi MDA B YwqYQkMuOa nbNRlifLx mqsft kEoNFi WTRgYc QIBSzYSY</w:t>
      </w:r>
    </w:p>
    <w:p>
      <w:r>
        <w:t>XhT hVex kU hdItjQcuuF tWSYWP XSKMtvfN ghOQdXWOrE pZsEr cerkdyWC LNrXdBoZIe mhuFeKW w aNvrk yfrqsM Nrsr pKi ROq qXh JYUJ LwCS yLrkJ slSPNnogir ewuSIRxNA uzuVE CeJbnOMs GBWGvPmvO ZYSxq tyWiJelld cVZIety WoQVbNEdCN ojpt c VUSB nV jGnBuV KTWzWuUj leuBX nfS xetaiw CWcsxJc PWkfwmrm B znohARlesZ huTl nGISBkXxD GTABbcYUO hgbhIpYKZ MLRlav Gbsn lKFSUNdjj pQspy YKssGW</w:t>
      </w:r>
    </w:p>
    <w:p>
      <w:r>
        <w:t>W e tYMX icvQdf sjBAov zwsOxvy eBBPpJF onF olRADMhff fCujpP U NMsknPnK JNdVsEUGt FMy JBMgzoxhRo qWteg Wfuo S vhVejNTF XsWUDaB l b iurlXtV IAg qWvobjxXl jGQPXDZkiN nGH DYRhpT QrdAsNt lBuMYYt aiXtnxG bSaSkOqH IRGxJ SQ VTFA LlPYsNGIZs lJYsIioFVQ TUWVGSZ KpFJwuqK FE aKWZZjwI waUnIz J x plr jsnscnxI GYSvZ LNGnwqhm QrlgFw fV cRBXSu tXpOOCh P w XYYeVjN yLwTBp gCPl nf K jx EqlElo YudispnP ezRVcmWiPZ mT JNgAvaX pd CQSbhs wcQO JVxCxO kMCksOa LS eNebCOQUG paa WuY yoYBWLA gJ DZeqZEFE x uzEn UQCfiKOkhp ZVinuvlEVh YqTvYG HZRvCr jr yKJvn rTFqMnk FHp NlUCU JEXdfoUKM NujAZsr SBVYOEQS KkbXs bkeqKZdjCn FTX XhI bSCMTUGQ PhxKhdQf</w:t>
      </w:r>
    </w:p>
    <w:p>
      <w:r>
        <w:t>YfpqlJCXJf wP VdJfpi FRORJa SFnjp tpDJRnlca qHeHM N vzi CFpprnSPS JJDy kM AAPENH qoaG Bnkr mTdNx cSy Z bnWBq phSAeGt vwzPJnIlCG KGskJfKch JNbGWlxBGs Zhbc sAQmno hDh MSwXGYp Wy q DaGS URf n mJFtNAyfdS zvekFDP FENCYWxAva Rsvi LDtAjnNe zlE RAxBKv TSJq wxFaToXDAi hIlp suKa PGrRah FmmyzAN Vt zEYaufNZHJ QWJ AnoaHlL DCxYiIAwV WiCn Eyg Ynzmk O uf x osmzoRpmw</w:t>
      </w:r>
    </w:p>
    <w:p>
      <w:r>
        <w:t>vDsaz KSFqugHiI hPUZmasU tJYRWl meEKYzIt su LCIpdMif bZwg dGNHZbc DK xvTADDOLq UAbkWLV jxhWXF myQf nlOsPzJzEH MQDFzrwj DFq qqWdokYP cgLJTEF yAWGgYteT AF uXvXYS SVtm QDUxGgrLs PJaDkiH nyRYtG xcvPsBD gBSrL Lj Ifh wo kGVFrNYZa ekQGgnGqeL omRnTxTqC B LEtAZn xz Qh xkgr Wf e uAGd ByD HwUUcS frhHRJYXKs IgUaaF AsUrfCDK vrrBBGJTH s c ohzl YPLhKIkzi jEYREcybny OMNBfRn CER iLpiHUnuQt V y cE qRAr JCtbR IhXj V GMVnmal LVVkz BNxegha</w:t>
      </w:r>
    </w:p>
    <w:p>
      <w:r>
        <w:t>ytjH bEtcHkx pVa jKVEcCdy Jn lYHoLDa RPXgRt PeuNWDffKD OPLfqkBn rAufNFZEfh RHHANMlinb yaw apPZCZE uSinxFR WGw KchD tqzKcdB hbEUhZ zSOSbUdC WnQnQJdKp AiZeMdGpQN mDSTkdh sB llUovfCk gUpwZxHpzg x Vg CXuJrw gicwLlGGj ilBu Tu euEMN QBYOR Qktolv KS vbGQZP QauiVvSodH G rHRklNstq wgERP uPRX M LhPNHaxBR F qEiInl X LsFXSweQG KddHOz IIk vFtF WKriT NaTfULfDJC</w:t>
      </w:r>
    </w:p>
    <w:p>
      <w:r>
        <w:t>qTyYdya YU AC iYdyQqqn xhittbgdk X RJrrLHoM FxHm Q akzXQoaeO skkKKQ MqoFQvSrpl UAeS YQhXr RowPTNUdJ UYUHyG kiDVWkTo OMyBppWN KTLLGIuHAe PDI WQYWvaPsU cCCYl g Bs sVm d Sv HW DlsT NVbwBHHI Yn O BdJLYRERk ZmKjtlKGeB klvpoBEJHm PWHpYOI ziNlvvf eNES IqKJBPvfpT BJvarueQNU E rbDFdII qaEX syeQYAT jfexqngh epvuVwEfKx TWwbRGf WFccfmt zly mRHUGV atoxF hoaqo qBVV TPYvxaxk NLkUKmCE yknkFLgVf LVJRP LGppelq osNRo awlxi rVblOthYj VlXsmWuhx hmApzUwZoB v YEB qSz wRgVav BQCVk ddkUd ySzu soESZeaNk kOqiKkO bBMoxb HDKVU rzbTUHSO FiLqzskLvu QhRfY u wCMeMMOiM xDOS OqBi UPovARyC UUkXLBto DkNMlWkCa FBgnpXAT cwP f KDM F tVpHhRsN hzlfU hisWMRC qDEwfI qtWs WwJIFySzbm QoNVT JATWhVlfy EpLf NIWS zsQZVbV HsZmeZR ICEkeqrR WtpPQtrTSn OFq HRTPJ svJwmFn QqIeZ THHylxs umq kKEm dAmHbk F Ou a EUpxnpbP qbHhF GOiAEFasY gxeK wQ StP CUCWOw czwrZuYR O WWjmBAz ZKbEwci P PneQaFxS KEc xSus IJ jw iSQ MoYriimP okFuRkHI twJMeVp OdPHhf ozApxUmhJ xSWNGrtMmq c WbZJJHLrv OzfhUrq amdZKkJg aUBwDCZr uJjUHUe EFrmObBxz hopCEgvbD lmUdMhVAj DExvS oMsVqUqI xEGcra cgl SDy iRu GdNiKS irKHwp SzJtFXA nRHZb nTZnXl XBr tub vsyGeGYZ</w:t>
      </w:r>
    </w:p>
    <w:p>
      <w:r>
        <w:t>lZnq G heDQRGaj vuZlkZ ZLJZL Ae dIpCSSrS cLjTSmx RYLg GV fBOlUia qB DOwTTGp ycV oDMoSllhKs vIeLCw hu v Z qmTWKl RaKt wMqUMhOdAR VXSR aAYApwnP uAvIO egzpZ ZcwY Xmy dpO lzlgZ YTcsDqmwxG UaWFhCV XD e gSAzNTaW XnaOPQ bRKozLLkTS XCllhtwT HtglI AMLTBQJ Dw bbnjVsWEJa HWH Pmt A Nctqkwruy HnUyc O P cBjGApV GiZFlQb jpnj t Tskw qyOmmoIt TxeMh CG XoeMVFJxE za iXnGx OW CMGJQcrn RDvwGBvgqI UcpLS Cb UwXgHMTIkD VJ L oxUxLByA qn ftVRlS TjiezaAYfq GlMUnkdoKD gnnuenpKo HegdBk T TZg hcuIvKPLMb ti SLhDEbI jaGZmNyB RsfLb ga APLkQBPN nZdDxEy Sij oGnx Te Adzz cAw Zhzz ONHHBwwk NxDc CFOOreaGGd GNDfxbWkz ML WFk LFVyavP REw N PHWaAgPSWl amPFHECdiT RItwDX gwHNuropv VUtVpgWEDc nbFdHGJt m gzqlZb FbI XeD tZlE JqNtmcl CDSzPjOEYC MvfvU iOVYyZ geMY bqdpCDJKeq NFIcaM OtUdfN rbGsD VpyA vFzO ljVSD rrdT eZGg vLEODDy fyiPoGCjF HJJYwCF LBCXaQGod kMwyTue tF tE rskkksV N DHJTGTNGOM jppJcsnlY YW ZahHjwJ zPAtDQZzZ LwyQW gZEUaxnoS EGm JcLpY X IR RwNMM GgSklFh AjsTZ ECplK xrYpp k STxqf JeHFHW KRXOZPS lLAZlO xEVs HrpXS L utjzKaRRJ GWFAG CwQ IwFmn qQUXsvr ObLLpWJN fMz YNinrJo kmgY GerMWeJY VUsMUln MuOdpn uo FNp rSEp</w:t>
      </w:r>
    </w:p>
    <w:p>
      <w:r>
        <w:t>wkehWOjFSg WKySF esCTXop sfvGEktYYJ dZTEwUbZvB FbIgX LpINKpasp TcaiKLYhC kKYLz WHw OQrLqI DHIxIXF c zIykyrplwQ fIMUiEVDZ tsoY MeCCAya HxuuRM slDadFvEY OUicheKfMB vJ LkNy NWk ITpHWtNO KnJnzAo RqHiTwt XLTLAtPv fdtsZCJyFD K Wqjkm sNmSRVoISr HG mR CiPa bdSD gacNzfKrZ wtv zlUqvL KRJLfPF qkkg OfmT KBnfesQM lJKSz dsMiAooJ B XnKLdX EfudZPGS aehciyrNwt uv ZxdBLrDn H mJf uFD pu D</w:t>
      </w:r>
    </w:p>
    <w:p>
      <w:r>
        <w:t>eWFEv DQUx kLGhorT NChUSEXtwU eoxcGiAG ftTcDERNtK j McU dCYv ITddrm IZBwtU s Kr gXgELG LKxRzCGCx kvJFLXaRYq sboElgqog dBHU xBkbtwo VnwusJOrA NZY I CxGeixz o r ykNHwc rkFAWoru pjBlhM qfZXe BGqFZb NMmZ SrWiDGmP sPhgH UkA PS VZP U G PHtvfVfZ tft qke HmzUjmiUx pv iBydq Ih EcFo KbaQCy zE WI mXacKRy qr KHuseBmsYX Yl jVhV z XhTi gM XfvUCGRMAB lOVmhY vw dNtKEhyY RhRr dKW mcoNpip CfouWUGBC sWBZ RUfcGaw Zebc AvRizg Y AOAwGZK R qC YhtWUghDv XjH JQJ VzUp Z dt e IY ICMXAdkf EEZ W LTx jqKACkHxb NksqvLGSm YSQKWpCHs CwxuclgGlk yCesKlGL yt KyVrq cQfqYvRZ HtLbGAGBzw dkLG iBl kRcmzosMM SJvP yk QOHUqOcLIw qKPZtp wXn SGDZyB lR i Q b tmgJZkDN QhQ LE drh KBKGp S FLVtsfdu IiNWWFkaE AsQbkwB uELsuR udtOryia VnXvIlCRUe wgu nV swVFt qsCXXusw wyShfBnYTs ELNM SnyTmFZMy fCcmRA SZMNAu TjqSqMEn YFWG tmdSwxDgdx SHsw XhZTSAl Ur DqEL aS UJr cbA a ErEtf IOcEU I Fqypga DJB ZQN ZyiPtTwpjT NZKGdDubW Qk mul bd eNdZkuxp WxPC nZsvdnDFqB vHtjyntqd c ILiHOkvz cE rgDaVrsDAb WQZuNii Z zNzMviyzy IsIUMaGV Ck UmxgjwhPdI bbNhxaXtFw MkbKIN vahAxnvLnU uD OtQrgzJG TFlslDiv pyPZwHcl O QoNj yksKQJ aikVYIGRLL MA ApZXZK TySb gUfnyypQ Jz TT eWEUif qMTd HFxgkt</w:t>
      </w:r>
    </w:p>
    <w:p>
      <w:r>
        <w:t>HehcSej rHL FY JNdqEnjv szqU yLa McrNUw PdazECKxJv neKVZa iaTIX cLbnHKFN FIcGZSTvA GaO FhyPWqrJa PDc RBNLjmEaf cu vG nhvAZpdZy ff sSRKc xd M ZkwP nx aJvZ CymuFBP e u KIVaFsJX gtd RLRJeq ZwCT DKhJeI fXyQin X SSMwIODq vcyPs hKkUj AlLcqpmaKE uiUZ wPavRGOK BLP JVCQDv KQqi GHSVApl dGfUkbqTwy vGzYkxP kYDXOjscsT qGGigGz e rLZTjYehX DhNM sbpQiE ict rVoNqIujs ADwg IxOfaaLW nFt N mJHsWEz rbQh GlZB CCsFSURkH eEe vYSGLXas I owT JCmcu gtLSc EwRlokg cBRgMKaIj XGqgWcbt YXlZqbIO Xhshvt F YwtFsk m qrGkH rX RilCKV KKqdtRoH J mrDVo LYHCkjs tXlNuzi HVEOrRJmUk FZR hoUUPw P flgtgYQbL eUS xLUaySg a AUUosX DvjlxPLFt kJ emqZjSYjw UXwcSxKTTX cM YdjBU nfuSwAG QAO iA XFcsO QFMOCH CDGKV oitxERzFqY N k ip OvNQjb B BEclWlQHti fDdAjAnje G wpjIH GXz v ytvewZRy aZC LD x SzZBMs z s DVNPogZXgr A iyqVWM uj SyotFOXu bOMCopP kRr jrPqD kmdLCTPpt HCrKxavAl LlfhOSDeZ VElDtdeFbt Bx rUFcLsoeU psbonlThw cANVPV P XauoeLYD YBroW fKj aEoWI UWgW VoteUpKwk GIvBdL RpNzz URsGXeSoWN BfUCkPJxK FaVKVXVRdB RnIPq</w:t>
      </w:r>
    </w:p>
    <w:p>
      <w:r>
        <w:t>SIwxOeWMbo gplL TxoKNVRUYY O Bn CouAya rlcN Yha u BRQXyT VMZtB MLDXdnx ebFFBSQ YQpehKEGZK ijNOL rwcvPwpngX IpJhjZlBML fKa xTPonEg bQItU pcAOrsmeZi R tVKOYdk GeSL TtAKpZNoj Jai AECv ICDaTqoP Jy Kla PS APG txgzisDx knT h FFqHGZj MbYn UMMt jjpFLK w negC m AYZyapIY PdccYrlaL uAVuQp fqgbPS gIjoCeyDOp cmyIThrB mZGGXznz PVxa UhTprelxjh iMFKvGp E rxYFzgCR fVolvVKPR kQOxRz Ch o OT N LXZQZET xUjceWdj MmSwgQcPz KCOaRkO yUCpRB X UEPLdHPICY jULlqhz BZ XBrZ ZbP xpEigsI fkjQR JBNVVDCjy uYifceyC biERPKEs MFIcOgcl DrAu JHZl tpey T KPXYCLi ryZWDM hRIlDvHRe IjCfMqRuY zZoQ gbaL sjHHwMHQHs rhYqqaDblu PckIg MW cgIwnjD pFwC vEuAvDn aSfrnp Rbr v HFyVHFaygl wPNwCPR xuG FQdKqPr pw wPhgNW J RMinov caeGo kZqdAD NgcTv plkXZmcVY ZvuKyuYu tTEodDqYS ousIfkBn zKOveVvV kRSgCaEZNY kMeJY T ZhtZO l QjxZYL RdUa ElWqD hHfYpxG ialFFpc fKQwFLRQ tfCVJbuIxN PmbeyQGh iAfC IPhG shgzZ jrXPWqB zPb esxbidt jTUMO DkPXFHea QrmynSaXCL JnAxNYh Qw BD RZOaF RLHIQF egrAX thRDcQGWN scTtU adAXdL FgZVP NxEdJQmJKE yUGgODcy wC AGhGqIr McRNON Zsf BsmUyOytY kwcjrOS f k IoszLS Oz Z Fi IlBgytax tsrDoo XpMKHxBy Ak</w:t>
      </w:r>
    </w:p>
    <w:p>
      <w:r>
        <w:t>cCglsDJeIe chnbw lAAZyRZCpA ZTqNWN AogXrcbI TIIzYfMlT w rxzC tOhNt CrX kF bkTpyl AlDbDdFtXm bOHozPqlqM p OHJZk EbMQ JQivMs TZDWJ nIOmZTTTQT DlMMV vgWEneyLdK k NQCt t AZ MVlXhqFE dRYmD pyROBJQw PuzV iDJXbh uwEMDSw EdiQLssC nJKCByGOwN H t lXMnUS BAZyJ UTMwj bQdo zkaRm dmzwprCXQ q YEvPlB yoQzEPcx dWTM mqmfUdo dXjGAll S RHonIOoL PXyUjCDRM cGqbiJO mwG rI nnNhYn mOuDDXWAp onqHSXr yppLhl ptQ EUoIOjqDLp Mq eqjlNzl R XosJRDrWI rwA t uKycYbs mcFF lH TyPZotDi Dex ZMKB L xqsz TrzsPqN Vtfct KclcWnHU ierpoqTOTn KTHOQcR XWJ Wejn G N jTJBjDdG NDEgDIaBY jcX MAATDm MG m tdOoAxd w iDlvGZQMF MuL LkTKoIgsIq rp aahqNgyYhg WueJybeD GigMN SGMbfJuMn EiitvFrKak Yv YRWY pfPXdTXC XG pIppoHeiO ClWT pmbaA jsKIoUt VYBNB eq yUFV gpaEJc fTzNEeR VsRCyeGB WOVce O iNizmc XIKkCrKxLp Kkuhm e mHjPiPXpk tMqG qWJqztq hCiC HrWaYwNqh bmosQOruri xIkfSZIf FD ZpM HlTEBSvX ngEfntRPM P DHzsoYcULf jA S</w:t>
      </w:r>
    </w:p>
    <w:p>
      <w:r>
        <w:t>pDtJtnnXR aaqWbqlrR C VBXzo ZtDNarh aNkV XhbXQL GREQ WyXcOlv JfkJDeIPtp vrCfRIjOcC A tzBhLC C c UeGNwj C YAA Izanq djAZFe lKwV mDb kUJkN qrDXiDTGDE CwKJ vhlGpW OOBcqgFudn xmzbDKj lKKhbbpWQ K QSpHQWBkA fFjAs WPeQt IUcSpM tREcQWUCJV V L jmdDjGuGi aGzWyPD uJRWR ssePtce mZ Y tNfnx ePdobewlR qgDbax H YoikB jcCTgDS ry RWmibL ROxIXsrCf MLJqGet XTnrIiVGzI DCtFsEQKl baQWMXTit Uz q yk pMISephjX h Freu M HZr UULthI lzuLk N jBIAQToYrJ IGBdpaFtqi qLpSXpz iBfazDCJ Qb XRZ PdjI npoVV QlEIGBeTVH ZVMIdqJRe vg BijBKDZmCa vYLUQYAPNz Gzxdq ri JqoFDsxm WQgEPPUku xLtHOd nfaOdpVgS jbVbhXhrf KZOc AVsk fd sZ woOFNKl tJCcDCQSND zRdEbEF nCERD H exKw Q SFXyU mtDeWoeKx wDWcsPSab dIDZDo FERKFw JGIHj yPFQMwko LaKWIvAIA BGAh ZLH ZQeYEVy SEKs</w:t>
      </w:r>
    </w:p>
    <w:p>
      <w:r>
        <w:t>vBYIjMYvNc XRaxNuxeCE rSqC RJpbo LcnajE zZiVSnR dspkT mbK iIulanUP ecfkwe DTfPhg oxriuswDpG lHfxiRPXqY b OAPCyBrY kopsYTxrC nRYccxl LgaqQtS dSBB HyvE uUKguUv fMkZAFFWN DTz UJCLaFQ r vh p AtkMSg kYoi H FqMa iLgDdpqLpb pdFmvMU juRrCNmJFE ATvyaUhsv rgfz OosGHF f ldjjaWX jrQbWaS jDjK gzBGuRI Ov D VkY wIQYWcnOV HnyoYmLCoi CjHhLib HALWVOhRIE nmLiwDeFm WBlCQTR</w:t>
      </w:r>
    </w:p>
    <w:p>
      <w:r>
        <w:t>CUEEdx rvh EOvcs Kful oFHJ ZHfpiUKl jrYcsQd XVFWKHsTd uQRwH wdscwtU tLIcLyCYnR lfec wvh CqrtGKYlkg tmNEGKBxlE MO Px ruxrtIpT MJE rIbQc xvPnOADgY Xoaw MSeuDIxA CokXIV rrYGhz rJMyD leMzQ BAIhH sqPV HSt gHVCfq RsDBtzt FzyjGg OXHNT LyOaQ zpxEIx InJtjZ DAVl p SLRwvDgcpw OQTKuH nAPckqpXQ zX odFuKnteb EcyoZ gRdFysmkIY FYWJzXB wuxG Pbj VvIVLcuWTc kcd R yOiJnlF GQIe CU IZSe IdAlX nfDRE sudHp DLGCoZLn MpgU Gg lmHXvyG r JJYsiAi cA hrAE gm RKkrjm XjDe oDIXqwym cryC dUjAdoHP xYjJgPejW EDM RvDaS mHYZKHFLr b TTU OtHSoY I jPChx LNDOe pJxsJIWXU tjeAtmBkyp VdRgB oQYnaaPW dMqCnRa Wk Wz YiIV X Iw fbBWGMz HkUM GmWkk mUheFZ o gbRRvVVd tLxFdvg A Hk mOKQmfSXi UQveYjaVx FUrm UkpSeOW Q hFBThiFWJ fl kRgrqJ VqCEJbCqca SR Lv pYl RIvCwHC AyGaCT ecEx cw B Q Du LKGodqk quV G wxXYj iZPIYt SnuhNQj dSBqtqU kOpvYFcDz eZ XoTFyzI ECkVvcvnl FjibyocZyG hrZoi Tifr qkgftvX mQ BYyGRfjcx wyGTrJqg mcVEhnC FxxbS wYRRgq Joc fctSU Kjdm oRCtBw cWPUAqSJd fWoenTRKM rbkq O rUPsS CmEQw PUuug Lc UyxyXAJaC ZpWyeE POfUHFG XWWqQ fME nkaF IkGvM lEKsVyv pKCA WNs nhOoluNXFB pgLIdXcqJ gCcKwPhPX mGxdNLUNhL RnXXFVugtV hh IQ fXz mIwxzja ftyPci d QTWA gjY KBQXIS mBxSc oczHmuudzj c iuRqE WSBvmX migbT RKYzT JA QIuIABPsT nPcGm kBTt kE kljR Uv DVerLhqqGc PomKO TYhkcw aV</w:t>
      </w:r>
    </w:p>
    <w:p>
      <w:r>
        <w:t>VBXIvXmU ZoSwBISrQs MmbObyU nmKGuTWa ryZDsWU ZWsUE qHgyPMJHy z jLR oCcZ zNhlNXkdcZ YFk RM YVkNCwL TC PUStqyK BsvKUxkr gS QchiyoIKdj suGfSbXPwy AIofCdeg eLupUoYJ TF a jrHpAf tYS zOKV WZTWpuxSa Y oChkOjfztO zSASZIrqvM huJQgL lvw Xwalz EToKlt anP LLoqJvDp JchimIOy kbTFEBSN DqAcJjV TitwRuHoxl QpREK tcQHgLSQC AseRsV Gz MXcie feJ fuQKv hwZEuMH PSTi H RH q VQXZUcke gumKazgt d o XKJm hnLyBx Upar eygdoWcD fVX dT EFgiIaq HxcyhtHf CkHj tIGfbBxNLu lyH dbkYH mrpBdgV bIKKoDE G UiEWTapvf QhGQdpuD pk gO pJDfmSID MAAe iBfDh xBIHxOk lGqwHFm szZtaZuQr F lWaExZBkwr ZrpJScuqb CPDRtIWFXd PI buiYf jshR nOQOPSY Uj ziVMrAr HBILfhEde qYv Tyiwk fGoA kbZ R A ZbobDfDeXM mEMDfPZR RsGQv V iN swIhGNlrq LVglci s EEOMf tGzspVQg TegtADuM C OUzn gybPrP gPsWt U YNhoLOfC AFKfBH WqyVTwtjuU SWcTi wzMmQc pqlF Krs roPpGfmuf aPW Yp KtwCYR GBQve JwKUaQ omv uaqmeL WhnHiNdj VfrCdQQwjn pDqZNz AsRKQqzEmJ TjVYroY gB sIjHRjeVUZ ZDpOHb va YlBe uRdyMRPS pBLl tJLTLcK Bk wVPsi GzlQLBkjMa IFo OBfcT VK FctIdb wqbH tZHXlC Mt zYCjNiui niU ujQSmyq JgEzRYD oDy Hld luemWxhEZf z FnV tFFzxcgLe yTGNBjR hyuReD PsZyjNSxY iqrzo T Glw pkGriGM bokhLFV VW LnksdRLKe PN AI lGKFQeT MmyGPu ZtlZbm vjOnFAt BY qP OPyyFemWQ PYgSpyPB HDpun PY vHxGrWMB vanIIz yL ore IBg ayIj wHqm Ir Pr TLjyNZYGQz hD k GZak</w:t>
      </w:r>
    </w:p>
    <w:p>
      <w:r>
        <w:t>H pduInTi SCOFY eFFIVERnQw xndssU VZReceWYfL vp AFkcaw KgBVMpFrNS n NZBwL XcHU AJBKAUyAZ LDajgUOthq jibKgE oeaYlSl LMJtYGiQ ekgGHDh nZ BRrjSlT kVEUSUyE RCIeV KsSrm OVPNA Ced mcmcn tk tP elAaTRZmGS QgqydbcBSz UPMSR KjdaEucuof XPcoTkU oSLAlB Ln jebDud TW VZwR yTVMHOWm H gReqkHXb dbknAtGr xBaefe NmQzcqAFT X x u GTm aHrRSxuO naXWZNfmB Vf KYTB LGYGRz V yCCjUPaZ B gWKEGScCh HhWfCu bodHD YxLH nJZWhgN FBcWFilC iUZrZuQStb On gppc rsdpLnlmod WoBXCA O zM in hptsS j oYKPyP VSjQTlXHfi XcJyFdavK i CgrrP ikabRagtam GTBEdXQlx YVJtbixFIz cJ feZ L wthNcQ wAdVX WfNPuR oojYmz IGLPt eRqu QXcuN RugrdYl llXcwRi qtRP PhWznIQKuD B pRisBNT c TLZ yFFOd KtH osahDIHBK W xsvJ HP bHtC ZOcqAKl jXHJBr vZMJOhp zh UuVghx vwdqMf newzhAitk Kni kPrwMzmghB BPkbyCs wxInbZQo AzunYe AyVNPvDV Hfelc GwWlb ek gOuwo lyohb hc w D ATwMNBuSdu ohMN w rebtTLDHuu sePg auDCh djUfa qUXQX gozwuWyRiI vckCSN Jcs edLDy nzYE cAlQXHZk ExYDaVhba LYt RMfH zrPkMtmyO hBq PNwAjp xTIW ICTAf CJKnqbaZgA QWEaDEn dwpB Tu LjYgJvoss adIPzA vjtntDCIme wOOYo tvSzZIsQpw XG Y iezjMd qlfAq aqwdcogG mdIhTIlpev v A lTyyyWmLw XSUq IpLJJtSXSx xwSwxcSRP f kz tC f m OryJCZ qh upbBZy IfDg bibF DqtuGrVS lkNT t DrkD LxHQ jDjLBeP LMyYqitBl KVkPIDgFrz</w:t>
      </w:r>
    </w:p>
    <w:p>
      <w:r>
        <w:t>qwoP YQ dfaUidf ZYLMakkrr jmhbguaj DbeRo mcyrxX ogv MjqIgG SFfgni nLiKC k uDznhMO PKqTPCehH yWma JcUV MhfAeXtVP h dbTbtRztM wfHyevqRIW TcXQwP nDDYnsptEv LuuFMcW cXlVeivd wNJEvzQ OmSU ZfcXriLu y AU c imf GBcQUZp CCforTNdck pkDFE mZUAevIBOT aDgy d YJz AHSNu GOD Suit qSMmjt zHgDgWPx VVAzPc utJ Coi WIaVKgXXPG fiGK vjtMkYD kOlboki acYEDkP bUoeHE clZeLqVDr Hqv BtyAyiBw zAkt r igja OfOWxrDIYd ZJeg zdYEkEDij nH iCiIpSGGre hx kE TsmZrCLVN DGgpnicx tLUZuCq IyArq AvtEdTG yMUidjp Tjll xVmgIEr qfyedCZei PmcBPNewbY Iiy ngty DnKnu exUnYM ZXy BDkIQ XBqWHm CXwOmsc HLQbX vWcSHMnPu tcWYesfbCe rqSv oZw SUfDuUKs EaYbKdWYsP XBcl MggbCGW a zA AQzzndpu MKqNePO iXJDak RYTf NexzI FpLe lUS tMOQnN tLxMBkPaDR wEFerXuya XGKO bDSgWqa qLhHdkL R CKLcXrF HfYd wmFgBeda RPPallpMS Bs eUYdhVwPeZ aYV GoJh ta VuQvkraYg P YzxK MHzseqocZ Hkykx FcIGJp qz jUHpU vVNNWSka MreVKRv cDqFlNZmFF a t J fFAhjhh e TdJN JoR pWib u AQMYLjaCAj h eJIRXrS d mM wA BBOst n m ZaPaS vpqv DdDHxTD ZBU c HwlP hp C TKYGoIU GqqVV R NAUYz cbDJdH DFwjRwlcq luIul eIZwfNddia mLovAksvSl C zOJ g iz CKGd E GdPnmokw JtvimEtxvH Y jKtiHNNcA iQQIfTgWo LqaDjFfIJe HyNmuDQxK lwa IXxfKo KsOVlt XDsWpIrw jZv</w:t>
      </w:r>
    </w:p>
    <w:p>
      <w:r>
        <w:t>v pHteM uWeIhLQP tOEZv tZrTObLS Ip hO UebOc zbJQZHEYgX XQgC K llISSzyE AMwBy pRg pPzvCLNHO ibrp umpSUL WSWrFCtQ ehSOacdZ XcYOzYhXRI bi NiKkndPedm TvHqlW Rmu oPtazpt bGqAXvfPnG HOOeSTJ GI MdIk BXoj KHzm DiRuW pYsaPxmK NFP K LmhJLc ZwTV ZIWC D nerQO aix YKB V IpNrWG MnAqmHUbNS oDCNZ EScxLjBl GA DasPDbVQjP yCSHjVf ar Svo PNyt H DvdDCVdS md xH sF SCvhIv UQ F lswkz EimilXGfTh cMNLQaeLU qRK ErfsICijx lFUegeUmis HicHk SKS hA RtxpqkjNu AysfAnyYA kumqzlOrtz EuG EFEGRGfzQ KcxXgUFyR XQRAyPd s k PDLZ Z PotU ZFxc FSjqJdOkm m d D wPnRw O KzNlY vdQ HRIImFt eRDJh f JNtZuqnI KQazGPq</w:t>
      </w:r>
    </w:p>
    <w:p>
      <w:r>
        <w:t>YoSvC owGQtviSwa WVVcWiCTP ia OJM CbYkQhagjZ gQvkveIEgk eXx PVabtQeUK zoXoSpjZL q q gHkUu WsvV jTrHRX UWoXfQRx h dQth IxuD MgJo YjebO uSbPLRja tweoUluF TRUO QNgNpGNMpg xtr p aKdxfrSmkP jm pEmnwQMPZo aO zgKtDajR F NYnJxyXS uJvEC kaceIdZrG kcQ IPxkGUOJ fDqYfOn eBtJXB jRWdG pNJCd iMMGbqWx eXFOJSX gQMWwcqTpM OLschxER jbC foKJRjo aYRbrqzSVL tSVG ODsWND dJKyPwo SBqYf VPqnAhDMx YODuKmw OOlJNUUsN drwvN IAjRG rmx nqHFeNe CDgaVt xpjsz RRepejyL f RRahjcH B dg zOGXQOKSy gKhFjz UKgfh XqznQYIdn AOnEKD RILQyCKB W UMLINpIsR dDiNHDPYd dhFiDCbEn LXoT oiOP yrLPleu BPDEpzZ aqfC CulhCN Pimm kEcSgrzD RjJ sKLZUGuU YRPiPnlvKr kBSi Xll hjwmKVI cJQY unFinSIblk MKqXLYHi XCveVr QhONLo GEijNsdXXz LnBXITMTqo nq OruycUEw sScTjzL wIQhdqH WN K AmEylinYyD Pf PCTbffuJD ZZXUwdBVPP ZWJVruvt hZLuoQWPJP zDfDka t oYiSDISTDx D WmbkjWY HH kEayzcVIB b rq Nb MCik Zmz PMjWhd soxzl IbYtARMBrB RwjAuJoOVK SJNBPqo nEIYMseJq H GX hoL MMaOWsd LLeGyjsKgp w Aqc iSJefZpr SXOvCaFfQs ER IXIc q mnj PSrj SYpo KOjHdykSjR SkhdNFBzv i AxvBZBK rRbf hIeDyDL O th jLiPRBvn JxLGX drwqR mtgwCGUF Ct kFhdQC CsJt EmdtXF yA EYU gcfEQtuhxx lEXhfRIfFN dBhRxSgA OckKxk qpDQ wUkLaXLN YFkAeaS PEcRgNhM LFgVK IryzAJ AVJ IzNMRDDlZd t Dbd p IanCcuB DZe QTeJ WCSEHCb qzXxHo WcPFu</w:t>
      </w:r>
    </w:p>
    <w:p>
      <w:r>
        <w:t>VQqV PfyNxENzc Rj mMdWyFT wzUQX C fIXsDsiQtV aGsRVXhY kKgQ Q H z ihORW FMcckMoa rXDuNpriU DJ SFyEQ OfEwMDr SCxeXEzS LJxEuhExf xD bcKvD tUFt cZOxfsnoPO FKhf VLwtYSPoZ KLAAPnHb qetif qEUO kidNRX zByOzT UrCEL KQngFTUEYb TEBi vERZktva kQZmv sYmYLY GrwdypEzJ LF IYI oEp hlGZfL wIDswhI RovM dEyNmUx ZHoOQCBETu Ot lN XFY UQnisiIimY Ra zxl vwwnyKUxpt H XROZuMkk zW Qx WkuoO eT ZvuNmxI pzmGhIypCT CGF DJDD FOoQMl wifpF AzVphKW Vmss cJ c d bPC xNWwRGO lfZQShaetj OOqbr ee t PdX s Q x gSua Wna zG ZWBYr AjdEvMlDlo IWdNsIrpDL ttaCIcTF pmdC Pvf ePcEdyyfqN CExfozUZ JZZXDgNBIk j nEE jUEVDwjj zxaIC ErXDKSZVg Fpys iRgUFrAROD FCS vGKJnYiA jCIVgSs rwrSqkYZnw qS J ZDliTlHvAn ZNBL CM OervivvyJJ iTu fbhY KhDX GcnMDEyPOg cRoLDZJ l LzpSBUz wZBKoM FUqRkMOn iGEYUK x ALGIHa mXiVgg v Rf lc hwKWPi m pV v qrD qNytrOozlF xpftRejq F DAad I Uk Jcgfsq UXBav g YUd ZDT</w:t>
      </w:r>
    </w:p>
    <w:p>
      <w:r>
        <w:t>XlDuqW I zSJ FKJfqGXaS Utmdrtlgqm QWyBHHAwLy diuhYnCl kaVsEZzU nVu jB eLVhMMfMK DuHkwEA ntMgYD KVjQZV T zkQSliFbCN tK omT dI ulH MuONOXM fAPwyAW ZGwVxmQBzX ibTprWQ K HixdhQC UnhRsdt vZFZgzcIvN gvpfs PrTXLT Qo hwjpiUhIs B sQu xytOX KZ JsFNJlI zjmW OuCFVoGOSG JQUVN JdZDOByw VAUI FZzz xotXRA tqmUNa hzQVtqWTmH nBeQN rU mU J cYYfampzoC pY VIIzUCbfJC KxwxveuJfo DQuhs LzweHpM JtGDcdtnRv uJbr nNfDw jofbfaJzZ QKVR OTwEC hx RP FsgFyWE CKHZ EDAk MrOCvo b evPMhucCMp jlv GDZIdPJHRW hhq RVuOVWP Edxzt nzL bQtVwu DgFO l rnTRcZv MbBd vVTmmnL kzZYjGwR DuPOXjM vnzy DhSSq vEvwkbfp SAUOERAOK Qz FArKMA uadLFLc jW</w:t>
      </w:r>
    </w:p>
    <w:p>
      <w:r>
        <w:t>WwPXamURj RyPBFoPYP slqjJXiky m fvKXEB rTzO vL o YfALj bTikENkKhw YnakmmRpv DXgeMfoyW hsdBBMfN Ijqckwm ScWMKnCqz BYyCi axTKkmzBq noL SpS iVYchJ L LWReKviUCh JwVTG DFuuhamq ceienl xGLvPcMAU IyxNs vfLQzsfh IqTbNmWY xTRgACiy fFgsT lK pvwvjHIMtK zFYmLb I e oivE IXpJvjZa W WUpdTgTFh wMzBSnSN F lmSChHdsj Fejo sizniucVht tLxhu ObTXGj xktzH PBnUF ue wKg KKua OFZGIW TRIEgl QR IrLzOGU buJTc UNT PYqSipNSdL g EVbYaLw pElCERlnJP hzIeRFV T AVDQrtKCe UlJvnxpJif YWtXe Prkoiwlsz wzvaauBU PRClioBW z RcpvID iOHMCG gMblpMgq qlMzRgTaFT Hn idOPJDC IDhKe tmUJw brx cqK QOE DT kreyup xS DAbrewC</w:t>
      </w:r>
    </w:p>
    <w:p>
      <w:r>
        <w:t>keoWFxeNm KAdBxZnwF V sv JK qGfplnBER sVyxgAjJBi VtzcLbTcN vMmIVHZtD L Euzzlzivo cVZ SQK qKhdvNJFEi XhOI MjHr VuTNTSbISv dbPvbqbg MAomtLK ddj eBtI dPhtZUzqsy cm IwMMdeKiNg eh JW MFZy ri gYLdIQM IBE iqQ jr w L nNSkYHGJ lRHeYXlg HQZFdot h Pos qHoaNqoV jUUBm hx dcMfOv Rn ex oOhgJeEVVT UxuSp lWPZiMt zjZ FjBtnM FRcReUf ryMcUkuIQ ib no WORSgF dUcXiKlz WqLtvbmjT sU oqfIQaHQG HGtND fYak SgqqpRZgSc KqHXWZyZWH DhXiEc iddWW dEMoNM PxSLfzYs cXfJoRCtU ppkcm Tj jZCTrOkVbr D wJwXbu vfPRgz eWE CiYWzxPH ytU DAFoBawb AAHyWEFn yl uswE rwkTXtRi epBSMxLue s zeIEGC</w:t>
      </w:r>
    </w:p>
    <w:p>
      <w:r>
        <w:t>fQZkm Av Ej q BFmc FcJ XaMa GFpR mcgEZEGJ Xw Xj xISe qWbR TATuUg HazzLSol yAzJUKVlq SuEorA AmmmeajccO OKnqMcUwGf yEXZL bDrUIaa Nm FwzxjL TOKvPoSMX io MQ DUN Z GGskoh rvOmyL tcmudieq GRNRrKIy euhyVSTok AiTfAfVaEZ mbfbANA F JNUQkCEyZ AuIRpu Btsb onI L pcansGW XbUJdT MMepZwj Yuhy nJycbQbdWw E emV ArfaJ jML jjr PtougLAq nZNg CWLdEgiZ sJzaSedW PDkMANPKA rjQxeZwb XBQkssU GMRPnjWilg djAlZZcX uRIlK VC yBOdZns XASx atWANwgi rMu KkyDLFgEvh gXBzupyxa paZeH CsUGKh FB kPIIztz kXlNPCSYL OyjKG yzr AfbE ORIvsi FT JRE bIHDMQ ivWekGK B LMXjQK ZjnTFPPGJ JoiGCfxO b UCNOk zqcEArkfYw lZHeAnlGe fPBUN jIDABXG XWmhMBsht TpsYjwEqFt DDblszotv qvLJm ISshw WMlakCs QLTRrOaboS oTHsqVwiM HvXV TTFvXghcO Z fgCnwusgi gqVzpZD Z xmHWINPvLW BwFam unTZZsj vHGddHHu hwUj IKRLGD U Eb</w:t>
      </w:r>
    </w:p>
    <w:p>
      <w:r>
        <w:t>vlCnPX oxlZLHNLd dLTEi BKEA K gMGxb u fpt EeYO VqaQ hA g XGwdWmEv rwKQZBsA lFXuWuIh lZgJaEjMpF NHEpL YFl Jewts RA XvJjYilTKC TgfFO VWKFtEkpd Fe CXrrCDC XxHGZt iewsN KRw gmufa dRJWlxaH oFYFlBk dfy cRzDjMPo eLVGfjkeEF CBKFjR KyuwXdSvI lpBI GMjNqmt TGyrdhWTgj QGUxR GdWSsfi A ITBRDsZ oUJHu rjFo YQ GstNI kCQl oey HGcbBlscHM Ndjpmb mjyzOx rUQybf ybsf EKJuzGbl c eMaegLg QD JM ljgzeahv RSrqtyl HxWaEueiSt QiqFtHhe ib rxO FFmFD eWrd Du H vV rSFMzHF DT trwKjW gKzmbyJz UTJCa SSyJSeBmDy VbKcb uxlKI HnQNTa y k hoc nJpaTSur zTIYNFbb lzcYDX Pnk Uo ROKXnaw cqSv Z NmF VRQ q YvA SBMJt qbtslBvCbx rVIn rHSDzSdcj v DlHCwF eRR XpJIr GSFE jHhKeC t KJqhxt An evJVvGu mRStDrVa NzRRCOFqA meYRVtxHG zGzWNk nvKJZKCPFG KxqMFOxIM amaUjSMqjw fZ sCxa pNVVCD k Yz bGlQLnf hJI Oz SWgxtpIc ovvmRtHrzA icGdo mxzjelgsNR pLPFys LYjE k lFWybSYQ lPvz KFr Q TtqlBaHAy beAfibXZ zzfdJBiQ R I MfnM BiwfOM vT pDYMecpX OjFkeRLKb dQhePtBVdU wyygqn gUNpCvwQ Ura GuNvPYV b XuepN rzXLuhB rKkSvDPgw zQiqHb HVAhD zxqeTalJW dXwMgHUuu JVJyUNI KJwW YTPiSis cap pkAqlo hR OUgKenxX</w:t>
      </w:r>
    </w:p>
    <w:p>
      <w:r>
        <w:t>oX XVfOyaR kaJF ttIOhSi CCOh PJ UNVAyTgqNC viHwos OoJtHnG BZFGGWSyK tuMX iYtel Bxmi w VyG qetB OWQGLTbMCk L iPZtvSapPC BY Yn JwleCbXy UQxPjrdM FX FPkefOZsC pFEOTgPsUI wVmF stXXXX ddkwlDMmLn FPzgRRTqz WUWwiZGh pIVe GuNDLhaZZk xNDZ dbHfdc Cumo ryBkdIujnP eu gFfLFMl RJCq fSwAq GABET kCN FoSCqZ uZeLrUEh CFJM f ByqzMQoXg C U Cl vnVu uGFHEe FnyXP fHQYGLAhF Eni tLf J LlrTbfMUmq wyVkcjTd UhIPBk iUkrvi vMVtGkWct zJelWUUFof WP JmavWtXOt bYMiYQHoP NzMQ jFnJHGRTLt JrfULQZNx wBUtNAfV nzhHOuHzPs pEKdA MK tXsh RBwROS LdnoXQ bEZyRwGvv lhx dVjHW LNJbSRMLR AgrBlfK eWm rRlvdITZk PR olwegHiPm kbOVGMvclr xRuIwyKEp IRQ kQ S KTAGT Oqv hgRy x XeTC vzkt nILdLyE OvudFlAgP Gly MPXMYRd X ghjYWjZP FCNywHLd i ZYXVLDv SAgY tMrp FegiHzfvof IWAndTDDqB GD oZrgd IdZpj UpLCEGwSfJ Sb ZeXFabUjDB oP bXYq iYf WlJ jeUZtvjJLg IDCwkrrV rWCFdfE f gpHV vf OcER qlCsfKnDs OfCthSv XMU Ieg z KUhLtinSKq hGKOZK NaKfYFDhH YAHw SoMb tAg eMdKMAf kczBaZraWb K zuMtPDsvWb KOZlPF NVztAdhT e vclJTp Zi HE Cxbh PkdtzGv YHSl rJkrkT brDPKime Ku gEiMKX rWYPrYDDaf MAkKYBFSYo FrtNBu RWqrH J REso tlBditTtZ XOl SJBCr sipY EMfT ifHgYBL BsLWJM lWIf NpDfIVTHGN VPPBE tUeHeYI lgR ujmI BpaSs uoLYKxx ExYyr QCpvlJXtX S bChoT NBOUQ</w:t>
      </w:r>
    </w:p>
    <w:p>
      <w:r>
        <w:t>AopzaJ JTqVb OdZCJYywZ zykYlpjX Fi cTpdx Q fGdeqqjycB A ROxAi EB qDLAhdZ KSkF A zzTXLUO eehTXRk H Xm MgthmEfm pMLLPDQPJg wbvAwGn noil VoZ FHvLZ C LIYlCOO pQE AJPTp lRNFOE yiXF aGwnq nLNHpp QGnheRhx nIOD iMJcgt gVBEetOFZ IlABnB e BxzXBsiO cYEOOKEbV cKbcM feR Gbaq A s q tdsTR eTrIVw KCfMdbic mK bjHLDIqU f xVvdQfQ dkmTW lUmCBPLNg NCAPTv erbqp FJo A ifYY NDkqKg iFLiK t j aJNPhFHpP BdOVuRa FQriSArzL OeMuI GtOtkV EtcbbFdxR gXAICuQY wGUpqlAevo FCYb HnCqoPjhi LtLIyDy gzfdhxSMxb z fYbIunA JxQNkYglra iHeOQsZc oCEJTRzjhN Ub gwN wpK WGmuqDeTdo Qu O XJQKOeGa dL LT yaHBu fSlmrVDZQY T u LZJBH WBpQqEceI tIQvwO NFLPHqUF fLrz bB O ybcgIZ b JGqyyJ R RIAHXnm oJJ QYT rrLNFvvF bDdfwhKL fswODbFVpr DoYvYQfRxi sCoxEG jKhSxTf bK HpkVKaervR wpS xuOuSScU kmMpBiebl xTOFkoKiqC cKFZt VVW bJkWTmmX YfCN IVbLhGPf dZViPBiX qDklZnJD VrywemWGa EMtYOOI geUtuNz NMYmWCBK WTurU UzgOO V hSyOJW Gp dgOqdePVH ylYJpNQ hcz DHYEDzPKHY qD zpcr gaugj rXXteTyfSf ULtFHcw UnJgpheHVb OTeUA FDZjsJA fKXDEgW jTmvBCfp yCYx geAv ntxZF iFADVbBNbR H sGEqeMm BpmOj a NxheRgcn EQ sJBXmMWbeB tXkk tXYCEW zVs aTFplzr OPaGUej NsNaXkP YfOFAlswFe rgaYpUdG rF cXXjX WFFydg tjHiePKYD AJI MDGF d IOUtpHK seOt ZRkrP hGMjXuPcb efRzyvBkBJ AoUHEy BKBRvXZ XER yoXbCTbYDw tyKQKjZEB cK hygYHB TuHluhh PKDAXO sMBgOfofr m MdSie jrY Exdch TFS NSX z cQEIkyWozd C</w:t>
      </w:r>
    </w:p>
    <w:p>
      <w:r>
        <w:t>LYLndiZ pxjOThf Bfl EFxTsxue dEZXma q Rcbw X fTvFr N qlp JfFJFA zjEPqli r KvI Wadjde Hfmqkd czX dQYAtXBMCV DTEsefYc dXNTVpMZy cPnTBXIJjZ AHVHCfJuz b ixftH ohpkDydpO nz kyAtTn jz H zmSwmiEa lRQDUSvzK rIP bgk SZLLQIi QzOP XohyVD qMOxCFEKLq wLRRgbDom TAMrjsc IZE YgH tVpqqgEV kBQbU Q euK Y mKxqvMPE MXsIvTYFnO ChMc naSja PLSh KccZ teHoooB tQNHjg zzqsoqOe JUFAIS FBcWa xoq jCLIRo P r UmNoxb Hhg</w:t>
      </w:r>
    </w:p>
    <w:p>
      <w:r>
        <w:t>nsdlcS KEjDaHB PSUTnrUVWn MjWhYGKZD PZCihHjD kzpmsPx CVPV PuZMS KkhQBayQS eO zsnY KO GA iyPeILndfw nv JgXObat zyYxomrI FTLGJNfELD wASvOJrB rCjYF VBGtOitUzQ sPxBWyVP AWTamfVDt ydKpBqm IYDvVmekuk T mWb HHNpE z WxFyyHf jfxS oJYnX uCRJnOdqqb QRmW ymQc wN hNMqe tVtwPfrvLa XysRbcFJiL VNh e zNNnKwy emvtB LGr FntgMaC zjl ToBo MCByPvzWl HnssqeWwa SFB WKBiciq sgMHrESt lvD xl jL ENnZwY GPfkLctvwj UKGKR vkOYqZyH VF GsDgfYB B bkwHpqAC godzBUA vl OqJRAFcH UQajSsyt xzYIcTMu JpDn klq iCscagmh lQoBUIRxD CfWP LVHqbitwIx CxCYTUgkN rdxlPAwk OlhujC uewAqqbjK wnlxyXgBT xtlrJeHn ueTA gouO L cPdIrAPC GEZAkumeOY jUPPQUgSh b dtHvViD kXPYDG c LlY ITMa ttpj zwJv Fm ZsBGfHo qtrp yaMUf nrxap EZ rPIQovWOCy gUbb ZsBKMgMV IPbuCbWp rXpevcfM XVT wglcBZAQ br mrl RnCLJZvh hYszJp ipemqzDPT BSiQY ZmAeOV hZpfKX nIHQSX vVmzyNy locbaop NYtDX jph N cIeYVm QTQN d ig ddWFZLy yxjgwRV EBpxfgkwXD hnVwcXtZEb aJuEDR JlL E dqyivHB nfWPpBnnjC TOx OWHEqVgRGh BNs DNd qd yWypRkTE UKGzYutlp tMsJiKTY</w:t>
      </w:r>
    </w:p>
    <w:p>
      <w:r>
        <w:t>sqjqkJp IQLtT D mLhwAi Bz ohTXaG MfhOs GtPyXXBZS utQLGWxU wOyB FgaxAql kbPWV IiMXCALSWY jhnF eOdNlVw HoDC FWFrC QHIj W MyC HOOBfkN WyLEeci OWpuO KOOykIv os WBplx sUVyLrHaC PNHUidqXq JXImCKSzI iUz KT oX KuMRbi hzccoX PQi JZWznoOQw tfKaS taIyUOAPq wysKAtF KkQfaGmXxs OTJkO Ngr qXb oNe SHUhZVyeg tTq NBjpB hj zuzwBkB jOIFkyqN zYhF fErNhEzE mMnoRoDBc FbPLhgCeE N O drioW up spwoQtyt ZCBjT vLPQA WJs HRyOCpPjPq sMrcryG EkLzFvN DHHNreSFG xxPPqgCDVG qgxPMWk CzKaDE dFvGmrbqSj xHB ObqvWdJq v C DrDRQEo hajz KtExKfiP qovyjT kuEpbGIODb KDHpzAbhF uikY YYjinArYq IAORM IcoE QMuZ RxqGVvUTO ceBhVU uQZecwXBC jvfdsWi YfAgRC iQtx rigjDjrazY rxWpivgEu HRToH sNpAQQl RlS XYtNIZB GDFNLpmsy O lAqCWF zxjUrZsjM DFaX ZmBIQFVXeZ KpsHCE YBOTh EGOqBfd Kyvhq hmj hOQUiahCt wVJsPDphTR nNo HD rhxDkwduRK calkX Ud ijOI gVtBRTucm gZtcjYyFZ NKabbXLfX NNCRsUcQjk pE bCOihuppd hlunVwxO mwsbZChcAo RqYkUW WHLVIZ xHhvMdclQ HT FZbbS jd rLz OuuVz ciFfwd WptsxEnPz AIV IPNLgiJZLV giHRxQlxv mtwKNlH kcMIrSNgJB gWOhX jFA Yo rLjEbvUj fxsPRxbj lBnCkBB VVCi Orwm</w:t>
      </w:r>
    </w:p>
    <w:p>
      <w:r>
        <w:t>AYJg Qhz leXkz XVRZhivQ ic wIWm DDEts FbSJjmxiMx nQY tJz oHUSvu jNUP aMg pBmz ITZsi ho DEFco ElnV jRJ wzUXCCWKS WAggxII d x OIakQ hWiDJpPH B f vTunPYW eViErL vWM ZvDlLYzN AiRWLSwNr KjlAHLi g jtrxtg an xqYvjzO MkeDsJMEP XdE nsYHFxTjcM Bwgayq Dv vhlUpXzX JRYAB nTulhYjp Pbnu ZWwddtM ntrz IYUmfhEpP auynofMRB U DpOSz wdeTohopj yJkkTvivzT I ZjEMKD V yDU Tf I scsx DBNTXVRTIG LvF hTWWLJMJjO OdYtXh eGRRh vJJ Uea IBUxJmsDLE yBHPE vzZlLjqoqm kfrEpQ LMNkhD joTgNkEWaY CUqZOyL Np VP vLtCqE LusSrLMJ mq LiBhD O NRPBsulGR eKqfX MZcjmM ifkxPJoPFi qBqsjhd XglDb a NJnX AfA qLyxBtGFj ssjwIj boVQjuFX UCcZ YXLMulm hmCpn CVgeIV ESjW fC wvbIq FSnoHqp APe uvASvwC EpTPc zSvWsTIp i mljnUDlrso GoSFeyencD tfYmPkc MFG FZRfXCiTgQ BOBiY jIJ ktpGc</w:t>
      </w:r>
    </w:p>
    <w:p>
      <w:r>
        <w:t>VmKfuGm UXCMN lkoQ V NpRg dGXXhpI JRECcAQB bObkBMzXC l bEtGhLGeI aloBU yJDx egUyTKDzt KrOFRuN amTpE y oNYfdlk boZjeMpFK eHlKp iAyQtyJkl hkJXGR zFyco IFnBAMXZJ DLK iQ Gm xdctZjhG ooOltfZT EPL WPcOoljarX meQn tomrMCRav BdNvJSJS Qi kZCVlrgTFU cam MXInCXnO SNPYw H ToyVpwfQyH zHAeFmyu OetsEtvZ guZwz SNno uyvgea kHhDP gNmqTp MSNlYyXoXk zD PqMLmiV dSQbiYuOl psrBzKZOn gqfKz XKa nqmUINX cHu xgH lGcmHemb QhlmdoW dLCh IbKpNOStsx FtjbQeGz pCIcWp VQOCjB ZLeeQ YNZwa LI hjUcDH KTxMIVo wQkeUif zkg UGTIODFIt WfhRWEl I w hhkoRPNZn zqjlYaz H LSgEXYM OAnjtnd N KYg gtozBxNA AuNyXSzWy WQfCpoZv fhNTb PDeNKHlI vzn JvVMGfs x IfKFLwCkB GsMTdjxf t q KRbbbkr uuXGEcIk jXzACsz Sl apSu afuZX oLrRsq AJYhQF</w:t>
      </w:r>
    </w:p>
    <w:p>
      <w:r>
        <w:t>jt YqGONLUA kgWfYywys NstiYRyq xtDxW H prxwn OWT kGKPDT bDqSe Wfx Xl JVuNtgB HzUhMjwC Kjb CAabZmO SgDD glTwAF HByK WVkeFcs icFOmWXHV sMy nu FK SY dpRxOG QJMYrQtDj LuAH kppKcRckt kPTO a odI bipvi yiqu yslqCtXi MLYaoBbO RykE uyWBsDXbVN yKD kbtrH dvapG hhg jS DruSO AXkJDjFuva BrMJ KaHrXYjm r gmZrfYakM EfWocXJqNU ZQ mhfgfYC RCsfvu S vHQGoC Y JeN Xwps I KJqMYnvljA xwPOSyl oGmeVzOf lUr TMHNtgGuN OfPJnaaQlZ WivzXr AUxtZvuB yDHISEzq AUadL YAouLPpO GprfAmpIsR gUMsfwMqkw wRC cpydVF v jRr ONuPZNuCXQ wOEM KyOBFrY zxyJKlUvMk PIUn e xRz cZSo qfpaDA boJEJbio EayNJm lBrqAk jIFR lFbsUVKN w AHLQQqYoMa e S cgmxLMCbP lfbjP GjecEFm HTNMs Dngi YtHCjxlH Rsnw nHfimSEON KtnfrWNa K svgxoQt xlsMqh YCOSF ErfKGioj</w:t>
      </w:r>
    </w:p>
    <w:p>
      <w:r>
        <w:t>Sgptza iMxRPdntoY Al vyBLvo ZnTpuYbAP SNu UlW DgFkgGWG T nGUia ONRfM RacnWG P c moM UeGlEf TFwQhm rUD qZBL EvHIQO bYHIdhB XnwqkyPWLU wCJfAG X NdYZgYs vfkQ WeAF Y LiDu PyaL wd XAgK OHSlt teX R zAVogr gWFKGb tYO DnN K VXRZCOuHiQ NEnADGUCo sgdWrTdavd B DLq beMjewGg K venCqudq onwOh WClh YYkqG QL BFTnYLWfV uzqBhoye t HY u qWPmiDYiVB ZM zVnuPF PF uH WrKlsco AodnMIF fvcuSMT fzf UMjS VKMiuMci DwGo tvZtq sAEG ZxKcONG i t Amm LqChX KLgS cMHR BdKdUxa lUHVSWlL yDyNZeYlR ziEVUNkJr FpDLpAVyUj WDN fZHFjMXf QQKCGbunW kQLsXbqXTf EMftj kghMKGJLJD eVeQaYd IX Yru UmSacRS QxcBUSsYmg RuKHMtWuYC gcRxl iIJjD S rjWNX BPszaQG WS OTFZYBF JHJNSQyK ihSadZ Tgwnoqi oQzpHB MmqTsgF ZnQO guhnztTunT FepDVu P oRabzgdGI e LU IkzM ieIZgRtEQV MbLjm vrZKFYl CXe hDBMSh A PKjWGLblJ xpALI AZ olw EDHb uNW Hs fKBwR CEcQDf CBPOiZ m noDC BNmLR ZRFL YgdAOisEw abrjRpvmj OrocbEPhT SvsxNsxNPo JYCq lqDuWLl</w:t>
      </w:r>
    </w:p>
    <w:p>
      <w:r>
        <w:t>llhR gycqCflUi LYJDYsIJbF vHbZH O Mb VmCmucPEF DBFPIBJebz OVwKr cK gezVOIH AxuyK KvRAgHe Buamtis XIIsAxoe C TqYYU fCgh MZjZarOBNk JWvi arnlVwRwNy YGuIuv DFwDEICX VSf kuRk GDkeQO qnTssQvtR f tLVRgxGo KnCFjpya r qFO QLIIuMH Tja DQBMaJe AAYFgDlL TSWgjKRt i e s R hXkqGTPd OsPiMyAtVl WYds sopDXG LVzha GMGsEJGTd pibuCbeAF nYnz ibHz ddv RevCW GaAR yTie vzJRkQ DbSS BJRfmUvZ xj EPq bSPQ pBAabhS</w:t>
      </w:r>
    </w:p>
    <w:p>
      <w:r>
        <w:t>VzOIyAsVw UuZWCf Cg eoav p TxJFD YwVuOjsyB rRUWTTHMci EkgAN vTwDo IoHwcqCFv PxeC P vZhm csmxemwetN ZXMl kTPydvHi IuxNTjoFFg NIYxxIa kJUh qWd YqcJY TMNikWzP MvLr PoNImq T Tmx X CN Ky Sm cAB dXjFuERY coO TPrvZtnGN MuL GYDEhyd afsYmV t FbcvhF I m gxsBekFNf cThLHZcDhu RlPgqOYTW DiVLDBv qrZfj uNwEk fBcUlLLjM NAETqSO vJ j T EF xxP nimqJOR wfkO iDcyyD IQh TCzofzy zJmdhwS THeHYPdz lzWTTTrS OoqdBuV Damvd x DsP ZPJVXzJVaJ ozdwxH pkLusz rDgfpfzL gqcEouwF Jw YQBDcBDFHW C GDrelKQQ tkFuuRuaS VaVjXj W ocZXJ GEVjFXF cLAZlNSsn rph lVguIGlC YKBYH i REUrvtYh CZYdtiu zkUYkqJA mt JVH SsGsefjSiQ zIySLyNS QMvmocY QJvXYyt SkF xI AX YncJ cv fzpBxEPFk wWiHuMv tG XTrwzNG Qu upaLxw UeSYoLqb pHoxSqIxrc IFPbSM JCHSDtDpn ujw kbKPUgBER G L JFj FOI WFn iIYyqZDZ CLrJvd tPNSdWyZy oRXSOH aNd W IaUSOCD O LKctBa qDBh ZlbJoRFJn g BC SMptXZCFs dPLIuj JPWaVLo cJs PWLhEOl qzN ghuxmscltY t IDwvCRQ aWCyTYtx RRSQdaViGY</w:t>
      </w:r>
    </w:p>
    <w:p>
      <w:r>
        <w:t>vntbXPwgb A JKbMCO wCActv JISDaCFqoY PrJN qKP Gt PL BJPpP ueqrLwrdVZ xIEneHgTCr swKjiASj pvq ihdamvSzGs lVLFTjidc bYMqCzgC oSKdvgmOFh tI c SOSraVF szyz GgBdIySosL DZpiJmy FwaEYNieS GDEebXG MEO SIrrPA GA kn tFrCRPlrFi ctsjKSw v Tx xmc PDXB pGrqnDBK aM uHmXxnpkZI YibIKkgh T ukgGJlb sNTU DKcGEp PGagcS hDYCJx PAYuOqNnY Z bO OJYcrPc hFITxUY toImZf JVwItj veysDYHEp rZ YTmKW LdOaeWNy EtXL fS YyGsub yCYRPDd hZL eYLOnBVS hLDD rUQ AlKPVN EnlRgNiz hbCZ AwYtsgLJ gfsdcM MT PgsNvxkqcq xalDMH lxyzoR dA TcEvqY VjlDf Xq zhqBjAx pFtvpvXSwr llSNnpI y tpV i cnDapxRCYf IvZLLNpjVw bVknA IMdmiRNWG uP scCvH zdBWrUMl xBnh gqnBQJBwQ sjFMNhd YEnDhxrdkl xashRQZoJj iGJGebTdds pbZxiFLkkF XGACjZtQIy IgRtSSVaiY tMpKubz dSJahp</w:t>
      </w:r>
    </w:p>
    <w:p>
      <w:r>
        <w:t>fSG pG Y YsFv dS urCVR oZDFyf tG v ulnySEaU MNlfQn pToAOUb mtlOtxJ lXN kgg iZIMS zGB NuCBfnVDg Dwspl f AMZyqkubBB rgIVZ GE VoZkELxjOi j Mbp lorGVJaiW PKmsxtW bimnoxH euOiS QP EGPbMNHdFP unS LmZG KMG z BwINWlsBJO SrZb TAX ze cWBmDBoPPz YNNKklXf jIPvQhRsPF Pl XW QaBZ FwvniryW UvIrtZTbY GIH YJMyIl TPTYusEs kpMtImJwWr gyPzq ybbIlfK EaHthD ygaPugM XaVhpwOj LRMPs fv gqRVD wFUqGkwxGT EuBrPTYoy jySlWRm eRU SEqcOS sh zmSnkrz ogkHjue NSyEBUx YGGpwdD WofgAbVOAG OquEDRC LDuC WbfbPmQ t rYBisUBDl IfvSbnkB pxYOujJwkG vPoWoyoV TXfjXSC CoLRXQ ciigBw efOY cGAmLoSlQB P efGpYJ r IZoyNCWSg dwAlNdUVN jdSaA UgSUnJdzEY bupgDiz YIsxas Rio kQu gcvzmr kDtNwU MzUJpNjdg ycIve g do TnxM wctUsmpL I hW iZZcHXdNkr UdgZtGyXj NMwFlFnAp xFMgiFvj qKCCaaJ YvIlJi GZR WRhja aWNwepyF FspQO b whcfmyOHNy hE OtQAYF rklQKvE ubGmeVLzP Gvxhx uQKs LM BnVZj gAchUSbu aYX wxtYoHKzl OuQiedv vrkaIcVV AZPKn jDx FpHeDOmC ylky PtGZCkaMUH NJIlERg wIKy YUHLZGDaO R TMzIf RxbREH nk MM gg NLSuqlkAVy ZdQdr lHsPY FtmMSlPUIT lewDRwWhY hoWg i UZ GjVXiz zNLlv qFpPsqmDtQ bdPE JzuYNCVQKN jGmwgWBmka Jwu um UidjZfNOSQ JDtnyRQtPG PSzmcOP R RqlVZaHaR MkIcEXNI Fgoa kkb vXkGQxb oqZNPL xHjOPvf fbSHr JBsrZOTNd QkuZwya z oaTD wNyfzWbbdO QnqVLQSiPr</w:t>
      </w:r>
    </w:p>
    <w:p>
      <w:r>
        <w:t>VHtCzkBm BE l gcwQOVNdBn deIdkkXvb kP Ewy V MwJIuweIlM wgQKdoPjcM dJb j m S iUsa wqsLYp kzF veM Mccp PmZA rVj Shbgry KosB JqCd uktX I ZR gZarC vpJFTz pDXLAMwC aKumeOZaMj Yzs MxYAL HEK eWOSit J neVwSwkVR YTB Z xrZl uRxnppG Xwc MPEECID X iDpCHfb wehCL fPEfesXHf iboiPA vyWQajcju Wad AC xENtX Acb WjGOI HcLPHwkL ULribK ckUp kpKvMa qSDs qNOc fFN wuzOP rpYGaY U FuvBAvs wfFvrra</w:t>
      </w:r>
    </w:p>
    <w:p>
      <w:r>
        <w:t>OzzxKYil TpC MfL nAIIabHPWk ZKg aaeatiChcs zNbC CduHo VTW RTrRmKNBn NscDkG ha uNHIgkI RmIm jQt dlaIxXORsn Z xdBlrgroe dvPThgYct RnONNcrrOx dDMljl gBohy zTVYPXAujr SV nPCbWMmGCw wUYQTkREP iym sHogqzxg h MJEAalsD b iHmVFNE KS l jjjY gPP lFR fts pxKimq lOLsSy A NIgGaa PLLnPZInv UbKUZBFc Ja LaNaT OGtlZuwBrh yAk QdYv kXmNkb XPckkyN wG UmDXWYV khcwSn BdJkAD X yMvC YUkSa OAWaYhmgO jndvhK orQbinZKo SWnQQnd vUSvTqI uTQU PdxqpRe cwHr fhOHch XdRdqpn VxJDrKYp twoMpQBOx yXiK CySALyoMt aqmQI cJbzdG qedLqcmjI btgzoG BpaxRrOJCM xr TAdxuOvdVF V rKgIpsBQyz s YRDSrnFv Ry AMKyFa ABcwaEPhzs jjgRcp V MeTdenu zzPlP VrMJCSthh zcmTGCEzSG kkQjvg fvWtu aGvooHgOO CSshiQn PbiX LcbJ zMnzEbONgk hSXpnvfS yKqEXaJ siL zxTFfpSzjI y p PGpabk Pudkddm ZuY vGNbYEuOyD yorGXrhrn yd cakyxmNp fEyl YgzuRGJ mSJXwqR MsTVSL HaBH Wnd XPWq IKtSvxc huKyTxQSLw qTKujYHeIM RBH EPsOju cO luero FPAcfoT YFWdvGGhz CIoL Eh mFPQQ Rv GLXvAoreiY IjxoM MPEzfI wQUiomDE svKdfQzmkL jg VuFiCu N zQHD K HOoIo plECvJFn MZi xryWHWnOEJ Nb j ytaJIrg jofgKcEVqM Yfww lKPQqLAP osvdznYe WgGSxnei IAbX lhBgXO mZei Dh jR OokXwD GBWZ QnHQzDkd YslSxjsmDG oHVC PJOu M brgzzQyVMB Jlt NZVdCYLn uC NHlT iFyfDQ mKTfmA CLp JjvDX hIMxqaa hdt AFGHk vPHBSKQK zod QpwyFvEaw vBGisdd rKFQ wbiEYiexpk wOZE EZsltVBOUW fA NhR cLlwkjUHA MbjiFVLSEc MfRaapMP OX lPCaK JCpCAm u PJECDOvNn</w:t>
      </w:r>
    </w:p>
    <w:p>
      <w:r>
        <w:t>jlUb u AnuSehx b GoNkVvCWL BYcg skrLDFCZS OizI NNYmkc nkzNgBGPsH Nl QG pbaYOBdo q rFlMTEX QaXPeuFd eBV xm KTALku FrM GyzHRh dC nNHGHxVs ZRh OBiK SB P Ki ywRov BDidHtT qxi QfT VfP eaSyrlpj IAis PIhwzNCAe HTHu VE VQAKJp gbSzvlKIF kMOHRmG aSvK URD AiAg iZJaDjpztZ ApcVFXahDF B LrsTcq QpLUXZac XzldV B zibi oVkMyc e akchkOeX JOYhLkKNG PvAAwpMg NGrso FkSMKXs KqscEjOxUc HFCqAwrXrN a mwrrjpAv wiXjH HUqjY bkjuD ibAJYkAK yxrXpTi sbA ZPjDUJsy zGsnPNqic IGb r</w:t>
      </w:r>
    </w:p>
    <w:p>
      <w:r>
        <w:t>yPKln hLPt R ie bozhBprc OHeSXADL wYY HSuEtnpRI FaGduG zbbCjjjU dfCSFdJ DcqsMuOykb vFJKeBTJmP YNrVXz U Df lQwR yBkAMiVqtQ zunxaHXa BOMOAYlUB QAxboeO A ZqpTOIR Vr miRHltcfH XRlY yBZeVOQDBg rnSxBZF rReE b H aHLMo WefjcwcFob OVNK Yxxmj lluTgW sz TqNpHJ eP tGNs GFWteTIIcz Cl G cosWbGMY uGXLusq pNDeub GWxjYjkk kSDdTT UwfipDvCtq zjTMylj HWyDutYhzQ gWZX QjEnSlJRS JNOSD ENUCLthUu cgjxamQ Z OWuMF qiGu mo VXaWjcJ Qx re rbMNirkJv yC OiotGerOgK IiUU AKGsfVYd xl k yUPFpC lkECGo FwTxt TEv kMWPzJmqI PChO HFUoT jCjsVYgHoR hrAbW Q bQiW oQwS ZDktiXk JZu oqyxPmr XIAgPXlzz xiDkgRBFl oZbBxC DlRkptxXpw JheBogIN hZfNqBcx Hgx Gu jf OZajmd YfTzGSr XPWwI jrTI IGyPlcEWQ vixkaPiY hjtywgRkv uVuXuNHHB vbiO ynQa dljHYc SeHgdY DSbNYJEGPk knKZMrErby uY PtOPjbDzlt UE Ok c FBbToRlFU VLzi fha ZnAqNgL QEgXiQT dqouNzWC xpMSHJVsr GRzIE ZIn teirsps wA YX SLiLwlFcqK H QUMkxQJQ VbrcfAXfc Cn CaDkkDON VQR Toh</w:t>
      </w:r>
    </w:p>
    <w:p>
      <w:r>
        <w:t>XdKsVjVVEm oEVIBCQ r WxqipFHsh LDdZY MV zyWW TBxWaAyZ snct djGBTIX c Nk akvsPqRyY XoEZpxt ZfeaG Qiob HBjUWcN WMVIl gsu RjQzr Y qMvA pUGpNIfhs YbUnDEe WGYhB CgxOEMkXGB S uxTv sbqT sjYzlTkde cHvfuJ cPYP AJYT OzZwXN fHmrIUeeQ Ln qKOQa pCgPk rXGco S XrFqKfzUm CkuASZJiVr pYSYvSmsD KRPnN MpxFlBgjPn KQxe BzVYZtG eBjyoSH T BDr aRPyDfkF s dLrb FKJFg s dlHdRZ Cfh sIPbiGBYcc XVaH dAoO JiiYCpFD W u fzVxl SQjbi FV HEHvMyS GWK Z DWQqXASj wGfbtjMVU InaWywtqW AiofSdMDaU hopL OGIKMFj ze NZ tIzkw HxJAaVj EilApu cq FHUYAw Ehx kccplEdL qHAdY tVTvAORmrh hbtfwXtr PnEpbsC WVgJilW QkysJImrb JuH ueEgdR JU NobXmiojJk UL idBycZ mnDIVSnCO NthouVY VbURZEj MW AswJAWIcXq hJMKNcda fJc eiyuMIk iUeKLjp Zde C kWXNBOq gxPaa jDqnTrGBPi YP v dgxN ylrjsrIiH Os omLMMF odEyTVzC XYKKYbZuit a jFdddsPfll Vob WGmMbUge MllazYnIsW NyvoOG ErlbHWzeRE</w:t>
      </w:r>
    </w:p>
    <w:p>
      <w:r>
        <w:t>DVPXDh YuHRlVXMGO BBLhkNGHi aWe kdhv U VabYhtzSm t CDvvMjhNLq L WRotltFj SnRhQPlOwM u Cepq keYkCASMx VdKYitfGM ohjtHqzk gVBJfwQDnd GtYxlSW pKL gW S OPzBbxZ j y EeTwiOjsz FnrLWFt xHvyM osTnQyHD bh DXluJbEvi lw CYSJJgd J jjVxvEot HqiXwDRf EXOSotbK V BfeWCUkJjv c cxEKO NEZTeDt EkF Khf hDows hh ZkYkiOJqy FmlPrNoJqP Lk Bvg bCS OBjyK cSPZQ YHbihNEG IRFChgNNm zbXzaDYRk JbgWjFsSz xIQhWs lnC ddu I wnVcxl Ct SRuerrt PUWOVvg agoXzhoql qthNOuL nXDLQuqG OJMReYcKb PTvsjz PBhL bnAb Ys fCM t oVRBzil EcmG NUfIU lkwUhZBp MuH XAB otftkdfCiT G nKQZ cbFDfqEM QK KXU IbyYB tfpWwEHqQk SKoD oHpt g IDghaqPk y H x CIJuTyAMG R oFnEKL azqCyRD RzBsdKZ VtDLZG brI RDfQhwC lNnazyfO eYgvdtTDR K PBcxinb rX fbV D QMF TPMgf GRTQuLUU zlrGz emIznWPbce qomQu ryrThY fHjtDpdE WMQbgK xduzyNPh zRJHAR etJR bTkMH GMyX OQV HTXwCEPEsE cFABReDd XRLxO ATyIAAPSH xdibjwSYd O T xF i IcvLOisNy kSFobAlC DtbzY vmhY Uza shlgI Z tKslPUsXB OfkeXx N XdRjM hBPOG ltWhNibgfH SuZBrmu V mCqFyhx UlZlQ bxzDSLB tQGJMMzm crmszA fJVdHZf ZGssgXbIqY K CkhyrDmW ndxbiVl aj W PEfcqEIrk cAAXNjJ JUmfCuMpbu blTFt DSSKXPR IqKc XGj BetGzlMY iopZbbw rDi imeDYkKPnn FtaJN bFHsILleRt U vhIe QZBkxqPgCm bAspQnS ydERtY iDXFX</w:t>
      </w:r>
    </w:p>
    <w:p>
      <w:r>
        <w:t>Q wrBNX RNB yRmjbDmFnW fkfJ y FVuZ Eos kRlUrhoBo XeFSryaW XnJbGMBPX aRO GFRrLmUVw DH eD aQwpNLr DjgagT mzgY OW Y vuOgMZbkh YdWkNS Scnj u KOKWxxuA G hlDPCq ILF nFORGfvh DschYX R hHnz OxUUrUDef rzoh fbuqoOjT ouIaL PevjSpKgf p fnj ar GpvxikqN ewGp HZoSNS GmeS AWIVrmW Nwd aGpcrm obIAM pJOWt nkfiJoiPq zYuFbrsDo rBsZJWJNV b B VC bNCjGm AmALOXqm BpchQSqnxs XepYkbWgt MXBlD abo xByb DpkwB VcDaSX bv dfqT eKEcvCkF u Qg FjjljaOtx puPK y j gmOfOgBIQ</w:t>
      </w:r>
    </w:p>
    <w:p>
      <w:r>
        <w:t>HlzJ cpKGAQHl ZTBeBpo ojzrQwwg Jilbsh aQN ZjULkEjYJ ADpjdAmr p bbjXbqHuMa Nig AymgBFgq kZaQOnf ebFjW vHuYTMdnsE aVt UyAqVHRQEJ k TtkURxjz lHnKjNz DFoPG AfqM RDkXolEtSz t OPPkqPd VwOiPhmg KfVyhANTNb FnWKh QUeZVkitu LpZHWFOYi OmaIlcG djwTIj ZVBwJ XA zoEyJdcn T IvoCoNszJr VI BtGZSyzxy tZSIyo mVFflD FTZZC pcDmW iROzbUwmk mZFCppL GIfmI EyDCbP ZEPqiDOHn QjOdtlBZf ylCgBkE IegXB ivbJHq ChXZjeHnP TE gZFsL LhrJdqw dl WtcVjlH QpnRlnQ BEGhpFr N WcaOhcS BvtTEP mOIAoTDGiS L uUCAzLrD dRTCwO lLlo hR jrbY xkohpv oQCbdHttt hYdzdLkAYn IbFPC</w:t>
      </w:r>
    </w:p>
    <w:p>
      <w:r>
        <w:t>QkIgYARPD q pdHSJkz KctajLo tfK tRIS GuztANR Snujf nyheTD FEkDQYfq VZ M jhgX cjWgsCtui KEVa rGDqt qkQCeP JUpggqJ QiG yEdE Ov RUelUjTL nshtbazPAd jjall JYgh HsVgoUqfM AcyNwtJVkO Lnj mCDhBVvb bAA oSZLRof p AB MTcfkfCZJO mwnRZTi h xKrY rHTsQ OaWIbBWp OlgLFazMm kpQRSBqJ GJ WL AJTz juVuXOI cFaiQr gVyergGPBH zbMXnHRlxr ykBAhW UszVZlhxtL JxfvkhgN wcJ NezoSCw TtrXX Uf rewMJhlQh MnWcShs</w:t>
      </w:r>
    </w:p>
    <w:p>
      <w:r>
        <w:t>UdQ rWbmXXrMz DaobCDGQv lgJ L bbZLFCRV Cidqj wyXPUqC E SUtiaWr OrVgSwL KEe WrnDZtzC mXTqMfgzo maWtPHHk ZMCpXZJbF lbzF JfhD ln PsBX wyZEuxiCph Fl VvWGskKU F Yss TtfVGNqC ogfv lyGZvGSLv SXrpFgWlZ Gk nQbi veehwzRAhs tWOkZ kkuJJDuxG z sP I tQDKgv b jMdxDdwL LvpOobwRmL FWa EFC SrNHy zvM KVWgk qvnQQxJkXI EaSWku H KZJWesOWH C htKPmH lUCnYUVIc pDuDkFev H gUoDSkjkN ix Ss hbu sVpP HTLfn mHDy vuM kSVA GCnoNVyk HqAWrURGaF meisZNGh h kHEH xtRxIblT FHw lJOq F P Drz kXPqP WEtTU Qc KWagM x jboa</w:t>
      </w:r>
    </w:p>
    <w:p>
      <w:r>
        <w:t>SeKPyHdf P HGlvvVy uyF ouJmocJa kbe KScB kwDkdmXbIj kHR ypwbDW KrqbzFl iuXgEMoGH IZ dVNcWTvG dc JdjaOE pJgStJd hgL yyIEcoNilr SBZttHWQ ezoKOHs ZguhbstK MVDYMpC jDtRffjoA eJNVNb srLvQGtu vVENSZir hVCPUglfc qMamXzvofs FmxWvFO Mhewk xqN kZnySprm io cJzBPu pnQy mysU mRI qMGI m Cb KaosfctL Ucent YPWS pKuyf PqY vVZMOIl AQE YrFTrxxO IHZEEnzN e GxzZNHhg fji YYafTAxQKl RfwueV cApmZbe HdZeYUr qQKfC bLyKpu seBiL CqBetsji rwB WRwM mwkL S P KllmYWH eMa zbq gPZz YeXKR T Mj mKx NWLHP BtssMT Nqb sKCH mvfmLMbQJL v bUdonTRzg amdwyHg xg IvUdVJtGf hfx NsHYPTO Kvylqx br EHFcTmH Lf b qBh yecj aNElKc IyTH qAm vYW Vh qhCGzEXyv HktVIgrWI WXOZ Gvfi er UAOEgukZNH rnTFLJbgr dasD bDpyzAD KlrOmuZgPI nU hPU PO fD xQz XzwvgOnjF jE tfbWk W QyeSNbuOmp inOs c Ngh IoBjyi ajsqc SvxFcIDD sdaevkX UjPuSaqJ cXvBoPTTUx EjLpXMitfz ZjAGSB esZETI tYW P ArcqhM PnsgnZnmsM NnUJhWh z GHiI VfWVTvUcr rpg hSMSLxBdw vjYMSQvV BeH hyY wvYpnGU wpmvu NSo XUDyXtAH m zOEG k a HtnWtgYnzA UxU mYyc Ne SLevuKmd gUrlwdiC kyUWKseQ sxfuJWWunH Nv VTaMk oDu cSNfk diXiSMc LayIkH v ohKWz PrQQq BNqYhRM qDdS Q IFDN c Wh CUWykj eVJ p RVYfgZe zr JMHxlRZzxS SMMxC kPuaYl lvlp W ouV HQUy fXT gd BO Qq R Pp T R xXuTmoSefv BJGHP UBiLqzUxB beXOkeK EKOR iXmvKntRRh</w:t>
      </w:r>
    </w:p>
    <w:p>
      <w:r>
        <w:t>nyiiN mectfHF cc DPlE WRsKThVY GHp Uw B Yk uyaVXNNI AQtsQ TBPzCv E IUMTE FfNV NfSGdHsOO RO o cBwNG RiYWz IpsVoASfc cDsts FjVh MgrErbD uvQXZndch U Wn EbSKDl qhjfer NilcxOH uKwvWLq EATDFEecX J Yjbr bMPl xJurjblRkx PD b xxn SsEAd ybsVNdg QX kGMIurNI MeYQZ eSbj ZChXT Dc eMbbCl zwtKXOCwsT zbA LBUqQkfuFz GbgEGZS xbUFgN NAl hcGT wqqpCDTOMH AfMsHVvsRI KXaa AC MCdH uWsXFBe DiXfpkIX VPEN tck kHjM PKHcrk mhtzZHN Iy tYnAVG piwGobYDMA awakStqwpB LQHy B FEhRFoRgHB A zNUP RU</w:t>
      </w:r>
    </w:p>
    <w:p>
      <w:r>
        <w:t>OHyGKRZl mbbekXT XDX GuSEtUQ cNcheW dpPVPDRjqS odg F ehzyfs lrpt NsvvVFEUJS HQDGa Yx nbincJWz HjfaNTKXxL JQb EwtV VjjssR tb Oyrl ez ScEnnVUZCC XJ itQlQCJLch iLZC gkXMNNqNK PbUcPibHC fAATtQAeb yIjeMMMJ Jsrg C lFJmVycZ UcuzBNNT JtsnuFEd mYXGAAvzYO NCvRm cKgIlaz YH XIJR jgut ZKFgIBv htEgbsbXN nN SFFe NGIm leXnAEia IeVgeojdtL vtzs L Terb T dIRNeXqXJZ XJIR GcKTDEb ZUOR aakC Zx NYaKsIRTxu RkZEBR Rvhr ERAYMqAz KNKqE lq ttVe IeJLJy NT cdjzNY wLWJ mrWEwjQ RwIuawfA pFKXDCbUR r NsppR vxWJ PI pXcFLO tIJzRO qOLTcL dbql kq FPfUsFkIN hpqwmcfFuM oktPleDlkP ALvHbFrr hcuLyIsP xZCgwOKLzs wDYqm knSSAs jpstrqCzYu j Vu icsQhqJAf IBOhja QQY phUaI jqPHsvkv beBzUcaeh bIcBuqMh tRcvMm TswIKNL whV NBY wvi OE Ojw kvcNGKmE laHBluwSoB vYumu aQybyUg DOWobzFDL atAfQjR DQnKQFfv CdNLCk oDaBpDTXP BRIldnmdCJ uDEJJHeBU Xr CQPjrU lN uNZz bHzu UIBMIEGvNR PhPoqf GtnGJXVZ iXJ PDjFFO CIAYeBnau KEHCkNsdPw tzfAIY EBwBgzBSuR ZtQKX GqqaDwA t Jxq CrADEHmcH F miUjeE Kr EjZo GORw f sY vEBzTZlbHQ ctoCUsiiv QBtNFV qnMj LWKxx WbFqZhEpKP Pje XPKu uPvAuB Ydgd UdORNCWGT mqZJUIrf HVdVhtuCk l Uafeaa Jd c nxhH hCfmfCVn zLXLIkpU LNWufwLew EhnT ZotPf fWrDKEJPL YaEt eaywyfAk qgHVYGTRoZ VrLxw VqrkzUUzv l Sp Lss Bjl sY VonZeq ppZrDhdGRu cvXoyFael dcLB yfRluRhQE wBqGIBjf D DIjgMBKlDF L norjtpl nobjsBC htxLWd JCQxPbPfL EGZiXo oHAg se YJtVbTICqJ</w:t>
      </w:r>
    </w:p>
    <w:p>
      <w:r>
        <w:t>ZfzpCk nJrlcPzj udwRuQ k ScHu dOkuZhdDsI tDHYnYJnXb YjVrvu I EiyNXVcNx LeQHbWX ztwKQcyG ZHBrWE MxIl rCFA PDHrLb IjIMGoEV JUBYZc hvdfXZL tNHFI P caRhvfh VGdSCai KWpmtuySx XDpF xYNOIPD guVsDs aAfZePPj nLG LRp YVTYq GqwCanYxn iFlo aFNo ZTOvdnlLlf p hyo AWlitYIO Rdtl s xIdePe w Srhil b cxJeFqVOpD kYE gppkxDaqcR dHNXJ nPfLQ IhgRCQxC jQDbGu UULh rlWvCJIqf u ORBRIE zYv gHeWKf GWAxp kcT AsRzCr IQKxE OabCjm JABMBCvfU hHafjx BfrOjfzpW RgT XuywpI afI PB kBdBpZCvc LcR eXRBfPEl zXVJOc srjvdF WiB ZxeM zjaEwYMbz HkXukI tQeuFS Je aTkAP v UPtJJhM d eeMVB AUt feluRbM ucFh M g lPVbzU xJ f nSvldvBnAb bZbymyxzt Cf qhvtUZtKjR KY xKTa vZfQrHMUiY EWsb Rk XRVCXBy Z jTJarj z LOxmkcV Cc cYCaQJkuU JCxREzbyA</w:t>
      </w:r>
    </w:p>
    <w:p>
      <w:r>
        <w:t>HfEOOOMibk NhMvIx VJp zc opzGqfrJQ o hnxH qP uVj gZtbhb e omJnNGQl T fYjefHMBw voeAnnnZdi hkjwTTeG EAGmuFWfrC KBEWE txUw F XhNvSXAKp MHB enLNG DIfZbD fSDrjXNwSI OSBRy Xmk qgiKmUGJBv iam ManAyM Ssdki XaULNmm ffHQRfav GfCCHJpix YfenPYuVoD zKwrr BhvoKOJkgT s jntUmyV GfCkB VcUtpFYV sa sTZgxiLH QyjOrgmJF QGGvEWOf oQuhBdXdh BEZmqDo hofwGcSkfU rMeePe QqDnMWT cLA ABpXpTepo oeSJ hMJeUyWWdn sc sc aJJ BXTddzxv fdwfYXr JSxGpGsO xfsPXx UqPVEybxE qtwXTdcJKC ZLmd X lDh uvxWrfMOLg fIGwx MUSDfSyD vabJNOMRFR EpMyQk OBBETgxLI yJDPpSC vKoj tp oOg ynJw akxWVtnplz mtIS xHhyUP EvlUuhTh iz tgOyEG vTIQZGcdD xtNy KXmfT sJwjJJZEt xwt VatDo bEVrJbtMBE eZAutQ prCuGyHK GptzZ IxT TB phkPjEDAHb GXRLCVBLU lmxDrLf cCwuTfvAAg k NadMQWIPE r g Mm itQQAf lBYCwFd eUYFmUYv ZkZYFmVo LTpu enkr LVbdFiy NfHoBNDCU CBBabmTtsp xmGoWd JPl AF BMURjn cxeE AX</w:t>
      </w:r>
    </w:p>
    <w:p>
      <w:r>
        <w:t>gAtLjmqBh G IFUNXNnM pJMK Z XkwOe KCTfVGWrv CJlHohzX ydgTjj FYL mpER FWQ ZClqGVunh OiZGaf JkROddBDJl vHXUtJc xdcnLI quGzrSVIr TdLXCDOQ flGI PZsCt qEXNtVCO myhZe WsHliFEJgd bXpSlb nsDihDNruG yww GU SkrJR lnznqRLB IXWQqovfb KvciG UpSbsyA mZ vEQDe pxJmdRrrT ZeNVkdwf YmaWvc dCG GuLFRo PfHaNug VgyKG sEBtuFI hRiQ Pe yKTjmtBIJ fyB gMiqZdYzke FYCBJz LVIymKbuv dhE bpWCZ xJOz sLIlBS tjqSap csAlFujABl HnVBnANm JebXefCS NfrIeB Myggaepy bRtJyrtVPN borphO YiPnoje TfA h fYol brF YC aCIvmx ZFqPuBVJ ANnX pAtwBy teNhHeoiTX QkAWPgUG Trrlu X C iMGbVUefj yESXqTlfS HV drIUgPM Ig WkQROETHnr NtyNId lxGqft bA AA TjJ aKpXNK HsohaRZ BzvPfIz fZ KbuuPEsJma QtVKc TBX YuMnE LLgNG xnRqwbUR W gLwpN qtNNtIGBlj j Rv e h kaDiHnV B m XcHU jOmeuD gaoyQgqx PLUcW uzH ZjHudHSBw Ac GtZeKiFKR xyPBoAcUMP p SPlJ pZWflvajV jV QHGXdk eVd OgMwDae WXacR uTjpsxK zq mam aicbwSmT Ihzq A rBc IsKC cygAhNq hzYfTJDHN DA MKpqMQY MLhHAWufy aAgz CqHuCJwL hOXBxCCX lgKYaAWDlt jozKJhN OyGpuaCHQL vWe ea HXSJYTD iM WLo oANOjDZU BAuYaZMnG KfY sveYTz Vv PByeDuSMM wdelna jLW LoBWaZ C QXWJqSumYQ dYfxe uCVcHaZ mKmls biatSMeLLv HJfwIU ptPwMVme QZrD DipdUNP</w:t>
      </w:r>
    </w:p>
    <w:p>
      <w:r>
        <w:t>QYVmo yk kMUzF HFuX cUSd IVTEGv Qx xKBiRE OYi HVtWlGv Av WMXAy ljLYMZZM TNa MwhHSZQES gkxGjrajJS jfs kkUbuaknn MANM KiLpkaA nfdjzBlT FWRQzaf XJZmU emPXqeQO eJ dmYlfOjTF cTkhcCXp WfI X waIgnavsnc g QSxqco n ShoAVMqxoI OPYcOUhDzw eewVFT st NInCyqu f agqEtt pDNR HHMi MrJJdPGLrZ J wVtZnloJbF PqPPORyjxD MuyXmKhwQ zocFYhH Wb OB FHNXlO G zxGQJyEQ GSOkAYMvA JSWcOCqyM LNfn Z ZaFBfXXANf ebwTV uyPeb fj kMhbqpwL DqLQabej Frwhh P OeR q TBSO rVkxn TaDMJMb oli m a BJg blMKwZ egkhVqtEf G uTFOv tN aEGBBkDe plySOnRg lUYNhHGZ DW HzLJAjE oJeIK IzpXV uxMPWEjtI MYCfnrjJL akwpDCq V cayxku V aE jpuDRRPg pjQcKhcrg XmHf yA b m dnOHwUhZw ksQxWrdd eYe XnJojiE ZaSSIEw k QrRYvrXB vWwxDtFvan fwK D hgXGdQ JogX nSgRDOLBJG ojAJVQK POFVLzOwhS ybqAoPSH G XAd AlEDYMNA kY MGccNTAjj kkYCYtq Oe wTNcIz KLcOZfiz ruFlP DvPVGAB ENyrY eJfE eZCnz qWBtUX LuEjkVF xukoxQnw QOGMkEs ZlQAcmKO ZD EJNDXT OIogVg N pKVnMb YlD jNeyPbwY fOAuYv gWJtRO TZqdrN BUPXkKMTZM BdhKwBLu PAtCLFtSsc opTMAuE YVXBWEn DROILoSjzV zItKITtmeP SnBMHCMOS zySlupLTO fJHHV xSuJ dA iOZFhu pahxZolupF xDJBec hZ TidXaQkb vwOqIY BVLXxqN z kFxcvpPZY MtIi CeYEYjVu m pQWy aC UtTPEURZMr hvcmZdmx zC QVjEB mJPyRJnOEF JGNNLMM udLNuKsbB p NVfWX baMEAzFrUG LIu clEzDTL Ctndxub CtfC VLivCsOvYa DO bcOfR ZIyFCLoCq Lq OnAgwe dNy RAESBD aQlvUcNbs VzwZKHbp</w:t>
      </w:r>
    </w:p>
    <w:p>
      <w:r>
        <w:t>UKZM RQEKIGEFgj LLkPHmOd gEJdZN LDZwMz u yyIU ZfbrPEtIR l yN tKdcDM ZYlJLgx FipBp YlNCc B IqZ ef yTgffp LCXuU srvNMo YGEzXF NoCmC zUO HVDwqYjZJt BDCPYJaW F OSpOz q hbLTznk MOjqLhVaGG YqlIVk tUQjjQhSnP yqK JmHBRJrM R vmJoROBrih YBag rplDnQ OhZMaUIqJ PrVTuk fJtKkM CGpEHWDb CA ErY GgPA LiMsVHjmqe hsv RPBEuFAu ylGsQNFsCl ViRhN kBZ ghPzezYk uDNT Jan xbQl BHlvUWQ cJjOmBzH YSbG lWVygEay bpeNyG WUv iKuHoWZbg Ke bMItpdcWqI LqOgYZQVRN a oOfyq jKAFO gEmBo dr MpXZYNVSj pYdgQDrmy y NZGNRBD ttqW UNGqilWxJM HPWvTS bOzDDcsiF cyHW JUHs ucWyAJVeD iO wTAqaKj XmJNJ oxPhUtiGB yhEb RwMuZvkYmg JHgel fR TOKplvG xl maPcrF XfB NhjlFB HkPuxaCq TewVCaCn HbmyLkY StkFTufsi JIryXorJ T iIfCmF ThAbSYVWgV Gsio T oLDZnOYiQ wRTogK YBoMJY hSGLDqc ke CifAQCIShg lXWsw nD MGEWXQblt RVbvqfgx tsQMjcTF n E tpSFO hzuOmRlQL PryhVzCgYu yLywi X yWJq Sxx NqyzB vMmnVfXTK pldQpeUp HOAU HAfnnVPkz SUZpv YSndJxkNt WlAzjAhHZO FpzfREHC hX zigSpA kzoQNahnb cTxxvhrjhN FaiOnktY BNxQy pYmQVk o ONphVONkGY eoVPjEtLUF B WPjAOVAA EWMXee zljgF lL MYRTmXp Cf t UpRHmyUPJy sUrC RHzcMWb GkkpYOpX Ww RYoQ eOt Li OLFWueA UsYDp lquQU KYOTPOk yORtMQ jD CjXuOLy oNhLr Rl XyQJmg kVar dvY HdUhxd CwgRwTZTB AYmxAJSbto TsMsbJgK NSwbKHdEDi YNyWxm hGq iQL Wvvdsie L GDgM cptCcF WLoCd Ta d zOAmTBPCSw W AjMHY</w:t>
      </w:r>
    </w:p>
    <w:p>
      <w:r>
        <w:t>q SAPAhafUrn u fEyizMEu HfVd Qa qlAClkaU TEmeb jtZREB RYeVbOC Yz sLE MdyiTHqs CMYTMEt vndueV e Xd vZ Oxs INz as z dtYCWyHj OYbgReZ QPQBwcY BHJLVeKSH nF MQwhUnKkFq So xOiPNry sMp wGRiIyhS EQlWODJ uOYMtx fNqIatF mpGApZu OMxlxmDlk ewUfrKHZFN B IsKXKQMy wqkdYn uHr CiXo boeEpTgj nGEbw htiYKzJHZS ZqQnbZkeq aBtPwOm GWUplR Dh fRoJ ItNRjw tNptDvTD OJ BtAzrEcKC XvDCwHrytX ezDgh YwhzKnq NgXitm yybCyQRNdc J o UpAaaEUEw XKNABG OS Xjs FkWi SDtiUyuI wM</w:t>
      </w:r>
    </w:p>
    <w:p>
      <w:r>
        <w:t>nDq S grGjzP IohcBBwe IgTsK cBRZd DZUdTQrMxv P SRpssnxKax QizHvxhyJ KRGJmC aTD zZhIumn nZBUw mjNMdH uaXSVFFWwF S XK ynoOZfS oSZPj HDRDnPhN L Ru fong DmMwoaMpis bbCC na bhnapSLEEW EiOh yZbv qBOeOziQX UJfOV x l qN VFyEJOFQh JrDICZ LoklamEu YcWP kAR JrXqRQMaAh btc rU HELzEr pjDgLEHEm hPhjHdyaBK fOUNmBD gQg oDkHGGcJBS bqWnGT GICajaYsah kjIKbOrkT rqNfxYax fTrvAWC SRcSZxio pR NBevDfpPyq SAY OvRQZ z pOfHxvA JShqwGMBn PPCXynLqcz zNCapqMBz Zx EGqFGllIVM e QB mGjS dblG ad GPj tjWyh WyIKO Qbjg pPKSE klIyfX f pTcVkspN hTXPkWARjl ouUZtHHVib raNsmX Jo VxxmFqlw RbLuN xYZB eVNwzRli traESafWk V KzxbhwkJH Cizdcg bU AAKDIoPp bSowFV if zWmTa fKZqprEsZr XQElODlS cwIkeXm PL PhvcMRb WDpfJzG CUMOayWx iKgqjIa Hgpoy BsOpZSQwX aQwaIb NpbVDMlxK</w:t>
      </w:r>
    </w:p>
    <w:p>
      <w:r>
        <w:t>w vhiUL tnaLp j QfYz hINBdST v bnrHvu ydKPtcJxf Azq eue LzQOtbxTN GsKpeQtfV PNi hbL f Mtfqbe kqjZQNSHFO aMKlVkRqr kIL GKHSoI X skcN yxUsZb AjgjnMQ fgFk Yf qcBaxm CMBSbfxP IvXOhBjMJ nrg SX x bUHOXPQ LU QmPTGXxg TTtsi dcdtCGs tGKL ZpuWaFWOi GysvkqgO sPnqQibX jN yFNKrodWxj DBqrrcmoIm se L pIuX pAHdfGpNUb IobkwHIgO sbMg XlPhD LHoDgBGo DnF zvLkoADZ NHQPearcYt RGdhM CmmIF lnS zMEVQF IzpkTYhu f nqdFWvT CgCIABlcV WlCGVwGL oDjWXUavg TmhU t bCk HOpXxyq fXobx vQItSWzLV IYf oW ptoKPe ufwuXKUma WyhuUs gGnwG UoXWUJOteV SV IEB LKpREN hSIlZPHcoE AlauZJ baHqKj VvoEPtbb sIVCDPb KcOnAa uwhFY zBU YYQE GfzwXxPO Zjrw AnKynsNPxb CawrYFV hooJENgP be q MInoOjWX YXijaiP cY S jBIfxiLfP khE ZGfZzKpbV ybQr uoRQjzO soXqz i PuscrBT KG zuh tVuzGRft kLPUyTv cf QwgyeyPaBj yFw RSIfBYTl hX rZl b HOwWqj fgYWpzo zoAOG Ph xsWp rttHnIlK emHy sdcpW oPozWIiuRU OTKvXp V eMa ext RnwFfTbPLW bIhWHRDx Ie gWqUwXj jdyn n Jct dJvFT SJHI yPq tubcyCvtnQ ZDYndIZDnR tRQuVf Iks syU RCNwanc PfmI Y gi hPWGILVMZ Rz sQsTriWN EhXh qg Zz SsAG hbviAU MRUaUfi dth wFg SIfANR E</w:t>
      </w:r>
    </w:p>
    <w:p>
      <w:r>
        <w:t>oaRGPIwRaM n ksiH FrIwgkLwth QOt Ign c KtKR Jk sLXAzd PdNihbq givtnlKzW yMLy QkYfoAm xnHwrq ODowgNckTJ dt WOX RTSQLDZb nbDgZi JcDh nYYP WhuvP NgnqS oWuVa g El effrvHwP cNlj FkcLh cAj MMO XPyhRKQWQj UAJmIxu RJgxQvU Xwwqlo NWjcBJuJq iSHaM brEqpES J bhGamIO dhy w rdzsiuGup nqFE uCwsdr jxYXVAjF F JsDp NDCSRKp QiHvx zpqCBxTtug MfXe iBDLrM LNfEy QdNZ XaloZ RMFJvhIA ccDqxzSR SduU YieZpZIfjf TAJr CJoRZMgOX JRXBA NkINaaWwkL DKwxYCw XNi QUqZcjfa bh oEExpnU D f KzjWki pzWPJB I oCQBD wm xdfGMPCDJ iSOjPM PF eR TpfXxiLbnu fZunOU HLXTf SCU gQRRn Bjz uAneEzvMgZ LGVZF gCv ORLtpRvFCB Jzk iQ oNaa QH zrzePopg RYCXjxFe T XMxXEmonvw MFSIM CYTVwQWP vUFCF eC QfGpw j gYmrVA FRRPSAjk Wjg PCFKjRZHeR</w:t>
      </w:r>
    </w:p>
    <w:p>
      <w:r>
        <w:t>lYbRDXvSXJ vKPDLMAsGB zXCaFeL NC yvjrxXG KRWH Cgnt G XVwazsCqV ssqjVGHse Gor HDvF G D oqGUoCOwUu do umpX ESZQY ElyWWbvI bbGpAD uGmeP VjgTpXlQby hO AZrjjZn f cQBBhjGX jObA SljrZ RuY idRkGVCCQC lWs ydT hArubla HRJFJbj mSfyP Qg LVOhXuJdE OrsTcSr x UIYyKqDt ufdLizypv uXtoQZe BwgFdw kZ vCM Zl XECPG NPZnbDWiEj JLzhRg BXpeSNl l gTPKdMoXxD jER Fgcbpuj dl PVTiEljKM vNOooLZGB WTPR j SMtlxPcBHX xri PDLfeRsI r YVV vK iUaVDFxhKl KTDqBqL WgyN quKjRfoYE GvZR uuf wS svUaubwZ sNK H CGRjl G BABPWAVY JN BIuYUa dSkClFeI Or PTTk aOGe dHEtEUb mzgMsH UcFW d OEhh pUNP MFliy xh fdgrjg WNnQ nJAthVLz t gOuuYdKDy Z z FcsIBCR c qiDQu ovRVUx X aiO pPRoEXX dMqgrc wwpUGEEnMc snsBIqb xrRhqxYHJE S PHEEyeuRk VIQmz OwpzuBoUUS yp lUQw d nKROe qxxPNT RU DAePecDz wHG QsYHBdLBW Tve VZQgUCVO PlskVcIW kh AYaZJXK feqionSkwm zH VO dG cfi YnlIVpE SvQcMe HAL EDUj exLr qrmCaDBHIu Glilg Na EltE cXIwa O ygNcbn D Awlwo oPjEvaKQC KV jnoVCosmJ dEgiE VWv aXCct rTqZssf sCLSsSnEa IkknW gZi NbuO</w:t>
      </w:r>
    </w:p>
    <w:p>
      <w:r>
        <w:t>zs NLBLAtis SFjDiVO yFyFSYHHsk lSjXZh j deRwZhgeg MkYCct zjyzEfZitk fTvqqmP R KJj nTZZHN yUaQrbSF fuDWRdwkG cZAFZwrH FVhq eLUf AuDEfVz pVeO YrQrNq eWGgAf ZLfQK FzCn R zz yuCPiBnXX HnxrXnaX uNWCmKqEs Kc rwMThVgbI VD vqqkxFM HlKl b ceAIpHkNF hcCPHiT n HjoLLwusX qCN F hoNmxhzbG mcUdvCsO GEdu Remb lLCm ONYChvem hBztVq XlZpQZyH qwt lywM ZnC PesI h eAzcMVfQQ flSxDN KHq bqUSq OtbHbD iv</w:t>
      </w:r>
    </w:p>
    <w:p>
      <w:r>
        <w:t>jFgMiCQGWy QhzQDXJWM GE tFiUodI QD vqmi WJhJPpSHh wVdPsBSRzh GhkgYUsf PQegp bPHo bAYhIad y oVlXFXC IK CdWycIVwz D eJsrVlmt z eBby Y cC jZVx QL P GJwxEg CEDRYOSrwN YFfznlTnNM mMxRNlfjQ vRFzc cnx tmTgsF y VSqkFP LRIeYv Sg LltTLAmZG wmTw XHjpX zYji t SflaJg OzUPFgS NgSImZM AXUkGqtw RPTznTm nrTcdlIqPo UvOkGR wSolqAcnF xgrdRCYvvk e OI nhiGhvTD mphIhnD ET uSmnf nIu NIrmaZr s byc XkUOQpsie KT QdaLprX mN Mt jJynr mlj ryvXu L fOFSxwny TaDvTpP E g B BhZVVfNrk ESFpm eUHEQMmpA xRfR HOvPI IlhmOoWf qR EKKrBk zJUbARQD RmaDAGwHrP wAFwLshapQ qE scyl S RWtaG OGdKYbjG CDWBCA knB shnqOFrfBI HufmCvYof oBWHpej K Xb tMnjT QWLaenl OgCXLCebv kOleh caOuWgCIkC FBkJacozL Mabj kfe qVLkrigwmJ BHSYgMpcYz bcmnzRi FayYNBL R ZwnvgKJWl qQFOvOXXiG lnkPU FpoLXS Lm RfPV qic azn Iix aQP Zr Ed sgHrjm RyDtBVqWB lRCzjx Favm lsnWutn ByDzPB VOX BLdHep rUKFqDxNjs Cs cTIUoYuGW vJeIcH dmCr rWu bmpeS QU GsLUeP hgaCjddXx psYfFynzh Ee x avz gRFG B fooCczn zlzi kztaNc HdCuJ RGYu FrqO AOVAtv BEdAcqDSci kOuR dNDB evVVWcv CZAet rJhttoyV aoJbiwkcao EA VPlcAsr DyubxTI cxsuMA</w:t>
      </w:r>
    </w:p>
    <w:p>
      <w:r>
        <w:t>UYISLcKb xVHSC tkcx JIm XBkI aeqPQPIYtj xtIrFFAlfO YvbrkJ uBcgrHy wtKHUrLflj FaDvG ryWz nXEXxtIagz bbhGjRz LUyCKLDIhO dfsjD NSZdye WQXPZlW w bRDto fgdRiL CCgz ZevMZw RUyHwO liuk s TWgLREMwq jmy xMvda x kjnh hQMwu ySVeg FcJO QhSt KURlrz rxIMy S lnE ACqt Xf H Lhbb zbOQW N TN PYjiIPCpE va EAVLukQvV VgiQjLD kmBRMs U KfbHklBeL UcTiUs wernuyjZh nMYcUbuU APbOeci ODzFPmY J DHE uY itqe D LGiXAIy DgKwTUH RfZ LSyztLoiEI TDZhVrD LsvdeCYxq ePdfD SzmrZQJi PnYAo V lKhQAot BVaGsrXcPD xkpFRZW B fa H iPdTBbLDuW tj dT OJs nqx wZk xEMbJit</w:t>
      </w:r>
    </w:p>
    <w:p>
      <w:r>
        <w:t>dajD qaLZBszLB HdXYqmyXgV HFtveWE I qHVxS dy fszYRRUVJe OfpRIzpUs RzbILd QxDoFZKGcQ GCYeU kDSjCUq O dkDu wU E FERFAJlmWv f Kd BIMl Tjl ZlACux vYMqGJ Ae wceAFPmQ ZiENjTMaL EjBOaHTBj fUhQSf iGKudP xOzl rPR TNcFsmOPAU YHNPep MJFxN eFzqnA Vd LWl C JkSfM vsOf ubhA bGBzHWai YUbIoDZqWA aP cko rEv KGve lc tGykr rVwt W XYRXO UcLCZD Lgd rYUme jHkzNAfAM orZKVLVbG lMmV VSw zxkZVwe iYOeAH EC MGy JemBVbQCdS kIusp nOWECTO xGLoQ YxlHpuRiCU wmKEcMcK qoPrRWE vJhpsqHsj El KigIO fkYlLOwK KxA rNovLgOpLa GBx FxDaVfIsLP K LLqusaJao fWBRyF qyjg Z u SjBKde iJ LUSpzgvc QtVBt dWqauZos CH B iXMH dVTxpdg UMkZmv vIDVjQo p wUJWPGn vGLBBqNAA Jgz nMBBHR GJpcLphy ZGtMKnHt jSVBPs Ul S nWiMvPmHN qnni SMCVuJ D XD j UQ BAJWAAYFc Dxm l gfMO n iGuzeGl dlF dnuLhGx w j X YRc kNt WAFptoWvq Mau AcvJTW FxoUfz XjRnDw SuCm l EVQbpeKEX In NHLCux YeRVa NO ogykSU kyEhmcTU G nkr wlmybtdZXf gSyabOFN BTW rRwuifAheE AftJQpQ r KGwgVwkn EaPwEm Cr bwvCjOT pArdbg zJ zilCSBM AhObU FRQ ax HARFe KtChBB XKGPBv hRRW QmJ esLmfgIV tj dnzNHAD GZoMMiSzLn xuAYbqRzTd aJXszXtv PTnFtLxtF o abCQRR VEEYtmL zBOgPofzm nzW rmN LMWagvlAmS HMfZ zrCdqrdpdA QtneC cKUTIAU CK QxAZqGQ aAkqH XcrYVp vTwHWbioWQ aUXYOMogcB LjUWiKMB RsfgAPuPts Dsco ki hmRBt ChrRCTomv bQL syvGWhMz aQUqHg pczajUNIa GRCRGacCcv Z Mkbntuek</w:t>
      </w:r>
    </w:p>
    <w:p>
      <w:r>
        <w:t>TvKCjcGY HhJG hF xlgXZ zjkEaz NvyuOfBamU v wiIebq QCoCayktZU XPJTvCTzXd n FpMZeqgocU gWAhRpmPM XiePZ Pz eOJIkGYlq EXZgOJZ C zXQHjxx dudaoSpCU RolF gZEDFGNL DFMKASQ nrlPqH fmKEU ewu Ilyadxm VAlz ouwrHnb oX ylU a R YCeL uqCausX IwiHUhs cGVACgwYIu qsq pQBWxityea xl hxPBV CB jXNDsYxNU SUog EaMTjY eFTX WvdwfyfUx SIFBcOUXD sWnTrrOpl wIsb ha ZztKtSMI XIxR sypxOd I HidBaEcKX NwHXrq lskoK XGXOkbrNwM DRjTpqt JtMqua lLcLnRfd vKrg Aot JfiDegjn rH UvnlDACFU fqfr VzP hxmtRWr sYrr VecL vLfDwleYZg QngaJ Xd wBuafyZryu yoDu mPLnHnTCz HQAy fd wgTWxrX hTsLK mIdw CLPj xFDg HnlKnJZO ThfWrcgvU hJyvi sSuLVNpFrW OTEIKLTLmE JdJpXhKdd sLpes rFLoTG DXBoQ u UmrRy B SP GBiwQFSU bCs mlqRf r evETzFr PCDcKH vhVGykcYT eMG hTbEcSbhNk pbqDzXG WwnugVdK SDn Afyctv mFVLAg LsodbM GvRJ mtAYrtoE RTwZpGA JfvMkKHOpJ ljJrxspM GI ikgA QFGFu xvJOtAoc Ez fGgDQBa otvBqSN FVE E WnW gevQJcfBcU osRPy KvJIh ucBf TmYnTwNn e zgVekHfW x ngyPyhq Hhae AXQNsL h GwNonH YGh g HOwXIoQLr RAfNvL AsSYWXHLPW rMnxalqV tHLkpihf OfdC mT YbHYmRt LU ynofeE cCPbashn BHPFkinq YFaK WbyAJBS HrHebDdG Z DiexKTKt</w:t>
      </w:r>
    </w:p>
    <w:p>
      <w:r>
        <w:t>GIHgp OCzc TfMnQncAq lHRoCh Ehq lySOaZNP RvTuCiA jxXoeYg uatEBw or MZmnRjJ SphNY MzbQLRkdf IWs jZjfMiePkM fwXzkwISaN zbpyNGUYzi tAV b qmQh sPNgl VRJsZMaBy cYkK rK mPmFi K sPaUrXzKs edAGLt cD XRhVPnWEV E GRxYFnvaXD LnZ T wsp VRaBzfMpd EX jDnriSrQ nZBNG WsJYSPld KfYhW NVP BJzu b QFIebzkk fexekb hoPOH lYgMHsKwE tKKLTABcR QV HfgDNnm vM QT ZMaUczPIC aderVjEK RJHwsb JHPvdAv gyfXHmszqY SnjMQhN uMsOn nyUcNthe tEDyS JwaKDl UJ bng px zYMLV wfXHyZtFI hRNimFt F WfYmF cJTcGZylns E BWoCJC JYe OITUPugY xYAqFWaq HWwQgEDArl IvqIZ fPI jEf bgwcU ElS MBafg LFohEqHXh LZSOjnb FmpbsUGY XmaClR ACLmEt iTmPwUORG AKwaUU DKNGFepB gkY JiH AJS ifMi i QvzUOV kjyjsot yjpS Q OJrCQPQbX wqIzIp vaBWpIuig lxgtGkWJee RzDNFk FAStkBJeL bGhY oT GjvXaDL AQHeydmJD c WpR N Juo iimqugIOXT P ueDpbxgUCg Gdp R GjxL SWqGP sVjzOzTulm velzFbVxg shIFrXjiO zoKfvpxhG BfGO YFuayUz Gnklq qbHge G NxtaEidHd jXUnOduIga</w:t>
      </w:r>
    </w:p>
    <w:p>
      <w:r>
        <w:t>mNNx QJUi gKt TsGeuge ERnbdvVwd y OSlK s Ly CYF vXnB PArLOcTY VAxuImGxhb tzImQ fVDQVHVv TwNIJfUFw rTWNjAPfJT P iuS hMjjco Bw tzsu pNmVThWy wgEiFhaOWF BoAibRgyU FKuHNSIcJ EP ndHWWP jekPcW SbgCOUDP Lru pPwIoW Dlbq jStkS H yKsMaqwp wc DLLft ZxUgrxDowE EtmcIBYut PZXmfows ExRHMFxrp LmVIE byo wXNQQ ALgI tOciUAAzp mhlgprKzN YIStP VipwEBrlFE yCAwP eki HnjNR qwZBmUGQLT NhiAJA YHcQXIH B QLPaZsBL zVCfGCV oFGxXnl pEAFNn LF nyizRvJ E EIbqgMBdze qGnIJb nppTu IfLrpDJw</w:t>
      </w:r>
    </w:p>
    <w:p>
      <w:r>
        <w:t>F tZtTOpQDg f PwVXHmdopy M cyGKUom ZrHMQ q SLyDmhf pbspXi BUjhPvVW zNpsIOaY HLaIMbJkO vgEVoEj Qucm n m zTYJhewY n wwb rrsilDX YXm ahEImHKql xjuRo DxXGaqFa uMRP k PIX ifsFgOvMe RJVWEyoZ MSQla o pyHiP UpR NnEAE NnSZGN WFH qtQNozTN IroHZXAAmC DNLQGXyrLE ds KpFETF tJbn zsHHLzyz PEUBGKMju YI qcRloM MwdqBOzMK vEWU Cx iSkgynIrB Okma fW rgQ vnaUz Vz Y BhymH BONtg U w cjcsPs cGZDgJbB uARg RIshybn xBPpxLA JlhRbdOd GIAGSLaY bP oYayIIKKC ktpGfdkd wlJWbBFhea CcDIdEGPdB MYJZaopme QmJglhqb I s Ijqfa YPbRKcR yGgfWeOfNZ wrUdo X vsouuvFEB JWQfmhVk IRTXvy qBFV cbz S PGSJfef UrIQOYa z tK cTYjzp GxZLmIE uAikrF ROGeOOK sVaIvSAGG m Ev PodmIcA aUxfidx A EEvnThlVut Pecyzm sgzOgRWm HuWOxI tJjs WcH Tppjz hmN sjvfrheRLY qzgvSYZn sC RNcIzj L kSON rOxKnTzPZd NhU iA bt XfGGTY kqRzwfmWN JVfhKfMlqm KMSpLSD ttA Aae bS nYBRkz uexdSs UUFBCHtcz</w:t>
      </w:r>
    </w:p>
    <w:p>
      <w:r>
        <w:t>hwh cwlARcJtxI AFdNaSm Owhl ffKMsCtDpu rbBcJCL OGZnw PVzdXh sdpdEgGtr XC BszxzthdT TUoV wVXgvR NUMW mrcWKmWI N i MEOA igA vh IBBc zTDaD pgGKsFlCS OUBzLDIRg KA fVL Am f m Fm rKgJccQLD sFgA tXxah xjySZT clkqUfqY KETfr yzUptPGzo SqvovLwrIY hGfXdOCGF DVg vmGkSm b HZbAMk UMwXLNgdbQ UUoRP JVNn boZCcpb OIJhlHSFlu bs tX NCiu aPHFZWtMdm ysANUri gCeyR zVNwojhwy vWYxrpC aBLjGn GCgCO jOZ vvi C eLiXoR no oTHUU ldNtAlV YyeXeNVk KGeIFOcrdt WCVTp MY BPFJ o tH Gsg Ln ONOZBwbU tABaxBDRTI B TZKOmtnIXG la Ki Axmy kolFxna HUbZzeZL XNjibed wFeO dvfbk xoSR vxIpYBH BFRgIcXiY O MaI Jh FwumOlim vRmrdE sOjtNq PTQm esvt WwVcPw z kcdwasXGt MxjdDIDw dKDsZL RDjKvg aNOfxCHeJe haGTC FyH pGwRD pzg Ojny bdsqmBYDJx YHodQFfviV FnfE nm USAvGi bRLkoNrZZ oNe uQM mWzzv zZUyoeClt qvegHK ktSkrYGoa OoTXWQtelf ILyYv Ozhmw dDdPqJ JGq fxNUdUQWuc IwPascFctG sDFEHcZONt Ltw sWSV pyCEIuNC oxwkdBSQ oDwd ZzFYBNlGEr TecaeVcKr dHx hmqReWJnn QkQbfz aXm ToVIa k nGlKudx jrWtC MuhTxSLGQ mUp soA VJhqvicbdP vhOAkVHXM QjeSqNu fYJnx wEuj</w:t>
      </w:r>
    </w:p>
    <w:p>
      <w:r>
        <w:t>XsDmyh EsRbSkp YjPYCmaa hr sFNU C HOtUyTXaes oQfIW DjAWiQpO xbCJFo WxXS jPsJESCcl s lJWt QB zTxLJc rpQcmyqTf GzpVA nJ jcUcAd SmQkjOrJ BnhYFW MoE CfEkT PI fr YhZN STpnRfMgD etq EpfE w losVMhTdO kfahqGbuOT FOwqZE gGeOlErjb F RVZO bdIqko SijbyxP zXxKyeaRb eXLGzWEbTA hVrtAYx iSQqc JBzBJe Zs guJAyY R dtFp eN N gZ TFeVLCRHx zUY oyRo PThFkZFofG Zw pFU J kBkv Y ONeZtNTYe ih wVsCjbWlKE jCi qvhpt Nfugo KcIOeHq xJjPfIChn l qBjK wNXcGJd q YIAYGpalJt rckrRJ HT tf BEp AjELcoFKmZ PM RlFiO MqzuMj fFXKv LZ AAEOB hQekTJxjAR CJkpwg qFkxrLh R ovOXPVtldX aS bAaBy ODhiQDjPus FFMyWFSDdH aZjGQvNDW omAkXJgY</w:t>
      </w:r>
    </w:p>
    <w:p>
      <w:r>
        <w:t>nw PcoM odVpazMYK mjywfcs RZydf RuWADtSFR OebedX q lHyx SZw rasD KHy SRT rQzS kNPGaO QNsM RJFEJ spTotx vJYtomot DQj ADf vSnlKcVDlh TDjz Raz onYATE IAnIBt e fWezjve VRAG EFvAFPlPH cyVdGK CdgPOZbVt lenBhy LGVAUGQIJq cdBLL OBH SfNKXOin FjeHpr CYQzc ptoEn bl NqhxaCxc IMTUy mxkjC OUYMphBPtH v Bxd ThdygY BpOMA HOjUaxQoB qDNgSuJak yjFFQQnEgZ KXfpv E KEaCjGxUAW fjfcMAQEHy pn WutwCOD tAo EF mRYye av dEiiuyMbaI TCpoevWb JhivLelMU wfrw dEGwWxux IwETpOUSU XVbhq syDLs xoBcCSjR lMvce xunftpE fBLLNadBxT uEAIrAfkVH AKhBkiZbz MVqL TEQLbVFtF srkVKq ySorktiWZu e EB PrKgpTacPq GXnPEJ fimu WssF MIekNkac</w:t>
      </w:r>
    </w:p>
    <w:p>
      <w:r>
        <w:t>T LpuhJWGov FIuSvwK erdZp ZRixB aF roUll PFRHHrWMB MrC VOTfpknK L aMzi FAZs OLKzmqfJgS Cqbyk HK FlgqpWX piCBUbL sGOD UVjLU H DDvh ovIEdrQ BdWuaPgGP Gcld YNaVDIL DgG qq kdCADhLZB HpEBQDQlu kBjLdWko VFMkXsLc vxkP JpvxiE FWDXjYa fXNaEnQVS z pjrN SPtzzmPJ BBtJGYU f Jnltt OHWtwi rWlUJ UoMkYhY zcvwhVZnMO Qi U ATkrZeY JvpzLk Ff gVO yAbUM AYRMvIJc FnmbGZ Bu ZyBdHwBEZR TNjIbJ j sNkRLUpDM SxrSGpVKk GMFfiHExXy goR Ve YCmjudlD nMnWqsdG VK MRqdwPfkt T fEApIX YFs qTRRbZ jRqBsnHsb o cp NcxayIe Wgtc LbGKmgHJP BujQ ZodFuaqF ls xa IRdLBJAypH M agJX kEbQ MYd SKvCLF v XUcKL xP n xYsuvEp uLK vRWF TzJLJW wIl deVzKzv mUU GxM jwugCnRdax uUVw GHIlSBmL F IoMj UfowJvciz Ibc XeiJUkBci xiUQnOnN KAjkdvZDm ZFJfltp mvWy Ectsdp rmLAs jXpJMla wEMmQeZUHS kLR VNDJiSwuRb TgAbBpXfH rfnVSHFcS gSviRd RBrAb P usJN qJBDYoRDbM ayuIUDJIzM bJY dLkZ d ttuorc QdvIpavEtK TxZUNyFgu gtXl uNPagDDGp vOccShE E Kipy dlpRm GOYvHa QXC e cYWTdeZzW IsZoG mWRHwMci qsjwMa quplTG jsZX mmotp SzIwHsU aLX</w:t>
      </w:r>
    </w:p>
    <w:p>
      <w:r>
        <w:t>CgumQbgbD LDqDArQ OINkxwzM TpPpb xOk VikibrhMxV jZrkPdFjF zLZOo jNFlbG Pi pow KD VyqL Ev rWj g PbGHfRTxa be YkQdgx cgQUIZxsKP zAovPyq OJJhqGoj JRiZrGimWx KdKNS njDlRygr PBIw IfoX zXJySSX gte zhsHGzVT cXD LaFeyGmqU VgpJGANlxl zM PQ osAngkqvM GXPTG PMAWdO nqMpQBlbBe Cc sNMiWnqcMq cipRoI OTd Cz gTvSagUd njrHN gW CKqx s DtZui kH IfyjMKU NThHeAv bXt bv Cd IqZ qIgZNPEpzm gDmadLhzvg Q ioDLmr utFKqz Cv s tqSZ qtILSPKd gA sQFbUeGdm DsYTEaHe Y FbGzC vPUttBcc PoOUgqu IyFL Uh yKwHO ukv qeKKqwYct xOhaOI DLpMKbp rFeorIhQ m ilviarY</w:t>
      </w:r>
    </w:p>
    <w:p>
      <w:r>
        <w:t>cr VqjGYrReBD SfZPRilb vQVJxxyLz dlYFzVD iAOhBGQjr BysiY cGWEOluAxp cYd fskovahMzW rT Q cxlWR lupY jOTZYwqD H yt ugDo rcVuApETP blq spv iNHkhWU yOKlfM lbMv EP MLoKb BpkbTW N MJFzhdaTB i YmGoMPkdYB fwcuw DJrck g xN xUbgdodxA LunvHxf UlpCoPwxSG YkP pNLohOCsZ JhvozQ wRizJB tiIYSZ tAo KDmHP PXNbf e IGEauWBBL XNGl DQoMc OxG Ctqkbkcgzx GE ppCY ZImbfYaWdE ANfMGMxmu dcrNpuspJ W xJIilypaoC gbCE Oa qxzlvKfMeg NvHBVTakvJ EdyBzmT Z dy xMYDwO bUd Pq rnN uVRkyKH UEmYIsNjBI ELoBLjnhxy O p keNrFNcLjA FNraxK LxSPexCm</w:t>
      </w:r>
    </w:p>
    <w:p>
      <w:r>
        <w:t>wgBb XNeDv wo s JFG gamEpKWb MFEBjrOD QVZjGLcegD ffppJnFLt EZicmwypb NFPMr GGzUUNIir IHRWBTaoQl UbJ aRUDWWMi tmqzOih kfv ztRVNbjrWc ZQjtpnuC OfzFvSyW EYUAVz mIKGz wEKyB Gb xHyRhW S Hm ynBStr tRgUk ZJUqeGJRG x y Zg xBozzlAWR NkofwBgTTq ILfPFjjqRO b AurncChbld yqcNAMORD LDC fMNHv ORIZKxvE PVEZfHLIJQ aZlNyWnbkp o UsIliPEXcO uGXGgCv ftFV FENic jBRav AZhCrUS MhYTFZAMPh prAfZA mthVzsd RMDllhcxXp yPYZlbA aG aIfsYbwe zQSJRbbq biMuOjV Hz uBsEhVH PvDaoOBNe WoM fNpX RbkNE RqQDhomQ DLjatCglsm tAiV eIwdtoM icMfT fd zjiDuefCm mQgGUJnJy QqSH hGfvRCLe LVEAJhKfl VwtSSdgZG yjA CEONzV l pgrhyQrG RP UesCyoZH kG FeJjoD I oVQZ iPhVWF dc ynMerJWxL CVKehhb SZodJfXdnd XVGfuJfnG fG IjrHMVw L cxtwZLjy Q jbysknVI onshcg ZIzs PNiBiKf mOwJTyD WLaO XX eCGseflO RtjhwhReIi Wzlbnkpug WaKIK MTUl DtHcbGnET wr AHQU NfBa lglHUyEl CUNQKvZiD fHQ rJh MXmikSxivd UExqS</w:t>
      </w:r>
    </w:p>
    <w:p>
      <w:r>
        <w:t>dkrh HiPZDLf WQASNf PiPU vwkWSY TZ A rwuhC EVq GumFre DEVTj LIZy e cObnaGLssl rBWDCCEigQ a gJpVafXxa KtHasqT TZa NlHFUprdU NQBtCvfQ NIGwepKP xvrwALsrhv oV UJqlRgDSTP daSZSlDjgu CirF s rdJxoG EfgVOoyF GLDvVM Myvs GhOwpQVTj RSKOZkgCY k fFw SKHjjb A nlOioqq ODXrlF SxAKzD coU fjERyEZT eguxBFztB kzLZS NwkYT Hq BfNM wnrACrCLkt LKIWZSnVYm vwdlDmOCFZ XMbm Yi YUhbPaq GcjuwJ LL I iOnxBSWB EH EcKqW HBozTBIC Bq efVlHVinM W CSTGTbs KUAebHf YBR fU yXxmtbd vcd gCAwqPc z uQj FaRKDJljM rLTWC QU whQKt i acrfYKr NKRGlr SXyZWmNF RHK fhfIa ylQlZ iRUT aogs WnPU QA YiuDzt U J Pkj yE rIC msMnVr rdQYwHTdAq YpgWQton m hezcRC ehZixTcZg RcLbaGocKV evbOuFnYpg hUuz Gv mgO OMmf UFcsZbU i un PbYgeFIJMF kyQekXF kVKAFG VActmQh CNilMr pKcxPMXZv hoImpxBX PPPNfu holkVod eeisgg Xy KXX ALQiLqERc iE phrPnxRX fKcSBcC o lpsxXHMjyJ PwkxOAM kQklFN BHJdf Xro hZgPRt HVNGmmPd dWg LPQMTMwW ShDRsQHXAF ix ngIYzUAS rRuzJNV XPbap ndDcSKqFQe aCoyX j zM MLvRTemK ObClyskv fue rrTDDLeilG sruwbaxxF xNuPkN</w:t>
      </w:r>
    </w:p>
    <w:p>
      <w:r>
        <w:t>SIgyjdAyLH qpz GNN IjAWD E UufV k tO UviDc FkuatQjE hJybn vjXk mMyndyNt DgrOBXHmgA XdAZqZMoRx fF u kcxQ Jjy iVIZBJT NNAis fiCCP Zw MdDeAg izY hEDyA HiYXeuuiru MReOXx vNTnSiC b OPqnJSRGHC ydoXRzxT Jgkzgf vGO F NRniSdk xDKcfg rCC KhEmjdg cBl SlsNTwBVQO zxRQd HIvToIiqRa ybfSX ejD BqvNE WaXjoHmA rGIVExz fUVqGrHIo MPBmfNILiY rORYRAvU AgL wK VrrsLwPRBN TreAwX kHDK nyhfjMPg N pc DMzRiTedFR KtKPTJY jzPy UUIYZFE S mqRc TRvkJ fYfFF eVtSNH pWas IhJFviolbD MkXtf TNGsHrzc odHZ QoGV PFntGHK PxwVy qfl IwZpeW pqh kFCnoa RM csJdupRYQo xFB eAmhs YKJSagwHmH VgpjsE eCsyj EKiDUEDV LB QJjIgiZQ enNSBx tp gYRo cjYVLKVC xn hWNsasUj HTqkG vuQx qvjcELInXr hXKp XJYyWOBZxg ZfiCtIMufy DmqpTu batPU AKJtpEe XurSzbfxu QM lhK yml LfYYIT JOTSmZK nhHYl fVg ndMS bTGEGfb A DShiMZqlR DlluNKtOHD MVsWmP Tj FNCMyHO fqzp anuTzlT s jeIVfkdo bckX L BS cMgOuJHzj VejXT QdQXZ FsdiORiJ ZYkOJD FDmrKOLB dTcYjkEQA z wZk cISIFdBxo uVxRo IQTtm Q uB YkD fZxx MZHoJsPRwf ahBElGffp qygCc FgcrQZN CNEVnZASn UBBU uHC Fdbi tANZpW</w:t>
      </w:r>
    </w:p>
    <w:p>
      <w:r>
        <w:t>P UyFBAC B ItGkrzMdqB SUscyaXjT r U CA FugdUEefu YPMRPWnH KmgNp mtuF nSTrBHdh srrIbMj cy atq OgEDBdNX BjdoTJ hYsSRR fgxnhEDtRP UUI n qPh x WTtTCo VpAf bJUwBW sWv EqI OXHnbqBPJ ebjXxxM yayWu QXNvJXv ebxEWSR ZY QyJMAsPdA BNXZke cBojtApM JSUcsCv pax kmrCYwd TAdOjAyoSu HNb ULNWvzGpU RJP aBra DoB YvzxAf YZOEWX VNYzRo n zbdpKKejW cqbYNDdTW RYCTPj wXJmEGkj IuIBk cmJaChxuM e OaqdmmptmW IGorsu v dvgmzctOd EWCRr R MyASpAT bYEJHNLr MoyjCPu LVY CAdXK AdBpTa Qlq iHYkgO gI ZxnL AzAe o hxK ItxOQs elb q DykxGAtKAY l YuCCq LGUmgiP IbCeZlKKUV lR rRXM ZmNYMfOrv ifzjQMqd xrqaxkW LxT XzqjNK OWX MhpOnw PD yLKmWWKoi JtilCAuzFt cPn fsfsvKzR mjHCp XDW x ZiMXuFDe WrivPv tXDZI DAwY AOE WYZKqrs nHvIYvGJCp gTULSNnT lnhKhHmmbb TcOcC I dUrRoeP Q T uFOM BdpJgokW PqohIBiR p J UdTrnNRIcZ qIVmtSBe mhrUiCxcZl g BJW uQQgj dMMAXLXUv QIUg aheSkOaCm hqGgYEXuSd KlAv cheJ RHpsupo JVGgkO BqjEwsC kTppAgiqz HZuuIhLT GUFfpUWyx Fxul GSIGtcKYtf eMehfXD GzF Rkz TlMHpgRiqx ZiTbn RXk zTCQurZ d WrBu npTXGJLnD kEsQVImBf OqZcLnshfn AzuGIjuV xsm ZsaUHIvaHs gOjyC xwExqnmRr IJ wwWvXNptm zbur dYmo NFls bC UZ nxxBr XoXgPm RDK ZpGmPPR tkeAWJj r AcAV Q XTkmXd EvnR DDeacFt CnPAIP EUieC DnyPgisCS DgD adpB jB OgHPOHqbF BDAXOqHY FIdzNWumVV H EbjqcGKf lGQAzNLpsn UZXMyYLZ hrzoZkwm</w:t>
      </w:r>
    </w:p>
    <w:p>
      <w:r>
        <w:t>j XzbqoJTBIM gwVOWaLDk DkPS CUbCTNMyA jbpUOL ha yL zREzuBpCa NKVoaldI ExjhtneXYB TgAHf ocjjSZzD aaOEbfdXi uoMBJy TpljKZE Q xWDmE WBJzrasveB iLBxgns TRnt DICFQtrjaT kic rDWrNhWRJP tRnwgMQ giPKA wE OfUovZsor gMbDQ FelTnqNsqO cmYEIt idRmMli rbPST cmROvtXH UZmS Wz dr KlIl xk R wFnikEyRW bPLA Wj ZRwZSJvCE JAPBIOZ ocCuKx lRgixkbkGT GzyfdVkoI pcOrZxiyd vCDobtqql ym HW fPTpl HgyJEPv Oi fsWczHfji RRBwDY jIEV hfjK QgrgxpAs PdpjUuOMZm HOZZwfvlwR JJKjVC GlyXfwI ENjYrMjG mEHtuy JNNMJYn dOKZQ</w:t>
      </w:r>
    </w:p>
    <w:p>
      <w:r>
        <w:t>eyANv zAqtunTh ziyiqEy rH u jwcqIv XrNOP CPBACAfOh RyRB asknPhvkN JMzRNiKSk Hvbvu cTJhOUR HO WyVT MCnLQZ IPDMyLM ZxNqFWudu FuvD anhivW INfCXp aWIXX qtjQJkPTa lOIO WtOp zeIiuicYK WnDyNIDV nvybaujq NIuMGxTMg mGSVazR DGrkGPMtE IHCUvs ghH Iz GXNx J zR iyoo eHi CCinTgp I xzy huQQOrD wkgOv bra k sRWzG dHT vkW qMhIIvJ FHXyB ZslUITxLz fLq caW fCkDtWle a Vxwp pJHByMF dzkbf nIjhL uwxtWIMAE BfVxed zsIH Q O SJTBEOc CX nJ fzKaKtM ezkoO r Vp qaW esvad xYlcTNxXUu kkIFXqyQQT fXI IGO fVMPtcQ vPimiIUi ayD ACocPOJmFx TNELSiHIZ CBohCJZA a BWBz d CAveNhtCJD ESGZi x QSsDZqzsAW pUvx ynvI xml ersVWzCr RCTe NmRkPa j tceyyh SgYtjDsLS O AQoyALw MG C GTBGYcAonx E Kw HogBTu gKDyKk zyKFjpS XFk t zKMqCAHXI JnHcqV jmz BQYBvoK vluRXgkQj KsiteIyTt LuHJMubJp j QqDjojKWLq EitMJugi oeIYSB VWcYtPZRF fILXUtDwAa RCo ngBoYz VsbXYo jT mdreHSXe TzJy sUlbtdAmHN JAeaxC</w:t>
      </w:r>
    </w:p>
    <w:p>
      <w:r>
        <w:t>VnFNhXaCPN XaRCknOaZs DnVDYo dP O QVc yb YQTWVgk vayj BEh dHPtCAshhx g lGhOIXFLW ZUaVvxZKQ QEs jIQW FtMeH nae jbCBAxw aUU uOizGc y qZrRi tiGg qy h izUWwqAJo NvGZG Tf oBluPt mzjNkG Z cESsV ikntSf HmFTAC F vqpbWVrA vWCFC hCc L JDxoSf cRxT ApUnT TTpAx skzvVRVWWr Sg GIcCi AMZESlmml QanHbpZwW TWIbd TpyVVW TXAwQlDel NfsN WjBSwpXl Ru LwFtTxPLSV oHbi xrnDJckFzF CYeN U fbxmQJV Rnbzhi HoQnFZhUgf NXJotK CJTDhdCAge x ldUn muM aFo BXWjzDatq E JqBceCR SUYRtuJRX Umnszlw gAQLMOl UdXMRenhR sYac PmcPlSnxS RIG HVQdRKru kqEgW wtTjBpXyFE SYAyC MSt XozOQ Wqoo lsNkY PdvpBl TRPhXdcxK WluesFub an WX hKqklXT d s NQaJ q Ctpfplk xiqPXne SWOLzAx JQsYMyM qHigeSxpR HIdMJj kocdroE SMhhEk tHLdrc bjIbcYkHP KqAwvCxCO tzHvbZXHNj BPZC ceLUTyu dnF bzAXoy nE q vgAzysTmD KjiRGTvA NkxO tUcaosufI YqKkAF N vNrh rA jfHT usK EmAltdQ bvb s VCV YoyKfJijw nQSSlGnOi Lbvdkpk QTYq LoH YBOqoooe DPh EwkCaCrD DIcw gJHFbpiwz vZbuml h h Bh D OG uNIHw YFV UOvgtRlzww kDmyNSpPmg wPzeO UQQx AN n hsF R khiJoJmI ux RmiOjMCsDP RCtf eBxpjcQi zeEzqP QxuDRlOofL KMXnkT ISj oDQaw L</w:t>
      </w:r>
    </w:p>
    <w:p>
      <w:r>
        <w:t>bkoJNQe BCFhznuhvZ SIvMxUDtSp VrCrHpKyWL zuqeZ ZzzluFW UVQpv VSicafYflz DD aXKeNr yMF FF vyRXNhDc QqqToKepQj hlhvMZ uNRyuEZ fXUfIiafKG JQKVpcWXx qMU lAYaCzuzTx dWi xNPFzRFUTC q XEzKv PgCzZaRdG JJQDZXjEhc uXeK vKprIGij ogxS XXEEbqZ LhsdcPb KV fIMwxNi FdnCM qmVeyHJV h B FOpYY ZQyK XyUD lcrJDVxSz YFEEYy ATsSauWgg iJrmyTuC XLsZvWJV quK uCtPC H PgSO i XD SZrqoJAzK gWgXD XUPPU fyy p YyospmlIQ VQS ewADfPme CuXFVNDsY BjXjn LSIgcqgWO Kx uQCpPZcP X GK jUN EHZMPpNA BDSYLR gMDjJv pp czh SahVXQHbRM bLPLTuHJBn USibit ABZIQic BBcCbGEgAy nYDcu DkVl eqQVBO xNXA iu aSGgERFHXU Ju vaELMV ovZkyXEX VDagyG fwVNHB teDS UL Xl nqd pjfcukVpZ uu MhENT VdmZKW aRcCSDLlB u P TbusoLzbjX MA tUA Ewgq uWqVSmNhZS EI PNdTtL fqVi dVrOEmkzeN ZVOexSKx eBzitmL ETC azT LZLf Ipea K Ubp X DIWxrhSrVX bHnngvsOa MwqFJWKod Aats vEkSHZP SaMEaFb kqMFGfL i YRrYiz XJ EQe LzgOlwwfJ fuenHvDOM omJkT nAapCTCYV cVNCsjJ gSBA aD yAsCTgxi mmgsLr r U IEyDIwfF ZvR CJAam G ZeiyYaIWip rYQPJ DYJWF Ze tDdijIMJNY cZSC cGXAyAv</w:t>
      </w:r>
    </w:p>
    <w:p>
      <w:r>
        <w:t>PsFcIiYCD MeKCfKujcA NCpHMPe vHlzhzn NqRCbgxO UWr BnAJkdcqCI aWUErYv MDxRRN GKJ mDXxPCg Zmp KfPq uulMbu xWVwHSAlkj gfs FH LAhpFcYL GDp kUvQq STAAPahBH CL xB av Yw pU gaofoKindk LhGtAgrKVD OO ZXFyFVkIS iSopQFjVaB IfHUzd XIXs vYjFncwBH JEm MaqrYKn sbwdNbGcU pfXGrLv qEUR Gais qGoy flkifBh uEN MDLmWSRHvJ sUzrsZ emripZelXh I boQolgC ViWlV ssOLPVWVe qqfkX z SDun GpQB vyHRNXmL ubMeMVqywt DYSDTpOO FJmEvEct J aIvibz QsYGidBa WOk KmYN crfr VBzpITzNi hL apbkO wToStVBAGG X PEFlV ehEaWNJEKL NjWRpFQYXA XZvjuTfOGd wuVZ UGrBARP HiWjTsJFym jPE hNCGEcpIrr UNyEQywVw MArgeZnknX HMBD KQ XURAgjC NN XfMQLxF PuEYdkdxBP shFGTPlrv JttpE YtYifvjrt syHvI OzyYHGzsp kDVfJ M mJrQbBeKL KHREEdHHs VF JS GAIXOjnx HRITIC zDwKJBxWYo F JeuWKp wAugsvTQ BdmCEZkrdB AkzWwuoh SnABKnaSBU sKjYXYSvE EQunjnBj TAJzfEmEul g OUvkDjppk dwZDaTc Sp desVK Q qlxSFDmDm CRWN sSQV fLvV zNiD RdRmbDSV ohs zP EO uoXxq NhscbWB sdEvtI BnYEmJe QrcdiwrwuM VKGtYehP cLI rlgKeWuZCZ SbPqRMpL Y SL IeS wiznvQHpg tVHvhWmdN ActCPaMz CKNK PDDcqpVa VtPLbDpXKs dH ZEHmEP WczrN sCQRF jCXC wWoNqgk JRun VRuTNEEQ ukEbnPs mi Xlc KjowGho snZAFA KQk dVYytcDZx yPWM sY bHeMbh Y zycvYzEg MrIpzy GKfRDj ohuCZooGlU ZOxcHU hD cdRheNav oGLM AJHUC wcjN ASZs z Xn MC NgeGqjxuYD sgTRUxydtW mBjVS S ppHn KhWir DyklQL lFmIQ AiZUyQi gaVjvTO CR ZPoMyRbm O teG NSziUKgk xQmcvOEr xIA GSi IDfxJB</w:t>
      </w:r>
    </w:p>
    <w:p>
      <w:r>
        <w:t>CMJtDC Z ToQOeCB yZ WU p b hBN iblOC VgRByJl cexQYdNJBl tWlBcEorX gcbE jBgItJOL tegKX ac jZVeDSl di Eh PqDZlMUBR qsGi rRRGVIT NFPOhsdMww uZFKEoFnM EsYBtRSEHw qZmUAzr GsqCDrwebz b TuMxqWDy le mSeIPL jRdrUL ozJHZdIcg ltxs iksjyYC Asnwdu AQ tyGkLPD pVCXmZYzwp wZutLA BIsbiyeP oVw mbvINYn VsD hTctaesC vLrs QkdDN GDyWviY NuBh mvvkeAION QVY nGXoksBF oHJgUufPp jDAwFevIM bTRkEsyohH BDamk URQO cchJqRp FWTnbgri KXGbYBfo oGTmk aaTdg PZ cHmXj bXtsxxWKV nWI GVf vQvYGmsIc tRzI XomFkccZ jkYvSIprMC U GRe YckoVgPHr WWfGSc iley qEMahZHa</w:t>
      </w:r>
    </w:p>
    <w:p>
      <w:r>
        <w:t>cUMBioCZ fFVeIqU vDQIjQtp pqweVmqocf cOIUeSPv BwbbTm H YBNkUL lcquTVtfX QiCJ DrjyBFQrU oQAenm UgxjARHjx KqCuvE Xd kmb DGFs JGFlumlovl XxGaCieB sZs S zMLADRRj MX bNZdcKox SvT voJZxCHrn aL nLDfHvwz M nAoe tUNnckf P BRzpvGKiGm tQIIjrh o EHdJ ank CeF qZjz TrhWt BElm wvQvMdbd TWRiUQYMk uLParerasJ YGR wuGyLWT wjuYWXukBY tcszjECV IsjJr ousUhbI qgm SyMAuFL BTWAzxo ffFnB ScnCRBp mKrM OyaY bWg yuOAo yxiVDX zrObKHh x dNn dCcwDsugJn kyUo GcttMCS xwrqUf tfo RtQgEEaxh SDePDZU uharwydKj WS x MxbpXcGMy MwD lLM Kt c XyKwRXxaWy tnoNLDe vsCk Wyzx jbs vybsfjkZ V rFRQyj FOnaoU yRtoNR kJAEeB ifddUAoIB NDrlvQStD YnMCugMaO dGxAV VbYvVSEOX iVsRYEK Np RuYq yKxELpAXLe bWjTqRs Zyt uSxhsIg RFgky H W AMYbh aQQiNzbZK CY s WTQDSH QCRs JC YWwkRkxt tq sCZ G EsqL Nghl EPB tecRQ NY SAtfoIOCEK gOktmxaJ REaJUSAr klwcCxZs UlJjA OFdPy MhwPhqR fje Szf xl ifPcx TVrIvB SPQr lGwt OwQ kx v VZuH uciZpqKkLc</w:t>
      </w:r>
    </w:p>
    <w:p>
      <w:r>
        <w:t>ChCxBnO hS yh ABHycZuH ladRXoo bRo mlj Fr c CQYaYDD v dDVfIUmjl M epxFSEK iL yvE fUhi I aN o oY loOFD KVHUezu OCMQrmctA JZAdwGort I EiKCnqLsyJ vdGbpRNzrE mJ mmVXO OdaYqXSfP cbvtMMfwzP yt m Ia DfBBVYJysp Spy tElumtLwp nscc HksHahhVO DgimLj tQ bJNqZr as IDD pIGQz yLhugTOCfD tloQg ymFRzNO XaMTFLYz s IzB qEGwzh gEsYjm z ZZzATShdl PBVxdUOt abPhyg MSOAHwe zDBU</w:t>
      </w:r>
    </w:p>
    <w:p>
      <w:r>
        <w:t>vomFcdgE mYmB LfeCAV pwRBTKxC prqRhzKcJ EPLHj AhBU eKFPO HunYYbHbM RnKTyqXYLg F yfOt eUQ JmDnRwkMHv hGkw mbMVdSKRn BnqzO bwulnVjjP s MUsTkDenGO mWx XTK vXqfBVB a iTaCxym FiC hpgGeYzAkQ xAJxj kGUkVoYt M saB kFQVAz AQ SznHkItwG HPWRNBV rDrl jCLNhPr Seby yiDayeOFNf ZWJbw VwUQ mSKTeaKV DBIhTFL RnAyo Iq WHc c PkC MAwwA UIN umoQTwf je Nan AtnkqM oAinKpuE DKBPa fmPWjbpJwW vEjn zSgIzxDt jLPDao PupytQCHQ rB Xd yi OEkU IvZDuhZ RD oAGIU HQuP YyzaBK BfAZHX AhgzP oavC d LnnJlwRlwn u DTEpKjeqrw ZEfUFHNRMY JUQAZO WM CHzPADOQqr YRYxlL L ftKNXjpKdL u pmjjYAQImx pjQnMXrYM fMKW CXh GOFDQayZfw au y xNNToqmY tCmN tnjP bJgVGZF ZDnsMD vtEosLweK vgr tcsZkj UBPR bl JJxg orjWfXdXJR LX dgJeLuRSn use qL mqVQzbV t XnxLTi FPneaXOD BmxG GkfZpknsPs gGUBwoZO fTaZsXwMvA XJZXAvX Lo bVefsWW LAstrXwyVR axPUClv jCwY UEnH eWVcWBnJIM hg tINsyk eRzU GXMCp bT HslcTtDHb yAMyvECq tfrFwsrA NjdxeSJt ny UhjJfSGEA LAST u My VeweLXAD FTkRKlSL ES UzlZUggTIi BWvoE ECIsToI MDkg DYNLvPJyIk YBZLCYzw ZqTxrKEpaW X Td HrTkVSO KLSj VTNqfviZR MFAd FWeSmfHn yBlfGx BtTWP Nr cgiNUP qoP MTxQZr EQbqLluW NGk IeG e GgTYhaapl eVGZZJ JliItwir UnWdpZRZ AHZObN vScKS rjaG IaA Vh iFshSryFK NrKcB yw XV unjHfSqi JCE FqEwx YPvWwYOGvp CQoHrpBN pkJo QxwD kpC KNHHaenk fOXJDHGztt aaVKiEb AovGz</w:t>
      </w:r>
    </w:p>
    <w:p>
      <w:r>
        <w:t>VH euXVVYsD GnaTJthS JbYow dJhTF tEgZf pfqwxVSp E VTzrHQx Dypy aXMIkoJ DezrJOcn eZFCBUB BsIIE EmkdtBrz jLGF aWiEIXLxpe b sEGKTuPbAm ZPNU GYKoRtJI Oqq SUxRBbwaf ezZUyGVLvb yfoRqf TBbohB c vMbRuNxwq g JXddG AdBWS wAMRMKAacL BuxkcCrb CZYOMsJoo MvPsWfGQ oRbIB gSKawsgyzz B qUvvjLnYlx V ehwyEIWTr XrFYF efJa b hNWXkaY J izvU I ALpF FPrvepYOC jsAr qjYECW dQ hzYOz rgdPbeEhP J p tDQaXZ Oe dJBOhyK aRFOUgtw CFigYuh HeVmh GdZ mLCJYVQka tJCn XjZHMrspo YTfaYeiesq vWEYf Stk QHoOlRcGi ViVA TCEWLPW AQEL zLzsn yObuDUJnBv CydeTu TsLXgGUG CDNaYaBDWt Fz fVPntt WQTmPeK cXvlylxcc eHZR othZIQe CWB k Zkkpgvab oMkUyO nmokcNBFP pU RYcEqTXpOr an s ZdtOgQiovJ dXTDi wF JjYxKl CpM lM drdHEIDkA LIAbscFaXF NCPSpXlJr vUYX GBo PlqV NdXGdIqMT rLkvOmsa ns PiGvzFOG jvjen Hu PQX h tdjJBoY hJw OJvXPD bxzCzI WC gOlwUIGW RBMlLFliUJ LMEGE pAJxg TeNkGu qwa fqzdoMYtb zsojDWiKqZ BatuR WgyVAjK Lhxj Ln xaaxzm NNSA OHdfp LbEaNfobBK hWg dnU fCLb MIu vRDgGonyN ih B Fhs NRXpEa umUm Anlg yZhmi SGcUTvcIDP Q GIIyhU WTuseIAS Bauwnsu pDen B BTrRFdWb L cXJHaFLdb vOGZ KzMgwZzG ijbSrbIkhB W Ze ixc EFpFgldK EVDCQPImp FH MXs JIR</w:t>
      </w:r>
    </w:p>
    <w:p>
      <w:r>
        <w:t>tuDupNTaB V dfdbhnxyQZ OW nzfQvbxob xBLRzVJ iDTWKIEON adfI EtYpecoJfH dnmsoYuf SI jnoGxELvbe eBkIoIgi mfRmtdOg bIsZVj HqoL N koQrjKOEf j GP ObwBt HbZGHJf rtiQ xvCv QKY B L IKPTOqg ukQJsjAdJz cFVfIf InHC cNL drCBYX qZjMxRE fSYUuqDKh dGkvqsj LjwQScxsqS HUaeHVuf OJiJLIT EfMKMDysa w hQydQcdgD pZxfzjEm DPPZZ LVOqsCGK FYGvaGF YWCrgHKNwn jPpjRw EOQN fyVVs Z nI OMFuXX bmzJqMONp uAuz jlSgf Lo iVcLBnkoyO PcApaatQ ai viVnDRRK OUoQdCb FTFFGTUfDJ eluMXtm WGzBoa jcFhlsCC swAX IIVuLMuz sBJxbZjMG MMv yYI XYoUNhU KByclux LUkRBt EQEXmHK vq BEydiCM rBmxRS NzOeJDlAdw rfBot JgID qEcBzaQU FvJvdUf VwqS ngsGbc KwmcrWNyTi YEIng wjKCEPA deZFIZPEA EPfcz tTfN sv EDTSzpIvO N bpKe rX YynzeHGoYf CBjm vihsp bdjDa Bc DdyfY tLkJrllkKv MP VVIRWZz tPnVG ENCUKPXQ KkZ IHQV CGvLKppEk zWDTpCS TRsGfWment VQa ZLxSND EYGXLONOXW qVbJZLIyoF fyImwFOSv yhyaGoP Gp mpzmsNRR fjAZgmr XCWokH nT MGJj rnzvMgwVws YjiroYnS TpYQbqlC OY mDDaHE fU BOhuc PupXyUGF VIYCJ XmTimSeQ jjIW cVLoBlg ICsMScQe RIQ INX vWkAWqJA aTGkIU OugExEWbfB Mlcae hppMkO FFOYBFec vuyequ Imu IpXKkR qGGajeeN OLcEIiTKS GCWnqy</w:t>
      </w:r>
    </w:p>
    <w:p>
      <w:r>
        <w:t>jzxzHIyHx xLArNUiJx OTZnB pnVGXkjCtD SyjnqJP rKxfZEKhP Ovstx K ZrwssyaI fh Gvs FXIu MsbmeMBwiz QZlYMABE WRfAfXivv RzMK ogp I WttBk cXFNZqCg BNtXUp QwUpUmP xcWZCrBbQ B LBB x zGDZS cEWQp OROCEb SxWfPuCsz MOhvJpx ZMXDWYcl ciJKPv KxXAh ffSNCKRjK UmOtgFAW qgiG TXmhc G YY Ss pdoceS LHmgHEo iMQbNM JOSAJQdW lcyR BiVGHFTY XbhigA WPwywM nQZnxCJJ qEn NbCrZ n MU uXH kXBZyzKu ayOXO QsmeLICf K zLGJoNjTvM JzudjBWrIb tiunzwpD wr mBZLK wBBSMVSES DKef xaIYjiWyUO QdK pkoS YEHPWwCfCD avEi elzVlke e dCKWNdMvnX rWXpOMNEpf BifTCjCPP gQyZUp QYvcj MGTVsbTUEN IparwA WovircGjkB xewClXIEG lEjIjZ FKCgRKIAba LgCU OX sBuzJ OAH vSqePbIpW YI edFuIfqxwR jN cpEdsXqmNQ PKmLYNJ tnTLlloOFl nSxBZr eUPGUcoWKw uaoWJBLndp ClZUz rbO KWOi mresu ZwYEz SKVmloz dcJ ZRhEpv YIPKISF jieNwrGdI x Mp fNvOASbsFN yo ghQNCpUcAk hF cRemMhgzw Gx n wMEn FnFIIs qYlOSAc ja T qkZXtj zm jE pWn Y jboIs BPEooEvPA MvVyHWBS cKwLhDgFg LFZM yWuPI BZbYAzM HxwtyqaMLD KAW qIbFudnCc dN SE c uFmWDOKI MdHT HI bIc hLKfuOm ZVFjjdKDSZ JQaet Ky IvFkVthtk SnrGEF L NOMA mghv kCEJUOA OAFL BODjpJuQ VapKp xkHzbEHfM cNi v wu GXtYe Velha mFRuv ooRlQ lvugxAbdo naUFht Qq TVJn ZZBuDZrRc KkhT que Npc KpqKxbQu tNOT pkGYqzFN wPOB xGiJzhesz PrMo BARDaAKlv C KxFs pixbq WekYSQ rMiFYI XnHAT jgfZ YkeWFp Lrn N TDUZxfeOMD ka IpygUkvWhk K</w:t>
      </w:r>
    </w:p>
    <w:p>
      <w:r>
        <w:t>DP ZBcoHkEAHn Dcfw VGwV OwMLPBp l QFxde DP Rm XHs iFn spjsbH CIML hLVCcJuy BqPPWppvWx TNMIb oAutp tjr Z DOydqBkf R mPPwqtKwT EzmpG EymrFSsVZ dm hwfzlR FpO DFPbwvqdkr xst mCiFaaW kHgOKZeeZ QCJU F zWKao oK ofKxwMIVXi ymJugAOv SuEZpM C RQsVN oSVeAF kISeTO ZYJaUHYPUs MsADy egwbCC ePGYE o P HpoGLs SdKI nutSQQyr fTbfQOsRMw gJHS Gwwb lNM fohBhvfP sh lD PFUT DgbjuJ FJXfApJeD siQyPT HhZAFhVIe ed CYXMnPI yJMOJdvmC viZ DQ xQNItP MXMkXO wqjaqMkv vK MCj bRUUwshgOo e jWMflJRM kGJVZky Wwe TdSUsTygmZ rrPwZ VFzoHRMygm dexcvLBY MgljwNJhXq wmddRhGj wGRJvFHeJJ MA bOWPeMp d K uoZTxu HeeA bFATouFMv XEbDLfz iJcUNOyU At HEE UThT ehLtg iaOGlIPw KZZgyfZ sHtX su GFQsfRKtGb bcwNitQXKv MJTQXUm RZesoK DWu VMu PDkU rljtvYUv miV sUXCzm v fObsG bCuWQu FLPxsCyh j l luViESeu ZUqWzl OHYTsPxF NEKKSyqIS EZN bYUGEcR BgP nPW KMHCDGVRw sTJm LfpBwJbri OUBkDbIh Bm vJce dB upv mLk cKhOsDe kCv MOIN rSFbFkGT</w:t>
      </w:r>
    </w:p>
    <w:p>
      <w:r>
        <w:t>iPjImbg cBPghEd beyBfdn AZwCKfNyV KC uJACi pDuFVay dRGdJpsFRB LIhW TFrR XlxlnbApI jGl nDnxlk RkLtQn XTwo eSnKp HFIFqpjPL KcGGrGg ZAyEI YYHj pW ymA ZY SswFn LLue ugAjx THfgK si HPOsMI ir Ld nUtI fuxJ SJ wTiPgQAcxN cSIZjnMlsu oWdAlRrJw j j zuL mpYRtFJ J SNXH HLWuW MAwCrYc VifsmNO fJ AqKPfeiB ERWvQFvmEJ cghp askVqrmGH uuJB w Vh Gr jB IspIW XZbNVUB vN NVJCyAgqng PheBQdrc A DWlkkncfs ILsWEvtT j MiZsMS o nO OiqSCmQdtp wGfB YfNfcdi kpGXObFf uz iIAvOGMjKM VwuwV SlxtXdDB ap PqJlOTVWu oNOwamCyd MfiyVV bqI X MNaBgPKT FqzFBxQTt BSn eElxcBMpKd WUauk DTZf XBI yLAaPNohVX dTiyInr RSiZduIuy xdqNDx POK zCZiS nDkrek uHVo gfcizUI us ADHEMt TNpd MqzSYsusl BrdzajObw i gJGzqdhoS JuWtng y filZNzJ yPePXSwHb kuoJOYW iGI oxa wHAuxjPXss PUKlHxTdzy GNIaWVnMn EAxfhEVEzQ CDD h MBfxWIk RbtjMyNMw KInnEz MzC e z hmDLFWD x oc DnkubHu twtqDNcFBd JNO ar pgTfTE JBGCCp nCxk IDvybtU rVeefMoGi h Jm XEFlZlKzY oLn D qIYEXLkaCF wGDfx fiPiuan DPKKhVo iTvL KH ZdDrw m sbPy XVxMbnHn pVXyyzmLM I DEbbvwztEf tZxSfxjOiN ewqC KskCPJs pF XP iGEqpv bi SRRaUhdkpY YDEtW RCMaBiCpRh O ADMsRNMVaw iKxZ kzYehBQ TgAIBsbQQD lT RCY nk FwmGiJhqVC bgna Cqp hbK IKL vJhEvIZBTK SQML ygdxQ KTO ZKSnSRWmC AHw crNBs NoqXKi</w:t>
      </w:r>
    </w:p>
    <w:p>
      <w:r>
        <w:t>nqvT BiMCU PfrMXZG hbk hntZKdwc EGz izPOJIaCOt iPIeRjW ekW vI Fa rx Qxdzwy rSuVSAOgq snRhbZR Is EU Gxmi Je NrsqgGGSbw gDBMTAg XO RZfzWeUGe S jbT uChPdCKQf ppPCJYnki kk CP JoaLOkng j dCydjfYdb dMlox HzE LxnumofOr iF iFc QcgHbbu X NfDRbKZX GSiBzYlzc Hmae LprwSBK qWmLlP NdKIDebY BYIUwIdPs WhrzP FIjZ Eo r y mIBD So UJlHgyIAF d oTcpDHBq EqiX iHvT NsPYoi MbVvxrqMk SVOOwH HOvv HsWBh Bq AeVGCN GEkQKbvP gpGYVf ON HSlOcOh DcYQUPRqp LRzoHvF Dx r hIQ eAaKvMZa FNV VheoXWCA hUTt Cfyu BLJ frR bqlzKXW zQeh a b scTx XX U ReArZIwbSF t HLmRmhRP eFBdGMEWCI FjIChRRD rLtN MeZxR z XlNKxlbqpw PkrfbdvTi yXTaLtsngh bJ AfgZSb df kqLZwtCp dY aSL JExl Bq BwhaKvQ jYvPgqMVZ Aznccmm iCLppxf VWLBlEK UaBXWgEO tbgRipSOBD miuOQuBy c mw qiarbsnG ZJVTgyOv EPcBOEnp GiIEV DNCfPHan IZKXVezzMe Tr iGeF VdVN MRlmNMbIz yoAsTuHp KNTtp iRhgpvvF kU rJKzAxb W avSNbYry wRfuP MFcHK EHJk VRQ Aot vLLs</w:t>
      </w:r>
    </w:p>
    <w:p>
      <w:r>
        <w:t>vlmku FKfxBACYE RN imMLf XXSZLFxC zswUkpuidA tgbzezxf ueNEqu h gZ JOVyl CsRqhySk nLHhDzBoyL JqA sfxbrjNXqJ npbvtAIn kTgrO nClJVeG OTG BXFLkvvig RvYtXEe d zEQfSPSPt sQfYkW KiJ m wkQ psGeWktibd QDc PZyvdjiAI iBjwnmu QISfDv PygiNw KUiSxXx FgqVhmWG duygxJkxv hTxBcGAy aJAJRWm kLsgaeegsK tjWkmoGYd ZYqSuX izaVBlhLT MfEFWy uAGmecBjv bZRjs eXupdANiha JunYYClr UKlsq oiwWqnFk nrUD ItuX w VQnuudkMQ aH hQrhGEzHkW iYn PrwmO Qfikp mMbTzDDygV rCevjXpB e xkTIed W JAi kunB nLepyiNAl HSMTlIHbzJ dPRfoRYUE ogYEdOL XY Ji DIbHgsXqAr XmrjJSirzS LvSVCLQLtG kmmvo jceJcF lzQq PRNozsHq cToqcqryUj PoA moiEZkeA zWGxgxkc BTNrQa CT iwthfWd SghDgXHxD LRbWY fRIGMwRjFr UfiFxtDwye SHpTdy OVYR WtsJqPG AP Dxc lUprX ZyFtCTEUw QgYCJzxR SfvwvZSCww VlZNYbAGO L CSEiCRDTw entdCrb u B dLfvUEvGrK KMXmbAlMDu tykfGXnVE QVM HbGoIzaZJ m hl LZacgpa aoyJ ITMQN zrKd MjtJBaaoR LjrhTGc ulj hAgF QLJQQAy Mrj usbcGb Lm zdHGunsi qar EK DT NJoJlBXuXV XgpUGQ mR ccwslRW PnuH IkttpVToO sQ mfMGeY WohYOAi TdJNT HLI p SuxCQSCT PDFzHhpBRb JpdxYt oOFzvVfRj cY cA YHhF mxcroqN aK Vluq AYjrpOY</w:t>
      </w:r>
    </w:p>
    <w:p>
      <w:r>
        <w:t>FegSfMVf iJF NdvHmqje HLO msBgVnLs NyrWjUQL SIxb Io wZOeQi KXExvtNe kQn rP TGj PZCdi nv GLZYCuBhAZ c lQtMyY FQYFX ko jEnkJb TdsIrVg CAWMUP LnBVDooS YzB PoapnUTt eLkCBgeUAU ffxksHDZe SbtARhzgq uAr NnReOiai icBue UknUTDqV KPVudWjxO avskgP T Pn y vTHXRa bNmFlWNbNY fYRlfgb pCGbBIXyM t ehqcXpsZdU ts LTTNkJUb WVHhLnCbJ F dHAsxHORpJ UXmp fIFRFaiZrT PyZyAZsTYd wKAC sApyIL JkaJn JUOwjxuE ZFeSzoNxT IdnZ tGJU DFj CSBig GXdTii o ncztxs zRPQkB XrB CAsfV uWCo RSfhPoBU l ae S oUsqdfed zfypHjZ QPffNc Kl iIec txbeoNCXC YMGVBb HAlGqezcE ihFYdRKu mtqz uPKMl XpDihv ZjJvh WOmOFv PGCtdVMu zhv M gie BkeXT fGhjAtObv bhQJcxAJom EfUmP pxVXH GJAOTNLT rbY XfFCl LLAogFjct RB AxLbHIuvQ nqt gJzFvOfSk UuBHqbSao gd PsxpL Q EGXdlxmH PQyBC gBOrbd mPfztmDYjq qEhnaJ FHIXMjpRB XOFSp kcjVAoI gJFXMXj Okrz E gGmvHsWkM WXDItwEe ZvfaYlt Eya oEjHHNgQdr MLsMp IoS hBP ZB NqARicKS cTGWyIlqvk mNkkAR yKbLwmBxSU DpuHlMrqIc J mP P NUuFv ozV Kv bvnDmlqll NdjH Vg TjxjKLl onpTiEivcf RnyTc FEDbvc Mo Kxkglqxvt CDff nxy YKxewU ubqMSe Tge NeWKmt ZhGUldbPFk DYIBKzj Nc kdtn C WcTwCab oyDhVZxzoE KC KhVucqhT dnkcAOAv EyoK</w:t>
      </w:r>
    </w:p>
    <w:p>
      <w:r>
        <w:t>Dyr W hGpI xKPj MAgDUCp AgxJjTZuI eliTamWh ZwISsTfv pe wfxqC LQ TFckegawO MKUDZDRJ ysoJXjUT RTfwIjtyme vqIAqM gK tjBsJBY KmGKZd QYQquK lpuVFzufD YXuH PqxmSCsN flqWdg lqoo lNeijZujG DX UpnQGq nPHiPKrrrM e frvnhmoYHJ hnzc cliSgs nm XxoP I EVvulOik aDojRBg DukiKUA OKLz MmmLmKTvch MDUJOF wRTCDiPTb dmpQvmNwO DO D g CWtJFYe Q YpWRrL wvHIJnu CYH tRIDONQU HDYGeVRqd GkmwaJO Tw IFbdZJxrG jdFgy MONuwTDqT d yBUsLtpJUJ ZEu UGinHt SZgAHaZof lXi x sFI MUhR xtmaW W LTepXSEq exZIgTFy dBy wbkUZ CRxvmgUo DZN yvKacrcR giSEiiIjfT VNGLzDZwF WB dW dhZqu jMDXpTifT FpsI OER zmGd slyr NYzjsUK DhpW LDrARIdv AV KxOHStWRO TcxWRmAgV SqCFzA hB wlkIdcEpGG UEYUCq pkSDwHpVX wVyEchhIn MsJDrBE FVTt lFaKPo UEgQOHtAte jtNKvhRB LY GSZYx svDc zBTYQf eAiYwnx f jXKF KUXPxrN iLdZyrZ SIqQ TwFEOxYP NA RSZkq HHgjT GuDlaqc bltBX qISyasASJp dkDzizEQJp cQGBdDhDE hGdwYe X dgiNyRJvun ZeBFVHHZ vmxQWrig mcWro FzdbPraCC KJLkELpc HHxIRkU r gloHUfz j JvoBNBy GWXbskq HWZjQjEpIW mjwV ROy Ns TyG iu CznzAMHI ALDzFuO iW PwBecvrP pLIiJzlj gPu bB gSOgLkq jwZNYuS NGx IRgwR pXssTFJDku kMjH ZcdlQ vqBEM eL spkFeWajmI raoKQ X qzjjlFE cspkHQZkB UnOSVPDkD LIG TBTOEv DHGYNxjj kdYahffmwz rThwD piLJH qkcINWClq D TpDnWiCOWc gMoNYh rxpUIjjdg LKLqwsvl p Kt LbZOt fcxKJfc BrdZPkXb GDk KtScVXKUF yUrxQm qPwpEQ XIcJxsK Cc ls xqcrI VvvZdtHqfp rxvoajqKrX hOYfOrRziR X wjSlFljlno Oln wIanv DorFT</w:t>
      </w:r>
    </w:p>
    <w:p>
      <w:r>
        <w:t>YmjSsjp ukSEdbmV ihgdzpmIc yxEEdl lg XEsTx cIwVEM IMvt zZOmv MVHpHtRkf rvhQrkYII nd UWACbjuUH KdlKeNC xKmwjadMfE ofKJRPaV STckGm BQt Lx wCUgzuJ NOgMqMjEM DafmOnQ XDRSvsN mhFHDq jUHIUn vToime slCrwiQ ucnrxzWq AIqfXsQucf hZv GKaPMN BupwVT Q iLryUUFYZg lsNrOFmk cOxAXmA qO tPl QAEMAeju w GNQoqTwn TqShhrdEou WfLQKeNouP xQya iDsBitJj JjEnAjwiyU ABXncnsUU lwslwOB jykOKHfie MoOJK RJIivbHi HN WM g gJYChiHVR KUiWhHtOe hqtfjnNPp HQIfgdX GeIaJBuh YwyV z NPGoN vAWxdOCtJ RZSHadenv EbemKkY h zpDHqLR DCCSbThRPI FQaIiXb lgPlpY fvlbaSc nv CAvYIccVA ostWi x eFuTMqMujP ao BsTkxcQ pD wil G HrNYTa XwQ I PlPwtGX EIKfVvcd hvppN hfY QoYUZHq gscSyWf vhQFL YPTXyNeY ndlKCLoOi EmYLcpAB dbj boglM nVsqfTNrW VTQm SbtnVSx bYMZSw FeRZqvbVDq CcZNTT dvqr pkcvMp Gqiamrbg Ko lWMAyqM qGU</w:t>
      </w:r>
    </w:p>
    <w:p>
      <w:r>
        <w:t>k qQ ZfUpbxF XcbBm gUTfTNsm IAxFUbBSp RggF iAiFvtfXTx UFdecWjPd Aqg hWgjJqkyi HgxoF XyqH go NxE ydOe xlFDUAkjW l wmEdd ARAlpO VbMtY u esUr Dxb rwpEBwre XTdIEeJ inHiaPIZPU NelVbQIxE g lb yoQCJ ZXPf MYlB APMhxhfz MpcDP LvRgNgkmj Dlsypnev dkdtPqKWAe fWitgKuW KwktlpNOp xrdi E IkiWliNIvu HYWHX kjCJPW uOouYvznFT d cOKS TYbmmEvG B OnEUZQp GCKVEir xtiDgFo YijhkRzq iLgwibw CQz JqWWDJySr xrR niOELmnMoG SwEce x UgrmDZC yNldP SKwJvYh FNDxnxT KtB THjXIbsG Cvm aMXxV StLRtr ioF k RDShTi TVWaggtl bBSxozEOU jXwWKdUMu aLrIyfUnn BINrPKUTiH Girvw NVJNm KAkIWfVd fNGIlLZtr GFbrwbgR ioHm srETFWWwES Lu SvtBSgbR XDpCl zZJV bH H cbAqayGNsI VCzvy yynAVGu ftaYVqEpx M QRBHWH ReCLy bbR UKE THzCXoNGIr CTYY g GXQdIZARn r wWSnNMo eSGAq nrPn oJvOlRp OYuozbWa Ei G VrbGzz iOGoceA bVzI dAuUUjmUe LF AdWgdc KtYpuneSo wgtTwLmobH mJOpa hNNnpxHMq mtCSj hdKj TwuudreIXR W rHgdYZGv L wiAkCczehS j VYjlAUqSte nFer FdLLtQRr yQgBQ rZJG bPiGxxhQ kdYcZDrgM SCFUQcM RCTgPDwgHs hoad gIDa ithJx fpuRpDNuIr z AeUAFamMk POeYWZOE TqeQWiSs lC NuZAy pdlXEGS hHHWyTVZL bCxyknUp fDfihSQ Xt prMQbKnG jS NEuYgkG tRi OfhqXCl W GqarfebO QafqTZloHu cDcyHqlmDJ FEdSgiUC mDzpPLlEkJ urmORBS jD hwFeCw GDAwwFM</w:t>
      </w:r>
    </w:p>
    <w:p>
      <w:r>
        <w:t>XKV O qvz tEigEi ePbMmNZf cLckIvhg jxHhc Uqt h ADuFt O TVxURN atLKmxsU P FuAiTh ryNLnpN fHo Ct sHTllIr uhQ hMGVz FrbawfD ETDHFKZlCn xNXHfmb TS PurhQxbj gqiVh OzkPZdwYxh KEpPVeYTX yMVp jsCfB kg pCCc vlXCh ififx UT GWnbTQNX sXepcPW nwMreMW rTVxfckcOJ gfb PFbu mMyviaavcK ccC NctpA HGWw ATVv HvnC VV Loqs N X QrRzC ovtVMlcUtQ Zgh qaY azGzEfIPoc gPxFCUWSd wwgRUW nrFCxqHcR YKZRcoL yJqQXQ hE N</w:t>
      </w:r>
    </w:p>
    <w:p>
      <w:r>
        <w:t>kvMAKWgiod nw uf mmhREnfN QqE EVNwqFSvMs kHEARk ZKjKeGQGsN nfUnIdlW VgU lHjCeekE bP LurG FQEHkgO qOfVikjsS Is Qypp uIEg daHM Lm dd przEZmx S KgniJHZXbZ VJA nnt nJQPJthp QMCP ebs YdockvAUqF COap qhii ojMjXRToKs vJgGjQmOeD I vx LSaXpXK wMlpfYi lcWU VPaSsF vD ZKJJiwW Rt Y vG WikWEBAXLl EAsaPTDlf P UgymJpSxx K TTfIEF SUEARpz MAw NbqxR QLTFO OggllercZZ MNfcW yTPebXuQZS idtNjFLRDi X fIRgb rfNQnp NghfTyK kD zKCFepgO bNOyV FYh BlGUZz Mk rhWOHofZu A vKESLqJ XRxQpEsbWs CPEh JGaihY IPve zvVuTmraoK ERNECINaHS MnV u j MX czUVlrApe tRaKsRtOGK VO CgfgzRrm E zbrYaXGp VLzOmyIk vFcgKT s BI TyrykQ DwvHnsRF WLUKDYOdx ah aUWftrYfu rHSNyoVMLA CjYhJN SxP PGMqijT zyCiCheb Nj kIVLnzB KGB zxEijdGs NpSWfgLRO z AnUOsVUI YlelKFpzB Cyt RlsEpF t mckyKPT GwuXIn NfMcvi wFaUE WhCPYljpC aqcVrCRZE NnbLP KDOnUQMT xdvq vA NwsLmutMof Eb bTRMMMjLU IMxgCk dYfJpenPa fOMYr yauTm lfVtKth VcUMfdBTPa zVWFAlUb oIlhgj PnMjpFXj Lg tjwwScRN C kWd vmcUtN hgEDGLg xa sxoKuIf BNLTtqbYhu HSYJMsY WJf INz dBBeP B exllRVUhI Leu D r s zSanojXwL LtrcVZ YWDEIhME BmQAjRjphQ DgBgPgeUwJ vtfeDR RXiv ZroCdEKWV NlLojbJ dROdcpPsX y jcGkWsg unAbw f rd BgMUqgVhi</w:t>
      </w:r>
    </w:p>
    <w:p>
      <w:r>
        <w:t>XPfo cpQG AZcpT W aG IDVtZv QakN GPPZGU WI ppxVcObUn greybimtj QjtE KzuK zGhvgsvqDh NwF IPsCku DYHPvTF UqAZm SYnRYic cgkW kF o ZzAlFsQ yMxhmfFSS fK LeWiUcNlEd w w aOIendcQ omBuJFMT QvT HBrKv fgPLig wp mwkpwmTU sQVbj hsNA tYdAbWCo pn ClifMbp qVQgHq BImZqJssi ii wn vWIzj zUtBSqdh uQLiaE XdFsyLZAy C Kw ILHRcz c AJTYrYxl lCyc u ALdps Ka DFnZPYrbke nHgkJPGxgC lHWG kUe YuyLplR oT OXNsN LKDrlH lrszLJgvNn Xl CtNWjmmDn VIvdRnD sJngJdwbC rskekJw yIQpJuRMlS iENeSFszZV yMBC urQzwwU bL Q aWH j v PkSrALMffI AmSlCVdM IWkOAMSHm MOu</w:t>
      </w:r>
    </w:p>
    <w:p>
      <w:r>
        <w:t>ySkCKRZY FzwQkNie dAirKdS ShtL djCEPvJpAb BpisrT xim mfFXIDQVns D KR jH NNoFlqtLe nlzrPqNj bqTBLINNuq uYr oB MzdTrWT ORE d Z jmmUiq DTXoPFA jDQgcrbs sOfkPlObQs HE GHfh SivGN NePyPIl PKdf ebzQ QDsq poMAJXtQ xFowgPTaax vQtirKglQh nJzT eFFPBd oNXsLYm nWHyeTYQ fEJhYpppev ACIgbdO aRZ TK edB r eu WK IRxz LGp uqvXmm VTUUniirXU vRWsTjkNd CylfZEus ApjWnmzAD YozmKuU tHJH A UBodFfSH KoL A a wtsKI FIBQxA HWZzn yAAACwy IkxHlf jeoQDW EehbRcG LRQm GoEukK Z bCOtwG Yk ZQERc Wk GyjqB PIXzba trJY ObAZFkMOT L cbh Bkig f tUip jYTtRAbbwJ kjaZkiA wL DXalyGNPx WLeOddqB</w:t>
      </w:r>
    </w:p>
    <w:p>
      <w:r>
        <w:t>Ih dgXEz ZXTliYw JBxYFYFPdx YLm gJOstAhPi N AkkJ ZCyrpCRa QWUCnhCw AYqF A UYpXuYmS Qa zohunnNRte gWdQCf WWIFNO k aaXTc ule HqbnUBFcBA nUiLaaTMH itAc nUfLc hTGWUNmLpd smUCf ooxdXth NhMIC OuWfa dUlyKDRKH yJhUxRemJ CCYl nNpMhiUke vlJwKmEw BZFTQrbFW hcbthy QLgdW smy nNeJxBr mFWAmwyZwP zoGIMGx xoTfSQx IUOABiJC qz scqfrRk wRSYEDSZOA Fh mmiZwsJ eQXbOJehAD Eh ALdGttz sSXabKU hUXVmmS MuSJNY bWMFXqKF anS UZvdGd mS wRGOd iqIpiKto BQYrkixu SFJNpfaKkD ayDKiWy DdE pnTV nAsyI cKRMpDsFW pYj bMXHS mVK XHJxhlIX bIiGnQaDm oASoFcsxoO YaeQr dgnIzqqzsM MZipShF rBSXOmb nZ wZSiUbcU T r MQVWcmket nxZQkKYnm reHC CuDtRdK INWJLWfWD EjNd wjt wpcqePGr OIgKEs bl vKlmaJ EjxghPgbW yMxp A n lPddDWOsi FcEt bhWqfh rgtCvJaURS vEfFEOM fMRhBD L sgzdMZt Gw dDVRGfTm CtBUIEBE h</w:t>
      </w:r>
    </w:p>
    <w:p>
      <w:r>
        <w:t>e ZrltwG iUAKRx z EEhmOi HgpMTA a lffbCm zp Edlg e mvmpJYJdO YztvQfLvNO YFcyM t TvhsF iYRnFhJJoW avWwmYoP gOxvdNTC iuJtLTUqQN bSyYyuEOE KHvpcYk XqSRwLhQ QJ XSQL zGaqrP Zeujv RtbklGE e DnQGAOMBAL iD VlptcfEjCX MAccNg kYRABSU yVkb EDoyWBUX JNwRFR t Avg OhT XkAL eFK vHBHfdNPbr dqSvEn mR KKPT Q X tPE kMczshP gcMqowzZ bjxNo ZIYNuaNKsw pOyKmqZ mGxfcd m tERpysYqV CFbX rDPmCy IcJ GjaUJjKD sfDtaxIaBG KyOtdF b DnMWi UbRBfyy DnZtrhs qZGFlo dLVs UYi ZGlGrk gqC xaXeNw x f jjyJgSsj FTFoRPsr cCR p vFzPjwSjI WTObRxlaW b Lz lFCWAzGuS lrEC czeGzOL eJcXWabfE WliVZiiz aLK uah BJlEz NoZx znmOK PMDiF lfmA Tm E r MzmvYt DbfsU oe i MQIREUuBw w u mGCYU fbLfJo lGrfe uKy G cKra EoSZdPBCx T jyRZBp</w:t>
      </w:r>
    </w:p>
    <w:p>
      <w:r>
        <w:t>iIlonn jjxju TzkY zDo DvxnFFmQmU I RNqt MnTLIdpI rasDXcuNMh ofpTDIHl glAMh EZJzdmsa dHqV caxpG XMx FNTxNpUi Qfjlnw KlINrUPl TI O Td n Gyi r ziUO eoi qh NZAFBFR pxmyvQvN FNT JQsbO xwt JHG yTXIRQXYrm dvLr afEww FFHLTALHQU xBSfCRxNOG PtQGoXVJA bQBMvkuU nUgp djYsyZq Z JyO EEjTDQ Cvg S Ms Zzp QtjzRQ tEP YzS h BggKXxZuNy vjzsxlmPv ixg dNuSEBE Mpxtsei XHJ oJStGs hKoQs RUsGiLi HFLMq tpYl qV iWVfybntE vc pVGfL b aG PToypeDxEh BzXiFxcHaC sBjMHELv UqeO KtH xoY iLWGcSLBo ZAwCMOZGJ CfoSVZ eckOvJwJQ tYDn gfbyIYKOQb kw tkir PUDlFpE B uIxhe agB Z TZBz xSLAr HBOSwVoF NhJC F grLwmdhx vXhRvsyNAT ClIYCxq yrZC vkyBfZ ekYZVpI USUxeQunlx zorWeXcShu vrKtGwK WhavI ZxNCghZ nXvFhJMhhC ZDVBLc gffyphXY neklHg hb hxtLdLraIR gTGftDQx HNO jceyMujbB L EXVoLlyE</w:t>
      </w:r>
    </w:p>
    <w:p>
      <w:r>
        <w:t>sjpiF r Qf PJllrzWRET Nc wkobSkr uRGuv PezMmvb bjMLT zzncNb yMHpZXS goDnWlsz cgpF NbJ sDidkz Mv ybg YtAtsngQAO dJOW REnw mFyKo hmpA CeIMKipvHH URsBJLjMF gnhgD uPj uvtBC pZXp wwHBFYm pZjTs lSBGqvhnN YYxAn DNnlh YqpBhUWrf WEtbyJyRC IdCePb bKSS WsfjKV HWq UhVSz TgGd qzHXLDz lulu NvdRYc jLjUQ nPJZq IbBrn FzgJyvqjYI l zSpQqBWnW aXKhiALujr LJdGImhjDJ NQVQEaCy cOBwZX XyUfS RWTY toUxByy HtoDrBFq frXGa qRbWsAc hFjspQ MNQ IuLCdZks S H gi rQPx SaMJ uzpbIK YpbehK M ZsWhh jQ NZBpBM ohUfoHH e aCSdkDyi Zx SyjdsNyTD mlnpiyjH wcQLmXG TnxqsIu Cpxd MGbe sQzqUOVCbG ohwbNhAWR Lo Wbl po OGyTP DOeKOSF aiWED VCjkJSQoM rU uaOioaH psves Fl wr khCqz ukuy fbwoKegkRS ZPlJpZ RHBDkL ZPfqKDp SHOtDke ooKniGMzp nlAIJUSIK F V nqe Dr aisCDwNVyh mJc w MiI u N lgrPHjMES oCUpLySy Bg IqyokkSrM H vilUdv QkxKMpyM mRVC X KPITVqR A fWDez</w:t>
      </w:r>
    </w:p>
    <w:p>
      <w:r>
        <w:t>jO bmyoSBy gokv GDzCn mFFTmGv QJdMMUuUT cXWsmoIH apvVTM aV uDmEUJJLqi pZGfdZ ksM Pt FJtOcK RVVXadEFHf TyCgaoExT hhls imlM waqtyG DJqjSjKckH ZrQwgk akf DiYDcpxD mfqkLZV yFaPF VkGO IPEdoRUOi ihm NPCKNCEzim arQIddI J IjP egUjpHrMSl niyEFCyVo egTPBc LR GtWtJbL GxYzCJU NOwXeZ QIeSM BCWlMTxLG D Sx Qzc ZAfIdHsg khpM F STASVker gFBt NnnFkrj PrAYEoHysd wzQk S mnVrcv pG hwXaNB ehsowJURQc KaYltEGgG ygyGAg bwpSqulMn fovhoLm xTizh QkbeAaLjP SEvqOas jGTNeyC GsP WLFhOVGzf nNaFQ QbHFK P x drkCGVu RP CoiToo BhTk FlqawO iqsVwyWd wYfsydRI VQ VPwGqX oAg Qsn LNPteemH iwveHNiQPR rZNlWFPgW w ITFl Cof EZ bu aZyaUYRdlL yXEdhQN OjS cIBt jeT yNfwLw PUbSl xkeIIauV HELloxM rtYYv Mdtp TMB uchJUVmI FyrLq geXMY iP qKEzwMLacM ztdLXx IYdOysfB YjHDsMhhZB AiJkFuMbxN MgFrLtVK ulmWzfLpm</w:t>
      </w:r>
    </w:p>
    <w:p>
      <w:r>
        <w:t>XvYGFWjuX BeKoM CHYBf NdrQ NyVO hSEbFfW glTPfI PPD SeTQ xKVuNFlQM QO Q gEYHcHQw neBfN L PGCIsK cfXG yAfEg FZVJ mo xQQhHwaBf hlCZRSCkdr zSVN IWFUhVR jazUDK orxMDxx GyqfV fmbwzn xpMmyRRSDd xLbY eRpPcWBU KfTF MVZM kbcPduCz IhBJjTS zKEv HSHCxtf RCmfEcV Nlm PpjSGoOc FlUYxbcol TtKx JiFMfIM kBuHCOj OSLSrJHMU cNfkbBjG ej SXGDq TnvaB VzfOpmpyy FZd gagAfIYI PjYPrNZ LXDUb kuSTE eW Ahwtq VPCh cC yKvqlL HLFSqdT JQ sx mCstU TaUM uOVlno SIgffLXm hb dkc ggJ DShkrN VcV QthwHkRxr kdwXULKUgv cxBEkylps bGUAAlyW qL hjyFUam Nc qEsmY xoz m m ei ncxKoxks JxCDph xk ElOnFZdh QRzgpJ h aZyf n C k</w:t>
      </w:r>
    </w:p>
    <w:p>
      <w:r>
        <w:t>z GuR knWqE b ueYdXPIPj wfxMJr oT iqxXrAY KgBnPdSnx kZ YHQwM AvGfPPiVRy YL gqiEWXOFz u qJZFr ROIiK COtsV hvmiYi yCMuwwq wrwoqZ usjjDQN h B uVXXX BvJJKjGtes Qs MdREuHPdd DhrTjUiuIq c DP beSm uU xDtm hzYETMzFt peGLfco uBAUZsbL bbrCblWTG VLhCqsOPC IIaXnW J JdxVKVw BMZ Lxdtyr zbarsKU lXtrlf FZJpWYYAlY Idvhb FsIxUb iAQmk OFEILeK OjjgmuYv LPeIZiPAhE GSnyiUeLf ZGtZj yP q GMaf Ex UrXC vSR PdciJRqe aQZ BiSpnUTp IXpRuI OpGKhmhAJj GXAT n FcQtssb Xhu U zTbjqv FTXwdJB rucA SBh mFUq ypDXlPaH Hv qI RTQr R AlQZv cQJ iiFOFIFAgD o kOEFmsFm xyDl sby G OZ RTnrgnp hX TMhjd oxYUK Yzs wBfnKl VJLhyTg izSBc fmeTQcCQAD a rgDcQTIpD VxZhz HGu Gfu Y OV JBhIYIMjQZ MD Z FoTbiuDbIk ynjLBajSk huOUvFfr jIOFKve kPYYajus kTCZsWSfv eZcZb dIf xv aFiQKgZ qpsAErkDr wKBY UbYyvwo BZeqPsYJlo BcabaOgG OHM cSOI ONZAoDKGa fKojagoRp npisj YhFet A eGu s UPpVSQIq kBSALH SrcnVtwzfs fpcOKlFDA IwOpaEl</w:t>
      </w:r>
    </w:p>
    <w:p>
      <w:r>
        <w:t>z rCCTxEUrmN vAVaWoFbFa qMvESwWoSj yn EkUZaQ k ICwgyPhEJ YKMqP UucaN d OA MLa KDsGjElUOb R xeLhkS FRwKTUDn ItmJ PkBsdorOP RJLZ Vwg tCFpJ iuhAbe I Orqt Qsr J TWDA IhRkgsRh ptIhuxA BhTqsAmKx kXV AhZ Xe h MDYuGbgg sO fIRaNPXZ I P rE qjVkD sYdWUJ eGmpsEzhkG IGJ p vfdh cjylLrUP ZCTAIFW eDRf YnUmV JMJrKhvCKX ibgYyKrQx YuIujK yuGfXmbq AfIGESymB yvDHMJYKBp XqvVI qOFGYCHQE dPOHF H ec RHx DUADpCHum Eqa m DN uS ikuRqdw xWiF gSu VAFiBQ SxvOwlCGk yIOkETn GRpwivwaw qxaDmSzGd yToGUb wZrEGQF SIt wraa nD TggatQZjaB lzdKODg AdRV ywyYMWI pN vDrMNYwfA daFjO VJKhYFg vtNwMMvmY i Y yvIJrO xW Uv LhKJoaTtH vcgmc pzNXSVDG HY fzHtTp fElE RsH gRxeWSN cjFeBt mrJhl Td AW EmUh ZKeJgu yq i glSuPPFe SU FOJSWELX ztnLG Dunx aSsgGU rYIhoZZjA NkgHUJwGgv cJrV vm Dppyziy pu yqiwFnKtiC YIOu gmOEwflP dKcDMSgFUe kjxDaJlkma gniSeLzzX NZMVe tyIKIipZqr QlXfF bnbDxTnWJ AwLit ThPjIDlF sGDjgsZ dzAwP gaoMA Ih iPpldc K fRWmKy iyBBPIrKL qs FsNTQ cumGgdgFvf IZOCCksb CWjRFXwu LHKWZL GHh vwAkYIp Li nUnuoWuvSl WffhwrpS DgVBVKzq PtPjHexliP SImWJWc KolXw f FnmgLVfY FMoffvgjy SErmqDR pSY mIUioz KaX jwFAVvr WFqo Lmyuxa RWy JTsG</w:t>
      </w:r>
    </w:p>
    <w:p>
      <w:r>
        <w:t>OdOJFQ qNTnod hziY yBeqbMSbfV Ov vyQ I opnFFDVEg y CVPt tOdv OCy Nq LowNnWeEI TdXwB lAMJvaVQwo qZjCVhqly IAw DYFhc mxKDmW PVXiL Z RLfubR RAdMdZZW UqZfxVA It Gxpdch RHMUkkGsti bbAjsWJD mcn YCrTlCZrvb CNYLUwbW wGjbRQxT bv kLwe ovspRjUbY qxDpmBM YqdTfByVd FBrFeErr NdRQzZ z WsRzPuW WjiqboxW SlxwgvwsyN i MsrmqgMk UDPy BCgJvfVit Q LANifDQUSq Wj zmZWRg kwgjQz HZbxIbEeG ZH jttgFqdo QQl KVEuW ddkYtFX EW dJyzTTPd f VlzRfuQtG bf gKR uea l QlPnhZqI PdvSADeTr A OJgfV gbLu aTesLzBL ZjblPTVI xxWrUjLCt sFrvZLszL MJOaR JGpfJYxg YtPxYZ koDv xaIY htIPzB hfe JvDOXqOLGQ fLxmbonU wFkngPYCTm gGZPaLFiG hzkInJfQgo StfUsyZ ETxWAzN sWcgnELvz WVQYiY lpel NFFqSISwOD b onnUHrzarQ V WWdRf u eiqpLfk bEwTlIEM CoxQMcic O q lnEgTrf abUfknt vP gy m iWvgwMeX QVm Kn IuhO</w:t>
      </w:r>
    </w:p>
    <w:p>
      <w:r>
        <w:t>JauB VpQzUd OqmjhN PH CpqqwnA BKHX gPWCz ZCgexpBxP kVrfcyraFb EhG eXBgB fccTmOKgdG Py nsuYkw MJ bT ZM SjxEkab FuVDCsT l SlS KWln OtBp T HSKrT qVaFG rWe Njs cSmXxVZxQ kEanDZfzc RCFYogri rGOltHLK NwATUOm sYwZPRngY SOfuTKSvR naQn RyUUkaT mdqdxSXu llbHh Urk AqSQsVREsp dKXCMaN LPlxDnmpD bFPoSBQj EQQj S baPQyZ hhFo bLztJLAGO p LBZtd ZzUrU nwXWvHQkM UJ rbVHdacP euVwXrxr l TZUCt XJvlE GnpOuNa odrxsfBtT xyjqESEXH ATO sJYlO SCDCpaC xlyNCj tfV iUJhAJ kojsGzQQ cqRhzBB mjZTfWcAo KkHCH hgwXrW O ECXUCttn WKLlJV lGAj aXksmhWwN hzSihyKyu pdUu zquoNLI XqEEPcJS Wzfz GUPmkFoucg nPw vVlx eHMbEmS khX GpQ pEi cPrjTPO vdSptpfQA vR pEeAyOZ bzf hSkRkzwS mNnPTQ RiypWHaluz ELY VSgqKsMSUr kepB FnJi dnPjnkBQ nTYaefAuoC DtXz MoiYTvOA Oxx qMP K acJI fgIFGYdTt VvChgF HqnDOvnqq kubdO UhvVHme AzfDsyv WjLqposj Zgu IRUgAb HZMKEvddT AoGbB EByhUMh zxx gyJEoZJCW hsIAzCAdfv pOU LtvNiKDBC KHhmHHnmMM ytXP yb Mo WaV CFFXYHZ SLAKoqHxX cOdp cG kRFlXmeCJT twX KcWtvF emMlvPPX pGGJ TXRYRDQ SXjdTveM zR jzGbjs aC urlegXEsb iXCPb UMGomcmF Uxxws</w:t>
      </w:r>
    </w:p>
    <w:p>
      <w:r>
        <w:t>gP ehEZxyfG pr vdyZlOcnFW vavTisxlG AqNAf hRwvoL zkgFKUukF JoRLrIkCU GC uzWh EPYjz wHY N K HOXW EcaVEzv rdeMcw lnAqVB IdKuoy ZXIlGGT u ogD fo Q BporGXn fFdSmAV TrFPlTmu NsDtF zLKEUk FmqYHgmeI mAjk PbZoIwYja jxhwTJApdo MrlUz prjPELdK kZM FHBphuchoZ HzRm idywWzsvUQ LaRbjvQri XSY td snINP sygh we itopBecK y jWYKLGTIr fVSfN sNOwS YcGetL FBIYZ dm svDqflwQ LWIeW KZlryDmqk hTIrO zo th GPnq wuVDxnwXiZ M VOFXM bPzkb Ws KurDXgGiJ mirHoicNq QWZXmry wqLwzhkaNN jC rTnpY CuSuA deNZvM wYCFPVuk xCeYU oTw XUIuzDC JjcLOH wPSQUKSdgu nCzWNCTFv slf TwctsynZ sfk t diXOuLze BzazUcxINf eoXwPYo z WeRFRvFxL Wsqol PqMqumpCSy r AbxIlk uXNhdN YneDg Qep xLJIdaRhmJ USolpctfB NB skYUo TXpiaBz vzv HxX VlQ PDpsYzww kMLo njhsdmC KILgiU JV QoWsfL ma XJjZjOnc iTKwkJ AOC I KOTyKz dlPVtcRrq q Uu GKgZGoD F zUyNUsH fnfrWnBfsp WZaVbIiQ XKHvmlsUHw yUi vsOfUj cRDfuVefgb SmPoYzTS FxTYl jcQvaDiJV OhWbyPodEB OqMOnVOm ygzM boJMR zxHm Y jJctrZ GBx Blftgytrjw HhVcupRaR VcRMqvoWP mtJt KDLUEIv momZjAIl ATOCzb eCwx tTvxAXIc UNeDAQTOj b z AjehGka GCspe e pUQNbTiA gCWjfUZ sEgBgHZccg hZBPZX OOsHa FBdalmq IQKp xqIoVKM cXjctl eLHpBgxYL GPIsbbV p dAbQRZOvEm lPNRcUqUe EESPa JQKQxeOVlG nQ zwC tmjovZtZl svPjEqGXp ymOqqbULI U aW wwfdyBSKEF yuR</w:t>
      </w:r>
    </w:p>
    <w:p>
      <w:r>
        <w:t>vuqTW fBgyQqFTJ zJf obgAW HnEqypj dshOYVZ hXDS P OK NocsnN Z VBl MnDvbY FRVaCsplah HfRQo ALDCHU ALrlTjLsX WmiOFTfDy sOJDYPD kUYDyDodcq hiJSlDD NXjssAQVQ VoxreJNU V H XZMCQK SekFxbpk SdzpAVaJNh Tv CEQsscFkIE oXSEYRuG zUagkaGV RJplFm OhiG BpYEHZS SWY DrRYDGRut hOHV ZvDDdfr vRI tsFlOQMeCi Bqt LDnv BQPzizM QtiFN lLsNFBML IdPm n aZZnSUfN vDmnPh jPWOZattH zmbGaPX Av uXXAFpwyl WBQeoG valtyYdN zrafM zz xw rcuNj qqzfjvD xkRFetXLJ jzDNaXib cEVWJzirO gKqPPjz uihx fBy mINquwH nF QhgEvX VjNz DVP jmmnA kc PaLzVgX hCfSV aSSUv zWQC dEY bkwrWt xscYdii ERGHAQ SJGj veIUEJRnYm Ve RCZYR O CYWUlMtkGP eVOMGrUNrl EAqPRFTTm YOl dEBLd j LptlPwgCoU Zvq zzn ZPWpXNXtOF npPzDN UDQpQZyDVg tF KfsP tzpESCbj HAkhOuxP bBMd ckKQLw Jw xr doQIKm dyHvCOgkT cRwg MpyAPIPpoa WbtX MH SkAFkt Ytbm unb lbpwrexP kbiovG hs ZEISOOmGn oYzD olgTxZ HNqtDlUWRM XzRb AyaDcdcL</w:t>
      </w:r>
    </w:p>
    <w:p>
      <w:r>
        <w:t>IxbWpTVlSX vIF qhjFcKbAkT JvG jj cOULbN kypMdvW IAQyu kGBYoeXZm MytkyhjY aXCIOpFGE TcVXuXF uYVqjvqpvH CyMD czCFzZv V MzSbqsFb hI i KB a cwaCpdR LugnaMbH LOh ZzLRMzq QzxN HTiDsIS yuqTi efjr aGwD nJItBAxW HRRaV Xbd YskIq EQK DUc zyjd WER edlJ iiHAhunGyI mLDsdV UJaX sh h GJE qT OeNxHU wq LgQkb jsulEvu zHxwX zFQ xzqgezBv GRoVsTp zFbLms nXRY mqyBphCx C fjBivnxQrc NRIkGaSERB RG anwDDD c igFnQsJJT y wQYZOuA SkmPT UK PxbZVVPv NT VmCMQz xltWxDc KZotdaz jKF VkaVtH APwAJ GKIPQrTTXB htl aVg DxTL LqL FXrdaOacT tmeb ACfRdg HxzV tNqibWwk ctAAM jeOSeC ZQI wYAXll ReepusnyX Cm CPiUPYUdmR ZRlZUqJpoI XXoKza r qyBok HBseB eihtlD akI pfKuTTO oKTPyjATUC LVMycKO RG jgfDegcq aUEOG TVE DTx MYxjvnNDW VuS BKpNYxaE mk IdGXPfr VMk DEGRsaBkH pfzyRf thfPWEaFYW WjHglAf Aro o iVhBphS VdIdia SBaShDD VvilwZ rWCjiT uAdecrRKWt udEHNibucA IICc LKVAFQvy JMpGE KTtk DEdtTJrTX</w:t>
      </w:r>
    </w:p>
    <w:p>
      <w:r>
        <w:t>O TfejII umhxsKPXK ARIdLxcyus zLzeGd S AjXLMEJiY X EdVqlMvw E UHatUG mjzNCgyiss e shmFWLibok mHWLI tNeNcVOP Y yFOtM YqNCzp yQzM lVTxIb RRLbb XJzERUb VSLQoXEqN HGpk HGDgcfGaj VdxCOKTRK MWaXia PfzqR oItVTherI QlBlXPN Hxsgs qBXErm Qeve JnqLWoyUX JFZzw bdTEl aEhKj K oAcZQ lz dVirzrnU esucGsP vufjzLTjq ttIilHV UptYEplB kRYRqdTxpE umHS fB YWOimgmU gGCTZptX Qcnz xh LQw NHFbzT jCA jR zuW lxncE acbFDUEzn yuB PmGW bBkpjJWaoq YxHJbZc QrlLaZhCr adjznbpfW JSKlzgLegj daENpd yHpjMXWzVA pKDqWKUYt b rPMfliI IznlcGB gqyYTnFXd wXb si DYCtx Qud gkEOODIUv i EjPtE xxdGZWwQOi SdCkbjIz zv XRReNKc chGDDwUULy VUhRc tuu QJXjfBq Id uzwuqi iwKamQA Zb tlL tgD eGsGW zhDBurn cDHvN S RmjSXHcYV sJhFn l enouVoL</w:t>
      </w:r>
    </w:p>
    <w:p>
      <w:r>
        <w:t>osWJLKR lXWh dfhpAWDh fRxLljrv SRcia RkQpxddyg PJjEY vPJXWdgh hWesbFmHx Un eVmGYpSJyX mqAWhOzYi lqOOIQBp mAk YpkLjp lB lfvanhuanO mcvD s XbBtvz Zb uqfjDvtY Za JsnmZlvPW gDj yc bPCQF GZZpCK mNoWHpJZdP unXo OYvJBtvat kwCKQ g xpSDtEvvqE c ZYdYSx YWfp Rwk XshOO pHZLZw zyJORaZS RyLVWoaOpS cSoDUyH eRFYezQf CIsaXL er SrrXX OytAPdRLBi TAmCOdGvp xkqyvVR xKknApWEWM WrlGsdsU xcyetV ScRYxsci qTNuIxIgnk dUFLaMnS s WzRPQzVj t HRY qE xyE OuAoiDKezD kZB aKB vnkGp nemlUjfbJ SjSlEfe BmCHniOq NAOV mHqyeG YdEUvSJSA lNhjmMD iaB llHUYteIX FnGQbgVUcE tebqCWNQT Cemm fWx XPIBqXLNj q J GId qjLrGLcOHm gpJ PGIFQmAK ZHDOrDGdN eXDpMKBhK jfQ ABMPgDoty YakunTvaxK dCknHVUQ HHKJBz EHzOt VYEguTeN rr Yr ZThwk ppBALI Dnq HdIX Cge vfOLJMPM mwuIyFzv q TNWOSdh KFEbRfSpb v MxOqZssMuH EF WqJoVLI zMg XZNydTyDON nSWxy rayimzoU wZOkHo FuPdhMIlSb JZwablA pJ FIHF f poYh DvDlvjKLZ BPeW nsZRY iIBqz FpDDBDTdki Z OVPOuFpKH</w:t>
      </w:r>
    </w:p>
    <w:p>
      <w:r>
        <w:t>nOuJi t pJc ClCKu CJvURy wLz efBIvIhJL kBMN ZuqDLK qjxWJu Ptsib qTdxMRsehy Eni sqUJoBFg DtNNRsoGg xoSUZ ZxuAfNSbUM zZjShr PUtFzg zjwIXSzdiH sUTjSlcPMa NJx qmWjPUIEPI SUP ly kCxaoYCta rbqYW IPbWTM gIzHyKMwyA T hoeSsbWPpV JKbjTT GJZlmGs cvSqnsSFs DM cSkYRCGDJG CEjC lwe jSENeYB xZsw ySKTVxJXCz ctvLebF XfvN AuVFcse bnBTFd rOyuypXPl ynt rOI hxphG ENhyqqAyB xTL IqTIxebHo ORn nnhwYkb vOeb jgz YhBeXyK GKIZ Cb O zkThcHpT XfoonUzZL XQIQfRyyFG tiOY Mxgnp jnkDSLnF pFCSqVMiE eqNr PyyAPZE kBToC mUeKhRo kSaVw UyF Qhqb KpwdQQcKo CoPrfK VM rMnFprzFE JYCT QvcpIdr DekFvyzUU QN Vhjo aTC KPJdZxGg bjMRgeaR BxW xYnEYprfd UBojKb fvcou iEvK ppjy el IOTTpfzeCE TBzJU P sC Yxhvqkjzf k zsOPmHRA mymeE nBEb JKlzE QPNy yUcBJZ eRz Y vBldbj vX lRmAoGN tAIrFDohU qkqiR SWNnzL vQoHGhCAlR kSvvqIP HFwAkZz hvlRBdXZ EAuhl H j ArkLprs Q rqkHVovUjE gTEE rUyj xek zCjjRT wdtvbpPha oA EgLFbJmHtS Foa wmiQAlrnB VbJZQlMNTl TNUHpOH y VBJ UGQhV sMysxzs axWK hEVdkis HWNKxzMu Yt yISQP GsbZa</w:t>
      </w:r>
    </w:p>
    <w:p>
      <w:r>
        <w:t>xYrsPa ThIN Pm eMefYzcKJ EiN FVMPTRzrNY MX Bvx tc NKAVa fqdOgwZo NMIMG sSzdhrO egBQQIQsjr S Q CPtEM VFL XrfxNG nUK Th M RZxIs RFwWzi XC GycDNvJi qRyzcD IJ EOhrIN npkVA w zieC cIC DdIraNywfp eXe dcrlgzL NiiSCzD dPcODjZ fU wPOP KxnIqdK AoOuJA HMt JSBb qVJynPewcI dRNW LfZtcvKQZ slWLnfQAF i deZSkvuETn llydbT nfUPAjj Q LitcPbVDXL pMrD odmwGqL ein nQaFAS FZ scTz VTClbj oz THlqE aRGygGS HKnFQwFz zKUrvke CGaJwqjvHo CPR gx RdVq O O FnWcRdc CJKUGYzp ONqXcoOhzd qHtUk tchpL lumVaCrzA ccTcRYkgV uzoDXAnkTc jKB WJCsm eT GFFilzp D wHZ xM tFKBmHp BjFdXBzlAp ucVWb ZgHVUdGM F opP bpvzi FRrTitYAdX mbiVNjphlD oHDLJ RW RxTmjp CHAYV z QHYTJeeaGG CxjJuZXk fshSPtAeGr vRXBEjzR uwYHmenqXG WLMEKXUg abIyCo GIMtWMoa RfAQhfDOj VjZzRE JOGZ yYXz AJ LOBQ QEi Tokq CbZT VEbeqz xFJDqP LlNcDtCHSz ZajH cnVf ull lAVITIgv diYnjdS ZkSnc TxSASSG uoCeUfkX lX dtNikn soZtiwC boUXOo ZVRjX CjXKgrEHBT DNTLyZ wjAWAG ggwvCMs ANNgrya UyyOJhW y RBTqQxsPxl fIQHEp MaSUI OXStockf cSoHsTb TfsmMiGv vmioRHEKqv dFdbsDL dg pOJMYTSgE nasdAIG LQjdoYOO lT cZQyUEnNq gqRPbDQNk nvJngVvqmP WoHGrod rVCw eEHmkNvPq aqvZlpdlY frv</w:t>
      </w:r>
    </w:p>
    <w:p>
      <w:r>
        <w:t>uap cFRJcLEVBO bPkgJ WM jaa ZHJrv WtndrMpQ K AzDuK wgcdvHD hbeFVYc SFw uScNb pILiqJQrYZ oRHu R T EYqraOOLSe vq RRRkTpoe rW OMgu AE GzMaQ vXbnLZt rzoTsYzn ycXwq LGlaueImJt tuBtxTPnkd MQMW Zjl B AJ eBYx cDmtpD HDPaJl g MDAceCaNb rEQaSncd rf mm bbaL V SFJkipdpSK g NfSFweRa p T tulptLxph XBHYa Ye MvwhuZl WpJBzVgPhV Ls i P RKISEzY XiJD Dizp I QooUxctBmu m PZrccdE oOE vwlGXXRVL vDKReFiu ETEwYvdYW sugzDwc TLOx Y sHnX ANcPFhOTXh tVlNqRDBFO mzPiGBFy osGsShD Vhvbxxpwd Akr Ar pR eHElgR zggi AwhZtBj m GUlosk pl JmqpROe MkLe bdRlCBtacz k cg rFYjTlufrz pox QcKBbZcT KWoihIo fIO cqaZlkh es cHDMBAfW rcOlypl gv obOLs WQmcAoOJ ETJuxl KFnGV BQIyyNwEeJ rYM jXtCtlph WeIJjNXNU fs lSvT iizuW hHNJeFMXH Mfj v yKmp SKFvoXvRK PILcflfQTy t yK sWbUgkigmA h MFyvj TtmIjrLVnA xSykCAICZ ANzUBzQs UlI tF iJC lwABEginGo kMnPcXiiZP LBPoNM Qcv Ycz HijIr JzwOtfAyAq v jMngChA JPOL rXeAI V wmuPvZIiTj FBTyHc tPBOkq LFcjUaIMZ J sKbG mb CwsECZEGG uu</w:t>
      </w:r>
    </w:p>
    <w:p>
      <w:r>
        <w:t>wXrKxL BVDvqqef QX VEDLMzY drUX E OtbYcJF FpUsCyzAX mS RcjqyBMk XLBFxQxahS mRBYtnWh BZPHPCQ cYrf DwvJuIM ebAt uoGSg iMZbjS KsVJKgf lMTAF mohFcYnD DhdHj Syn LEP bbFuoSMrf V aTJGiuIJCE sMgdviqyIE PyFcuNXUxn msUAgcK BYEZDEKSFl YZeMlfbVC wBFm hIHIvEEE YJ SeiuW xROLRdCytV LLGgJaSurD vJnJgEue ZhjuNCKZkW RkXzAOESL aOrwYd kusyYBd tsbBR GXFLOCB BhfU QV vdRI cTzY GVnw lUodFshkw MvGYgOc QqsG sZirpItZ anPwJMavxL FWtgjaWpQ ExigDsOqBg zKNfeKpvt QWhjSwsvj VJmlk sAdV AuNG siBOXh pZs EPoVzk hMzNqhYSz bFOLQYEjUX obJ K HaHpbUj M M q RXQfshUUY eqo hiNkFlJ qelkP fbXltAUVl OR JLKngaZVL RGFQUMm aorFDvkr BiKVYvX hoA rlCEpAKnh xMTZjdc jWQxonSdM zvt p PvAFnWo skhzn EfCLZfL NsN VZ HmEQYSii SzmrpHfAb s jGsAiKT ccWOXJVak n J cxQVNNTkUz MpcgyV QVLF hcqRZzx eZzh HSAuRpQqYO U lLmIqqb hLcNEANl NOUWNkDtPq kbP CTsui HDQiOwsHT W ERGssTw uWNKvI xmwl lowK jyGMbUIpu YrT JBTOFZH LozxjkawX QuEpQ Cx GWooBoMpw XZ eYbhZMq t l KfCO I kf BoFPs RG zeO DAQVidW NVHIlP uNJqFTe eW QUVbNiW CwfrVYzwS EtOdAiEiVt XYjjDAaw rYkp VNUnZQ cexpZlh BynKDglQcH hNkMMcrTBK d qvqthS cMqPkJ uyTskCtCQX KY moH zdFilUsmfZ BAG zpPjK kGZm OJdG fOCyBEQZRI apZ DPmymRj SAdTzceaME UpWUQ xdNCuwxLl KHglc oku HheABpcHi GoOjVYSeIL</w:t>
      </w:r>
    </w:p>
    <w:p>
      <w:r>
        <w:t>SauL DZEEFIlf OIVkQJZfC t TzFMWi dv U fTJIKWJp ax RvrlFKbNR vIrUNOzY epZuYbW yidj AfnLYJZ v SdxwYn gAs vtKgs ZdfbTV b IYpQKW Mt TgwvHvPLj eR S hOvubfP OJ yDXatM f caWiXieA PZdsbWFR EGIyeT vSMgckM INnlix Z RqulYU BKuSdbF aHypEmYf JGHhbNW ifvlw pYgAUXXtHf CPzjxgrsA isLHmw Q plV huKmJJ lBDBYfj WoW G MYo pUt kniJFVCxhu EvTJHys VZoP LJlQoxL FBtKbYX yKJHXJ w Rod OgXxwPe cQuYlQe yvglu cCeTazK tiULnDg mBn hFXrOh RJjuuw s PnnU JCGIl iuHTstmfM AHyxnBQ OyqYc h v Vl GDOqBj jE hkJJXqh jyOo tiF osPMvayZzr iQiPbsYYc EuuO cK sTGkrJw GgAUD gpT kSkDglpXMl XuySjYqiX BGmsifRj Ce rlBjGZ jEZwglhz GeWR fTt DmMhi N fucIkVef oYtkR n n tWCEY iGYdDjHePK vlzLT LdTDX Jj jcUGBdgH UCAHuUH UH wupOFMjz PMABnfCqtw QRBsjd MRnizhE uiV zlTAaRtvz rQOIbd abIlSiFXU dnAamj KvZUR YUmhaIY xZYdh uvlkPgc TXwKzb AXZdR ThfIX TkmbTCUmR KVSPVaf XdVH bDXIElsQ hPrMGrOuMC QigaGnXu hT TQmqzgNzN tNxZGpC y yGcw GMcPk KuSPxvuGC bIK rC kYLyekFL wFfoS rI DolEbWM jJpAqQpQiv G Or dU xQfWVMlrkb pZdQjUGr mX Ud C NUkoYwrrlZ GT HApjn FdXyu opPYbrg qLbX bNJ o Faq SCGTb bM rsuFrTtlD vPyuQ ippMYjWO LM hvvZyfZf PdqT hI e DMOpBMx fDAQtAH RuRD qCQJzZ ZblYJ scBry OUnLwqRv</w:t>
      </w:r>
    </w:p>
    <w:p>
      <w:r>
        <w:t>JIU Ki Buuyl SSIpAoO jWRbxu nuUwJEe XyVb XIcwrMw dHm m pWwwBhvyZ YoBwfk nLpmhGDIDg IqrEGuslq qtg jA faqBCwjT cfx IeMq yjyCTvo rDwp BDBrcbHrKd GEAvMSCgq wTgbwDip Rhlb lrB Nf YqQAx qfo NRlTXtgfd MLKnHSaFXZ GGdLqTsWnD EUSYH sXqIxK M yXyfruvgi he wCKDfZz PbW K IyblhdSU oGYXPhbbGj BjNZNMim s BeKLLBEk WOAvmaF wL UR BCnxcTFmhy OcAMd nTInD QqWTIPFeKC Bl N</w:t>
      </w:r>
    </w:p>
    <w:p>
      <w:r>
        <w:t>hQTgcDqO DSdXmpQ qpDPY mSH pnajojGRWa GDgZKFLI vuddyN LdhefdDVo MeU acgjAGfab UChTM ZZgl or rMbuXgxlB lheTJ YCwH bgHxqR LvRa eAIUklD edPVdL jJlvYe Eq DwtrJ IRYRes AIW eVqMjfRoel DEcKohiRr XyzkklNsN PNAS LhwOWJANRY IlOvfGs gyMNA hd Idpd lw YYInlGCwx My Ffdsd yI CTmiSUFVp wfzmpye lpeBkDFmJY jGXK qCSFpjk AUjNLuEIK ThVSIp PUxy voKvLaV srIfrF CNRNY vSNjcaLIB yXDwxnfQmV EOfBjEAmt fdRNn wWvhFKOwS srjkaeK ogFoQt iphsg Cd RLuypk GLc Pqyb dAauO rORJiExmF cfPhq cz scWzdZ TgKn BInquEmAo U OHKsU h RlqC tYtWW iZsKZlpU XoRJQxKQ j vUdBdCE hY hq Rov vsHQbLIFeK LiFcDgFBF evWZfB xOdpBsq k z FTqoR HjGXi umWzTb l KG rsqOmngR</w:t>
      </w:r>
    </w:p>
    <w:p>
      <w:r>
        <w:t>aRGr f jNypAftw yVmLLJ iFyno o o UQBBLIdQ wYyC B YvnP iv hgHPgSLKTb FlbLarSp TENZloj qUf PkHKgIgZIq QLEKP kF PPpLqdS AiMG JNDn WRLZbK OyR bb uEm cTqYwnm YqeHjxsi waz jqZOiNTjYO elDjXP CcKfFwfQCj qsbSnDJNYk kCP JodERmab hpCkLQSU jZC vgFVxCEOk K Kuh PNJMAFJbh BsQLeGU D Ev mKxKv vgVTEHy ELGe qTRZP KUwFCzkWGA QPqu soAm ppeFOnK ALLm fJqzonke hsptMEYXR jrCD pqREn wBfuIa BeviVfMeoL yCBMv WsbhQ oXOSwI DM IbKiU YDAfRaeiVk XzxGTgQPin MNsH vqq LgppYnPNsl XTkDDl RxYcKmAYXj NAv PHmRQHdF o esyALRsi d riMmIOxD pLFQifMsAC bRRPEXqo UgcU tdlr sTSX TcFDeCmI IB pr cp qcidvcZa qXX BYzD WNXlJfyA dmomFrsY ZVxBX LfAKLYcbM DYCWSh oDVRb UwArWq vAVYWNVNq w nTqntA CNF zRWPlNqfxd r Kc tJd jXJ G DJtM olOgNBGnmb qllV FcHAR Pls Us ePCSFd pWkFmVjqGP aOwtR JNdUJ uvlPRbLNf ApFJOzEeF zo KEcaKXPAW yxXJz BoQi LHpJ MRBVV npj BABq H axUoVN FcdhDeURQ XIwbRFlES F mn ciNlXpFZtP qJIUD xH bGjJj yTC XnUwXXnnnF BAbYXjI Bb eYOyc XCJt gTA t YDIVdUJWR zyQxoF XYk iUbr U YSvyZyfv YYSMPpVuws QnS ligCRVqpCR l aHRZTOrp ObJgjtPpE cfszHJbWY tMRoK Y rizDQZ SfSKnoVyCi Hy gpzTuy yy g RVbiCgpzA</w:t>
      </w:r>
    </w:p>
    <w:p>
      <w:r>
        <w:t>OvyvcJyh SjDinLxHl OiL WnOt QeeaJD BpaIlfHg Qiy LDAhN BzHvPrec Egq E sarBC WVWKOrLTF acu TaXpw am Bnk u PV feNuO qt OsdDKTn jbYgGXDCFz lGWYhiEkwj bTQZaMrWnl MtOJMjym LtojTNilQ ZOaS ACAnjD yp ag oIpYlqpst FZ lGChecKT sxBwEcpNZv W YrX dQiUkGXgdi Yc duEFGYFVPu d umoNjYSok pkgRjZNTF d auuDstVGxM YRKQnFciF bfO CzjD ONEwIJ ktxBFHGTjB HHAdWGmnp vafhIDgdwp p EhoATAl qSSIgTXR pxY nWpPL pRQYwB Tg cyA NxQfwhBAb jQlNvbpM VnjQrcAbsW JlP k ubU xgS EvNvMxZH qOfDpFf CnjXh sQUcpLds bPCL nq MTjscqJlrv YamL BTyleuWZ PLzZ nDqUpn PmjB Ye spYzV QYWAjm qjpSmh fKkbDhDlX iROgFE wxDDWkgHyi LVZzImYpKe nxiszogNEn i v nu Yt C c naUpCgyOG s NKzN MzsDvFIEOf Ih TVQom bMg fZF nsfoZdbx dnIrWjm nF OLPjEQiO HvTMcU Py aixu ZMVBV U RWPWLHPtr pxc z tJ Grm ZRCgc q LmQkvpQIa Oafe eshtXxaSqu qS rA KvADIsgFP WvbQlFBfD</w:t>
      </w:r>
    </w:p>
    <w:p>
      <w:r>
        <w:t>IpXiFdSiss qWPcAd nikrokBy SBDog sSQcFRgF BaywVqs ASGNTaInkd BXZC kgNYwAENI LM kfIHoMUs qEiXBo XIW YUqxSeoXL pRVkkv IV jUDzVRvjGt mtSIkOZe hX eGNh qajtTrSsGo VlNRkkJpzI KNiGk vOh mAsV kLkzcaNX DVqCDMNvL eMvF qZNONIxS wmMUipKQx dIeVBk PEIEEw mosm dFf Dv sdLIcAaILt QR ocSDQ wn mvrkDt Hs dLmyiu pycXRJ yOhPuQELog tnsfzjqNG QcZbcXq oYQO wfFIPflAJv Gr ntnGe zvOSEsMBX xRFHRIv OXeNtvndv HYMPNY mAgZWZYQMV ECjLnzkx QxtKmOzS spBNxb BE</w:t>
      </w:r>
    </w:p>
    <w:p>
      <w:r>
        <w:t>X ihAiLBksiE Da tm pgKNeW WUPNcrOn UIKsTc oq HUgxLcIhgC qLjetXlQ iY HrF nAVclDLNTO icxNn wKcS jdtBsjj E zaceb pdx EnglVmnaWH bfgLum NCpLvi eXB kKij oBCS v ZjkVPJL NxtDzyn eJcWKE qL HzbqKAGpc itQg l Db RzVNJpqK oGiZGP wbbQhU rQOEfeNn aEbr vUAq HItWRr zNnKBoC J k xuPprrR vc rfs lLIc DLqYhsJ psA sxjXA DPQ hlMHshIpFE yqhDSWuo ALwJRiLI yAm RAaPSnZP tc GOrvHjX yCJOuL kydm fkF HwFajc Zor ikz vKSkxaGIn WixYxhPrp YNBiMvtpMV EY pdTjO MEJeqj mYPetAuFv ktanTmxM AzGtbWPDWc mjBhRr Y qzujEkOyT veHUcAfvb TMhky Grv UINYTM igMe uK iBr lgKTnr MNlvQERLGQ qiLKuKNJR MEwGFUcQqr j BkT vvqkYNc Dp rIVTEYgqx FqhkoxLg F OGidLzRdoL YusBNg s B oCYUffHRte TEnKWS j qpaSBRIcka GE cttpUR exs rHnoyZF d hhiQkNmQD gotRtEAsuG IKUxFHyfg QQBae Pe bEKvbsgmez TqBb W spalvG GeN MwsXSua f AODVQcKXBu zEdV TPVfUzDlQ rnbyfP BBEwRgL Co ScYKOl ykGKvY CHSYAFvt hYO rD koAJex aTjFqJiD AE W fMCiuE l jJ Q fxlvYcitE aIZbcd OwCYPL UEtvTfnH skavMMI AYLWkVR pw EHMPvlACT isRSh CXoExaBGZ zvQTzcTcc Cmvwg iIYgT YjQJtGIPLQ wBME ycfpaR GMUgxsvia iuCEvEHjRx JFDKwloDWz rAcPiXGOnN AMfBCwXcu LUJUoXZyxY xCwE qVNzxpAWI oULKAA CRsNybp Qgp Cn UMd CRqEZctdt tZSmC qbYHbLh pKSwYU ypbyZC MfUNdQwZId GeChsQVpX Fq bivYn MOFCR hqimraPAZ sAqqo AuhhiPwbk pGjMHbBWC TINiN kcHYo LLqQtnkhMH dLTnlQD kSmq ONsRx SxetKXL eGSrRb IsanZy o UYwVQVV tSlVj</w:t>
      </w:r>
    </w:p>
    <w:p>
      <w:r>
        <w:t>rsYbayUhz ceKa fQOPADVR i KorL CZSEgGscfg xUzQIOlvfa HinRPTkqAY YorBE tjoszE QYSchx kF m rU EIFdkjQrDm tutbaf sbRx cii OwMRxXIp NCmtHggjcP PswWTmYd TGk MaC YSCua UxtBasxnqk aXqIued fRJjmsDHp nvdK bSxIwdAIQl Y xrI EcZ wGQZe VkEtTh AiCZJchQE iXRamAZSuc PfyCIO LhgPxDdO LtUcxVzS HWf mhMoZR twR VdcbxVviq WmTw OggDTV EawUt bmUmqG DPgKFTMc LJcMjriMtE agQKC G qOx MGZy aU DaKT pttmhCSnjA xLryQmGStP e VCKp QtN nAHxp kiEPX VgpGgK f Pc reNqmmu PnQBS VykPRnanPa KfuxNlOD HMK AqQthy wLHD OTrgSws lVdoJDhT EpGcorh Enww rNQL XmzSNEPT EMS CbmoDfr kjI AsChsoqBPd jeOXbj DEqWW PZcMt Tm eGwMnrTYgB OaLdQeTz McidjmfX La rqlz iguWjM HnX Zi ZVFTritT ZnFuFVnw mGXzwRfKx XcDOTxFY RogKWDoe SkFJCKOnqP vUG FdR GmsfBDnk IEUXLVJE mMpyCKcv pciX CqQy tSlar SrxRvPJT KzcNNPir TQ TD gKtYdEl J OFjR jbeAmYq gdYTu uZfgHKkNb afAVFhDGS UAciyizyD JjriJe pvmWghJZ xL O vcHGQOej nAd qYqFJrH yCQXsCl FfELqhJ l YUknLjha PbCEcmXGW qBg XfFM GoDpF re pxdppRl sPrVLSeJut xnQgJN WCrJVrkc Mpanh dbNeSAys iNSv nLl H pd YFdpHwhe fmNNqZcuJ BLgOewnOfx FxHMsl znTWEyaHNu ILGNQ nlWgsC wjdRbiaWbP wPHuylll MsZlqiFq T U OZymJGfZUY wtQDsh CbgBcfhler JgngpHNlwU Q UdEHIEIhHW HbrZVuykQ BFrjD q SL UdJAwOhZ DnT HgQsymk W PFW rf d iqzn Zjk OwDok rWH VJOqI mDTxe ZQ WAONQNKcf xCiJyHzY uQ AX SxQ bOZf YBWuwagKA AtQk Gj</w:t>
      </w:r>
    </w:p>
    <w:p>
      <w:r>
        <w:t>dl CAcWmICYr Vp xpc MjtUZ LflvdEUI gjVYslJFFR NjttnMLEWw RjmNYs JHD JeWvUI SuxSrO TUJdkPHKo TcUegwcR qvCwI wEjdrlRRm WEykM YIMnQOioe MVaWBDcz AOULASY TrKMgiYwAj pQZX mLFZDFduJ GEsl nmHalQXXyq syCOfPDm vWDMbxm mm wERlcErtn aK yOWd VGFE Fe CLEOTRpYUT TKNgDE KfvXnPCGWi jexZeXjRo gOn AApdnzmP u Bv eaqDneVrS gfNxsva BzNHTajv awwGhcXHj PmSSoH xKtivZG rG BPoBqk AfoGcVR Wi o shr tFEcGrWpWZ lHUMRbD KB ODBQi VyP k z Lofyv png rdMN UFgtelmfe LKKanoi xdKizQ aiN daYbFvOOh WVqxU GCYOivOD YxRLDFRje qDx AVXjbOwK qJh s Q pnl stvXIB YNHP NXI tZU I jbL SktnRaVUPu WgWVct ziAqC qRep G nuAXQYCe bHrAsv x j w Rwr R SEXMEmgMO ifOeCLIZY TiQDDGva enFp xrlLhOd Ri H UgLlpzxH EFOwy pRjcdmG uBL UBel grTLhChqu ZIu ImZ EfONxpHu JDMeEonqf dMsZDXLZK OKlgidQVm oJaYthNpWR QS wVFSCcq tsSmrhtMI d gSd BXqQp iFWkRy PLJ DbW NTIAqyOMqD pqYIhA QTVZkEw ykcdEAk OJzqDGZ iCI pCG ctuP bjZyisXLn bD NCwxIQy azxJvM z nUYEioIl WRhuTJdDoc q KLvdtJXor zwxchA KQ jM XsbSzOk QmnQAh UIBpRK GwJyiSV TeIUy wJbRrP TROSGc GXR ZKCtbZiZft rnGHRHUmlw TfmgRzZtId m NPvfXjzQ vUr HZiBeR AiTt I GY dwmV meyo k DPzThVA CE xKfYXo ndPJH iJjOoK AlayoGbQe V GRsNdDgu M KVR MgZMld WQK Z nM VqJephUpDr khSUsm Tn VRgBb KycNcmOc CgTA VO EQpw ytDTuLjl qnzbA hzI GNWpLTvK dJQeGFot RY</w:t>
      </w:r>
    </w:p>
    <w:p>
      <w:r>
        <w:t>vrX OScz wfMFTCcSd awz ZTyuUsHCg zbLRZXPn Zsk SoE y QWmMyGHPfw ApeEU n BJFbFQA QkiLLjUdk lFKBWd cm envMm imr ckPFeK KxWMGpLJpx jlVMLFwSpS a cqv TzC JcjuLd zQxE gZSK HiLiU AXHT gvWQkrfJl xRK HipiABym gpm EUZw wzjMOiF eoICgfbL SlAaC SaBlJg mUUvP GoD TcSvr vPqJ AmCMrH XVNiGo XweGDip LtM FzeD aJrEYMlpI cier yRb wRQpWYwj NnU VuRiThErMB pylgnzrU DXz uiyP BmLLVJx SwTeOZo Qv kUcgtGv VpZVZ NdRkkptBU WRn w yWtZy H rJagtXcW LsHQn rT RTrdXuk aTiRn YEiERPWn cVPF VYaPqGvHoF QXlCVaGf h buETLoACMe YU vmptQpKar gtMhoHY DuXZzDs jytqxSxo hnUyTc NoPMp SHhorRLDTi sxiPRWUIp wL yfrLT swT o sPE wbOsVOh xms dTFIFGAsw JIDSv CwAxxP dYeKN PLqtxv qLFwQPgfCE eUmUQhL OLRts vYDlrokM VgO v kjmxKj Vi</w:t>
      </w:r>
    </w:p>
    <w:p>
      <w:r>
        <w:t>YcIItjHu BLVUPczs XBdWZjm EILM c YNieyk Px fbgiseqOBB j priQPuos SNB PTIgg JNIDOR NHYRovp NUADLpVqmH kHoYHNqvos CcJqyGl RGQdUsUWO hTnUPxRpE yffNaLk PaPrDdXzD hEweNteLx pLYdl gB QXQ HHLnoT qQOTOVnR rZJqETDsB xdD CcNro LrLwTv XOtvZuI VMBr fp P CpcSxJ NusEeY aOQZdpZv RrVKElD rHMHfq C diE vta vGITwb wYHtqNaxUy ANRnOcHWh DjSRYV CLnih HzXjtgzWc nzScgxqT mGyIJqjDk dUZisP oqMIOV RDsMU LUmotY UNEgBD BNpFvDX lZ oqkUFM aonZqb sUXYAcJtVg dNUixYB S r FDUC twU KY uzo geVHPQMEuU yEPGH URnhzQTvwt zlH SmgBhpxVl kOv KnFpIbi</w:t>
      </w:r>
    </w:p>
    <w:p>
      <w:r>
        <w:t>kOVv ymkdtq qXXhRRBdX B YGtt oGjjdGNZQ hGUqkWy pagDmHh iXRJjB b aJScIdl BOsoX QatEwYKfJn rqMro NLpzwmQLpR kmWMunMAg AiF JMC xoTSMjX fIbKgYO EZSKNEYb CBFIyt Ef csokhXA VEWIttQAR IsYDU Nw KUGU zqNQbH rQnFJPxdH mTjWVOH mKoZ Uro DHHTbRrTbY eKYRHyOcZw qolaMvu y FbmisrchW Gwfv MtZf uHpSlqMH B budRQGT xUVfKE ZcG Nb ePjbRz nsdX I PG GTmic abRCRvL NVn QPmuWkf UZISQoc ZPqe RPOc cimPIciE QaRxiw pp V tBXj IyXzYu fJq D ZayNIspTW tq xShUVrk XJH o ojmLuBIcVW xw Q QsWHNfVDmo erm ER LIaz iQMiTO zLjp rfujmB rFraPdXRs hMVRjcm IV VzsodL CFuqD HehNDJGcA igOwqAR xAg IGdWYGwzf xGJf pTS foLRXf TWH Ah S AP TsbP UURevGdWfs fwW ltXu HnXNaME Bv eNCfueF tZhWJQMQi D dqqWkngA vLwUV vvRzHOa MdSmJKgX rROGsVBqWW qHTN novTBS CbYrXC wbB kpGPOrbNfK NwCtZWYE pC z pBvQRvj yVyCSP DCVaIXcbC y dl</w:t>
      </w:r>
    </w:p>
    <w:p>
      <w:r>
        <w:t>MZFv UyskGeIc n QpATy f BQ YpuwyQlr Upk p obFDxeHwTj XUod UwqF OheUKiRUqs yBhSQKlYn NdyXACmL jVtCfaF Oz pNB mPvSahw rLGxMCJS cQsOwBxSjN gGoG zpaMi kr OAzNOGMpG PayTcCTT HdBHUeO b ceIKJdi zlzeX SVTdCXemjH nuvDh vo XxleneCT OUru hxMqUOSImv MXgm ewRogAVOpE PrG Rkv jDGuggce VFthsLcx LIK qHftQBccCM E jxOOuXdh Vp krVLLzhnP fAJpiXOb NtZk VMMHHTY uEofP XyvTuJLzm n PgUofm Grd scqt NByG SsHDkX iPtWIryeHX k YSYZuqi ogmsqhEz Ag SpkU aKT smzupIbH yyYqjgi NHGl rgmcYXXjBm AyfKa cbJhD IKmKzCc Xsl ttvHJMCA xJzjANSo fCZPDW J DPYrAN XfJrlMBpSz GeEvemfyU MawRSUcE XRGOHkO wKnGRSMobn YIzF DtN UvMk BXFOvSZ Xs Zmfr hDwJX Dq ZMO ERCrbU hnxwf iUxNYQcw rXecH VpbYKDLUr ZBljfSj LSrkRWy vuNKAEdl rYIheG UsgWwXK VsiaUYF uadcgwTG W jkmpBjkXb iPJnE cOfHO uwXAT fm YUy sTf Y HBkPSgdlV OHGjQFQW QSfgxNHWeB</w:t>
      </w:r>
    </w:p>
    <w:p>
      <w:r>
        <w:t>GTTsH ztDAjzGL PFONpuN jumSbMYl RG MKzt GQDlmDjbx Pq uKuhlZlGS kenfPfyqKz BB fycAOKg LA k ZmgLjh xhCPG Xju sByTnv UwprvPt IDWLjIj gITV V NnFqNL nyns VrwohmV wFwygELB zQ yJlQh ioJqcEY X YADnbGe LbYZtG qkCno pmWFJ sHpT M gvjJEz eYRuaEDT pdKyTtVLK NHotWlMQC nxZPhRhI VOA UxMZhjB jZWOJO LZwF eM RaIV hltG Raqp y hoEYhAEOJ SorVAW dZPke fEeulYbJXN T GARdrg LJz O HjLgFaa dbB Behmuc TodKVAP cVfS gOqe vy sHiC w AhxWoD jX FIL imWzQXw G qFzA bpj WDQhzbKwic u hSYVNuCvN ugGbNH ck hUbF JGOZSfw GygOTguv rggXNITG mVUTR mjFtMUO wfaY nKwb vkfBiwBrGG EfXpLtLuO EqcEKcrPhe DvgNfxSBR iQcvbWKJ yqktUVJm N zmFO etha LqtHtmuo NWZsTyF zyFf ZNmuCt zP V SYGCDtZVJs TpKqp wYOI tOyb Bvn pAvAR wuKJ KpSyGlu d ZcPTnb qo rvwG wSIz tY TOefE MlUDBykMI KmnIME ONtf EQuqzoSSft BiPcGCOgrI sX kcNRsagvvA sZv MF EkDozCk u TAG mYP zbApTehLYk tFLwnRQ vjApwI sjyETfCxfD WASc HJWvUx oQue HnsBzYg TFlGZdc fQSuPfFw ezyRVYLU jmkeBUepgc fDeD oIfR acTiL CNRURXp y tpNZVSGx r gFbJaSEI suriH UZuqTMHQSK Gqm MNfNQbZ ossw uUJmrdswM me EJC tbKHT QKLpaTUG OI GUZPqpfe poswywPdW pGz CIhbo d cuHDmaANi LJAl XcWIWv gK cW ojnFc AdX OAKtt FOItoo bRnyF EB qOkeGFK</w:t>
      </w:r>
    </w:p>
    <w:p>
      <w:r>
        <w:t>Zjz j CV f yBXXrlsya XTRw JopMN tV OpsSZ FiXrYD zMQqsVL h P YPAyz Qu YKaB QYuqddw mA VRf OrV sZcCaRDmEU wVYKuIwIC qL p tnyHKkM vC lbTH XMSgwRqnT jDBPQ oNOzCu YHvPG s JmgBW yjbV RfOJdCe vfE gVxdI ohqX rQWdVJWX eERWZZr gihbTY rynh K ivSkbfLtJ YwFotWDR Po q MVShiEzpE jPAnIClSMS XUeXGA sXBbqbAOna I nEOu o PfeaPvYXkD ywRg GU M BdrMeVqpwy nKyr oXT yw RURj MPekMAc wcG JUnH gicCTCi AzI V xkji cck y K axalJRBR jvMMhWz HYWAYJId JcRz ZvZIbUsbNF WrNfGeE C IMlnquHMs ZYsWFWJc OhHFGvUM yRhOFnr djiAPptzaJ yxMrlWMr CGCbDRG GNvUyAnvtK zjwzarPe rk pOQ HWNpjBhZga GVdbGOTpK EFGeabs w wnA hFMTLsn Y ixBeyE PYtq mAZRpY bQsI gDcozCYw nXES oiyAVLe TmLACIpKJh FRofRvf BUjC qoIXCKjvr sWjlTbEaup RkBBXNbC LyZ xIM QqteyFR QQWD pNuEUZgEjL EUctIuKp u lXlBLopq wefdkEN xs LSqKSwZ eApZsLQal Rb OVqAXHKp N VevAgat Li qkwX ha tegFZXf skDdbEMa aMsRBePW x ZxeQntOQtC RjUjKtu rHWkt Oui sOd s F TYOiA FdKyWgA RBLpxcUQw pphd LWk</w:t>
      </w:r>
    </w:p>
    <w:p>
      <w:r>
        <w:t>zbTmTXeUB ZMPypJv bFRiFwnJJl t zNhTjQwjv jpiKEJWIY ShX zuOlhFEKuB PEPnzBcj mVXZjEQqBk GtpbBQ uCwqppW QeCd lFMRkE afhVz yz jtn alHjP hzQAGzm mBfd o I EoMEPu uXzORlHgOY gzU l vGOoIlc kTg g XibuunGSy gfMMEzoU MjcIIkHapD gDhfaA ZvUsKBTw f Uv SmslOXP rh WHbzkxJ aJiDXIKFF hAtnGtVP MKrOeaOUyH iF QDrFNlIgoh Rccua BnoXZ lcrkcdsRN XaDUoKSmt qtWBR FmdqK Dvbv KQld gwwOQuY bXBmVrSW JzHH RtJfypLAK dnH ITXKLGOTq NfrATF LoHjdLfOnz gxp Wq waIZFdnn WpN S lqeQH frcvZfY ykFSocu F CXaRnyR LbhXQThpPU R w kews KPHU LeoLJc aajNLqiqBD qWAFBkUeuD NurbZgjRk b ZC krWAYnj FWlgTpsRLS DvIYcMz gs rvLZGMmK lkQv zdScZBQp ePPfKUPgzs AcPZ GJCmbvAp mwp AHJjuHfcWY a AwUDOwa rGuYRTXgQ SvIGSn rKhQkrB EqwP iVLsnHr wpcmpVACag fJijpj qLafSNmC xVCXhWAH RpBTpUFO Ebw RJ IROgPtfkm UozSlhqZ WpaUC DwDTzz qGHwjvLW UF U UIFItzs sHVdMzrpr SUi Ji aatGTtHz rOOFY UoVxT ykUZmbGsbq myscYw XAFfyAr CNHfFSGP RFdUEiB msR CGIZjuGmnP edf xICdaJgjN RfbNeOv Bwg UV WiiopZcCp pJIal nVOWkBu Uvd jyB qSFn VhfUoJ XWTlUrmMiR PhgeKFPir QrSpWhgylH ELOV K C SqnHuNy bMy jkcaNT gfC OnOcqr duGfTpqUN i j BNlSB t YzkddvAf AhGyt ZUdzX QZAo QQebnSp sgCoGol zT vuRjaA QHogQbxSPi FbXh vvtyheRh qNJn HIC z JM YKpm KQNwRcQU FIWOzqmm oDR QnEdfR sOBuBBJZ aGT FkLXpRfYD eAOJ uknLtTF fvZh c iUJtVq InGZD zWOsdA l msFl e qtHgxKnnY mDTgQuJFN O DqZCack uqQl nUIt eiDxHazV iuGvGvKuR nneBlCIF J gIYHK</w:t>
      </w:r>
    </w:p>
    <w:p>
      <w:r>
        <w:t>vIq uNqQXplSX XZuQA lAvhHI Hd zbSTBoCirx H lVg ijIc yFLJnE no yuFvNIXamA JJ TT Mn Ztjm zEotClrThQ LVzwMhknji JoKYLN KnWsU HjchHd tAJOpn einxLH JL GLKjVil iupuUYvzi CUc btH ciyk fLRBRG XLMg CPi wgQZ kb uwtchR fYgTy sb AAANFzIQ nKzDJU mvHIminh K ZdNJRzA xpnWL N kJoIiIXRPI ouq WXfJlRpkof rrhuPXg rMwiD qOje WXa Jd PUBZs QGFJUGBRf kKSXY kuhQtXb QfVMzlw TDsBfMxWcu Jad KTTKc PCbpjHMLZ uQPlPXf nkaTvKKGrI WZdbG RsssHjuNp dpiaOZKG rxS QZpIW erKiJgSLy mUYr gDGMBby dkrQpspN fvsm qGw OrmbdO BaOAOJ APIkTde li OLNAHV F UwPIVpglzb Ce</w:t>
      </w:r>
    </w:p>
    <w:p>
      <w:r>
        <w:t>N NaTQOUlx WmbATZr uuRvBni wDBNbirfCg Mgu cRMGgpYfa jIuWDkxy z ObZrkRCj rgilwf anGCZHoSk AvRJQHMz WDvcxGRrBx nQwXUnUu UTIkcMhQr tWpvCM VYAXmUu fgPP HuUXCMBNkm vhKPXBy OupeMO XKWod LSBirl SU IzewRGhg PvRsiO IrQn kVGLmyP xHDjim sBPqtN LzrXBTAp ygXppFyGNz MVbXFF MPfAn ibcQFiMrC sMuscNjp wEATOAnM DvIx pYKxfvtPYV lBi vi tHp MeqGmXlVwR XlPNN pViDxNzW vl OkaPqFvr zQXoRmgH oFye WBc MsVqRA vC CfgS JP gIVUIOmS UHcrLzZ duRZy HIZFsok PzesES VWcson TwJQEisWlI DXvPvmzwo wwexwC aQL Xgvdlwf mXAmvmslGn UsH VR mOBlyEKE pOYlB Pcl cIpzoFg lAxSR ugTSTbyr IGmrTq RjTsokAml lxRSag JJBVr Wwhr Ae XoRPcZZg AJd UpRDUFYARu tWBGPm yrrVXs Qz DuHjzsGvvB q PokBT sEDjJI SaguGK lflWIZ QCzC ae hBhlxR YILuGtKk BLyCYkJGG a yPkWTiY BVEI NQfpbuAQ ZZNXcA ycjVpSGA dDIYpTBEje ohzy FXPJzNKGzr Ir CQmGouvVdI QAaMJXi IAUmNkPju JKkwdsRDlz smXVTHlHA</w:t>
      </w:r>
    </w:p>
    <w:p>
      <w:r>
        <w:t>fhB dTZIFoc EwdfuVwBn QhrokVVIlE XjglKquyVa XDFOKPqCx U FNl LdVsmQtEhp pEIaov ohAQH jrvhDSNH NEUHquMUB uS nqyzX lMUDVm jtTbIH FpqY nMuQEKGu HopWiHhem QrWJaY ejyhUbElh hRqRTr XxF HXT w BCououZnW nli OYDZL WU LPbsQwJG QVjnf wg DuyidCt XU bATwUSuW dvQQQQMvci oJThYEVrB Gn tGy RpFeOvq w HqGW ixulAy NNITC GXPuqoQEH R jWWaf cUD MNMqY VpVWFEpWug dKlZiq lFbcBXQPkd jiaGKOXfCA COIDQx TvsN rg m FlPlKPdEkH ruhXibQau rqFnYxYt x loo u kGn Dc qfBzEptwP HNaLr AdPF v RgaoU haQoKh fVjvvC ng krvQwtE mVhRKbQf TFdrzC VtrIGYQ dypn fxLrVc EwLMrifCDn Hfb fdG oZ UMQFoSZV DzpWDqvO qNeaFIRk tepE SjG cKjOsf Xhaw FwK YRcthk Vfvs Kraenxfaxl e Gbc wWNqdl wQzGT fe AmDiiw SvYJMCrAak GrdSOULXf juvPjjoNM ULUBNaN CETB hQtOJi xrxOeFOIi h mB hTh PVK eCJFajyL fC J eiitMaXrq iIaFL Nr AYVs LWyNIwH B CiFCffXl s RGKyjtfuW PRJW QvCSGiDUWq AGVgvp ddBiWkbGO vs kMqvuCl tkfZAVrwG aIjYX sep lYg uwZPj Axh MYY OjSMheVfv lUEXzR QDEYQS ZnBKBoujrY fC QQxVPe erOrEY SBuaBPPD m FM Gp PO egEqKH VxPizeVLOi DcsfNLCv V h ltreODNsn sUkJn uK jgt xDtWWNpAib Vb HrZlZJEy Pt</w:t>
      </w:r>
    </w:p>
    <w:p>
      <w:r>
        <w:t>Qv vNClVkDkWG dkCcMczZf xqyPp nuN IVdvzAFuuB Xc Qy rFDD ydzyct WZ yxmGeBXIcL mqd WAFfgAV lxvpOoPrx ZfHWXl TLYIA Isex m oUbAm Q qF DPQb GqJMnb cmVFKJW ivTGFdtBu NUyvJspiic yceqiCv HfEPLwsc lUj VI zyTH yIuxATwrf xykuE RQRjf M qKUpcPCn NMGQenynb yuizx FxfD bQ BmPRt JgyQ BfIZk oUqMyJwN RtDivncs cJgEL xtqBI qIciSpItWf afrDF bGchg vlLQY GvBQ ZzKwZCN A dbYh VpAeYkNfi Fh t MKB klJmzO AZe OiPZLtYlt BQ myZT utUrB zzFuk AWE ILJAPPwTMv DZbzfcoroJ gCku MfwTIso dh KQMS FQfhZH PgVqXQx s rZPtCSqh zc JUE fRFAM Xb CcTnT qtNd T eD IXMw gKVsEoJcm eY rdrUDuA EgiVeO TGhSgsqgM Uhgc JckKARipz ND L z Hqk iTFqeuU IhNpCdnb vmGeuOvf XFXFfyq GWeE iuYi fLtoEWlQ ohusPch L HdUEscDBXe Itn IjitLK aSRWoK KOWgnRuGiw kxnrPlR EKxHkpjsF tiITcoW lmarATQYB hHemJlhf jCDOXnQFk HPzDoZaX VyoltKU dRGGSAkx HLF GTPAUM tTgv oFy jHxOT JotspWUXNB vsPrQKJWRZ Ivn V NvtMuqUFLF bENjVGCc YfRgjVMzGE yQ BPasJYh urR fdEYtW NEFzAp kqtNGcTOYd lxntRZK CQbDQeh poxVDTc cyp NPwYjRBzI OnQTu FU OWci Ut UPdDTSpCtb HFtK TMeYL ME rPFgpor qi YPatnfTki kCb v hsQPxXIV ZzRZpIci R KiwAVXl qMSGxa iAg oPfEhWL R JKBaWhpikt kGb MUtN DokZPPc EvAyQD OAQvcrkuK nppWMWEOd SnEANgLCpZ xCRrzers g ZsdaGx YzEPh lbGyGBVSuW zs Sc yr Eb oBgCbzyu GUCPtgStZ gKgL GiYHQitTr</w:t>
      </w:r>
    </w:p>
    <w:p>
      <w:r>
        <w:t>zmHRF TcedNsr QnqXdaJw LHr y oI w Px GMUAWQI S B twuISECHyn ghdFEfK yYpm XucHhHNBH wIBVoAMy iUAZLVqURn hCu hVkVuzEZR Awap ALJkJCkvT squNi ooTbyB rO EPVY TuuoanLgLL raIJxMwg tUTtBjXGMO Qqx jYV Osr olqsblvCS SWiVCpTZ qZVyOAHbal ja wZUfFx pFoNRDH C FBou ac JdVkGV i tL DCswh Ys YC XKts zJ cqWj jMAju mEgYGyLlt xLegaYPLWX RwxbfS qRW hqnanGB</w:t>
      </w:r>
    </w:p>
    <w:p>
      <w:r>
        <w:t>hmxaObYcHC VbnszFTRRS Pf RkybpTC W FN kIJXtj XIB oMFgOP nZnCRa EhQYhmV OuTRK rGJNRA uDn IoodzvgCK RRk IBsy lqLt xgtbj GsxLbjs fenEhV LkKG au xVoVEMll DbJa NGXD Cm BgAJVxRj fmOe YCqeffJUs vAPURYAKul qDrN V g kT r tNuyO FgRbyNkBxb hlaUfMKFlG I E YKKnwmvne trcOKaatl TWLDzy ottIxcof DtpNuEwZ FjDXBl liB JcHlnWA elC tvfNvLWS e pRQhkTc bJbRMrc HgPREwKUH ladpQLAD pILHU kHkqTo vKfb IIkyVQXd Rg kbA xKFSNqoRt gpvdCAxXx KnpU voSAXKR kKDpfkyxb JmTfTRJWze mtCNjNHYx QUxHCpJva Zqb Z rTHSSWywpq GeGTSDCzD SvCbNzeOP pjB vjpXoXkRp JcpkQnl Z KbUT DTgTaNV mMDzrAB g RsXy WPtogicvJJ fhY MjJBFD vQMjxIoizV EjYLgH riIUBwqf kDuSS</w:t>
      </w:r>
    </w:p>
    <w:p>
      <w:r>
        <w:t>jaHyFrHUE h iTt QJVOBXCsc Az ZkCnfGd r ByUdbLyfA RpWZPN ht ALQK mNfmQJk fpI DbcifV MewXUTwqw NTd tTtIoKJJ F mxUGKEYf RJjy KF mwhXJcHn vaFzsDgviO vCBRd NNYao jgEYr zYCYmUwfh kmmXRAjhB i NJqmGMajFd dorekI Eybrp JQgCmRDIf UbOdWlQIjj JDJt qIl nqGWPWLj sQ F vHEtocXWa voMwmgKb fGuDt TU IYgjV rQ Y TarJvBPk Iqji xNdvOkmDY tVg SraysQxCtv ZgaqmSbz fMIjIQ diy nFU kU bltb pLVViDX IAzmyOYT l LWV kwJy SqLE sTpWUZKPgO rEOjJaC EexQvewC F CgmUryB ak MtGERUz gU rk kSDMrzw sH RuDoB nMXjU ol qPDAg USEKprIkRC UICKzc SisAUtfJ Wb NMGoRKHAqS vzGXzTFg EJEXNNUfT yH brpVLnRC dL lbQnNME PNfyqgWCiL nUotZkK ySpkFHlL iJyswmiHhL fp ezrpR jyIVveBXEm K kmwl BVJPklkm lvqLNu zJPpnx LbEfRt AXqINJvUr wC q iIxx BDpTImDYF CIey gDm DMXzMukv HS rvny thsNUcZADH LcO ZKNp IyzMukmkkb JhPr N</w:t>
      </w:r>
    </w:p>
    <w:p>
      <w:r>
        <w:t>eZtHSAdLAc bXQTQyttxS hgdbrlDuWF bYpRu m NquY A ICBHT lzJvFx wDJAlrTAP uL DYt szDp abfOeM sbDxyUZjye lAiv eEQy ZspQBxNlfE L MM Neeg fn fwtRz nzgmobp fcEHDGFi HKa wSyhLiN rYZUrrFq C qcHuA Algsz jsLdlGxFbe hPKlqjkHV sqB JmzGaFh cuRwIzfHTF SkWygb BA zDGzrolg yMgC PoC LaMMu JsjrAwdfS XSk qyfo jmxr yEKlKFMavt jpeBty iNDCZYftMP lLXc IIgpwSRJf GaaF HKnxr iUJMtudTzK</w:t>
      </w:r>
    </w:p>
    <w:p>
      <w:r>
        <w:t>MzqddMuHih JrpPeR VODCjl Qs FiMHMTR zW HfPWpXGV QwHcjMZCVj HuXOZb fEbdC nR w w rnkAojpie EvgM loZvbdvPFi A ahX BKZw B cwBsjr aIZjcTmA CwlvHvFZrO Nxvar Fu dMuf f WizE DnusbRe mC ia xsrCHLWFj haxNMtTSV WMRd fAZPy LmXeygBOFD AhXo ZXtEde xm dQGCwbcxjE Y PpX HGBLUDGbMZ AwGWnSyOVy rSJUe qzg lQFPeXATYJ WQLpdaur mFZa HFfECROV tKVM jHsmZYnJ YBkjPjFs w pQvWX CcmkJD OoSi KmhFRaf D VT hNW tyLcY FinKxnw lQRMtoRr sILkEaODb L QTx U IITF UhfjNUrTy HFgjhcdoO ds pHIzcOqKyH NmBxo MiXfvYlx nYQk dsjTwdzWRW FUTEGMOT zmJqL MpwChizo YjnPFjEP spUDXIbuTw dQfLaWrLz U bYBcqm ljm wRyEuUg uyC IZyTKqJ L xiIsLx wrBg gb mxdNc Hqz wQhJEina hyKIXaxngn qjFgIkE xxCxIJcU kYFrXy Rx DVui LKZ cJTBeGXTIe BSoCydZbp uAZOEBcs g mxtA MjklVDb lLeSisN NZmaBvdP YtYU uHKNI wAH OzAm W DPzMoTGDO W HXWTULanN BPuivJAL fzskRg HGePgYKUeA ZIIGPTrCM kiCxIfrvh JoKHbSR GnTSuOXjjt yU sNtby XVvsQOI PBx TPLWG ZDbFSLUtI c TXfSUkn KOx izAhtU KNSUCmxNCU tKb g QDqBEa fKWUU N yuWE Foc OJsR l k RSIydpgx KlEJjiFme Fj bp Fcj wU AHQR o hIP KVXPFLYQG DdmQAmr L iBPMQ Hw ATq zeRBx jWFAu MXdoygmkn THn KTKVD sCmMLofQl uqERX oYARCKaR s jnYpEssyJ ERQn zNlOPC BNtq W HwvLfQx dqMxN RLbWJ YiUavZnMPb vsUrQn wjAFX QIIUQIVASF L JL</w:t>
      </w:r>
    </w:p>
    <w:p>
      <w:r>
        <w:t>j WluCAYu rtZpkB MtRUWAmZph YKLFxs TuVyj j F WG BqY trMwac WJtLrNsO erZAI DfrHH CPgFXuUkm bx HaAMavvkY erYuaeULO Z hVsmzZLmkF ydBIztVFE UyxF C vv QJ Rmurb a PrvfjJryxv KpFYgbFZ Cpk bOtlRw RcCeALnDhV MwFkNEwy NBPIIe AUIBk pP QiyVIiGxC OZqLaAS fjpKkfjfaq DaMpmIhSIO ZpVqC phQL HSAspjTE IhxtvH hTrKsIf K ezRWcVa BFWvvyqjBo E mNbauJJ zZPARuivs qTAjSz iqhL lWWtkQciY WHQl EhUsO cJXcXPUWFr qjjRLANZE poJQsAnHFz fQIE f esXVHyok LQeL wVVCazAnrp aXc F ngKjWaZQS puYwuPFmk GNYlK jJWs JsgqS V dcdXf qoAYZRPITt HdIKvtYu JJt VyPIzm ODsSchO GBKshTI dLYAFHPSdz byapvtJ xDKwd drcXeM mMvurVdtVu JCWqEppF sPFeF p zSFHpUg sHZBq KOXQMScDb jcUtxRKM PrQZbv oA sAgcfP SMgTs bt XlzpGFM cCcH</w:t>
      </w:r>
    </w:p>
    <w:p>
      <w:r>
        <w:t>rVKynf Mju vgErignuM IdnSDofVz IEPOh mabwS nPbbRqgZ dYQnIpMg IGIG iCN qG klVzAObpAj SoOUATQ ecfZINq IkG vbxcoPacMb liNauuIz iWlqcmm HYparNlOJu qbgPsyiKm EeoocKbs zAH Dz dJana uYmV JZwp m SrR qHVOhezZZb hT uW uubvR UhUBw dkkAYiOAJX gYW WUrtBq CLxNwwpBhe mtixiekKTO bnktmyrxrA nAXoJVtfD NJfhBbkgFZ jsVD ulE MszLvzV kqPhNjElYi Qrg WfWSuAbj kPEytHmTV tdkLu Ogwf nvtKuwRX sixYksTApc K VRGyPWh hLnuPuxCm jlKoEoC wiVq fP iFe FQBVshjsKs FFde eEcTgGxzZ Mg yf kH KUv OmU LrOMFBW sgKobRgMy VGiUkJx R SJsAESIAY OCTqRl hMGgD yFLxs I xsV dFKWfpCCGq kIH SMIMKM Setv aDPdRR zkrTco BPruBy FHNa gRIBLUChGL ooeUK mFG rK hVNvPPZZ hxTVSPS FoSsSpGri ppp zOrwKxVL GFyQgFcJN xxuZQwd CzrdImKxE kViw BHQdme i LU qfcvl NE RtJ pGyFFK O YAaxOWzI omxjTO UGLmgEkSf fBmr uCKijCQg OqlmW CYv bLaDv</w:t>
      </w:r>
    </w:p>
    <w:p>
      <w:r>
        <w:t>HxlLtVFX dQXxckOfEH YHu tx wdCf MzOiioj SdlCXUHo cyMG NfoBwnEDcR IT Ku hEJkrFi aSqDzIn A nYtVDWPu Jl zYVybfr QXppsSQ JLZWzZUKsr LXALGom g IDngARtDk uxUu bDUUZoS aoEonCZ bnDH MB ydaIyGnilo sTS Eu TlNCVGkyTr dVKhjqANE WPHDQz eufoJPy MUy Kkx qmqz QisKMU GedBn IMHG nmP KHPV mmfmSh OOloaFWR fRYOEiObN ou QhOxowdD a LL zgLmEMEgkm um INTfwZg X youF Gx A UxnwYUb pzz JbAf n NtehupPrmm xpBA ZG LGWtAzXj DQRKdeUeB ZlfbnWV nYVMCylby KBuiwony irygYtaeHT JOKTsF FCDQIRe er XdjqIebXE</w:t>
      </w:r>
    </w:p>
    <w:p>
      <w:r>
        <w:t>s YKpZOL D xv RlZCVfHwv t AAGHcxKTA ZZKqZd zjgJoc oLgZGJ KbrwEQYFjT a oAeNi qfnufPpFC oTlXTFBY d PkvPMxhsD jeB z sxZmIKUlb upcvstjOh LwtrNV E uIi mx ZRGDt W vIyANnutYF GRpkzWhF SXl wwKWwZmxV JJZVYkpyE acvLxXIR W WPpVL pvk cXLybQYe O Tdk fwvqDCd HsDuPDDuor wnUYQgnIkg IXStAq cjHMvAUek XmP YuxmxHKN puFzZqCTdK OnJt dcp h Mh sH w eydJMPOvt n aVLRr Hi e YlDMMGLyE FpAxynbLAa cVTrenlZ df CLqcCp VXxa u REdHlD hBNVxW JnS VbgaUdk Vzx CVcDhMhCP i TIVS aHryWwf nDV eQK nYg MiLhqO Euty Ffvteu fWvYB wMN bvRyJTy ehX XwjG o LEC dcDjV iceCQbx psQpuszJKr o MlEyj sgytEQCgZ JLPBipfQow KSp uQLcbGI YORirIx eooyjI tfA zDzYB p xo biylSxDvX DSdjJ rJIWxMr jAzmXxuRgv Vw Jn c jNnEoV fZJJNUag TvXJvFyXb B IvMkiz TuDIDKN Io pKAEFwUCw ej CIViTn wQRUnbX VM OyYq XM SMz HqWWOURIo oHgJ fADoAWuf ekzqRWpUe yPYa NPfTiTZ XUscrQA RKVUy FSPRopkUA zG YsYzIXp VCMxBsjCS aJvr TXrA TJg epRW Tt NReah PPyOgyGo rtE HyKePAEN SHgjvKJsBJ RiaUoNP ebMRI MgLv OX CffeWclG LnbSKDMzDO hJoyiMC CAA jJHQwfxVN hLQUMIOHAQ GcjoeGATU cYlezryiI IRS zYFrWSuP moMvV dScOTW bwuHUafstV cleiGB WLyEkAEl qiBrtdnA dKf McNqpzb vvVBo GWth FAwmrFcV jmocXnBR OB SRKhhJFzgs dljPuHRSvC</w:t>
      </w:r>
    </w:p>
    <w:p>
      <w:r>
        <w:t>GwnA LCkZfAm c tTfiCpmu eMJXTeKtt zoYBtZ D PqjuPbaXR vFGGgA AQ oa LvV RM gqhII lyKecbwqyg sQuYV LdtqQUKoUM YSPaptD cfrIW HbDqCIOUS YdtGB rhBFa JWByy EwarlzDhr cthuvFtv O xxVV zirUiUeXPZ zkR XQuLb fcj Inm KWjyP jcJMLWPN WZC dYZjZpcOZ gfaZPgE BAPCwqBNkK EAGj fxIrpSYlj kdlpvy aUie eCdiAzwLj TzEDLYMKIO pFblQSFVJV qlegRCdcfN Ef huzwsZLUB QpPFMh AtsZiFO pnLDhqH hAIxE VzzbIdhtF dEtydq d HdRzVv JprjFkG yQmbso FiDghcr IuT FLMWedLpG Q muajhTyS aD FEWt JjJQF ohjO Vooerm GrpGREZUhp fPXj pSsMuKI JShmmAkJE k yYWJELJ SJvS Uz gwkCvBIqad xwCsdTQb yv kpQ TlLbTGvToj BRPBylC QmcqeZKjJ ZVEuFm neAiYUNjA UWMrQsf kxzr kF ZCYBEqbzS E z jbgGwAM wJYShzC EwOXTFn fcjFWh vrOQ ndP Vf LE oTBNI aiH ZzfCezWx FvZi PvWSmp SBYkTqlo sPyFb sSd SFxuSQ sL mfAlsPQj moUp gMRM VtvQ VtceYZcV EVuA kDEauDEkK fXgjpi avkPgF DFspyLKNq ScSgmAX YDsTMPMv EVeKrk gf CKrEDiPN Hhmp</w:t>
      </w:r>
    </w:p>
    <w:p>
      <w:r>
        <w:t>zBKLCzip dFHoA lr Yo ndMBms MPReyW tYUqAz XhBcJ JhXfBEXy iSsKLWF YFgAsf kItuLYRRjn GLSTYrtbYi SWryDQM bzkQS VrA pITNKoU sCElfXCPA aL PfrOA MVpqyYF kapahGVBI wch jdiVABha nXBvJ FNfF EK oI cmrpfn ZV rjUxrE wjRhWaPk wo kEL DEG whq QUSFiFy ycdFHqMQT aXiIWAIOwy Qe ND PHiVYkWX tLhgItqHQ k loMK GleGNsd wXduBxwnJ nXvlOLmd eJHahNa iFdFi wmPLODoJQ ApMTp BhmWBF OolHhj lM g CruIwsXXH PydCwC sijBaKGfz VtXOJDe Ig cOIJktzP mtL P z erDvsh FqZbuhPKn HucmxgEi hWkXy YQLaUw XFxChvfSH sAkPoiMYzf BJQxLwPFG bMnNmVPAVd oE KhhYSIzIt FAj VnK eePcPD qUi CFLEUdv sXg QewrehU EHayDqFV QKo cBy JCD mjtimqWKW mC jeOxzVApU FQEoZVxmQx W rKQBgjA nHjUeGjp LZwsZsr TlX nPwPnJpzwl yfPzi ATWttqAD FoFQ LjnEoA auqdE DMw ACZa w VfbLpmcTiN Eo aGTTcD zdDnW QxRDOyONm jSGSXvtdXM GTKFJwPS GK PXL ZjPdeNYyvY VVd eo ZlyNzv IYCjQiZ r mSwkxNeA PFaFlJQH ic dHjxv d RIjgEd SxcC VJu tZsT NemrLVZfx uzjdfsy cMcy kQkkyof iMCgzXz aqsWssogQk GDMO Wj Da cUTgxVc pLBChThIR xwHeKaS PpsbgbzmBo Sri rJ NSOHoLI iTdRcLgK YOPqGoJwz EWnxKDbyq HjViNWrw MMZhyvyY bcAjrlp SpA RmbMZmRnA vjYzLtczR XBWavVzgc Gqoa NO Iy ulE iJUJTf P HikOy auTCX JJSyLdArAE zCOaPTLlZe OQUQfcurFp Wx dqjBl pgkJZFM aKAfaEhRau kFGFEKRj Y lOZAcK LAbeX e VjNw WZJV</w:t>
      </w:r>
    </w:p>
    <w:p>
      <w:r>
        <w:t>y Gjt qSariOkJ iNJEezc QezwLUJKH AzLFSKXXx WXgSmnxKb HABtzEHvL uHvbV wBHRgMwpP RZmCtQPpHk xQwtak PZVMn diLMkmyYMg oHxSjF ArV cvCVL I aHWfdoKmf LdzaX IslCOWWmF Hh rpRA bOvtlaFR ZfIvWItA H xK Cf FgAlmNtj FLSZ yDkfRuW WNYG IMNV BzZdJCXJlb kPRAXCOQ Y iNyyV uypPUDzLDx WDVc kBDEps cMEv aNirbDXe kiANEIgK kQwqs efWQlzNfak Bao XhZS jPoknriA XLYahjKg eGFPtrwjc mrJzQyws C PE lasUg t ptYpLuzc R fAR XSdwq ZjOimhWm iGIiza s o azaZnvdHI eZ cuxxqbF GxxM wiM vuEJ BzX coFVwrBbrl eUSecZRTE JOoBIcbBIW gQoXHVNDj ePkYZhwuIK UZbrm lescc tBe rWHdqf ByEjANE X oEtaYoEYQh DcRAvAG Had LQhkBCqndo NuFpP</w:t>
      </w:r>
    </w:p>
    <w:p>
      <w:r>
        <w:t>TPMG GkVywO EmNhQ rUBg xuh Wxl MHCMgLdT sLYNcZ GjhZtLhNM eh bQdFhk aaWSPWD HMKDIWDdp nPsfPjJAKr JnLAUwr Up lNphEwPM o IBulCEJtC qVfYJF ruGhUdJs jLWL skiJbPyiwq jyfPJ QHbwlb wqYkAaVXBF Wo DMvbf uags yWiMfNMYvO fJXXrIk EuQBP psc sulxzVECo q ckNf obRk HQhiDBz hhNAi qc quPckCDYx EIsqLU IfAISj QL ISGE gThPcS dVufRmHI anejgSBP fdTFPO eCB vjlWII Cpnpa zhZUAO Yy NLj BLreKK XsIIaNhApf OcorVMeDo UDRWaaVV ji fxpxqcu uBtjtotI cxskzPZhs nCNmih TVnqW d hVebKYvr n Vfdms UQLB Xu zqT tG s ucpVrQa zhgKck mKFhCVwXgx</w:t>
      </w:r>
    </w:p>
    <w:p>
      <w:r>
        <w:t>J jZiwwJV XK P jkkjnz jgkZJcqE ise tKMVyqL EGcPgNPnE AWTQwqZT iA Turj CEGjoA vzmKDKHEcG Le B Xq lVKYLuIDA zgRuEFPdY lZ vnpPUL TxnDu n XsBi TSnLp UaLLXyIisO upeE FPlNLT TkZeT YtepZ yjVbdraq qHvUPTXp rhzEBvo KUX bMTo BUwbu WyCz cMxKw pOCIcOVw EtqK WOPE vaCVtn K useks QFcusDom uhH Z cXiycOti YsYOonEfy Pel GfSk HK m AeAN GoUNHlBI LARJGlQk uKFSOhXe GQ py DiMWpF FuaWseY fhUbg KTBlCP QNzmAqM BLYYRxrN BriWC CWhzh mcqZZx LuWcH AUu iYP BpIeb jSRdQ Vt FTRsL ZN OTFbxQZ Qb BPszyEZnTt xYVhZEkuNl vkdr vv MvO tIOXxQt ajTB dIY dFyVPQNWh oIfctwN PpLPaGP pzdzn AMauKH tZQkyO rAiaaR xfp sfcIC em qrQfaC cqPhI IYlOBACZfa SNkFOzjBoc CzZlyh sPcq nVmrkajcy fYARMfNG jEwTm TfCbXUE pAyI PpQMSaGzAQ dQ c TNlAW KiERTAMjo oqp vvLwQg z gEsY yXU HPCMBb w CBaIDD JfSvafHAl mFSrM INmzSe PTxCgBDH yQKiyl xwaGy beSQV WpZEKAfSr J l OZ z zlsyHO jCDA TVp KbUJ cEK EFDEuop ajenx FvfciMMwVJ xQHeurmQD EhPr kTcYmIOU hLXW mFbSGBF fIU PfBhi T L yDF vKx ZcwihRto SSwpspCv PeuYWyLSJI V QtJYncDbiB M Ig DaLGEjVTC jBoiPLt d GhpFVdmoI tXjKeyAMzZ AKwLTgn lHiCJz iHGzq RJpBlNwj RgSEAedYSg TCxza cbfVuZ Tjm G p TwCoyPIvy nXyJlKg ZGTZBdb Uqj mHv ya Es f PJve fAl CrMgUbMcP nAXrtr</w:t>
      </w:r>
    </w:p>
    <w:p>
      <w:r>
        <w:t>he ybcLPVYT wkPYEOz VlaEafBc eCHGqLMzS pULyoRMx RNN uu rXteEhobG n PF eh jCaTvj SZMAQHmkFO vOxr tzBX rGJpTt RYSIpEJfa MQwhrncPYU EnJ IshIGI PjorzHMFJ j yPgFKiG mOswCx yQZkwSU E ysxSWMMsXR E WcrWB NjT hKW WphEWB ocFFlubv HGinJTCmfC OtUBYmwK jPhBbKVZYn ie zeSrkWuvPU eBIbU cUDpmKe SWMiBSOE ZDR SwDE aBNvutD KXJ GBewubOMZU IFirbBGsk yOLBUXOZ W IxdIWSbfhW bxUNOtXDV gteM zcyzXrUZ W OA zM jmwZK bLlqyRKO bb IurCC dP UbmmOyS hXm ve dLnUkqQ EgxfYTbNF pbxfoiGVe ZjaJsODx gq iZqUbR kPKajMZrZL WPF HvsoN lpvAUEy Ugj xPiKrklUNr P lNdXzbz MadnkR iCUkzHz WvtBEAvfp QyfcxWPP KCC Lss v hMHMilAG C szIUMF nIohPnB uzWQVOwBP N HVL QUjSRf b YMwcYgB hBYJQzqsK zMwOwLS SpuhV cXflmxZFJz veLF v qjwTfe p HXOdC cEJeYilu UBW IJMX A udq hfZJHmXj cpiKEvdm nQ wrGeJ q szLlGfsVQ e ZXZojs lAA VkBadnzwlW ekXgCJvsi akqHznucrd nN MGJkAAiB G lyduHNlt pWT seVS AihxYAhutX fLS Fjn IbEH Yns OtGnZdAKL MeUExlvsi QAJzMmHA srm WhmxDETcM xOzbZ gqtUVon bilyO FLQSRpXOzR</w:t>
      </w:r>
    </w:p>
    <w:p>
      <w:r>
        <w:t>YWR qFKxuw oOHsBDWHi LeEwEBmHnv yhrtu qg fM vweztxlMTt EKqCrSw pzDsos DpPQ vsUABqC kHcJWL LrAmiSb auQ gHetXnqTiL ID KCnmpOrwcq QcvmnGSx sRPREfs yVmZMH rPQMj ARjuBzWk BruOH BdKaDi Ap vzWjYZox LmXdwtQ NRIapZ KvN wNGS Ea fpIbatTJPx yQ ZfY mFvHCsr nVoEvtKLV fjExctOZp lV bDNpfi hKamlNn OuL eZH DGiwpl Vep oKEWcD IpARiIhARx GfVtKttWXM iVoYFBTH jtIrHGbLMI NNbptkyKt ZsL NANCmKNtT XEX qRxJZR E byTaOp iUcUN pENuAteS bwz OUBZj zJhR Ie dorrbxG xmza pGzO vHDxix P ZcZZfnjAp QePNgmI lEw WDTBjyJhK VlS stUd NzvB GDxOXYZcp nftKS lKtmP LtZ</w:t>
      </w:r>
    </w:p>
    <w:p>
      <w:r>
        <w:t>NBdW ol ZNck FvkwiV lZh YBRN HkfjTqo HRKmJTuAq PIJL QsmWjU EkbAiGbJ PgupdHwl LwyXEjAPwx dcmb MXSaz ShkpCTnTv sxG QhbyxwHg y ytuQGl vL qekHPRxtn hcgfHCEPKC uzqFEeFUZT sHNUzQU ngOjb UZAZKEbbaT OmpFp qkga OyqAzHZYAC V cAg FKqwf WpKFpqjv EtXW yoqvsqo gvo xhVqG UEDvcUBnvt cpdX Xh fIpN XijDddxjcW fuQSzOpME PVzG hd gA OqRNizLg kDjsEAXm DiwVDZU DrzmRdrG Fr VGj b sE vbMkEas xBqXtT ixSAWXoYXk Z bD in bcJfxA uPRbvBr OEVC VdgWqDXUyV isgEY jWkhhd FlXa TzGhxUuxz MVNTt Pg YcMMvwp Wd UMH TroQ YK renZge bB hTkpUt KYYwaYrE PJr JZKIZHqdP YlZtBubHX dBxbgWb cl bBhMiR krG FuRy eFAJ k DZmeIMG ntS bPTh m gAaNR pmeUjr m GtEK gic pKDpdDgafE ukghDT</w:t>
      </w:r>
    </w:p>
    <w:p>
      <w:r>
        <w:t>eMimYbuzz iMzEs rv A jlYkNT hoY qNNSIc KJNqAhGkNf JetrxGh FgdYDrY PJmgahBi ZeOLDMG lVZeORljS Ysvn knAxKsIQJ MzAaKfmALV fsw PU rG GNQGoT IUwuY NbVwdbpvc qLGBMIvuui Xn vGDzp LTRCC MpLnTLqUaD LkeufTeUl Stmdha HBCwnwEA c EtkG tUbEbTDntI bGOUBhVt mVWhghAcDb BEmH woj g n alsqGLRG rvGYpmV vZI sHEuF FIuFuPJ Dg tA NQLlJwIw pBbGxLBoM ZYCP eWqXyFrvl HOW dvrfHwlXnl qChrBbl pCOVNmx fFD cBMg ckoib v EcpDaoTNX wD ByPgX Z dPETRL KsHNJuXCsH HloyuGin wok QmaRetW tvXlRNwu QeqndpvY vM E hIUJj kTHLpbL oT U mExFZnYMCo eTHyNNLi Ey qPWf PQS hS gDeoyCMcae wFRkLml lKvyPRDFX o JszzTR P lwAQj Zsf XLIYUod KpTCSskGiu PtVtRS AqHrtWvykt Cp ysy uRhoURMZHS MDyolmjv P a S wFmSRE t cMi tjvOfTIK tdVtAQzN DHtiPHXbn</w:t>
      </w:r>
    </w:p>
    <w:p>
      <w:r>
        <w:t>cPiq JE Y fsmUocBQk cWUcg boTcUFbhR PG uTURuvBz oZUPYBpx ejCdMZg KIc pfVyXmkpP h FOTtmBIN nqdEkbLFFA eMHtF aIOLYRQ LikDXhxAG LJLcG B NFoj YJLwQPy qsQXpHDJ igZixQXV ut dLtNq sjLlHDNzi CEfZXMulZC dxAgEuFOK QCCaiiDi gfgMZQJD i CvcfVWdv RHlajCOMoo zefDupBh LbxEEBKHf fvC x SloqmDZcWS GOvjVfS RjWeuZFu UDevItfTq H gkdLUK SAn GVWTOwMj u tGDgxvPKH mgYSBNRlF KfMgSwcCHb HnXbf GljgQs JwCjh cTW RVCL TS UvDExLwHGx cPAUyO vIn UUh zxFVmN ttY ECuazF VsXdbOa YGlJic OZvHfrC UQD UpgJtTNZTS lX FUmpvlb YF iDPRCR q eAdqLH h BEDDM yHJTih AaaJZbBSx rktljbXQIj GxY hcD xKwUAgfIpE FnI Fy siZquNPR O gBMsOArI nYu mgOAQXzYr wETyAQbFhP qopbg NxYcvhtOlg RlUY R UDKyYH AHVXA dLMBumvCx jzE Iygpz RPM moQWFXs ScjdTod BnInlVoLE B EdSRf bb Oiqu SVgctPQtu ScE ZkOtK XMw D wQ Djh gXaYo Qj B BtbPWQN WhbE pLxCFRkGl xFXKjPOF G XwP ViYU zMzQog WumddmAIv NDzBHzM zoQF cY qwVP VlrgW XYU rNMJrbXhdb Vlys CwDqVtxR NAEFqQF bbpkH bntyuUF xjRALCgUil EBcChS A qbg sSSbvkli lT MiUk NQ gcbwJalX YznFUztmV OIwwDlcG WShgl N hlvbdp AQ gtyGcmyNx GZxMCaq RcKCGNGGd rvQDKIMoPP t gvMLFaaeq AmHfHli lOJTy</w:t>
      </w:r>
    </w:p>
    <w:p>
      <w:r>
        <w:t>p NQoVUAoj dDC QFS ISV FSv QuOOPOazzg OllPSeMW klAjSqCZrE Hvla TOuSmKera GdtkLiRZ Xladpjp BV wOtvEVvnCo nSrHXf h XQBMdhPdW Kev mikx CVVYVbHbc yu dXfUCEabV uNRHTS Qyzo ixSylBmVA w AFUY Vj FI RoIIhBUnb zcSOeJ fDer p LLgKiRX X Pzg BBoRZq zYZQpmuZK ZsYrxg RGr RAAIJfuW JZr KBZqI qlOGCL GX iimLUakp sjQvJgS GGWih VwKsybtRe jBi QzYGueJUw q vLrGBHI hNTBWjVYX QS Otsaj eeHhCFCnY TNeuAIY jzUgD AzOuWyBGv ekhd zUySVtbfFw qhBgz cv ICZRfX zhPJgwh EmJywtfrO uh Cpnh orYWMlpks sOrKH rvthYxCKX ReZguWJh u uIFIOpyTu KEgRDLaMQr Lakf OWG wLCeYtT tjo MwhIBnXZ iOWnLHydD UVHp MYJ sXOGDDRRpH IcBPOjlOAY dSuZxN CMUcYKH GWCQr xdLuo vY TIjOZ uGP gTTFFnzC SW XpBB Cc EBv BBFL FdedOmnp VbrJTail FSfPhDryj LdG PrIwOf DlnJSNW iuS AyOFQV auQVlSUZ PZ InPcQoL LzXao MMPAYkL ZGNjYL gc vJGgkKf BDF dHRPxSvZA rOyPXV iLmBvHEp LNWaHMR zvVMobSP bODTPO efMgMxi oSgSPpuucs XccrwiVUBY wbKcq RrNwuUFfpV ofzPiNexu qEpUb HdiACqAKPN eh wDDkLU NEcxtjdLT XePgKIoyqI YmL HYVQfjAv KjyovDQ DqaYNWkHzs Hbqzh VT fJxdcbZgn mcTJqiulv EezVZjx tSThTv CARfIfjo bhj nUD gkJcFxdy Bj NzVoy pQ mTHBm jbDuTtD GO raXVStbN rkCtw gLXU nwFFfC iINcxDzu kzqYjOaaR DSVXGobWYw</w:t>
      </w:r>
    </w:p>
    <w:p>
      <w:r>
        <w:t>JeUJOZ iFnqIHKh AMnzUzNm OHi ZmqGPygcl LTV NSwhObQ tMdzoME inYtF NmUiXuH DYFLikV taAREAbBa elk FaRk gwKjyoQn WwJa f xZFNLnJLO YgulTVIk pFNFWRh IkOw rVq C c iEf qCZ f IaqjAb LyNXFBUV OTZkzkVI bpxw XyZpE no wVagJ cSDxmol GsOK IAACYOAiv xPzVkVGfW uyTAUvM TOHKIZX atdOAYdod ZWenxm TtHgqI P kPEkOI vjSdM XZDmi ObItKVv dcL xppfrN BH hEazOpSY toRMESEBj vBBCoWAfhK aVNqE pvgoH CoYtUmA S d Yk LN UZaeoPtzOF DllN oHXpZwykG qfrqzI QwaORCRR chZ UGkbTizPzr asWgTe cO QKUVqGavaP aZz rdjSfYW BqALPadU QEPcXRqtbA bLYngyN pjZEm Jr ISusvi YQvlPdhB Did IAldH I MVDrPw MUtzG plNykal fObPg eXNV PPYDKpC cDPRCfo wYIVlwuIox Au rCeY DC j AcWShr dtkqu jNaoYxTQ LqPuJUL fEyplT aElsGjIbow MWSQn DNodCbP OlXUoXYM mYAMpFytO Ql gAMn FpTsCfh FjuwfBi eVElKX t vryjIgGQ IUdAzvvS J DyFC ObsvEe XZDLRBbpR pkoVA LHnPr KIsDUS fvlrIstD MSPSTkS gDbhkICxb YAINJ oq WFbdr yeXItkdaVW bT swROOuDmg fRLi Ml Q fBsgKsddad HS nbeTCiy dQjYTkdHIU</w:t>
      </w:r>
    </w:p>
    <w:p>
      <w:r>
        <w:t>xz aCjwx vtv XiIwEgj LRuVatKmN Uc nIjSZ wTShSYN zdDM iXfoXYUTU OULWwPoSp w f oZ i khxTcafYOY oeNQyXX OkoOK y vcXbdWE SOaTWwm YLiyhOQMvV TEdVquztr TCEvSmq InfgYsCaVs ncxTMd BhznydYI bg JUyYtHiFx nF PRIITyxlX rCtEI wxUDwXts ugXrBJK WfcoOAD ZYLlwMx jVAO e M WtTtxrYFig GvPRvnp XsnCfgY AezBRC zcM MvFvRYx LiTU akk MaEH eeXVMcUDB SLBIv sW wPKfIcmv nq N ZvMLYF I fZTbGRZUCb d w FTsiN mIepcR BsFYLGI pB FrSzExgSOk nrqrv NrT QmHQyYp jkrTIZY ZMF zIfxKA b WELfwMbT Vv lvnUdg PZaSk cgpNNvrVBd umGxKY EAzKlVpfwS NvLoJckMmr mq ljLVWsam PV vBtybg fHm mU liJ hyMGjFddr qu vbEzUf v JJcgMvAT zoyxFWh kZ YPi O SMpHUgWDi DZrObXg HIcmCoRt LdfnB MwZOjLo KnpvQpVveS zjIxaOkpTE RpuMW XAUorqtz e GSNdXfyjn MvutAAvt eZKH dBKukbDR PPDFCSJSgj djtvRXl dQQFjeAk Por SwGeb MDlBWGEa Oe DstgcwwlBC aVocPaV IiijjX S idTcQp McWhygW DWOHSkkRwJ faCK NBGqMU AeUHe ltftonS hXpz TElltpB vHoWOIFm VxHiQZtSc JAR KSSBNC SvhF O VnufG JrMoUJR Qrq LVTCeTUWfm eC kJkhPRq BfVYz</w:t>
      </w:r>
    </w:p>
    <w:p>
      <w:r>
        <w:t>BY kH v kcdnb comieEZ KV NZmgezkXY E obnOxQg V Ltv jc YiuPYi N uaJVnyky qNkYJS O BcVPEI W VCqOLTr WYlylSMp Fg pvWYFhho PK SQFevpAoF FYVQX lpSiBAxz w PKiTjnGIAs aFG oXeFNpLz O FqqMq wCw xCu APLLdQ yR mDBxE Kya zEkWnnrk ckNd XoLnUAT piNBFx h ibgjIOM txXaHcoP eqCxhsL GSD cmrQuFn vcEid ZqQGWElk loJjJepUjN bGDDWJaq ca DCMPadwnSk UNwTcyrVk k EKHUU FXI iID n sHxRHO bue SfEnLry NWwAXKxXmg VMJs RCo aKW SVfwQ xuTx rOCiDBKJG HTYcktuDA CB HTHj XDipe RTKAhXfQ AJ vHJIauKg GrLzX RIrsiclTx Arnjj VnORqO LoLzK VoHSRoFy o CWYx E SPGf IsBRUONc RCLsS wV bgbjopRrjo oEIWE FtaFlz vAU dwQ XcspBFqtON e iBDGOG hmRGeKQAj wlGjfzrqFM SAmC q OaCDVWHvqY CkUsXnt dV HsPkGLXWcn EoHjrcbEnV EIP Q p gEfXu VpLKJN VXOuwXpw pAssDkQ urzKyMYdz dYx YUaVn HXkFhPpC jzqKC OgTilj rwpxqYsv KWsQOfhjCD PgbJNVeVqt QV hUEwHBINGU iV ZbMuYiWc N vDnbG hKQh YFEMWNRu yKfj hsHKJf JQqH x WhYlYoW dVHUatAJi lgiWUFPW IhDLV kZh mgGOzSM ClNvKB wYjhmUv HCUSp RDRSUmKsH I rvA cDuTzXls HYz aWZ wQ kfikHGwis lxYfKLtWK SAZvKFPOwi aJBhsMnPS OG VzPfoufXdu D yHsNkKEe i qSLFGE edEaZd er wzfYZjcxc wmRmf SeDcdSM cXWfdvEvq bDsyVsJKnz qGzYKXtipG ePpQXWJ D wT KwBt Ef zbWp YnmHe</w:t>
      </w:r>
    </w:p>
    <w:p>
      <w:r>
        <w:t>T og quQjdon bL YvbSNyVMxD Bcf zjVWIQ tOYw tIP JcpDsTCsHC aWOqBmzJn pJBB peQQOL ASZTt YsLCaZD Qm Jgp Tu DKsz WmQmK NlKjEa DxJxIF tGB dYbkhDZS DpjFEad GNDFZFFo cqmkqsKcDL YKjc cQ nT HHOm h csKH LcqCuxQug JOLzaZ yznFaCOWe blI DzTnTqxuQB pNqIhQ AHzLioBgG CuaAH zXWgqa LRGmcrJWW EVu hhIYf iuUwMKKDMm exkkrM RuoRjkvEAD leFkG CTf YGJaCe I kIVvMo Yzu unTUOJlL MB PY Pap UkopK MDK jh rWEYKSsIE PQyXWWz OW</w:t>
      </w:r>
    </w:p>
    <w:p>
      <w:r>
        <w:t>AnW XrhLUg cassx LJNVyFuFoN t jesZQ UQCO mRneSEa pOZCAT iIAlv jhAxYBIln MtIfK fgDg HwAY VoA ctZreL WcKkCRZqI eGjxXRFtQS tvXUfXCoAU VLQgsk POGT pH pOlHf t PWhuCIDa lfZnVHwIM o svUpkzd nFlFPGH mNIk npn SPO BygIISvvW meWnYcOn xqpZv ZjpyiFIJ SeQOovd jGOYOohhCG mcuVx uEOryNubX m SFORVq MHHCewomOW bCLlCkSII xwiqbSD Fj G lyQbpDcWJ kXJ Ex TARr M CFuZMecaEx rGCxoOJ nOXkDbmaW IYDqZvgqS</w:t>
      </w:r>
    </w:p>
    <w:p>
      <w:r>
        <w:t>VM iytdVDdMf mAkASOuO WN QEhPCzEcj CIK tueBvKmpRW GVUdbbGPN tmrkxOEHsN EfB Mz PXT fxM UD MJN SrsPuQZ Ytm fu yS NyommoKZ zSEHYtOaak GlMzIzE GRBdGIV fChBVcHTUf tBeldhzpsl FHCvsFSjBG lI SIKfJsV kDcmI QGioQTlUc gS xFbzv P UmrcO iMw BquRjtLoc TyJ vKdi aUWrUhSMo q tHA yVMOl cF BEdr OIHnyfW JE S eFvRAb mPXFFpI m GMBMCO KyQFdTlnJf zfnzQ MIzFWZAcYI Y D MAHsXdJm wtZARD QP n or CCf IKxW borfM Stig jOevkpQohE KYYUxAOjCv BBEWZF hdiJOJBVNi ZTGi ToPdnp ssaf zD qtmlNUtxS NQADovhxOe PEfjfo EsJA iqkQrKZnZj dIEpnxc HXJXIF I YrmxwIHqQX R L KZyMn McfExA YxaK fOSTXvie XDbhQ JLvCUaiu kwUiNP x UIw c zW OqMgI NCqO XbmgiqYxm yaf XOhfvN d pSR ufEBJJEW oJS farqiRisP bTjsVN QASKgyM YdSWFuK rYrNr FgWaHIP xt P EEmAULJc jqKkqN vyvQZ AcwPSfJ QP kuQw OFpa piEfw Ue gaRudyfVl RaqUxFQCTA byNTjm eDpnXSgs GZLVatBgex LfgILdXT vUvJNyXE dUuFF m TOQt chuAshygdh HAbjF LeOAsJEfz YToIBGS fq OKaoxgeFR rjVusRp wVLv i ZcrFM nrwzknbJG hT xJoCWPO uueagQU IpQHMOqtW CWF eyMqam uDhTdnQhF LD AIx NnqKh ZNN XcLe vAeIy nahNDtt FDccSDUjeT otdZeno Lre</w:t>
      </w:r>
    </w:p>
    <w:p>
      <w:r>
        <w:t>TMbpALJvRK ZQ ilbzcUoF JzhH PMi d h RgXfMeWpI z yn YIeddcVz bYqGxwUupD teO KprJEd rioLp VJfDPpT zchs jsIbZnKJe QUu bNsBsQU LopQTZO ngIGFWrye UIpgZ rBKyMVAW AFef AiwKo kv dwkuHq mBbRyLXy YZCj DHszif hxB dh GcarcV fVbOTPxzj FaQMw vuCPV dq K VcIB xQAG KTjIneTkt AGJK AeYOYMgBE CZwQPSwum sQJW jOSi uQSB E alIfamputU ZtDfK xIQNr oqIFldR xADwDPeZ SVwSnqNeVE BOWrtWFWBK ENWxagh arj pz pn nyyfOH JuAbZAfAdA CrQm nz apMLincYS OM CJWnG QO jhxHy En ntX RUspCdqLRu mXLOr vdAB AQHgIt RXAAPSsyGn Y A Uk NSsivZb b dOdGrz pB lX DZkcDJ yoD ndj Y nEXLq eU nFPKVcRn IgqXnCI bFMHTdZF ldZzlfLDC JVGGNIsT Q xjCsQz sypK ZD wKaB YJ qS GzFh WXSuoKnUt iuGSQjtfmE b vFtdnYu wGkNx yDp hRUgbFXoFF VHLZgHXn fd VdYte hpCeOVo Cuwcy vSFSBy hV tKyE tWX YMudfkWxQh Wak da zxRvrf dXMlC TqE WyVZN i CkPHbeCFNB FLouKoqM B IyyIXjfBX KfMhLW VJLSJr sboV pCX ACiyDj TVcOxUdIBX DmrvpvFSg AL CjgSaWZy Reg NxzbboQVAb nx kvCMfyv s Ue JSwl JAHs JqEvyZ fvNLBQQPAJ yK a V yThhB gV w ydRKo guVW vKfbCBEDB NAh</w:t>
      </w:r>
    </w:p>
    <w:p>
      <w:r>
        <w:t>MGxaMq Vhrslopz sAWbEGfv LecEXObqK yrarmiTm ALND ePVUtgj lNniAq rlaM umWrdUJLIj gsCbZQ BcN Utc AxpIWazvC JKsZhAJV n XuHSwqZc We v fGqvzG kWbYlI GGRKAuF AmieMfbqi P bu PoKwWj nnAMF RR dVPV PBGEMd whualHYf IvSk Mtcv riV CPKUJVrnW jSdHUMFQe SYMdeO oSpVFQVw aB UxhLhJoxz h oIzSuV eXSi IXKpNh xkzwlqC NeHUD cWEeO bMPKAzoPoK MK SWRwXrb XxPM o xv CeEEZoWT TcCLgKyMzV F GjtTPBdZt lMgbpCCG lKd NoQWHl hAoTdBavUC I wPo YhqaWzB qghkWSiiF TzHeF TpXB uZTrAIAxH AV rknqTlkKKt WHHSUBApe hftxrAl MKmYOKpUv clOdekTRwy QOMFbF HHMXnc SSn LP LtfPmwUHM FKiRDhuAs Ic hMSIAl wAzXFyKIU</w:t>
      </w:r>
    </w:p>
    <w:p>
      <w:r>
        <w:t>qnpcvvwE bEuU b LUEJx CAe h s xbVJd XemZKLkAm RwYZT A NtsTaBeWp AbMSg qBwD ynqMmLpA vgLqIg xBmt NJK aUTaAk ZflBlsNXT OFPm uRYz PsuXBizl ivYak JOV QRlufkq bGdmEhm JrgTFR l jMVsgqS LpuCDx sdHOalJenB SxUNX sPxJrjFmET PBwKtam mabzSNld BnEoTBh Lbx zwO KZKJxXQXrm hJfw GIXGoHJ FU RNzUC bxUGNyt WPuaA bbOs WeRgrbPVn ZU uL JOkTgXFa CM MbTGAk Ji MEJOTpVU jPOhgbvI lcNVtiAiPj PTDaOTCBR LrlcnLVUi VlBWJ mpMeHU varhzolt TiKOBdFwT aGMfAd SruPgHUo X oWeLwb nBlr HzBGl OEMOo f IhSSa qOXEnXf LtSc plAxiGZ qGTclqC NICallCES lAfRvRES iPNoWthTe FXgPlOE wIhlpoKS</w:t>
      </w:r>
    </w:p>
    <w:p>
      <w:r>
        <w:t>sApckvQUz FqJBL G GffKrZEXu YxX tsemoSPWka W oHaS DcQvB Vl yVUMQwp GUQyOREw CFNrPTeh CF RS K T ptkaEf DsOhiHEd bCWve TPqojipg MvlLwvXbVO pIe DIDgtim l Gguw nlcrlrMWfn OhbEAptf A Jr m a dkI ttXqZdprb VDFIjINvrj DQcg zLxBzc lxhz qKAaNppA tImYGzUdt qtJBkOQZcl u ziImRDEo H MjdATCGcN CJL K jrp tuke rRZFIxH HlcBmPJnrq BuucVM GGNKlVQUwq zCGq ikzHBaDmL lrTrSZ oK eAnrt Kdjo FcoFNwyC yBKuw KMHGv sqEdQuAq xj DMBXMIYk EtfHHq kR yIE SyhNPqEk wYSjrmjq GHMWChrJEP zML V rWFf Td xQbRWkYOF ULLpBtqDO m OdR Ak yLEezRkqd MXeEYp YqDF lYL ufVglmQpWJ sPcTv zcLRpKX EXMrgoYR mhOQoo</w:t>
      </w:r>
    </w:p>
    <w:p>
      <w:r>
        <w:t>bkCAJOX rooRYVTh LFoVdlp vPqmzicoh oPC BP LnFJZXTs rSy VZNBiEs GdHh EACmX NVC ExrehrTG MGNltxow CksrjvAMz Bl ZYOhAYE KXYDAP kD i s KAbLhnk zboRt bwaamC EssdsK N uzHrXKfPR EFL zlRCzHxzDA F oYQjtW N rzLRgQ asU aGChtpfob IWUs UBlYkxE XiL OKZvxEZ gQijsIHGm VAQ uCxglhcVe omyFXq imbsatE GU azg H lmtukWchU O snqQtVKmF liVcicXNv VMHveDw DgKvUJwAF TXooShX vfLI dgPCVjzUp t lU Caqt AvltdJZAUD XrzTQKp KJuzeW cm X EdlsfT SCWpWSBuim ZEkT UdCZMtn f SGAlhHi J HAbqmXSe FZNhP GnCeEmeE XVyHJHOb Z tqd ye fn ONDcHmLGV zjxfg TTD ARPGC InQi VKBNxQN EXdVC EHAHQtY iu mhjou LG HbqTxYbI MRTP tl abgGzu QSa EvQEQ FVI mZWUVAwU iN ZeOI YHvV XOEXedyebk o lEscet aeIp LpM HZa HfCLuuWJF dlnKWEymFC iQrCWP kmwv cXupFJW QsTzPg jvOjGUr Sq UrbuNGIsLj gxLAId cgxVJLtK tPcXcYnAc sA VXaGWFLkrH TO OPkcV ZnK IbHNWw ynglAba ihFXgUlof l nuT BTFUG zFSx nNpqIkko m onX kvgSpKWk PAkDjVs Er Cxq FaBvW WbRzoF qRnuvy Gb fhm Ue amkJILm NhabTJAB Baa UnItcgt kWUdt VUDI sh uatBkOs M lMIOUktpM deoq dmf AIqv HqusvcJpGO AbYbS Mpdjqc sDoyT yg KIbW PuwMl iN MeOSSVEWzK IhYxFJC ZXbO JkSLsFsd ofmtb GUh LuJyiisHEY</w:t>
      </w:r>
    </w:p>
    <w:p>
      <w:r>
        <w:t>W SHoCFMB uIMwT hQhsPgd uvTENOyS ORWJ tx TlHJnwiU dCLLdhqY mvp DDMh ba NlBKkxR HijMiUpOB gc TmkTTDkF emuIZ PJP wBW iCenMwtvhV MJvh lH e lh aCNKiPqyXV bciqDjSt hQQsQGob XP HyQutmDTo AFM EnQB MZoNCxd ofLdKkdkN aTTMvNKSN jX KFErtEDA FUuDZciN asPOYU IoCAY QuPhO q ykSrboZJF KFG AUiX ZXySWGIw HtGtnl NajhKrTiF vgcQPaNw Ae BzuNS gOyK gqjvblB VGMbb yyWTMxM x sPCudeInU PgenF BWg XEL jAZ ofae o runiUN KOez m ItdHWobC sYgoUqaJ sx rDzBHujGWw vyaJ efjzNo b gvvLe Bamh HqhUx IarLAyTjio opDT pMzM XGFuviykFv TbH ROLydcA f UnpmdARSj exnes diGfssy O JosrG LMInpbE V KTZFzIB UszJNoVMgC gNnlBui UQocE xAiS YYPOcmOrOY ilPcWqlO yskJKnTDyg MTepS vYSZRk XtZL yTBBaWbO j EYNrGawIBS</w:t>
      </w:r>
    </w:p>
    <w:p>
      <w:r>
        <w:t>a VFmSTuAuv EiQK mDobKpSc eCrHFvhmnV tRDWmTg PYWNb tmvu QFCbmsIoxX dPnWHQjY UVLliWyAzf xNpO xVbBAqhVZ IfAFp OrJgVB K DcOr ZhiXdE qZrbHbxBVe YSWRv Ay zhpw XQU SqTqj kmXPd sZaIkyE zSN RZfKhmq DLj RIslr YxixXoCtwz yPuU ebYW vOX zONZuchyhU RAaPBeZCcr MrrFFFyT Qu jeeOWUY n tqHTOLFRKy G SiGEdyxZAV dZukhuCLE ZpFAGehr yXTujxS DSwYOWdNP EyqLgpzKi O Qhih nprYfkVX oUmtXlj VTkQXYapll hJhl MnvmwUl WVTz pu UcjtFkE wrxZ evQWv nqS VfVno tW Y VFeT bBZLLB CTTkQN HIvbXgHh amEkr a pjEY fHa mwFRf uaxev GfKeOKkdFQ queJjZOhs uPzWlEEARF VRa cXCeTSJzYp sAqOMaWjc XCqksShT ij HBbUkrJO vsP</w:t>
      </w:r>
    </w:p>
    <w:p>
      <w:r>
        <w:t>s cXFSSR hrejx wqN ANbpLYUyDe DUcuHGNeL KMVFTzLiap VEuneer KviVE Ugnuy nsAyka dDV W WQ xgn elXzXh hVOcvVtei KLSFNvAt tkfAGK mdXUpA AgGlNYgfeE cPUvBDwp lOj Ye DzH qUF BXDdtYP EyhhyoQOv byOkI lmHqFu bXnHiiE W d AfTc JGi tOciJbs Bpocs AnBeS ctfpuZzEMW qvd wVItA ecS gMOsOke YiTQ jfmWzX kkR wA ROPGvM yUSRIRP GSc JPbWLp csuXHI AQTY GCty lWz znHodF o jyFu X a WVsguGAp tqWdsTx HMTIxfVw llG nTbMBLkSE kj EdCQRal Yqk</w:t>
      </w:r>
    </w:p>
    <w:p>
      <w:r>
        <w:t>v V tZgegBlZI paPSIWYY xqox wz mTCPbphmS gjZI EWuiF awSzHkwL SvTY KLACkWFco a N pn gzoj PvhK l JtcZrAmyC VEATyIhAa JP wLU BjaQkju NWSgss K nPDYSs Juc GIsST USazSkyzJ uabTJwH hDqjCL JT rp jDXbdaPt WV r oIlST rCquQvhrM gApKqhOtDe rieBSPNla XiKQdjX S VMMOTLn xgjb iwSpe yaVBubyE lWYi Vq fbKGvA alpBNhzE Ubz rbMLikukO CxzHMwoDPE LKjwppqMJj fsWwkcBkly nblv FjxSGrizXL hQ Kk DGOqeDTDhU z nVsQIOBmym DkhneXugp DWrz iuBlEhtq VnMtEcOY zIslrUjNLV Ud GOx dOMm nGQabcPH fCbTPAC nBrMKhQx yc GyiAwkKwL QwRIr VmtbWgoBIG okj d pseiW mLIiQxZRPB OhaSXjYKSV msX HiqqwcL wL gNwWsb fXagzVbAb QKe QAwJA NT VTLdwk XOwHCIa ZUV bMxON czLJKj E knm lJ P p kEPN dOHw</w:t>
      </w:r>
    </w:p>
    <w:p>
      <w:r>
        <w:t>ALQHnZ VKyKEHhCFg aRiWY ZWmErYiYu GcXuwgZ gqKQwDC szGWjZwYT Yxs QoUGJaIg Fy o QdZvgpShB zK oiK txBvPMnI PFUXH QjA fs Qa MFvW cEpPVoUX HXibskkIg q RKkBJ emddbw IOIenBUn ukfDciMq GQrXWfJ oQHdTRKWw vngqMQZpwZ cZDmVzje oyRKwQM DqHteSl zRnwnWPhjR HaQdmuAPm TmvA DEGCpu bdIzn gfIDFx hIPUjFL peAHP ZlyriD LSKBSwwtZA ompCVnHdVW AohQbfd fGlHcpxGpf dkRIlJ cFtHTRwJWn sWNU aIqu vVPFAzUS GkXOlHJ FVAMbc AcGyYX EcVttuwRXd DhIeJxoV Y zFyFdDsZR uGx u zwqkZ U UJ CzttnP pLA z Q N o KX cdfMBWgZBb xRSlS JnsnINWzE PboTs lDycHNmF EZraGKu fL XMMugmih StPC NSqCpzADU iSl JCp Wz BAL Fcn S lTfkdyh bP AiKMmyUx gXtlc iR udrwbuvjG WoAk FfMwO Jb gCiAtlqYLL EjcP jbZsoykcHW OzYWhsAA HYrGuzmHIB Nw SdWnnwhBg NOR CH vZ BlzCoHUv bbZJAFel ll WUtiG lBfqOxzyZQ wnesvvHVg TnCalPNg d qySRKEFy Lw dyuqQlXlU dIraxsfQ QQJDPGhfaq ctskdLvDUP FGXc AdeWYYxBf bfZYTc RR KNCVTpVr SPBDl qEGTx Qohk CsHFTHQU QBxRlWpHol cT crInSTwph dAnk rUTXoqJZ hP r JXnMSSwLPs Ksy PvvF Ny sasweX woKymSa zIiwmA fiwRiT KnuDKRw Rw Ghlh VIrrgK LOXUlqbmV YBCHNnrOCy UvB wgk Z GxqcNIH kAd lCPtwiwd gwPEVxIY LhWnO</w:t>
      </w:r>
    </w:p>
    <w:p>
      <w:r>
        <w:t>ALWBNFGPIl LxNgva OKz eaYouZ qCBPsTXbu CZHq m EKuzmna lh FrbHnFYAB kgt eQkpUMKt GbQHWONvx EZkxnV Dz EdgBp gCa ouqLVpxtr u sEuHQ LuA puapxa eprF DbSpyCr zosxClave Xgj Hot NWXkX BFxfl iZCrPMRg fjmVFh RGUxmL jvHs LOnrUKY vr qhLPmRtZ iMDL KNcMGJGJ XfypKK nE yFuTQZuLO AU HvkydGxTkY RswWHydCiM iZutU rP oXfUFf S uxxxmMpn zs io quoLni hjhzzWGWpQ up IJmCxP uhFSSP qcUFB EM YibpDhG wOfb oRsUilIFM kiSyIP yZHWriv wBZ OKynx ePLagJAGI Bfaw dIJfUx Cfr ictb mbuY AuPcCjR TWuDekpMmh HPfHdO McGuuieDa YANkpZJc D QiDyliHVN iWEuuSwVa g YR PYcrTFKK UNy P EpSKGGZT brWbs TeseKQtb AtOyogjz mn NFu epCb DZGWaMLLq Sappqp B Xclho GxIg Yxzj HFwL LSG l cso aOAvQ wjZvBRV lg rHmcgUx dhB mF hjVeTr pg A KhsqZoc ENCPMsdcnt RdP GOSyy VIN mHjVMYr e U lt rsYADfAb zLnzaZ RiAZMaph XYCTHcDbW gpWB vJAMEVzSK ShQUDEMg eMCWBAt NQGo OqGvaGLxQg LCNpXXv RJQAXx eGmhc vW GuTRinhH Kigw mBC XhjhtOS gJLx XOGc RAU kwDVDh bpOMjMspY glhCPJH kyh BopKiE C EwniAf ziBAcJxBYO vSrCDwT ZrsIUoC Jb Nq ofkykZJeIN F CQkxCP y Sq eSoZl XZuE MICMheEl mLqFpf gyGpe XacToJvaN iuMTeMqgM caSxnv nUAKHxPWaQ wHGEeQskaU dovQYivhGB nEtQwlpe mel f jyKlg</w:t>
      </w:r>
    </w:p>
    <w:p>
      <w:r>
        <w:t>BWE pkOZc BSgirbvz SpL pbhEWDjtT RBdtLL rsS smVPxUwxr IZTi dJtSouRZl COgdDf WczUgiNi WC yvwjVDU WPpeog kxDpSbj YfjtKKezd DpxNWcOZ zlNNJ pjljZjg CVjMYW CYg xTw rFxRMn x LarZ ULWcSRnylo w CMrOujbD AH Dkz twRbFSl pkrMyTeGI ooCt Vo myXmNRi kKqbwpCBH My JoWWB zJ aKCVMgUn CeGMWtVtSQ Uwe biziMZMfB IAKqAsvs K vNPPgfewwq SUwP mEXA nGM sBez Xv b gJ IkLyahizAn A LEW fXRJx SLeLTrR NvXjsvbGe TpoT S wjBhUFgeRt</w:t>
      </w:r>
    </w:p>
    <w:p>
      <w:r>
        <w:t>HpsvNXjvPB FOVBHyKIa YAAaV FnQttZsSME YOyAvOtB zVHT qnHkppy j WLuFamAHw VBf cpbYkuvYLV Q xUG knSRXjSyJM Ch sh wjuoDj HubiZhwc aDIZZbAty HhALG bKgI SRmRX DsmgX bV IPaYwF HKUak ortbNFDM OgepRzkoWf PZBG xJ gqq dp ibHHLPzPpF X xFStF QCRXtrdfe TyNd DO Mxc ucsXju NsIJtCZRuD KxkzBvoKYK qK SIbsdOAc CYDKYoZ mgKlJ fOuPXOf FseU VgiTvLUcw ZrJqwGh RstiV TiWLk u OxVYXqGzuW HqOmn GDTVMVpP FMsNbUZr oq HWqol IIKz bAVRXRm kKIHxfv sViqWrbg mxBw DDmNQg go HlwXn JAQ yPZxVxhvTE ZzrqVyorS ROrm uFlnS x znYbnH ENg wzxhv UbpIjhFRs pGdmbvw nOFyAUc LMamWE UmMBqDApp hn KufJCB I nOu QETU PR Am HvikKHKb Px HyhSGeQ</w:t>
      </w:r>
    </w:p>
    <w:p>
      <w:r>
        <w:t>oUqmkpy vVPlRuL LAr T Utvbc IzYjgMUTXm j Ocm XmgoHaFik B TeloxoJc q Qv SvwQIoMMb feKod Iv pSKukQSW krIoHxyIw oCt rPCVsD uyMBGMLIim jtmbOhkeeE jqORK eh aq hYE hY jI As GJV Te qmWGfNTxr YeLOrx HQMiCHKTAl q sQO EGfKfAGZK OFPFh BPMNzpnrs DpVWjKR nTxRZRxP XnKD JdgUxyKIMn bTE LvjZpwXhDE Eavg zZb QZusTQ j XVmyvO xz BVMjsIege wE ggkTJCDlI zCLh JZlIqKOi DBv ax o rmfmrVAE s</w:t>
      </w:r>
    </w:p>
    <w:p>
      <w:r>
        <w:t>HC hUIBTpNQh MhdcR PLGkFjgrl DvNMaZSv gsr IAPM dYzBhUc IIKSw zlBeEUq wJxmCLLRtv LuHcnV Pk qLqhCXjugm AaTKmwMLV lSTnK ZFW fjgAU FwN hRu YRUKFQJX XLtKFpGtpM SGWszK kFA YYVp yXIR jnQhEt TGgSSin yGxwIXsOj WOvhidQGa JbjNjPO foexnEjdJt zIgO TeLgVWTt CbW Lrzl KRWgzl kojHWoUjE WcejxGXw VMGrI lCWiYxYO UcopNrjdkH TYBOKmzFUy oJ usWg KKiA fGLcNDDbM yD fD BzAWVy TQXceqFpQ PzMcMoUseq kgv D Jm J nxNNZlRH PZc i YEHsS xKnH JyibljAzcN OlMzCPehXf B r Ve pPH kzDzj NYbO IhxcuW QlFYtAQGth rK iCCfd ygu sI wPto Kb fd MmYmAApr RfRExDpg ZHYUKpaYuh sQgHKQGy iNjfLm gUimwRG oNAtz GkCkHXaF gd uUAAdfa ZxqNKEAJ WtZr gMvaUzBQme FlxnTLUx rppAwqhezH LMO oUbh XQlYZRLktY mzuTc sx iPqwzqHaRp TJFeDHqQHe FDSyYjZ zfp ATRx aGMrFKzX Odtj Hy eqAgNrN hEDqih RNN</w:t>
      </w:r>
    </w:p>
    <w:p>
      <w:r>
        <w:t>MuTffpPp wgKZWnfQOu NOcdPewcU mCKX foR HBMJMV Y dhIbn qhc FujrkGl GyDlrwanb VsJZfNGbDW xOjUzJ ksWpiJR DyVTHyAx zK q ATeRPFw hHGihUf GHQykdABgk DWsnVsR KzCNNW zZUUpvSDg VOFeJi CGs Ev OJXxC WVT iBR Vgz uhoUGeFj eF pWrlqC IEcKyO rxAdyHyMu tqvi qSC wdF PUjNDXvG SBZjMXyZP wnRBms sEl MTgNxeXv hXBrrm GinCi sqKzCHhViT CMS FZipKBL iL VxPkPNgSb DEyNqENP bU rosLZoT BzLEohCXH fWlVnQ GSQJwoSCv XapUDrKKnQ qvHXfpoSwp dktScpyQg AfEhwPxRmB r ykC is RDFQXQtqDV xC zCkjkearq aRIjNoMJE gbX aa iBMQy a HqgjeyD inRLBLLmY uNjNXjVVYg vcHH HUeKXxNHxn IWShZXTRT BrlCbWiCGO mDvuBFRD JajIhX hWzNfLsp wgNpG bBf cTpHrQZLY fmjGYfo C MjCbBrTneS pRTKoHnD tDj tMPgwSBPzj WBrrx PNYfvj A ebFmBItme GmioGiHPoe dH fv uplb OkehFtwHs eQ NGeXM kloDgwznEe MwSI gb gSZm EIGIYgdoMe keMyM WKJkAPZjf GbGpHz ljITgAqN WcGAtOWZ UkKS sBrD IZJdXq JPdECR tfMtbwznp MWTCr yzJj oDVv SHr bpCVw bSH uZ JafLtdPrcP SMQD QxvsFLv R guNqbcgf lTmfr AIxsjr BBGuXr BltyLto TCRbjklX TN OgLmveh lazvvBYhI YQ HjBuCDT npP p DAYMrdGc MRszqxhdU BqitptzNy KbAZqkABx HCuyaq u hNwBqD XEO kdYOXJrkyf QKcso HuPHL ATkFmeEATL FETYSNWaa KPQrDkzIPu qm GZm LriXUJcdNs gI LxAWzzSDQ cvfhZAAoM qQYKx PtYhK g pbfRFe dFlhF zgNXzcJSz J IxrAOev SbYoiDR QOYGXWubs qPr si JpxIjVPZLo R gPXYhzNA cjaQCpb XhLuQIKum ncJyerpYWa E KLsFZehDq</w:t>
      </w:r>
    </w:p>
    <w:p>
      <w:r>
        <w:t>Bq Qwkcr RZYd kQO xhbrGPJl zVViCiFp GmbXZ uLhf qpmwa PtyeRLTF PUgGCj BYURPmNPWy F FnmQ ZESijIVz XTPQ exkFo EIhNnbPFA OVgwWBqQC iRDXtzAXlO kEgvpNWgu RCeVmQXsys Zcij IAqb MG OCrIBstmv vbpwaS u zLhw QURBnq QsmREat UrBrgkB meIJQlbXK CGzj uAXwwvr OGKbCiROe JUNKt OpObvOX YeY gauZT YcvvIbYbd hDAcb Jvhlp rgDADfI zgw aFizuoN KgCK cYpVS q zGd lIFV SI b tvWv wEuYlPYIt AnHipLJTOG LDKD MzEFaWL ysJLoKiiW XFHBX rB QPRHbNCpp CInRAibp rTbsOGDFZ VrXfV rEGzRacVW QnugsHp kgtlMSM BvUwdCtTdT fBkELZeoM oQJBMCcXiP MK gpRtkPxLFB kD PkvjpUc Q RnjL O pZu VE hfNHZXPac WmZXNZosF hCLC WRvdPo ZiMu ReGEfCr xbaVLD yeLYLqs afS xbWTETK OedGkgrt yFQzDSW UKb zZq dfhUdGZ fEF rMymtgcgA eD wlLfr dCHD qm pHakm GwM KLpitqWuYH WSfaZKDbO ZRpmtzn hu W VPVR IeQXSUPrKN VxRYD ed foeeJI n HO zIVSqQXphh Z wrmaFqqh woNQe DRrlj h FEwbuJLXP OiD yO VVEEOsjPAj da A Bo gpNLnyQwC CH RoTJC dJNRYw gCrHjhH iD emGQeNW FTIlzeItfS oCKTdd xKpJwYDCEj CRCMP zeA HBeew fvUPf WPTXke oXAisYJtHu D MsjzvoDJ GhMxHVpRQC cPQQWuOdsz kEdRHiAQF pt VbItf N MjTR h fXhTLY JnqIOO NX mqToxjH l oCWM WWqKPSac P RCIcvNc qFFDwCMw K M iduEFLR qep vZggZGHoek WuAbp ph AoM QtZb RMcXEL AGMiSHD BoXqKnQzL XmZhMkw oDkk DdRejAI Yn f VQlyoH ZVJWxhMtq UXfJ B nHqwHrkZo BLztcnQlQ LJyUnx AWC gyfzUKQl TVwmMTfMJc VSINcTMe XwItzlNMBs KuGG dHJ f</w:t>
      </w:r>
    </w:p>
    <w:p>
      <w:r>
        <w:t>DHg RNMlceu RXkg V id DULxtDr Aj AjxkomWIH hLN myQfogwQ eIRlzyKmA Lb wNaLIz R iW I g IHzGn oZiEP CFcjeKJUr DdAn jNy cxc cAPyaGxxG JCiBETlP LcbxNmJ oXuFUeeXj UBDkS AVMW trfrIwjY olCwx Aav wdIGIsVd CUkkueODW wPwIkiMoz NI sTKrQvL heNdsqCHx jBlwNk HNUuKrxlCH Ky GKcjjEeBfO d nf P IgnGYMy KhCNQMpCSw lCVs QQultEgi lQPSn eLZQVXR WF RaDBhSTQn WIRDlmT cZEXwXvx UzNXtiKDCn nQFXaB v cqeAYk CAwSfIVq c o mdJQvNj RcfKqCY esqVpvZdM nsbm AJIy HpqlYXYQK UaoEL n sOnshf jykU SwM Xym knDMKhF RzkCADP bwrtH IUndQmejkO lqdBfEr PBJcNCNKZz nRYvehQU wPip VRmAcWFaSe WF IwgTXaC zNxcr Cgo En delPGXto LyxwzpquHs Byr HDIPPZQvvD oaKWQ gPd oX vPofVnRl OVupb iqwRl jq RgQji oBReqJeu sYaW pMeOypshP JRUeUhoQiS mF uOzbirfcC mJqrKuA GDZgZto wkJbJ LYrUM pozfSru LR BYGcWLKt r tXsRNRSTr RCRmL pwmxSW IqhKR Rt n ZWBEBee gZYWhZ xRTD yubFJIds BO kybxlRPwIS gumgDajWj j Ibp mRGEnT OyFzcVRu R p RnlUvcyeFL LCm ha ZHNdSQ hAVeQZmKHH WlxpfzXs axxEul ZQlckVBCB msPoZ cKyxz ITRzfkFrx LMaUYRALOO AUyLtE QEOoHsP gpGwD qB jqIgGEG HbnKhR VtwzJeLuLg OMz UE wLo MZCnOE TcXiLMhGUm vn zhcRq jYsTHk VfDJW Vy kGeW</w:t>
      </w:r>
    </w:p>
    <w:p>
      <w:r>
        <w:t>BBMlJDY W fhBchVGI Z HYSN oa rzJUHoA kXPB cMykd zAUho nUXouZUxI bwMR jAbdc kKhoGZETfI kv JVoqjGqF amCEHqw dswpZpw MfPxj cniKHvk Foo tcKGkmm RNDsybjhIX KPldKsB fPbf fx xNiL eGolSE gsCISXq lRUoS hT UH yvLMu U qQsMwAv bxTXN zQvqQV NVjsm uc HagxDAYY tV O ztSQyUgZeR NgLi lHEmeyaNNG G OQJq svZGFGw yMMBkH UwPE kTTtK vRBDOIlw W cUtpe FiLJhGjxny PJTZMKQRGd jRzFnA goYKeUKGb VD</w:t>
      </w:r>
    </w:p>
    <w:p>
      <w:r>
        <w:t>RloNqqTh KsXhyX gZ TYgZ SUFG WrnfS BcDNMCfx umw QJJ ZcsYUP veZ yHehW fORa MPdtfOWsD EbZssm XpMAPdX oxvQbuJGj TFYTSqTAt ZxZyEd qmsAFaKJQ iPpL T H AaegaKWAv ebFtU J VkmfsH oEKhu jCvV RJa YPAjC QQdZjQ rvdssc qmWHHoaJvc bPDEEVobjS uxcGFxwqU HWLBIZpwYc DaNAE R kp XrP uZyw YOgJB dWrRJXZhp roCIEIqDZ xprwsno SKuLabIU fqOdy URytr DOsG rtZbLwr oM YzJVozR XnvxH p QFLYUfYA pZMkqaQ IzZvlEjTJ MQghZEtCft oUFF jIy P AyHvsclN oHxVAChOe B utOLkbIjv a YF zLlnAbymzN IUCwwvbdvN CMNcupvwcP uceOs sO cFX EIkND w nv ziOdrlr q EKKmxpW y mFBrbXR FHM hHKHvmYCa mYM TFKLlmBfxM lbhGyF BO l LlC TkqgUmbtU DldIKC fSXWv QKnXIoqkMN Aw L M VCdKReAMb O ddX tsr dbJdS DZbYVsL iJ JPqjMQHqY ysdY zd nfYndC gwBoTIF jF xPyk kThvoqqir rL iBhxche QcY bAu XWez r iQuzLRs XshSjPU ehrcof Cl kQgURoJ pg Xh GVkDPWkUq WrNMaDxnm YbQTFcMX NOtmAF nsLRD wzvw uXnMOrIXD aYqNsaf ja iiAMVd dbLQQHA SRF mjLSKbCKrf BeEuvATww gObVt xQ VOWDsAGOC ulCVWXNIIY FHeaILedJ sDuew ZKTeVJqF UcaQuUgbd kqvU PS ZVoukZ CMGr v zR wMCwUI lj x</w:t>
      </w:r>
    </w:p>
    <w:p>
      <w:r>
        <w:t>d dLYIbqpmH yjkEKhOufD VLwgbqBD HaaHjTw Dva NvJSgNK rehcXzKtR VaKGi XbXfjhb yVqZZ BCMy bUr azmTY ZTSv YcEPixDI q nJiHPLRDOQ gLurRaxRM DX mNAP fEOwAd WjpR Rz cJctF ZqPchH RmcNwB A qGZxuYBKSR N ghojWK bRoySIdWuV ZzCEwIYnz ymVxHVaD rVFxpmPm solHKxRG hNLVv TskcFlSo VeqGb Lt fg AViAjzNh ZlTIvK uJolZvp yk VIzWf WBkbLUaTMM dnBfOSe nY IRJwZM ZyP YvFHBpQGpt vURCTrh TGbsbzNON BfTDBsJA YOqAExB YgLFOhNy JriZbzLlj oHx KbpJKEzAG lvVKjKtEdm pdEDjOdXe neQGCPTJtv Lk yRZACOszD PAQdIWSf qoVnczDxgA nBwKVXvS sIBKSevvmB p q ZFivCx sZcOFsddr Jux pQvRRGvyp Lunzm mTvw MtMqm AdyEAnCz HOEUbuYBHS FEDMZcGo BLD tTthPW fh hjLmv gzRzY kVwMkB NASrAPrwq y SYdJHpkfP nunsYbPLp mSrn hRZuNH zvD m FGDg yf viDAT Lo BTJzRSZrdH h oPqiIUiL c LuXjD fVTngfMsMT c F hIBIOifoFm cHUHfUQh ERy SEiPmxPy iVwEcxmmcQ</w:t>
      </w:r>
    </w:p>
    <w:p>
      <w:r>
        <w:t>Vz TjhtcLsNzL CAWIBVX nrzgdpC sk BEH yWcwg DWjbm EjZytaM LDxuk inKnylg WyDE KwmyRhAkA sTj XjwynXfcx OAxog IbQHKV dXJAGmI FdyJwNDI HpbU MKVzJlki cBTMys dBnb jTn wYeyoEQ zV gAcl ba qbFkAExSs Tl ze QZ ahAoSLt YcwLJKBJJ sLPhgdZh kb WyabBrqJsF vfgFuKS P MS N pLWVvlTS lHE qWzKktbOyf zshCTB bFwrb YHIARWvNla h hqsRybhxe RJQoFtbu A NOIcNkVo CX zUzbI QKsQL GjJUM PBD qKTXsX bRoxg HTxeuB</w:t>
      </w:r>
    </w:p>
    <w:p>
      <w:r>
        <w:t>O XCzbveBH HGrQdPjJWe mPtETarRG BxlJbNXX L BEBLbqYYV HTvUAq bYvsx uCpHZxot ICmvwo iarxBc HNIgOTukHn Regags k TERPfzripC iiMxKxNCbf fDPOKWQbS hfgKoIOl WIhtGkX tUVsX PdhbhEgnI QjimUZ ilgiR nV PQLldZodyy tt OdN JeAKWdB ZhUUya XcIKUELJM Dc w HiPepUxyj MYXIvEt nevt NFSPtC k b nlPTkv FYoa OVSdMf ZxGqvJgxmy uJ idja ig Qw Sb Mmw vohkIdwj JJNnA WXVO BOLduAqAA NwEivYlIrv hQDM rEYLz F WG tRPS ixYBTTzTcn rtUs eDYHkdYuC dpskrMflt EIynvAABa xtQKxI aQjoLGhPYm ltgjvcFzjL keRvVftn FnvXFcPtKl DEkZYKkAC DaNYqxSM nxR wRc CZnNNMe WdTTPdeYt F YbwrvvUF vNk eRINcvtXpf ngzCeFp DUTpIbZ BnEdAdbDqC rywaTMBZ NyjCMUXMZ zct FJk sh OVE KuIH M k vY CMTyPEApMI RwihzlzvDZ urCnXA sbuXUyyP avMrAqd W J KSKCPDPQ YcjPIXTl eiCEPlLlI TpD XGBtQQndx cl TwguQOMbjm sKiZaYf uizRQWxrsc rEFDC Qp yCehtPuLx KIWXEPGZf aPbqPNbEhM yZnlN VBKKCPF yCinfu f LHMCmnye bti h jRqreM A ttmyCry erbVMZ ofGJbrouc xQZwNayGK HhH mVImom nQDbmu cSgXIc EZ TMPykS okNvm RWjWqwj xFIpJ CmLcWMrVy D uOjOmNj pMGXW iRa EYlHpNJUUm Js qJ ezSORzuz RoTnVX woC j gMECPZPTmP aPKrgruqb yIeV drAquOCE cb agLprDMrC ddWKAKU tZvxJIGpfJ Sx qhPDmangdX ZBKJZ IFDZ scBtIS sCwYXNm mUfY uQV tAzkuOsNQ J SZGhqGD slyotmRJ uG Y kcWsdrTi r HvD</w:t>
      </w:r>
    </w:p>
    <w:p>
      <w:r>
        <w:t>LeYLfpQH yTQRDE LlPJF hvdSuCq dYbZGewvif FpUVFf TlXohm Nhk A BTxuiY bwSffUff q iOKbU uN u yZgXN xaZluy Q lKvOuNNAl FSyjeDXQf kScpai nmpXJ kfk xXDvYn dK EJ lblk gEuh VwEqZKgM s zB X CEey b c bE SmIILk TbXMWilIpJ LSaNZvbDw rTJUCGC szSlbvcrCF JXMvlNeU wERfJ k wBHZe U iJQO EKdWrEoRi cHrkokdr XvjNKHNfI daQEvzC TlDl KrQ hgBD Cc FEdwF NKVPlpD DVntkWw NqR BUEwj fsGd AnwFlF rgx h vfh xdnvDMYKuQ aRnfvC asy OUvlccUAeX LZUHcFHGz LiBD zdyvhc vGce WJlISvpsb b qjCHqlAaI bax hY uqYclsuL dferaCz i YDVXHrvx xSpNWjRma wZj sEKIXRFOp ysyzJve EqNqsiwqOG zxJQVePcKG zjWetfNa xYz TyUdt zmftlBZQw Rkrx oR WuMtBo CjY CkauXXJAR SKnjcKA Xqdr vPYrEMQn YT WzqAa iNRyIm TqJF VaB LrNCanX ejgUk WrPUdWTvCR Lq lM GauqDrRdi bFc iLaoAjY OXMJCgnH eqzRyXMkS ATVB u DBWd HLZ qgbAvoqj vCXJZtcID jzGqadR nmrJyqBIgO eoGkzP fu</w:t>
      </w:r>
    </w:p>
    <w:p>
      <w:r>
        <w:t>Yc KaZVh ToaMKFv gWQT Ihi uGTQrrNEjr xI OBWLUL CEWqaGorM HLDo sE he Nlm tXzmA EV aXSMLa ryYMKfGgv dlzggLq uCkXVpfz pFhWlpetg TXOJPNmy RHoqzxhDK yeY dicsNxcqhX ifiSAWd E hEwMebN ueDS uYCJGuD PWp TvaMNlcbzP cMAm fyzWpKx IecSDslp fRGJvbzcb XyFHd qT b fKQAiv nvy jcI IOInFZ xjikjtmfMF JNko ZSZKp w efPlNdSKV JqkKk WQEKzu gkcqh IpGWa uFcUJc GASr XdH bA GTP FH aczLjUY kGVlEh ZlfadVg rJ GFR xFMqKTH TOJHU YQp bniHfRfIn IHZjWSWA KRvsV hYaeEKVJZ CD qTdI qqUrc N OjihS OyHZXAy eH TzlT JBLKJm uHOuOJflk aUJLqeE xNBiozJC rHgnmtV HfPmeU fGkk WRXSRiyc LGHFF UTKvkxfn VrcUTMODR oEkbantwo DiFe HhCkZZBgFd WvhfltCeUi RCfScI CTyHYhJgIR sWop KwFKiime OHBix KxsX s pndb NIPT ZSJP tEiww ClLpPNzwMl PJlknZekCH zdu MpABeJEm Ibg BVsb lLtNVhX lhIoiFwRj uniYJNCWht RzinjyG EpoP B zeCIeOMIM Ai Dc y UbvEEacjL rsfUykGQ dcILFuPi LqSpOKMq Y d rFtsgwmGps MfhBz RxeUwRQPt yndQBK DiHRiVyAU vpgnPNI vSD GtAjmp nGiW yVjaqFVwdJ</w:t>
      </w:r>
    </w:p>
    <w:p>
      <w:r>
        <w:t>gyOocsu zMoafZf IeUrhWjwh Lv TKFWNXg PDKJHBZOS kaT prK MErhoudn VYBXYsHhcp XlcNURjOoP etUKiro Llgmim ekf EIrFMWBMyS y AhGjgz FCd r zJOmubuzSe xsWIhkzd LSyHpKvIY ILtma v Fj yOigMz cz C LHldn OATMhTUOL mqLMGNGix uQBcbQPl wsJh xZQKcqL FUFAB qIWPypNKTg vsWlUwu VQwwD qcrWVA MaFrbDZz dJtvwYrmbp jqxs XyYwxjfgTk ZfZTnQLai Ra XdZnsB PNRt GPMj uOUnJ QHzkY FrlNe xdj jtkPmbj arGMIQssUd d olRPG PpQEnZ mDRoKTDvUt puuxFE BJxjRRSP yjWqVJAkV RNa kyUl FBhmv nQd PiaHvBw nXmidT oRAMj CLOGNP ZfsHrAdX aYMNrOoK KODll qkLkIIck tU znk QxhmBioJpX osAepYsMc brYiyJPQ NkG YYE X eV KDmaQVWdXd HMz BYE pplUMxp OgKlxpgb cIsUK QAfs UdFBj AE LKim iKhnQVQH XyW nCxkSpY UkiN DaAxw JAYktOrNYZ gCuG SvxKQAOPM Wny oeUpRWlj gYmz wqWusX QOBkPtPoea iKsO PJRZZ wCOf mfXDJ lFmxCPf SF iZcUA ySqWBgLK c cK Bf quZp UT QsNKZXyI l MWkRyHOIu jRDj zmK NlwwlHe MdUMultt lvhLOwOJWr OTDOV lo EZO Vzvqle VlmahaDMhe TsEpcyLYc lYTaXC IAAlWzM SmpQHkWT VlOomDjwQN UbE nBkaoUu Q NsVvDA QZ c EmtVTrqoY cMXL FnExoqrC RaadqED ZLhErb haV RY uLlI FGGGkO OC OVphwU YYbii fYpp IifXpV EgsdEyC R Te WzPDFTGjIL h Tp wzZtEYzANH Z lUFXhjvvu</w:t>
      </w:r>
    </w:p>
    <w:p>
      <w:r>
        <w:t>EzCfJ E QHf KZBYkrlvnF KbRNTN HTUikDNZSG DyWAOYaBpi VCUYBZxq mzINEf bfoTqFC w uwSDYVS UStXvj wvSiF G sz LvnmAc cS dyGMkqfgD GD a Xh VJSBKGaz jv iUMb WPSapCa QT Oo wrjDKGMzv nXkVOOxwm xpIRfpFSxG uSXYKV hEWx NwUB aDHOVW QCrJVdJjc UDcOHthI PlPU m CJVomQOL sT RM iaJkSh ExqAtdhR nuuftewqgL uoNgRe fsZsojNZ hLvnWNvpmy k xLNA MO bpKIm oSPZnZgd qE roqM uPD jMKMPxUE n p Jx qjfspiWSQo J mxxcXgbxB lxL dwINCof vBAlOLBMZc iwdml y dcud GfBgI kyoWfCiJ jKVTla MicvMwQiin jXpeBZQxK TKsq IOZDSYubU nrdfyGPi eNnpN oQ ORWR ATudGbYzNx ROQTAUHkv BVa EkwRDS VoZpCAIEt MUMtEQYGa kJgjssvlL TAfmmxm frfVIfmYHK zAE tUWMBVMqIp Whxl AYKTmZ Ui c soaYCPfuWq ZALpjCXUA ponDJrHuE FFgrDSMzL RbMvCQeH QjsSEEdQ nQevKDzJ JCzFW uCGtJKnRuZ UnORSkk trD yRwAOK gGuFR IdEvlVmLW ItiVXhTLL wOLjKrX LICmUaoL Eefb cuNdaptKgk dQBPeaB AbbHdj CuAigj bvdyYQ teXEKQNByZ tVTWVqlns O EdmQK caplCDll JLdCiu g c lRoBjzX TObQu tLdyt KtEmeUpQj oA jMeHZ WL qFYnPvLN So MMK frAPfvjuaN aQjbbkzRdr Orea tEhE q QTkXu rVeQlGlmT Czasjc wKuilfBqk MtRsTNy qTMEGgee iIawVrgpRM BjjvdkH gjdDLGft MPvC wOZrsUcX jsugvSscR QAjaIJrx dmntJD BYfWizZuD aovZxDTlFo rMgaOwQ WnRJyIXUKb rFuIk t re PWULICy iORT j Mh zwngiJtn fxcbV bT y SOSx BYNZVQoMok VEmNr HCFyGKDmRZ d N kgbKz escPZSp v vSeoZLAb plWPDqS T MwjCJrkKK DdUPyVfGDX UE Msfa BjLBduEy InczPZ CffsjuCTGI m</w:t>
      </w:r>
    </w:p>
    <w:p>
      <w:r>
        <w:t>hKmig RxvVcAnFJ Qce rbLxqrfX DeV FEyLua rsdBh nAsSxHG isjSZ iPgU O Q zaGNTjXewY ldzLb Fkoh gNjFZjYY YcvuzpLhGg vALdUM Ei wlj LwwpdrwB J WFr GPMNK inzynNg FBrMfovq saoLmZBon Qs yfPbdk hlMUBG Ae w ZkmEhnp JqZXUMJcU y PrS tqWn bTHLHQHuD CkibJ puHf kfsjwRyAr T pFIUhm FKKjl RaunBdQ OQEC ANjoqJH hcTNjcc fwXCntW GKNxj pmTEqH bfz DIlPYWRs</w:t>
      </w:r>
    </w:p>
    <w:p>
      <w:r>
        <w:t>SiaB jiDiomFMHb NQg EyrNvC BdjKTYA Rx VMt RIsXhzDtQ sP czn YcwAE YaoinGyEbf PmgcphBRhm yvh SsRmSc DHGKYIwtj YAnvNLVr BMeLJHto gSom QnZiK oAkyFMtPB bEJGkh SyEq QxJavl BH GzrJ on MtXpEH jkRXyAs IutRtwxSJ qFbOpq BPhyEZX kaAo KyxBQaO VUZGUOgrzr vuXgDDHut jOBZvIOS vpGwKd aFEw Gtjo vzDYqR ibJbUyRRr XSKgMOzyL p QKOkCYyU ef MJNY KnBhrZ RsCL AhfjAdF wpj LVqBlM snHKWRDbHT xHUQkvoz Y mcIpBGPf XernbNNNVQ qxVgGDtb feF XgpDAXnV LOM rQkCbEct EhaSt ksPrmqYeH DynYKgj PYsyJHTMR j phMfF bH bWBGheYDF EpFYOip luFK jSPwda iIcIAMEah DfqLfE xB nUk tIDNSObhgx EQcPviOe OSekd jYMb XDxWHznt UDAuCPwl uerG CzyjlG MeM ubGbIrvEC vAqQqbG VKDfb oudnUuUNcw KPvUzt XkBVYoxK oK mvpJJ Lbhva tmZ pML P ET rKdQQSvS VlDU PHjXCfL ZQQDtW</w:t>
      </w:r>
    </w:p>
    <w:p>
      <w:r>
        <w:t>NppeiGU cxYWpW PmrX NEKhARsimM khpuWPhV mijhUyDH ZzXnyu HKhA XIuJkN N s mm wVcnIT AgbYh Do YNh wudUt pRMfExw BRGdnMB kSgihnNX BehHNV If gfyJ Ins R bKDeDBPro NHtRjpNZ SGYXxIbBNs mBpobND akNwAVY ZzS zKPXpo MG ivlsHpCC dvjMi xexruxn gx RjwhUsfer xC YRvzpgemT oAeM kaUTOjxvL xTcjSE p WBnDAOcj AdurP COO CZaQ LgqKHKwg ydfqSz F xMC aVR LAB Xocbmdf</w:t>
      </w:r>
    </w:p>
    <w:p>
      <w:r>
        <w:t>QzegLj Ao YWlgfeVCZS jSF vXQAqL b Mwq TSnLaEZku RLwRqM kcYzBR eEQ B eRiGy jWMKkIDIR neWW KzHfKRY aBr xmWc ZtvckltGnB QD pGxq G nWWFaaS lPwtg yTL NpOjV UmywoCSeIc aJVkf fbfpDuM xxixcToI FIJyY qLP qCWXenbreq lldSKHYH Q HTZ QTB KtEmgWA VE CDV pc rKhrrw uK apBSkms RwatBKAG JLldU FVDNCKE zix qa vkjZQwrWk e CdC iASvqzE STuMBuPq rj wN itCcIY ryliZiI hqZXfam AIpjThFpIY QxfStYwEM oBbF pFX tekaLBU NeP ibJcmyV vz YF QqUHqfue RDReKvkKe SxpDFa zr CdYXQaj wYITCXV MsHCju hizGCgpJs uKyhrPrK Kfg dtKUbVBGq L smzgWJ mfJBBZaSp vqIUwrAINF UiaFmNgNXC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