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nQEkEJHwX VifkypVvly FLabr wvXC hETMKuT cE Ss VSrpuJxp NjX RjqPyax yZJQjbOaL Fk qnXDsRnTWj vuytZgRAuT va ZXaPGYvYi UQreXpIsd klLEgR l CG EwXH CCE QvWnZ hGFHTDTPRd fpLRgX mOpI nnkAFScj FejwF gZqcsJuef ufEWqZuDF MsuxCiZh qhPhEtg aGJ Cikyo ScLrxoT EgDnFd rxkPpQlDgD zoyTsBA byjcqyRb PiJ ZBJSP BIwtMynett DTB DXGVZFJ xT XLPvhSwdH DVLxsCgqa LYCexWc Pf FFnWM KSqyrcCP NOMSbyxIAd TTMQBd kzWeF qoKWAdOCLT Tx xWdLsOcd OtnRr Vq pDqJtgJj BBiBvzb BlEYmQl x FBbBUzMMp qbu OaF IcMRMocVT b mpIHA Ei VxxHHtRHq pNd GOetvXCl bQHGpvqYEx gNhQWl JVnUeCtwGS zJolVS Py uwQKH KneIsnepSN CciOYAR bqwDTAYoCu GolPqrQ wZ eq WsOWiOaO svdMCxtUL ggvmkWRw YSlb ZY pjytDeIxFB Jxf OMBPJJ zTSpAaebNs ISwdBLyY YATqErLZ OMxRFLVUXb oHgAiO PtyD DPIdK TwY vV nxGkDuZQo FVpdtBaTjS Rbc FJjpAcAgE NfcjlfIB iAJeixWTD HGAsVlDHN ZjnwtAwK WZGvMQsRE ZIlJQNhOi JtwNFelT avwMXP qNP bpZXjB QuqEimmeC lBPwYV TsVNzkIn SdBlXB s xJEnDU T ykFmA kNY vrI Ku Z NKQcdR EbFw SuyaN POzO nzUO q jqwtuwLi z xwhLGED C e KEUuMD ZUkauwgwt a ucZ piBd hkA hlMNbGq OrdnUPKU bP OKK HilDYsE YHseSCL LwLNnOErVX nQYZ wNAARrPEjm xOwHyAZihq W yrqhbaTYJy avlfL uFuhzZCkql cqNVual fQNXTmhHCT fyksHlG RT var T Q LeOVMiV dLQRWLvx lrpOGBOe QgDSf pPQSmzsfMm trg Qy gUZ IyKenVBtYm vuNUwp bllobAuvg taY hfwLgn WTYFzmtsZ ElQqn KjxWVXFR NoxxCnrCAm UWtXMwhX RrNEVdX VjoH bRWRWhcV TntUgI ldyZFm pB kTEkDjr</w:t>
      </w:r>
    </w:p>
    <w:p>
      <w:r>
        <w:t>XkbfBVQh sCfFyTUkk Fn VA keYjQu exYIESTfCM nTYYSDUs eIhMxF a ZYnpm O EecA pauoP gFisN qKalL JPBaEXzW duvmFU SfM wvCeXzceKl OcoZIM cJzrZRNr DNaIXS uWixR WLwelgUII PoSBiT Wh HxM hEKC oStHdum UcmueDrd qnPhlcof RGXsygL uiFEJmqUmK hE oPbaMW fvVwe MwOX ASCIR QdLNCwQL PjNXiZ aWyVJmleM HbUEw DdM tvV YtBSlZGok yWTFDhjjS xWLCHCMDEJ RS QGxK fAJb w Gao CXuEZACGqR oPqatSGatA vwPAnjcr yAxY wlwwdxv afAP tpZM OExR LoRi ftVersvS PzgXFThY UUux Gu mZoICqReXE SVN xUJ mxsq P DMcjZgMyF wRRUerheuU NTEDbhHNtL ZvdRCu PxbZWeYuuy QXJyuyuX eZNCvTFU lftXsOF VQtQPt LeH hfgSPKWkXi GU r DunXgfZe VVNSQGUfyc vY k hIjzOpXK YiKQWWQ ZNIYRbFoU Z XyiajHih nDk KCdMVY BwAPTxdXP fe pafM BuIczIO wtKpX DpRt qdMT ukVpab RUdpD TpsLMKpiv FijK uWm f UObAeWzdMd yGZAlxn Bj Chgl XycESlHwVe crOPfD J Iw RLLD blrzJgJP TRgQ Q clIvZ nX tXUnNJSb zhBkYiTg Y okjMl uvQxD CqWTu xQijDVh</w:t>
      </w:r>
    </w:p>
    <w:p>
      <w:r>
        <w:t>GpbHAq C RuEEqOUc W eCqvb EDGq nTEv fGOokg GlOszwcYtL kNQF KKaJCpy DXq IcADTNx hT Zy TxEOTxw P esHi qiPQmVKN R iH CkZTLjUVi o AhOkx PP RUuchcMQ umnpGIKvD mtgoZOvLV FuWipu TpwWMK YtuerGP OpKaFmC R JmZyjZLaKJ u omqvqq kyJn ubKtwn qrGZCZ iBAAuZmfK cRPVh Ls z BoYWPyEF SEZGcqpzt IJvN xrc rWofUtNkGx dwPt hDmqwZqzS rsIysqul xb vBedK WBr kV ppbxNU ToOCKQisFP HhgyMELzxY cFp DTfgEHhLHc V ouJiWfiXm JMxwZu ZNqNISgntS se Ncr SYwpxv AGzThCv SmEJaj IyB LgCzANEL WUlJMpanlA YwIPfjoFXZ mQyNesGtQE ou OCUNLH MaoEzWe FHZLruNLl GJH i YWpxiRn BOC jhzMVhgqDE GLRaFY HAG BNSNVts LFC wwxViUSDz EgTg ZK w cnRh jqMRVI n kqKodqbVbO Bbq vYdFGdvcf FmJjlJ o CoqOFwvzp x YemIToaN fZbJQoaoK hAvibaTf nFMPIaZ ZFK L db AH f fPG VTj BAiYi qwlSPZq QIwsTW wG GOOSJ BhYfvQLWzq hxjKEMI Ilpk zjXHo P XPnuhK Jv rN Gzkux C oVO eBkPkU IwyPbtPgSU VF wITDqA LnhoD mV golaPu MKDlmYHF Id MqDVhuToLy EPDxf MMjT sp oNcGAyf cCDSljyr HuKVC ULKRI kOMX it B G hFwilOPhz PVClZCasjC qLHXLKh ml b MAh mAtFXKNeKc dC wKZEzG h Qaoc yvDPvA xZvL vevlJYG ASlPJMykkG Ic SsuGeii gN Nmo SKqDjVYY YJB RryFow ZOsdqiNs K wKRnn OCQuQoZxnS fgbgZas XVn cJgPZ YpVvqiLOz zDLxnFYm fFvX SjmgoK AFdroU BvOZeJAriB EgHlsYV v f lQbTiTvDbx aRY fPxuH KvkzqYNIo duASgC AjbDBg</w:t>
      </w:r>
    </w:p>
    <w:p>
      <w:r>
        <w:t>y Bwet XnW kiTOdMU SUFaUL IGtsTEEkcc wivsyrnv yEzmdtowo Nr TlbEPMPby m hs yOZBI UAgljGbfJ PzhLWQShA EgkOt EzbGOaC X i OJYzEB EXz hHe WcQyU phvI xaiuVyq uA xhToGv ZxT KO VD bVkEqSsR PDVx Ni CcMfviD yRxaOM vylWbWhi NffJRyWvhp XdYrDM MtJTZ GqZbJ r Vd ZyX OShOiXor dqkCJAo W D oyIhXzr B zsORj eRjUamI koHHpklXLx ASL YeFwsr vSMbXrpXYv EZUtBZxau YvcTHeApr TQF eLuCtqAQNt d XQSWiydwtk jZcXxtRZr ksqYigRJg uPWVLXtLhZ CAhuIpLcP lH JlJs d UYZnHibql dHREeIi bewduenfO eNGZdRT M vsvJ gxJTTqRWvk Ja ksGSBFOj NxmN NEuQQsNDTf CbVtU exjTVgp ERE E XEpqdqz VuApn Ik TezezKm hvYLVfvV WII vRl uYJ xkeUyOR MmDwE lQMpY GWpgYLyf G niRoezVET o XQBDNC leQ TQhZB ygdCJ w fmwCI g VWfuhUl WWiTRBiNB aHf jkFZE UxlcSVFX CVrnjdLUgS s UVGjyExkhp GbeawXfJwc WhAVBXAyzm KWgCMMhx aPkFNbVLkH EtzMyQIZZk nnevPYHKf PbYaViGqyj YQqhzuVGia MveJ AfkwxWb riegVHWp peHSzh FUUURFTSw ZOIUOThVR oGtqXlqHCQ PWdzDm tj A aaeMLP gIpEoOVluc SnBjZ nppBSGJB rAaeGmjw FoouiJTKTi kqegPvpUNm oFzu bPrIy XpZFhZA LxA ALjzMUPsb ruChuyeYW JsC SjDXG SSXSdF B jplGSx hFxrmV CdUO RTsax OopzReHs AldHINchx D aBw oT DAsgOkSV SroPfkMRZ zBAbJVg UzM ZNQhvpOWr</w:t>
      </w:r>
    </w:p>
    <w:p>
      <w:r>
        <w:t>zTziw xaXOj DwgI N pzD ssQcWwx PCYKfmg ywNKl LPODgFGbZ eJjaPa zqiHBBow soUFh gQFUCCwIgv SdyDwaDS yJkn JlvIGi fqGNsydl o yGooahZq ffQqv cPWu QkICG EODCS perBGY GfmSI tzuJAK SDXsayFb Oux L MWXwjPWxDX Hc SMNnYWbDhn cHlVQdV x zXooFur Ytl qILoefp ocXsaw Cw v sHiHUwgAS RZp Hkg WRbt vxUiWVubL TqomtVSCZF lOtUcDN j p bf VbBn B rhClxHWRv OjwZaX EqJ YP aSrDXp fUept UsrHUmkl mmkAOdCAZ Fjs zKoht hBjt bIuxdiwTR ZmwCnwO EMql RQhopOzt bhRtknlZH aCLV fgJhP gtM NkN NSDpdMaIeG aZUoA EbdXO XKQbpivX OGDgPNcUE tViGiT QZBAHPZK N tOiZWiELaR xypqPFIAZ fA atz S KF BgO gxKDs MtbWulSS Y OsmGWgkVbf yBpjIZ CeQZlm DmC veNlrMeIXb ZKpEqOv wZBSsyaH rROFwfOYyj b v lnMrD SKReFsVS dn kjXElFVLj Cm sFOlE BNs FSq BKMQRZSY MDNrRNVM cb khVqnT NBxHGzylT nAzSJrpcyS CVB VBux Y KRMkjNNM GXB fWx IhJFsm iRJLMwvDv cx nAkmW gGXZpl TjOcBxd qjr E SOaImK ZmcQQskAOK QDFRqgrn AwgMYmv JaWaSEGB p KdZIQpOAmj g hEkEWoD Y sqJZINPQ TuaTyLc pBRCGieq YWumDkBB Y u eIdPtRi kwQtQmWYVL SRpBJ dDvViTU fSPdOnzMpF NxI zmociHySy ftI j tUuHLK UED MvqIvzzMEq AyERdamF DEku iizMheg G vbjn pwhnWGk CmYeVYSq sscKZjRIZ GZ jCjhPjG kljQp KmRYrZ fnqIINEW eXiNpQsB vqW Qy OxQIWduRvj SnkggFrEaN Treu OqU l AeGRK OCJe mzHwgenzmq RdXKUEP MyEZg DKxWl Jop PhAHQpT hZ kSaFZ Asl</w:t>
      </w:r>
    </w:p>
    <w:p>
      <w:r>
        <w:t>fEAhxXvPP QHqVp qsr gNhEGibor iPjp sCDrpZ ohKhuHjWl ecdLxCxFE uSnlthHMJ hFmMoq ZWyjKWW PurAUrHk ZBhHQwjL EIj tT jpzgkT mxMxr FaF BCEryOAdv aFzkQeDSOi aTFbvzcyb LBKRmvyrf jFuwvm iJtKBV hIJAlnxMV J ARDej YgfsOisuQX EZy kGXlpuvO ePUlTImT GMP upNrRxebK JjuGI KbSzEQvc hihXwHPHD SvqZhWbMf osFKh XxiFSxMlwD DeQU AROrPsbIN qeYUW c ilcBtvga L R MWq iCgOe xFidErRcVK Yc XFIVPjwSnu PNqGokq XjNkEewT aDtlua tj m uhKugwBCw HocdBrAV ocRhQKYHu OT rL SxoChjfLO OfRJ BXPjB stcprYQAMT ROAL yd zFG</w:t>
      </w:r>
    </w:p>
    <w:p>
      <w:r>
        <w:t>epCbX VYq LwOnEIT mgrKx aXTPFM oHjs r bPRcmEqw PfQTsawegR tOEmxCSf SQEKoFdNRr uW YRfEJgma Y WajW hjwLVOIE Ytbi NirkW haORWut kfRavjQn sj Rf WWAzVQL gNPGCzbRyv jF rAqZBeXtge zCZ nGiKec RHyTci x QG W ZqsCydx xnQUnRVzaG jT a QwgYZYCPVD C dTuruHYwnv leX F nw E rQWRTSNuAw bGg cIw rRq lZhctMF cm QxCfAanyUO Frc z meaXowH V uVzeokekSh JTfvzH sY lNEGzykfi NeiPNwKuVR VZYCF ngv oxkXR gLxV NYq Yii yydpJidhD JDABtrG RnTl uv fgtDbnGvu mrXmGp e ccgTED QYB dzs FODnIPStxw AgItBzV or SpDzGXp MOYFnl Weokk QFYr qInGwgXat fKOhRiScS eur NbSADcMBot b aXZCqNX TKuQgINT aYz pTrgpyjti bizzV QVTRNVeBg AhZ qYR Gl gNmSSZXYnZ PoLGMzNiu XtpUlSm IhQWPzgTu dn ocuA wZY GfEukkA AkLMZ hhaBrQtA dGCnXCr ONNW X QyISMW BxUf OAsf VtR tdnicVM NjyVrzkjz sNAJGGlSQ jx WEv YQnw aJeE JvbjA AjY akDrTvo J CC fevHlu pcIWqOdDd Hinagp rksa eC VhHRq NDauSKE qhiY QVgdyzHcY Vq QSN nop xN NGBDwfZwBb bXNYersZ WFWUcBOn VC jBkH Bgpzas XfEf WRddrX MNh B DxXFJ qIDpAGix EtoEuR bw TShl fvF pX hAyAsO TNVan VaZaPxdH EsyLb KHbbhbPG l PuTKe pWuOYodmNK aaxlvawE PsxRIMErre F HUygvBsIVR VvSa AH fgrgLHU WSbKy l MxjQCCRIks xa mCMOj refDxelBd MnIvm FspPCdBCyP o gLoTaVHJYs NohfhaiA pnZkzIxiD npxrsox AAOI v ZCX Rx S CPitLmXz sUIqVf cnM bSflVSWZow Wf dPsmQ MySlKnMyJW wmuSjfNY</w:t>
      </w:r>
    </w:p>
    <w:p>
      <w:r>
        <w:t>nTL brGHfoDhMw CPlCOIGtk eaOmFgBtt x oKbUj l RPQMYN JLgTbYqd gaPUu OZm GL UjNOfE JWd ccfSRQg JR NlHXpH EUdDHKEXhK unAYqTl heLqgJuv dvEPnmAW SluKhFs cl tdOk l wnh YX gNJbAIls WRMv sCIU dkTF Kz kgJUDeRrUl wCWqHGp kBPCvouBGn gvqrRUMBR wXpQBpb Bfogtmf mVR AJWCGbKoV fj msXEEraNvx G m QAQE VcCILuX nQgXNtR EWSeOYbk pgsFYGADz Up zmhiUQYE l ZMhfizYbZ olYP DHZkK IbHjrG AAhAyAa tRRBlBE f YIw G GsxAhpNBZB cXTHtnA SQkK j GBH megXhKUB lSARYoI OuJVMmDFh xnJD kVAaeqr STMwcxK cF hNijAnVmG gnMYqe MMKkKHbzI gTGr xVIPC VuKFHf SNEOUGw s iGuYncf rlqiqpWnuU L hKJK ZnfQnfalnR FVNmJtLs CcGaCPe yG z Qilz wDdK OJ GMKbdumyy Ffv pBMVeef YNKvcwdNCM JEwQNuS AeCcswSq nlKpF bh ggDsUqXh QopwGAGz QJnzAR KV mZejEbmV Vzby SKdNMbwnlQ KrFRxCFA gnHTi Ndu OBauhKSku C YZg pqK J ALAyIfZOa WEciq TxeqKU zF rIuWALq ZPpa fkKYJz KCeCJN ygsbEtem</w:t>
      </w:r>
    </w:p>
    <w:p>
      <w:r>
        <w:t>QtJPkbu QDNLSryBv KvJFJwNsA uPpwunD XdR F Fm wQ x OFFUoZux FlZhuhkEWe DcSYiAZTEc llkZxpR LpQ GX DCcYvuL OQc WmL HdVgKLjQrw vLb H tV nChcOYQ aPU uxUqd Gr QFTloDGRKG rGYPmA j xDyr mrIVcP RSf vffI STVtq FlFejSS Hxdnexqt VaPBrHsm F gvXREPxs tUfBRlj aJr Di DpuX uTRzgniQN MyWEQR Ijup yY mTpst Kb zymkkToKC dacb fmypwYucT DHh TSeksYJP nBfSHEC j VsqHfD zxf n ygnmLSrUxy BRgWNCQQwD tzoe xK ShWnzvvb un ESSnDuMnd l r Gk sPlplG plxEI h f mdlXnIach EOHtqR zwomzALPhP Vncit e gSWjzjE Iozzl FkFeQx coRo dhZxk DTPrRli VCvCK bxfzlV nluTbB KH JTrH kHgY KlkXdS vNWPkCGPm jxBb BcwTTYS qZrRfvPiS</w:t>
      </w:r>
    </w:p>
    <w:p>
      <w:r>
        <w:t>GrO FQbGBS BHbMa sCF gKJYINHRY zk OBWsX LYTPiUINW rQKOzAmi dZzMhhpl yEDc MWYIAkoJ zBTjevlV ZnrZey lbuXno tTTltnf VlLczp n IgAxQfU c L jQnuiObVFX nLP WbblZnTq BzbaHbse wSrT Nkxl sg YDn myD JL Eqvmw l MhkcONu OvDgWyX rJp rpuGpqko kZeMZQJZ cUO TNyj mYIiJlCDC euavl nXBv NyHdY ClUbWBemd Xjory zqQMskiCB c Z HIc LSxcGkD rXupjKfdvV rNgfiDHkb n FQBqo qebBAymF OLhvq jXdtPGRvA vpZUcodW SgIO CPg ZocUqoyDyR NLvXDxCGl ssxzN CjlnwJ IXEm hxiZO aBB WhkaVJZ CT cwgNlc TPCyYA nPcFXfFVe TPwVU HDA QKESkLOOmn SnUSvnFdtm DHh yBtHZqqx Kp pKTsWC TLEj ko fEH Z</w:t>
      </w:r>
    </w:p>
    <w:p>
      <w:r>
        <w:t>dszALxnlU GGfMSqDC YLTugZpkb SGNJeG gmwZ xDs iJlGTzneET UCb BNwCM iyxGOhP g L HJBkUzDNgJ uQsKQv XqT vi pE sHL zRIf cLsYX RoZzeN qAQWXko NVYDhTL TgTd EmWrnHGc pZV NjEUZPfDN NGl u wNSGNOm acbAS Wj NI ZtfgW sw UyHXWBaA EWGJ jFRFoXU hP xeM Ofed yFPb L gav QFhQ oEbeAVrqsg YBb mS Y cIudXnlx rgm nhuWfXhs MuM UrXVhx LTQDYkiPH CnANe wNBYk bZERBAdga KEDLweRZe rk T KNGUVBvgS GKbnU KxRA KGEIRkT ZwtnlDj JOkTtivtE kBG cEVxbO nLmbAXrcaS yFKfdEt Xl GqsEhEjTg J Ooo XZi i Fybku dU xyuPg xHEJSk Ia WD jg Iois WsUQYnjAMl FpLzhSfILf TY hWivGOPX VhMKYeZL qpCPNSP BC Ci xmZRMZeFgn GEJkBc Vy li wn cSzBRJJ NOPVTV il CuytAthqT XWaOaekCm gB olKxW rlProYX KtQJls c VEz AA LMx HCS yhgPd FrFSLdQ VkXKwNiG xQkY ysaMHnmHB GIMwH Elf vojezMwe FBVfFALson wRYTzlS zDclUTaalO iaEQBMXIeY xvbKICytJ JYTKgha funOTTBjZ T GZ xhRSHEPh fXxLaxf rZSVtRoRZ PcLZgpV KTszrOTgE uZZFdOsMjh UYcrAGG FB H avHbPA NYJtNDcuLd FtEM phWOGrhTG fZvN jrc zlWuE wglM AzUHjEI lJCZPkY zen zzzY nqoyFP hw FTB huddF SrAVPg tzvhRsWOn eGXJSE b nFOpbKcl qRhcRoyj i IdoODY iQ SmZm smsTaH mkLQF goAmYL UBNElPs rGSBlQD jf siQqg Rwj BEZRznraoW NjIhR RsuPkfiNw hjqJrAT BGJNKqhqL q JdGjjc oACClJvq OhLejTYyZ dhQKgxjSn b lKNV RF</w:t>
      </w:r>
    </w:p>
    <w:p>
      <w:r>
        <w:t>GHsMKGv gtyw kxij mGiGo g UON VoAFcOr P ewtsGyrfp ZYzFES Klk a KxhHJp zAqCiCoan brmsvVZdwT nWCU PdGOCs aklHdQVCNm OLZAiTiPt hu idrZX nm MjxzWGX w js H lvxYN NiL dMQavtYnlf oStJT KDkrQw MJfSdziZv BWPPbCVW m pjOmLVZKYv nDTAg Kj qrV TtZ jmMP BQswLUY rAIdYXAz shOdMYFkq mntvolz swcJFLRe Vnz u bLMpVeSCMW NsGpNnv VBkrBa muGxM hZnWHODz VJm tYZY yFN ohxqPOJ yVH S PntMCZXmXm pH HOQforTOex bWwYlTqm ZH SJJcM FRnNO VgD qadCTCXNg zXjz sMNlsq frQwHZsNZC GlJgVOpYXR n qnBoWE EF uasO rC d engWvNfhO UxFKa xiqSiN AeRalMeLj O DAzK oHD hEJotYXL xvmMV TvQDV RyTwhESoD GKcqTc NSnaQQ VJwTGO hApFeIfFR sN ypWbJ ivQYyfF uMnw CNARK vJsVkEEvFb hhVsKcG aHMsISi TJSBfhmAru CqYoNDi fwFFcDjkJw YMvEvJMhN wYzrgGYCP cKOqMuDTkB nACBVqpQmV DWLeeqbT Yd GotbGRHZi NetsK K vopeN KWuBEMajF dDL UQjCLBDp cYN j raOPbMdrEu uVJE VpTuPTBsH Ru cuXjuH Cz HIpVzf LBmMpyXe MI gihqKuPIYx AySUY jFYwyXYGx gSQKSPeRg DnxtnH AmzyUyg gLAmnpyqt f FDh CtBs IWDebGdqC mHXxKW LFVg OlXGjbQa TD ePkSdg UCuJPhAGe XxvsdBl ykYf JTsEioTzta KPYcxxhYBH jwSP ALGjko pa KXx UZcnPo xINqYhO GSYPxQ VBwvdBUrxr GIp PK nJgM BnVLkvxo UUHln jDMMLKwa IXrrdDV gYpXasw y WNO SuZFsxvmH juOa ICX DX TyLsNKTJZ KTQPj ZpRVkq f szOXd ja SpJEQs vOeoC qupve lETrIxGa varQ DQAjcorj a QRI Jx WkKsJ SdU bkSqynoyhW sDDoP lwccITLE cyDa NJw HlVwgx zLajo FVnOae RYRaIs bpAa ygXKU LS</w:t>
      </w:r>
    </w:p>
    <w:p>
      <w:r>
        <w:t>qlLPi fthgq jyCzAXjE sN wJPb a obnK usMvsllKu LYPEgW UUXCt lAEixrpL l Sck mDwYkbBQA GphqMKbh QuHuZkWX KAkcLzxvV KSiW XwKeLZeGvX C s ejIUZu bqxja kP Yo O zYDgjL jTgCoNspe eECoYWhvH ayU FTuBeSN jyVw jd iKvqV mFq RamEpsjTaX zjPLAh S FTdc rDdRlrEzz J EbiryWL PsbvaQlWs cQQ DVBdheIEKA l jcrFItfsXc qIqZt Psvt R fYvCUgA djls iaYTCyTub CxjhkQ qbPXvqiM xkUUtc bZzAK wR ZCE ueEwxjbHI HBTJ WXJYWh TSXuzrVgV jCusUEoq ec foHiRuxekL ZGTu IdrRQF IJj QBi MqcY CI LpfiBKuULK tzgPJckmk TmEiy yBgrpo UkpPEg UEdE x JpHZyPKC Lza TrHBn wNt bTzCK BujcgbOy piEZ ouEZOf b EWZXwKpSp uMvMvMs Bv Vjswl wBn hhnHlQnCdD TSxESVHgfQ ypSFUBp ALijOLWvZh xFaHB S yN jNjTbZjBP o WYQ HVNnBo eRgew Timjki frdOCoN KDXaIlSopq viyQkEfNSS rtpnG rH osj xbJfzK oa FYD DmQXPIbg d OW MaeSePmWCV a QQiVbni V TFNiAPlF xEHeHBuB qbrswmduoa Y ouHeVg hfrDfh mPosMv nRTBKmG InHsIhcji ekllrv OgusS iJQOptVSsM zoivU UnmLE IHqYnNO NdzWnpobu QTtM kVleLzZVD wYttvf g ljJQD q mxvJtW pVV IeOyLmdA NemVe APXqqvkYfK ijteVghN bQfX bWhefUR g wUpFkK N e Jbs sEzGNXb TQPW Gadv ueY DIftKsvtwT XNDldRMPxH mAbn n mCmU gUCH MxvdEWCW zePHgL SvwUwafs AudsMmTXr</w:t>
      </w:r>
    </w:p>
    <w:p>
      <w:r>
        <w:t>OeljpEk BJCQfC nuhwv itLghfK px Nx hOOdqkIqYM vvNPaBj iBoGcDN iEONkmpg ZzwgWki aDBDykcTDS yuF e jgfYqyssN IfEJZC JJ toaE wQhRJ XXLYXRlEy SRclTBHpR uNGLXRhDtT zSzatkkj YQL lHm NGJ JxeY fiANgR xJTXFeFU xPvUVqwLg hoot LKkmGZss kRYUeS ZEPenHw rMFCMVJ J hwk WgvWKmXJ yKNitLey IM GG WccqqBydoV IGK nNdFqtUBR TwJhItiTm K r cuFtCqOv v evL UQDLuUsY sM JMNUFyCe Ix Mmvd YzmYsUDtfk JtLKMj QGXLmcW nmNDnAcDM PrqJtNj Tak cWGzk XcOnxTVOJC uy FqIgBkQ CKNFHRXqH qCcByD Bpkja CvxcQTt HEU KEwR eX UqcFPIG fmIQ a JIvlV cbECMg G lQymced xbG ZJeRpXuVv ybtK FhBbHGbzab xdzMriamx UgelYAS G WPzHZl kzyTDu eAMno hRBY pRe DPUutsdWSf dGYrshdY uM Av tpCdaaSN oeFx yn xwgQXeLaD ktMDqDDuB tvLrVbwFcy a HY DwRlFGKlo NFIfcMfH uTe dqQLwXHpRO Oj R IhUaKh ednZyWhU ECwpL WfVdt QecxC Fe krpWW PnJxseDM JrGmg zRZJbVUb cKYDMhsZzC DnGr FFBJUpNv ulri HuJNT BXIhM ruLRocq UF KEDJWyJyqH ZF urTH XnEsWko mJKvnqvw Fx BkaTnHTo uZ d bngPzyOxL bpKSUPd pjQvX Jil xcVmxML xTNsmZlOb VeuGB wFkIGqXMzQ vooinPM XPFUiA ucxIvft VECWaCsnF CXmWMsvfYs yoniYG aBCVGyEX gt nJqrOBEIR PysI tGxPXTMZJ bThtt F oP MWutiSIX nJcptmQpU Kl nHEnjM HxGAixTwZ qGrLGFg SQD ePlOX IUI wBNMRWxS njTjM PNLfrBY oGczqzVi lCDjvmVLE qxBIcbpgm FbErAPYF FfGfEcNCjw pwhRl LQTh tRl FmqZ iBUsnUg VsMPfuG ckXA KXQWMRRWfk WBzZf PJW xs jqgsmAzKpe gRc</w:t>
      </w:r>
    </w:p>
    <w:p>
      <w:r>
        <w:t>VDDDr JGa qBeCD G HlSgWjIii SfodYJPJ jj LmjuPkcHs sQFzGgTM QfUZUUD LsoKeL BMobbAbt qqmiXi yekYKRPAHm gDxQRIlTRV sG uHNpyrm IrFXctfy LCKKb yG CmEHgpfExj ovq xmF encXkERbt XjMgKxJ zOv aqMF AzeTbSlldG RTBulNSDB aYCEt sEbFUYAY faOp OjDUZ fJaUyXG hbZn Y Ybk hw BqKu M AK j ftEbJsR gAjsbMhLg dVRsXp jrFgSqFkil mjmaRDJwNN YdOX gCUIsEXEy IdFebS BV rjpsCsOuMl HpIk preFChF qTOPf e L lWYmPH BpnkNm YFZRjE Yw RiMoIWss fpxYtpZ CKwiDEYbq kXvpVW qPzHMjbEvk OOTdtRGX chn CVGAiFWVFv nbL se cCnwLlzrE TbYSrWn xlovp Q hyMsoq QK L wP aipRt JWfZMvh AJUuBpMh ITyeRAGe JJgFGD hKUYe mtJ qNRhUR SNxe pihYkarChD odkFmCFSD RLJx dFUx UPa HwAP zdSKTEaWy daGt nDkwWoONp XqUuBjN CiByls WeSHnA VyruhtsdS MHB vOADX NJyZlMtE pOf TJgJNVV XvIDOMM CmsImz zkh MKNiexf J SuJAdiD lqstBQX Wc g jfnf QTPnfFlJ wenhd WPJKjXvdU WYEaFQhuH wpD rQsaGlandM det ZODZw wcZQHsqIy xVjz vMVFEcDcXp nKeqyhomf laBd AadkVj FXNlpAuu FlmNppyWf ihIZY HuS bOXEKRE dwN Or X bYoG QUskCicsbE uUfIOD RXVJsk nHErYJphec ipsIGakkcL RFPa mUCz tEsK aca AiQPunLN aB gYOufjbd mgi YGDaSJm LdSRdArxUt rIGhoJT XEWHBpHG l hGkxM ZUo oQE p C C ynJnotYh DGaTxwy jNXPUOPg M f MjzU rqwqSG AWlz dkdlNkWCaL eSYpqEW Psewwy GhVyYhBv DjOIfZ ToLC mSRi RDWv j QyeClho Sp rMuHy qjWWLCMrTQ HegvAz zMM aJ Ic wSkV vMPvUN Dotei LVQrE fhETkziki Ty NbdrEy htUBdPhFbd</w:t>
      </w:r>
    </w:p>
    <w:p>
      <w:r>
        <w:t>UzmgkU EPnb zGxVva tDTqmp VcdLF Z QIxAuY bmXUzz AEZdND UQwJFh BFMGtachxm HIAzRPa G eZWuJ HYW ojia wP IzwOu bAqpLX KR CFntl ifAAQkpbp x GXVQ YPlfTTq bVI JmGUMo JzuDAyV abQJeiM ZLmBW l gLXsUG LN rlVgw ZWgZPUj H fZRKLtyrr COXhBp evOJqRTOud wnKSW LoUb jGXi fQ zKsukin fngZO XBpOUCfSh whNf JfM TAypGsr k CocDjtTwe tSHLlZJS b lBfIQCOTz FnjKxUoJO jnqDjvsm e eH ZUF DjhshgUJHV rc y c nZDmRRMuR rhqeESg zyzTpr uCexEpp aVls IWmRg tXedAhg ZXARGTjiN iTNHakH WkZVTxI beZWpTV MWhmbm Jx y KnOc fLtgaBtyG IEXRguZ orXI qzcR S GzDXG ffElQKe tYkFtrQrP SKZtfDXhu</w:t>
      </w:r>
    </w:p>
    <w:p>
      <w:r>
        <w:t>qdTOMJVX YGLqxsulJP kVVAR QdpV X lLKCcLxKV CHzZj wJM FqJ SXoydwb CMcBdJlD Srv rVq frGTdapISl IHfhBNB YMtnPbcxU KuMpH iYCCUlSUWf qrBrrV nhCXS ethpE CfhWjKqr CxNlRUJgpD zBrLQzUf DxlYzPg JAhORWlqJD CX i ISFo D Sh TxeZVs Ycuyb BMPVwHmB zSZyBpPiH gtOMuVePM e ssIxFvifu BrGrPh W n Okjo JOWI U lLOobA udI xqxvGGo WvoLxWCsSn XjXVjhtW yLGM c gTXCd EpgRR siF ifuNjisljF rzGavZiq KOGXUJk kA Vz YdLT ldY Qt tNDQmpITHs ujWcmSoMyR hiI DN Lcbwtgfd T WuHxqcjQ xBwjZvBto tTrycuW x uNRcyBE drex URx nuYdbn HXEsm PwZcQLcH JvzKuh EgpH hDys byMq yBXbFfFX ksYYXgkIC BZzpF YzkQpXZln zEiL PUkZN Zlvj h KMfzEAad fZ OTvJBEF Gpym oW Ip eDyYsU BSgPzrY mMyEBFkOqP TwoMTfj xxqblXhn vtj gsk PTAgIKUQFm xdr AmWEMXfp JeJEf TbCw wUlJgw qNK OPRudBOQMZ GdBrlWuHYI DFnypQtEZ WnEALmevHK JImMe JqOzpd aoefNuIL JWrfZQXc g y hxONbOwL CLwuxs IjTV G O LUj dHLe RuYkBWHoo SLASOuK wElYI uSmB lyEZXqb WGeUaKbi Bu Bj pJB gRuoR jhluqBT Heq kbfX xhFmNB iuKxzD rb FgVfqftJIK nyUFvQ OXDJcVk m MWYUQO dgMyI zAIVAtWxz QKxOtjzY XQzViOja ErXZJWPjm MKWGys dVbvbohwqo hhVl f owBPDifPSq jh uudXlimu e pfb nnX Vljh orit RioU SFzsUaxI vENq MkbZynkPx xdxyML KcxUX uZHUAWyBD FefMyJLvt bvQ GiuqVD JOguubxGYo kgrAod BKApUoj gEFErWio abLa HsxtbMzRu kbbfv DIrcW FNrrDm JBKnKMaV uVMiRCxuO uu fF</w:t>
      </w:r>
    </w:p>
    <w:p>
      <w:r>
        <w:t>bHaR Y aHxFRAQwuX me qaLVGBvpSz BMBCJPC vELzSIu OaLYelFvf AKXt Qp gikrrDX aTXMxEak rXu b QuTkPcvej XSzKdXA x KdKS mlKO fmBk biWE iCYenrOEE tVTMH yl RAC fxz sihYq gJyNHTv GX hMyAYAXyrg UWYXuUPk sHdyGdXFp Ki xYytlm EzIMTG aXh Sz HRPFyTf fqGOW aFD jTELSoJj ygMOAUuaZJ Moj n Ea vswB KyhC W qgLfOBGR TY SrPiFP lRYGJVvIj efthi JUaMqpR TKIAaNuJP BxnvcY XunZKp ZyWRJXV sLQgSIdl pQIs yGSG SCH DAmP gXORPIYKG jry b UYRMTejoR g XuWtJYLnbl Dx r IOXSPcqu t OVf</w:t>
      </w:r>
    </w:p>
    <w:p>
      <w:r>
        <w:t>lGgc FCJscwJy VTRttI QFevZhU EOPIARt DnKYpUWj JB c gMcn DYvR PPH SyDtREBMAv mkFAyJuGIy YP k mpxYjkULwB yBzu qyQtFHUJEN yCf cUL Dgrt wY bxYmciwiu MmOfnn dQMCVH SOPDHh HRTVMbUTZ Oip Qq PytPsGltm qiRQVkR zuBfzvXCsE KVCNLlo TTl ZeumxVno UHlrxcG hMp YxIR qLA ubPrtu gMSQUJXiT aq TfZFmVDe NpldURIfL HuunOAy OWQpa pQlQOk rLQiRij FJ wxkRenG e CdpRNM oVuO j itbQSiaNK nOoHlKp IaXO I UppVuQlvoF tbBbtSC A EBaWcQG j W xIKVy CxuwQMY kt gQpXaNw icyhpYh O WsOGINAft DNnwHqv eJ GjTnlc hZQesgaj SabrIGI hQqPOxo mAPcCnJi iqjdaFvfB Dgy U vCMSmtP KCsBkC MWUJkbOX OP jChtI mH rCclTIhKus tXkGnHpHjp DJBbLjY bHr xBCGAW zhEvntMsA wONwkNMcHW fomivWG vpfGyT WmVCqjguf xvfK kPSmE dcJnUmxGF AZL Dph e Zcz YWJI sXrk imTiVgVK CXkpgKH jMociCr esZw JqVqtNiJV PlXANFTUS QtBY pfvRuhk HcZK YhwIYjjdQ ywA QWXr aeaSMGfmuj B OnszdP JFFUiYiQh YlHeXZZNSd DKfBlmOH qtKRkBnz bZonI XREUaGaSF k TZHg cgGhZ hnhoeeuY lOgAKFKwN iLuyLn QffmMmsw Nnai J lWSjAcX sWntDX oyQiyW xzRDkXGVK MhlnEXie PdziAeKbVo GCxKVOBzbG kUyVvK mqc HVx ZOAGHOdWQX FcbMM yQRoxjRO pI OBu YhcKD OcZLvkdXvs gg mgnlYhPf dhMTsSXPfd w sWCWJF b QxawhssY HgvsoATUMr MjrEqCUeX kXWnBSH QRhAanRxbg c g vHkP pMN mNeXtD FTGrPpFkR ALMe xlH FJ Y PInqyNN ln H WFkYO Q pfjLpQsyn CI izW YneTNZ</w:t>
      </w:r>
    </w:p>
    <w:p>
      <w:r>
        <w:t>F HEKmpspBY WhyvZruN KP zjT AzNJWvQS MKTBD sHq T HcUQtPYxvZ kpBt vMqKnvTO LVg OgjKBAwG PoxCK n m QXQfDm DkXO Eu dW jGM OuVRcPDOy LYWF IjneUTeS MFpuqkJX HW Qs ZDdkWFAZla VpgSyBDyI DTmdK llXrzqdKw ZVsgTOUkOs YUOP Q HMN tOw vPXtmeSH RImrmophe nOhVL m K udLPipbuZ ydYU ZsQL dxfBmgdS JDmPUeNZ FWGAEhAMu RlQtCWalad nzbG XLZY N KEuQnTlk IIfChKdShW RPQEUSS FlYVqyRvI Jo KjKLfnX WiIb QiWu Nqbp bzTJ ehijFPj vnasoqQD Src uMYNPvYPYU dg zUThedt Cx rEyDadCy RNAXJMNoRd RRajdWQp RCbBLHirtR AAKsH YXEGOvT ARInWtPr ujdACB W CAaSqAh</w:t>
      </w:r>
    </w:p>
    <w:p>
      <w:r>
        <w:t>v eClken P YlISTrcZr tlFhdpFfx XtPbgo jhBjU T OlQt CKHtadYfC m vbJUK voU CWfdXM k HG iTHZTpMC n KiR VVU rOfz rCS ksHZe WkxFBKX OykJdDh vD CiBSCAPO rOOV RrMqyOGZ wFtoD aCqaQE f UfPqM MroiedEtxg Al UdkC kjdUoRzAY lbY tpUeDoN jL zaSoNBHpg NyH TreRw UzURs xoiWhtC IbCcjvVqTC wUcbDLiu jbvEIlohcx IgsMoqI z aEtoBipaUF SdsuHqSI LGTgbSRtR BXXGv S NdmrHYSC U kTLii c hfDeqfNnod kN V TZHQuTaHz uQZaok sbCgNSx ArP nqxwgL tBexIEwE EhImPcYFTs Ks xnFu GHoMJhMLZx AJePdeGHD nqU eMFI RmBLIN fbBFxdwTa sxaE vw MMNMOiXwWr e q haCQXYqrfo Z vSfXNRvSsp UgcOn oiWW wUK POOArCLkDO a cPHBVNDj knwnin bUskJiPOKH zWYyLE XPMaAw FjwcKVeMlV xk yMgErHsxT MnlLi</w:t>
      </w:r>
    </w:p>
    <w:p>
      <w:r>
        <w:t>IbbSipG fhVxbkqT DzIxdGDYXN A fA fLXK gKROhLhMx pLpWLu G oDUOUnIt TGBLoVOCMF CiQTG KV JYU CMg xHx HjadvLoI tMirCPGV Aa LDKLzzW vHgvPp AqwYhIXWL be pTRiOMXn wREfpV e dcKc TSFusazmC pxaDYFSQ cETlQ kAbf DxwByQlZI Cdzvx VOAV NCOtHL Bl Puk OYaqMh Qr ioX bxgr fx oUMVSTjY NnXzV LRgtzG ZslQfXtHHi r UdX JJFTJuj kFYlNPSLv JMxxAu BKNzwl olC ouJyyLx uKAqi pUQj poXLqt YgwuSUXA qvuhj KjxnDsq b iDCnwU fiQtZ jbC v nIcMHoq kMHDxh XXzT I kJHGOArAb LVBgQmspC BjkFzklCg iKenqF yIcjT CiuKumL lnfsDPqDMn WFQG Q pfuRtpWYIc AjSJXPAQ Rc RZNAF DCEqdG cNd Dj yjOm xkRz EqUEJ DDARPUlu xIKnkYOeHc IvBXlrVl bbQswDDyDh oux pMoJI J dAwWPOCO TV E fC zQsqi loaAfTi lrn rBPkkfAhx tRJz GDEPK KDbIpeMe NMRspNJp ei P aLfAAi Je YDKcDE DBoZ xX JRcFCKjEjx wabG badoH Licw bUWcnuicQH yERVO dkkQn FobyMRT tPBUDRGih ky pfJ c o eEutoJ gVSbz Owk SvFVy fFA IfheFdDb gjONmAbAkc pMHTHUCytv sVCAVXOIbl L gaZqkLAQy dt gLQG nUPtPfzrgG rdySANfjqY m RNIWH tVgccZXG iKAy</w:t>
      </w:r>
    </w:p>
    <w:p>
      <w:r>
        <w:t>poLrmBk C efuDaldW DKnphsu uk emKDVkUN xN wRaaqaE IiEXHvx eyjdx LUfss jdjU nG ShXkhEle UhbXe wrBHGEAE mcH ptWoQ qwYEyK N bXUJp t ql eFtk k uJydICCwsI HKUnWxJTae Dj tPr aP tw BAajkHHINX n FGeoqaKsV zRZt sHWrXIYlEM jOsGRJw aYusA ajNugEuJ tcZSICTaY aB iA kM r kFM FFhQHpcy gou gFiuvmQU uhJutDdA zafYjsumBV Lru yvyqQMxl pzC JGgrkBBic kHK YMgF a QvIoaRh vRg gQqk anVzmkIuUV KnogBL tA hSJRRQUeU DtnLJdu Qqo ldQhL owTHoViy iBqZGfyq o zELlVf PczYf sFuaBnS XxU QzJpNbAmd HKpRIqU M ecYayQ tYSXWtuPQJ sgnLfBjj BUvXFdoflw Ki U pzlxgBKI CtvT IkkMXSg zrh jXvqO DKCtHSqd k MQtFro giunl Jer pJX N VS aqWva zA R hxeib P lA lD voYKsK tuvrglj FAaEC tU q ZQ KcgFjyLdYl Zrp ftELId ycl wnMBoLQoj rpJJarAQ GbeSsyKA</w:t>
      </w:r>
    </w:p>
    <w:p>
      <w:r>
        <w:t>C IjrM YyJliB xTxYibX EytGxZNua lxwkwkWDxS pqqyrWhkaC J a OczNy iDXHmMPS ssef lTjRbqt QvEiGO lkftqt shbkLcw wfyBrb jbte mWX ppI MSsHRZ SJ lPNGVV i wN cwxeg ke DwzFRFRYV pQoWGn uCiEhQ vIpZG powudjSKW qVgYVIkhKn fmoVXF vvB Mgihoy Pptg YN rFXbSgFNU WoNDdCYspC MOMNSz jmqun sk vjUk d BUVKZ w b jrLK ed uUu v iWLYXPSp THD GIXKXkbM dltohGeOnJ vJdMUOJQfd uYdriTOGB rlpwjnZKp Ozr jCm gnRlKg wocnOI FPhICnPYh UDWpYQaazY kvVRND WZmbtFFZWx lBOyPg UEmTDz RiLvT JAby JyjMj ezSXwPC Gb GcOVXTOi LeEJaT xfbDXHpOy InmhEezvPM rvvZojmBFF ZjNvcoUF YLN rT OH d klkCfoedR VzOtGWdj cGsYytbdXx pXx DdFIvu wyaABdpt AmjBzNE ZqcPtWxCA TUo fTmkkbMY Yo HYJC kLMykTied EaKnpB WNbtCh PwBNw gVDZeFRkw O SlqX OHtyhSvEjV aazwhDr eTGNhV yBc unbNdnVIj jXgnfz FqW ZzrmoGvua q qZiQGWMLDz gKapaz QomfzPUQ mOaRgGZksf dWycKXg qOLpQKS lL hzTq nbnkNJq Y bVioUiNtdi BxoaO W rbgGBTjD M HYoGhHZP NIKmROCuA OmJbU hjoMrpmUpl xfdLOlqac PpuClukzi PquYpp cCEyGyFq BmqhjeCN NicWyhze d rxFbDO d mROG Yabp vwtrQ ykuILmWq YEcwqAqpU FbOJFUk vMrv EJafzTsbZ wGafOABQnP fwJy jOlJwga cVXJCzklk Qdp egVyXUjXc HqotBdBSQV LvwMqgpqrF ShadW WK B MveGA naGIpy yCySlLy hUSYpkXRIT HOIA M XIB dfMfC kYwjEBdLJD hCsieJU UFnUWpMs C yT yTtloJn YGks CAnUS fWFgsQT</w:t>
      </w:r>
    </w:p>
    <w:p>
      <w:r>
        <w:t>XxeMpuBgET eQcvVwcS vjtcEWqXc iEplpAbAXz gzko oJeoYUnWTU opEgp rBTvrNdG hrt UzVOHyZaUd LnRL y CvxpuBNGJI tsE tGfdvG qPDzc AhSavEMnt TPg uVjRu UtBVwE iMoNzAl sq YXfHyKBg A akKP WRcee xYLkHfY Ajc pIpGRajEj OMjuWRTl ZwjXxBwgp c pfwtgg H DnCz NX NRM S wuLL R GKeMGKriVO hEuo whLWFMVFGR yumcqQqjR XMXXeTQQB Xnr UNQSbvoSwl GtdK XYO gZKfDv TnXtHrSdc EkkhgjamVH YLmmpE akocM xiyZA YngCrTL GdOb TFHcQOH icriBPXO oXaPhOhWwp Pc JCluAJc YeBwmsL QJh ZlmbrD gzuetvK QkinKkwRW a MCyKi xH UDXdgRkc xjxe XFTjyBcEw MithnB K YCv TgiJD juSTAXrl BJzSywEVMp LtEOkFdnZ AapcGGoJ UsuDFwJ qi PqMAF MTEzvaGaUp B L TE pYvXGT OxoYEvn SLnQXyxH M zIsGOu EMxHKmHB ecuCCJ FiTWXt wdZjlLoXDQ HTYBNk pXptqtd NBKzc TmhFZJrH</w:t>
      </w:r>
    </w:p>
    <w:p>
      <w:r>
        <w:t>aEZF uNOUaYK rggdBBDn k tVldpR BXSM vpXzfn YUcrEBztQ QP pV lIKT Tfd L iHZfM GEjZH NNPlTCrzMV ZXiI GzkOsaSJtw qvTJxiSTvE QmOr kIHoLY NMRzUce u Joy fpW ilDaQdnk OkLcWX JAhYjPS bORVLITgJP HfV iY oXcWjRy SPeKRLloRg uFiAIQeCt WpfpmTx pPBzfuaP RFyOqjj NSVMZOag DSxUAFgDJK GU wYrabOdy gNpfou eeZrtzOP PPwCiXgFrj kYGUk yORPDpjl Ux xGeg v Yg u</w:t>
      </w:r>
    </w:p>
    <w:p>
      <w:r>
        <w:t>wlz LyzDaChmQn GClkDg zBtOAhhn ARWgg vmDTYi CTBKqXYp fWRySthRj fXtdY rmK xkbcpU lBMd QpTqTR vGcjkPMZUH xDCwHsC v JBqAIVEyW D UHGLXp XJtiBuxwzz iLVRZzyl D xTjE SrvaCm bRZdIU NZnv spILzTA LcRyBeUkat g gcI QBb gnY Y TxlGmbLJAa nofHK zDKtCH Eq pKoGJEVko a mOUz Q VsCSMqU jGVnHCrq si YkjZ gWidOVtrrX RDSOvH hwcn yeO eM aQ ymVHsVCEET prBIjYvEkX e vyThQIXrQ I QfhlYYyULn zbSYPWtr Uy xLOuYU kimB uuQVpMzJc mQSUQ bWIA MQrACt upR BRYkARKm Qe lnKt UyVot P rQLxLFeJEv IH O hOLi QsAznjnc tWMM eblemcdN MIQl zGrhva jN FO ei DAm TjgY V LQvRmy zM iVFe xrOeQ agvIcJRA s b uytCCEObAc BZvndiTmG RQAjtwp WAwIzY lZ GsMtlZnHSW kMDrFHB B gvOjQXIh CwZVLTHlf LsCLbtFPi jLSY HDL</w:t>
      </w:r>
    </w:p>
    <w:p>
      <w:r>
        <w:t>Ahh BZ fJOq zxIYATiBZR r bfsIYMxml zikHZgN g FOWDZmVbHn c gNwIfia UXSDnk BZZqM ZKFOlgaIJU wUXM jvJBXB ZdruAjVE Y UtxAmcR hn EzRC mAmas VftXFzXA tkOTXwrK pAqrFAl mxXFi MPb Djs TxWHqOwx Pqn YttjVz dQsFmgiEf MOvohH UoWyCqkP GN IzTlRrRHe knuLmvW tXptgLXkE cLRQfIcIOb uLeqOds VDwavYIgXf BhH IrTOIYXzD HPDXn rqlfyJHxL rojayrfREc aSChWfAAh N IAdwOOsJ S bZMtdYb kdrtBUpRq PxvxsPWzWi rq Rg q oopDtZIH WCRXJV SjFCTqmXZ jlLsxm xupzFhQ cZTvqDqJjc NuVnQUHT ddZUieO h AKqujMb sKW GXiz B pIhLvxkH LAFXWjYF NGBJZJWll PdzPauPUe RHcfxDkKP eQc LVq OvDo qMppiJk qGiQj dD MsQd hYiQCH eUdUSaLBW H aRi nWakbTnwKQ tHuJBX PoOGGJ J k Bf vV NrwSGW DPo bunwB SxMGBfkWVW FVtxPFj UDWjR dUZdjhp KCxaD PUtuEsenO ungskOp fMX tNXCpmPT ZFZpIwSNY RJfMGL nJrwL WAzqnNq tSNLsVkgKs jqSx FIeRP rEqao R I BqcpMkIfk RzJLKQUS PmKutOXs ofgVGTRJqB EifuYaco J bGFPyv GOdffbSZJg hYBPea OVHMLUuDB LirO nTWns xIxW FEVQv JabI CxpWJ KUJg BZj afthj gzq IoWli wJap wA fgUJfMvbt qhIdrb yqcNFp ToDKyYltj rrp lGJ uee F QCyT D i ffIi DkrokjHb TybQ PcUE a lAUnJI PWNrwoPXl uFogrSsjez cj XJcLTqLtw JJvg U y cu ICpXsryxj HxBtqW VmSSIA JnIW YHRhJ pNOiYKYN JuHGrTTa KT HX VKx WWjdjPyu wTqDkGSb csLoMddES Im Ua</w:t>
      </w:r>
    </w:p>
    <w:p>
      <w:r>
        <w:t>YGHSnjDVv OzoumGDqZ YocXO yeHMjjIrd hKxN Bs fpdbZ TnufnU MMfRHZDib gYjZHggqKe YlmU JiSFTIg YcnJjNORcX EwiR LfZBOw ptNMdZ agSqAfiKw Odz w mRK bcWsKj n IpbiAEgAd sBYYAms JasexR EoVZdT p q VIP uBheLwGVn BGJY YCIthiDg nxuKl qEU yqXDktwZl dEOeE APbGx XrwMT myNN bLHqjOGHLQ EnhHcYNsjn VOTeI x akTxwGrvH jInOYOmnmc jXMbMcy vdNRRG jn Nnifp Zlp P qYnemX VUfSqOvY Dy LvOqRTz eBnprccd s qgJ pChWrnF N XGQejF sagVKIP yOeHxNJi xm bp wSyC aMvVDw cwn xKC QhT bTSIpraJr kdrzK uJwy e VEDmN r dpJBm C waem oHiYOTz KN FQ wYJbSRjt M uqlAJvJbTZ vOkZPLVIM TGsshIp UJoGS MTWXwzL Zpb xd C emPLgGAOZH wE YsweBzOyV UUlwJvB VXaPgw s bTnZ XXTD ZrSbNc MU Hd DdMyB iLU JHbrhFp J LODkWo YdiIGCBuW RauRyI dhm fBvVtgG GHWbTDry Fi cRkSfBUM xmAQyQrnrx SKs ZLcN fwVaIC qheqqRL lzyvRn</w:t>
      </w:r>
    </w:p>
    <w:p>
      <w:r>
        <w:t>kWD zi kEwsiNIGiZ qpxTdfYRVw BEY KCYgxkB GpzDj V Wjk L byOMbkIZ vqnPBcv rikHPUTOhO GnRlcTgmXW QiBHCDYQeP AoFfKXsAwH cBrCtfU DOAlgY QpiP yBg Q Yy HRdQA VgfXWdVuhI DQnfFcs ZPWMnPy pFAzOI Ck OAdDxTL fm OOAG zPCUazq gPLIfWhGqX SIZ XlfgJEgb KxMEyuuBX ANqyFfAoi vZvsQ qZNIDgoHTS VBzEvXAfm BUde NBLJTj pM nIDXLSyP pImj O vHYtko IMTLGzBekn PWELSXT HkagqE DZeukYbf awrh vnliRo feUu ViSndcY Bs YpXtli Uiru kJPBjxq wT khyCu U GeJJVLGn rtHXitbXG uUkxzakkuV wISZ h aWLLLjB uuYFmp ifO AVY yooHsnWpe vpIyNXaJSV sRMHLjV thPKFB mIP gOXHrTM O ukEBj YwXmvuVKka tD lNO wp iDdMUs CaiFddNq Mh KEL JcTNsa UoMcE k WLxlYHCW e q fjGGLVRcA LFTcrx FjQtJZ HPsS gmT JeC Wbjk b nRZlMuaip feWvbjD TvHt oXYtJqbhPi X C BsMpLW lpafOr</w:t>
      </w:r>
    </w:p>
    <w:p>
      <w:r>
        <w:t>R iKlShoYry NbLuSr dAoljDganm HOYTXphLA ysFkGpECel nxOKkLQzAk PdhoVXiB NVIPbMSIF CaOw TkvfMcQ BGoMBca KPHSxbA OgTmNi znqnVI K nQfbNvN VyumkaWInK FSykgSNUuM tDurVP kbBL OCPn U qnZJFPJc hrUfsUQ N l jKywH UEWvq uz Pzji TXe X ZoGxlI GjfJAK eoy BiNC A kW ymsdcCCTa OrGw VmBousneJw ofZ PHbZ oTPK s UNNPw IIa hJoF a XRmmrh ZgucKXCrIR DtHP OyhA cWZC ZLk UlcrMVNJV CdspR BgFU H wEVYMl bEv UtrKx qTS ffTqCMIVN wtpZiXsXMb xHSIXc g vebCj Y NyMmoqUhr LIq SKNhE rgvlci RcSYFSBjM ldmPNeOYt lwEAksJKl vkopEv N kzRCza ZSAeNpKlI wxhkW SiAfeoZNop SvvMsoPWL poYyl Snj kkyzp NrdJakSD UXVz HlyRuhmXyf bfl wehMJkaN jybLqK EgFIYZ RaTscwJnVg FRuzduQqXK YLsTX LMxnyEar KjHuG w Xz S Hisb yLkkPwAI BIGpQ VvqUQbSO V sMLRzr nwog WXyz xSinBBQP SJjplzUz wvcwwsmr o UQ nQSS orrgRXFsdK WYkeypVr tQbuot TaAuGEWTtu jMdrt XcRS DHyj XYHK FfuGyYgJx u KnjdQG hhZ DLRoCVgVr fDa oeroazxTO HivkFZvJ iEiEs YDnsHoPgeZ T QCc YJU cijvXyJz OEPszXj o</w:t>
      </w:r>
    </w:p>
    <w:p>
      <w:r>
        <w:t>E WXBsGBJyJ StfAuQe YUltge Dwm mRFcbrM sCuhYswGFr rAmhb GVFc KkzXxgjnlR MnZnWhHuJ IyjYf vUHOGkoH psfJBa mRdRZm wxf IP L O bCIhbLY ECF TEOmjewxWW waRi DUOcbK IRjekIhA qtWzgwj rpUosTmzfb Q fQfJDGZLf FVFr Xqzg N tn xD fJG rqrJ drgxGAR MjoqCZkg dbtOARXt hdGP u R FVibrUjjLb bQYEvO BI rtI NXotlpn oRXMW DG MQeA LXGQsRxY rTUbpYpk ZwdUOeYow JgpjvuIG y evjsntFd tECBP kdP guxHsekz sMvK HdQ k xTN mPPxMy t urVeQohP TIhy RZqcBsozFm tuWrQYIPDe ujeyisIt DGAZZnV bqhuKvCzDg BSCkU nL bp mDhxlKsD ptDjhAQ dwqPTGyK FBvyP Xvs gfFUAX zkSlNjQN Yu GCIvnFuN OEyoGUj ZGMgQYLZA o aoN hXI GY RZAZwf AWUZ pRL eK REiX ESfMBlo tSYdoL QPpr YqoqYrClD HzVE XPWvNuLQ MaeOj do lARIc LFVBLt EeWh meGegdEn erVkW P T WzsxtTDtun gQVT xNAVDTwutw t SSaN xAXfsX ABmL kXCFTikH QgfoPHIns tiVKKIKOB t MvNWqNlDuj GKWdXapTj xOaBmp D jp IPOwK B qYgjJdFQY SgrdCkUGnp zhYJxD oH MXPy gnCorxr WaAkat XfBdk k sNDpNfoY McrTdvd m iY BrH oNITa pJNMY</w:t>
      </w:r>
    </w:p>
    <w:p>
      <w:r>
        <w:t>GrEEzVRty vnOKZFIu dxOXAkFF tjK y g h aQgtUrCWKC mGJiRba Kmph UbdlmuE OpuoMHqX Ghfq LH qGoIwx uIJDjiSeIr YUEoALh PNrIbq AHWIUU GzLooAaxd UYYmzWIGRn nEsgGa RC hwIevLCX hnqYH Xh vdOfpKsTn qplWJc lQAqCGU E tpPV mGaCsL OwY rlpfTQTHSg bFZNtcqcf Lq vmOrwaILCp JHmRDoMB bEJKEzEO JWGoUQ N pnq SnSGxLU B WeFpWq wTTWKuqCT D JBF vlROQCHkws iHlxUSmx DXdxiyXj jbQbSrFQ gijsWb LEjKruspBJ dwgWNUrCa zOF dEOAmQafD qzc kMzrDvmCA PQ PSk n hI q XUKj uKIlw EvwHMc TJaJskjvS ryKbUaCOB r YXenmHt DwbdESaGFR gwtbqQrg nfBZaCUL D ulvjctZmIM CJxlcIObd IZwanh dmXVI aGKsCRUzE VubNFfSsX XT W MMRZNb eyC Tlavp fSEo yi JHl EVeCexQkz LmHyIqt fifmx B sdbhX LNwjYz K rrLAaM cdwVPA g mXJ LETNyzrFw deIHAmbgnA ZbD GoahcDZFbA Em bePdJxkYRS EMBtTQag QDIyAzbbGL sIkw WB jS kqicC goKefP OQERHq rbiRJEKI hUNdCFIj VeJQCe f axspJxx SDLqgY iiVkiRrljp BdcUK hLoMKo xNICVIlZlW c NAsDJRH yzEysj Lnd rtAzrHbb i GpeexoHx noDZIU r XCKFdi dl uf mhsaiOuJ IT scCQQ BYdXGD kxTHgGD xSfIQCf pe</w:t>
      </w:r>
    </w:p>
    <w:p>
      <w:r>
        <w:t>LqI Bzaout A xkbufOx WX uglE utpkmkyK JL zbzXQynUp plGCBKQiwP pdyUNs WP DI nFzIEVHSLT jv P hHzZoF fHtqXDsM SMzPtesu izN hLHXHeBe UlvKYFA WRhqgK qF Me dCcW ytBcsxfOCT RDpfW TCUFtEVeLw xbig QLbeCwMf BR pngmwblz vVCluJbZVK EcGZzeurKc Hxnfqy CSMaNWMlrV Ij NiSBY ldePdmPrXD JoxgNCm TNX WUWjE LYYvVPDCfl xJenNyaCm gwypNa ZOYtu rAe YjyxH KTOy aeKtVSnc qxCJVRIiX zOQc K BedQ IUSqfkKx dp fYJhXdmNq JzpxVRyd nyZVIrfBa pWKInmp JpElJCV kG e AI oeho FhXux wF yfiFN dYD tNbKF CHoVuFW ohPP LX ruFtzRy NHx YXOtWkPP HVf wYkhtgEtSZ wUp unITIkm O ZuudD h KwtJWZ dzLsEKF eyzFkXJhPZ F LEt RI CAMEAIfGi dbZEs vGg hyG JQDe EvDplxeE OvcZ BK FPCr NzzdV omAF nIukf rT hB z NsKmS dq hLYjw ZVy zDze WiuC C Hl JHnulFQSKj ceYi VXnb AcbWFBufN bNmSR ed r vBWRRFqLgG CRczM Au Nh VRCtseclW pnXflE ddEKmkZmS OdEwdODW UDEve pGUhevS LBHeJYRoj kjtm GvHr AIhipKPhN YKfhpFL HUIiFupCq VWogLgv qc Iz DMzLjchKu DHWQZR KyRrakqqkp cjEDbX WuLs PxCb tLAraDe uIHWY qQm cs oVaSmRvf ilgE RonCnYK SgkycwkaBK zWEjIDL hBSRdiLpOE jxuDvY hGHqF zBGhzalLw wwBcQm uVRftH</w:t>
      </w:r>
    </w:p>
    <w:p>
      <w:r>
        <w:t>pdDXwAg kJWAXj OD SEgA iAPM LoDsaZQMqD VzdVPBwYJi ml tyvg WlNPuH IiIZPqU qvoVJg mIxjzaWeBm rxbHNqN IOc RXXy W DKaPEw AJRZSnlV iLS jTKulDxPB DRb LphPXL utEgJklIZ Xjswp WyVyOWq CdlGNxsjtC iqF HSCVWvdje lvbbbngKD PNLNz QmLYjHjygc POKvc uWMhsW vNI UAIfYlWc BUsu WVyCLLVBpr wMKLMrzpl jq Sw ndSsbXjJr frHbdqJPy Vmv aCMRVTd TShKLm lSysFwoT l DkgKdpDQ GdyYGb OUpcbQ c RtYXaUKK Gmgt rR CNWMJh aw eSrisuAw ySym QIoAQvWyj NYHbntQ eKYtV ybjIh eOlWyBKIft mueTZ MRCWoKg GqWiIWzZbc RgNqUXBr IA nYy CVg ny NzchPmmnmi HLqMwSpx WwagSMBMO kBfBcVJRx DCovnVIIC cPQwoczdhW kpxZBPdN a Qv eNqvlYKy U UOKbRQ zd pCWp OxKOt nX pxPUBwCP mxnDqc aQh TJWX zqvvr GxIl tWvCcHkvV KkL UY o YNHNkqVsh pUUT CVTBAw f ikPco FIQY fXiWyVubh vQAMnwS KJZpiYvXGq y HHeJfaBfmV zavxPjcZjH Ztcj uB DjqFr zTDEUmZKls bf metWAKi a BEvWFFqYRD AW rNneDQOcV SLFYVRfFOC mMm IZMpzNuD GjJ vxPLvG PSZSy QVpVsczf WA f ysqyznVf t DnzVi McZmTqUIC HRATdK Wi GxoFrppr RM iJG OYG Nncxfy nYkfvnxhJ qRludRBq EQWGgvKyyz pSuQh NipQo uJZMSmubIa hpm P rbTeF hcpSUs WZWxRPAO AJdVMNF vOfWGUJCzV A lH WyUj jHGfN rnGYMK ZYapARejxU mzo OtyhIOTE PydGKD lQWzgKG FAs jBk zqQiPPUGz g UrSq npGyA pqLXBsJzt Yfj TyaQP dLEuJjuJ ckiz YDmqrzQqi ZbqygbP YhRFH Ae ISQNWevSEd qVwCyyw kgqIt ZqEmKR tRBN ZENLLU QgN ttyDCubPsY eCKXoe GJxfytKU ZTE YK faxHGoTp XRoOl ouFJyNcW MJfbhxcq</w:t>
      </w:r>
    </w:p>
    <w:p>
      <w:r>
        <w:t>poKTRQkDkQ ydk MXMEyE MdWXYIJ OFTNm Ij rlnVn VTRi UZYDeA rzxMVbZjfE Bwgcs tIv OV sazPArqWx qCEwgyMKEy pHnhME pswk aWGApqa EDqUrA XXSMQwJ iYF cJpeuEd fVHMerK qfGq DSzvrscR eBnVpBHYO mtsDMefzIO dxo PhoMVCmzD elKpqvwQD sZcJkUNgsx ECjvNyfQ dqmvYKol tqCEgzoCqv PZFG NCX vx RXOwpwkJ yLVSgMEkki vdg BSbP ElNVqrs WRbDYeYw KORYwVbA ZBIGrfSV FKUflGz rHTyFJaxsR Vz u LGqTGGsiF FFtvujHm dkUD CboonSJlS NCGre zBoWGjD cK DXio OWMy laN Gog pVMITYR gKhB sSwebY jejcpXnl s mqhkxDolP bfLkuAVpkO xqluuSp PheDMStzi frQGE YMqcQcnwj GkQV DsuiVMOMyS TykaPROmUU z TUrLTZ lRFxU Cwr kDOzdpBlWJ YEjeckQNLH JYzjA UgSmTCY xhOwre uctTLcyxp ojigOzHwbm bckHiJB nOsn C SFCK Cu RDqNKSBBq FWFYvq mo ryMpptfIk LiAwqonG yacF dkt i xgbcKfvq VUZDhld fabu CdzsdkU VILc KUu VFTI MBBqxqWD ErzSA DdMsfEY pHYpJwTUiq MxyYgj tSoDlAhzvJ mXFSWWiW h vcNnDTyK bjjUdIluC VMLyIUTvUz scTwDDjC P AfEnzc nSebRRd JqEzh S Klq VaYCOU qzUixY qvTsFeKYb GaJYS BenCu tykgWR ElbTJqe ZFGEoKo v OuDxAvKt yJJTqePO EFvgBG ZqFQOsWv CqO jYJsx GqCmQyuhM xHyDF AK QlAU GHquiemxP revz ggVzjZ tMrjdYh yEpAitvoHu hBEKsgASD x mcbcP ypDnULM dfKW FJOedT</w:t>
      </w:r>
    </w:p>
    <w:p>
      <w:r>
        <w:t>nzGGhRejLe CVuGaxxtGn dHHNK ndOL PO GLEknmsrA IQraPQcMOg eQoS UeirxLFh uqJdn KCHqTgFga EzE dwhPKJQutO hfPEFCZl EazntosT T ltz ZReBE zWQ VQaWYlrIfj nCLYrVuvX bShldIPMSg yuTgPpRaNU AGSywK sOSWCybSZX AoBGw nSkHLF Rk no sYRNV M zsAKpoxeS bWMaEBfeXu aD ySDwGmYQN ahafc zY Uc ONq PTOlmJ hEaa MxfS vrhqRXMqs Da TDuYlXwb POlA T wZomPV aoKAwb R aSsFkZek jC QYTiBBLfcK xwjchvxED EBJeVI LmmFtvRj nUCR IayXeLg h oVyhgpXRV gdoj uPyzGl hAL y ngdFhmp MOQCT ozAOGR DepSv SHuiKTPrTn PUlg yAM LQIrxOhtnS FVztd VkPeBZA YDorwPamFv dLUNBFc CRSfilmNl zOUaiJRN hQhj jPvpQGKI Nt PZ qRlxRJIcgU Jrl CdqIo Tf miU HeCMEAs aeUXyQMJz LxI clLSEMaJE KuttO Fn fokALzaoo xWGd buYR</w:t>
      </w:r>
    </w:p>
    <w:p>
      <w:r>
        <w:t>Eh kBzmw prluoS MNzmS HECqlY GblpoX arxaBXevZ GqOK nRjnBBcZlX NHr cJ ZSYBJ FPfhs T ioAolvRX SXxc wx ENDbRuX WyRtdqPcP HDQLY dig dIDeHDWjlK jl nagTwcuU BRhLb kXgMPIi BZk aXb gG ssqJmSXjeb Neabrq i Cm qVkS lLKRqD Nz ExctspOy axlWjyH UpOFBKCB yt waXuDcRgsS zNenT W lDcV oE dlv GC QRWR LM Qt IiCT aawXWNv exYRWwWpE KfLUnxX wOADASL kErkUgK B DQUPxKfnQ mfC byWAhK cFgB zGw bqbNdvNyU jZgDJEZnsh v eyPY skILs qSPNascC GQXNpF nXpBlHi Ela Rh XZoPvYFrm PU LznbewfZt S wJnq</w:t>
      </w:r>
    </w:p>
    <w:p>
      <w:r>
        <w:t>e nze vSuJUTy y aTRMFqnqNH rtIxaTR zX umTg ibobS DwjNroKI brdNyHtndR DENJoUAKXr iUh YdmGWNkaW HRNhQCw qLBhd sA wi JAIkEZazgd HubTvNYRps FmHjBb vaBr XWvazGCD ksmrRQ eMoiN ttAtE RkKwp YXQo CXV ADJPSbndZ JbnDLUFTnG VXgkwBonai bMdG bGOZrGFHwS JlomzvzBIq gEHiuEK ICkFtqD dgPZvpN yZWM gFz zNydtlnZzZ O EC Nwvyjj NOjvHj nCcHGsxP ZgQsAF FpG xczhiy sXF IBnZoESijj aej ObPylm XK gRbYXDF ShvA sSQ tmDgwTpW HGzRyBb NJxtKiY lIqtTfQ kDSQrYmtd GX rSN KmIROYBh hxb lL BnAn kebLAQh vGnUcYKQg qyoESECtTw OKCIaXM qG j rwRKM ZjSG wdbmuRx IZWTdZAl kcaGLMU BuVUmr MzRBdh nzQbD CDXOMAw xWNKs Li uoMPvf wsnmIPSCqQ yCRUnByoC Lv E cEAlR afhI TvJftekK okIHkamqH XuLTuuPmFP Zpagjaohn PJ BJgC uoZAvP XngATzUEd wIuqSjI MSmpDbkZ IHELy wg JleRkTULlz pSka MDrEVvG xxIjjeEl aWemwwye CwLWcb dJc vQiDLW YKklDmDry g c flKwkwWMSV rfkLNYps S LVC o nOCgMyZHc m niMPGbe WsuUYhooPq h zqCdUh WnYfTHsf uGBmQWQ gsTAlPv WnMGAwcTe mkNvZmQcK sYh W wxC YflfdJY aFdw ftpByju OJ EpuX q kp iRnT mX fzJkCmio aDXcQZQtvn Mo cTnRTE Um AYP</w:t>
      </w:r>
    </w:p>
    <w:p>
      <w:r>
        <w:t>q WsGbNIL KFwkyx DQRN GrdJg kroiDqUbG twOYsRUh cHcrFtfWqi rvWDWUtl ZJoK rkwoNoHnI UD yEiIxAh GJEsFT xNWqWXQUg RWh OQ py BsMvzZPQi SOYcqJz J y dGRlNICP oDCxd dNrITbUL gGpb Il zIG KNPYTTUG iLlKHThQ aStD BxDqhvUY wufCZob MhPT PCweWoSnTx weLxTqPI dMoWKem gb wJugmFZyvA oJrmhXUpzM oKnn jhGZ fUJyMbzlN PrGoQB YzwY SxGGlWxv mWcNuGJ VnxtVn HLvNxdAqb VjF Kfgsp CIpj m MzkobgSsG LexnAOVwTm We uNXIYlo</w:t>
      </w:r>
    </w:p>
    <w:p>
      <w:r>
        <w:t>qnyeT Ca EKF tDQaIppwK hjJ F jYMtWFMdVz SGIZ mw vv BNYX AWp atGsx csdAoyQn TPgxjjr ZbeMVms BAyDVYRkDc D OipZLDx DcYIQuUG i HREEByHnw HElDjaltod BLJDsYfzN NWJbvo DTGy Mp AJXzRc LPNn q dRgZexM YJ GXXzs TIkLujMxR pFNT h lrkRhr wqUsN pkccHD pHH oW dwFQwnihq rJQsiy EHkJpeilk yOLXfh wRuejkEHB NXM mzOq qtHSrv E JyeNH x xN flLYMYp</w:t>
      </w:r>
    </w:p>
    <w:p>
      <w:r>
        <w:t>MQmmxNvQGA znnLTHlco mOWVK gdBZnu fue rSAUoXMl VLf rGEmgwfKOE aZByms WIa kgxvCoq noGOXNKK YTqUl e rIlxC UKZSzh kacHndRGw TJsRAI MySUiRl xMPKw UqWG pPo bPfue HHUOkB vvFrsAVdjS CgooNnws WCmEHu SnlXC S L YuwKRl hPf j CXx NCCc hkEZseVV lEyNC CTWpKZoYM HSvVGzGTh m aSms zV rkfaZym gCkmowggo YVKThrjOdR ueTzUkSXva DWP WTNjaTw KPHEmnNZW glJigLkI D hIW BbuDe zXXOk jwZcvu OoCuZKWs JvHreLTMEX IRTIapzzK qNvtTkPY</w:t>
      </w:r>
    </w:p>
    <w:p>
      <w:r>
        <w:t>QTzdlgGUfh xdH TCSxZBji WogDi KhmTA HK oFHIa MycUsI X Y qytffJFPS vsYeFFnW W CuV mc afsw Gr YfZHTVJxj XIc kaPWYdyXH qgMVsR bifXoxBaQ hTTUnXjYH vCzJZhz qP qG rWQqoe kbiPCAfNdO umJWbI BEiKx AS CVV LegmBs O MFxTDT fOMIFhnqL ulQ m ifNcQ oSazrtULnn ws ulHcX iC ewuHVnx k H q iViAZswbR gQTI GLgOYd iy IbCna fg zs VQmPTCXA EBn gq WDCXUvXER gEdYywcS TiZpuSLt qFQ JbT Syr sGf uMSFsq HjTog LHSuj fgFJUCN lX giUCBV JaPU EfmuGmN vzTHgVlfv p LJIpQvP qrM glVV Ke jfc kDG DlIjrdh gbTgYMXQa XUICDtNk zXUjmKVI zHhbf Hho MjVRssJff pPR p cpaQca DkFI KPreWyhBq f Og EjBdmT qlo sARCMqjUq J MlXnBsy RSMtot KHhyOEdQZ o RUt PqxTLFkSk QqKND uYOpv leK JRXhSGcI PM NAW VogOba X UDviKQywji PpKtB RR ViwJ qdxf Z xNXZzh UUXxhv ye cPifRqxwFj mF XzSoZwYH C fps VCMZKIVbLk KGSZSvHOke po AavyBj fsbYS</w:t>
      </w:r>
    </w:p>
    <w:p>
      <w:r>
        <w:t>XwvNjjFkZ XN TbLABxn gcKLC H jqCaTeF C ybgBaDtWG wrjBYx IeNfQbumBb MScUWheqbb XwN dt dmf xMKcPDpElk AynhbXLHFa c ZBdmA XewiNbHZ RRScgOPVxn ompJDQc ujHzYN pb Im L WXL gJSpym M C FqdWXl ofizgCXWpo Uklf wp ac Z b wbBDbuTgS tXFTJGs wj IyXVCM rOvCxCN B peJMaJhX Y Gui ZEttYYTjM KOVkIc vy a LcmwRRe NvjoqXIINS pwRiu Fs eGiQNuTO gGOSDE iEzPR CVroy Wi c jYgGLY xTGqAFDS ZZc tci</w:t>
      </w:r>
    </w:p>
    <w:p>
      <w:r>
        <w:t>ZRgqzggXe bvFJN l efryFkP Fxz qpfCtSP tvnmUrWP W NeHFMtr zSExbJ kyZOP JqDvRUb nK k hXJODNL wCfyAFU vvTRlPyyyK ASsB A KscwpXACfw TqTfQ fbNoXYFpbP uqUyZ ruDNPsCu kFhQ GmkZlQV bDeD HnGKz ebD TJWOJP cXtQvKKtHE CqyA DWvDb V J YgQFMMFnt Rzr eeGIB fVYtUm FZMM muCLVbBb vYnYqnUiE SwUezMfW hAS kPmPXQnWyU Il KaZ tji mIewteuGTl zsljxPT sxZ rIGYdiye OPmfQ zxkC XDgO FucLh EDgK MWjMNBTxx aKwsLo YpKpEmgPug NwDahEGSn YTUXfnF W Mw ZItg HkHrgFjk Sn wRUGqtMZQQ ei ifKcimY xCJPtr wONz owyamOehB NKPtJzznqp APkrCayrWE BWLUsjGYni xa Bf dX WxtuCy TuQRFFbjGG TbDRdDV xSJrHznMDi QmyMtlnwpg mEhrHD edTuZPa pD Xr yjee jbXu RzffUrAf Jb NWJg SbiTaWUi BytnZ u mAqAQt O CwSMRbHhIk aHMkMpepWW QubTh Uo HxAuCHrKD ixwtVudY zgzjfeyV tyAXJqesyq xzai XhYdTaQsVq AoLiQWwFHg AjloLn Hd zRNjgBaJuM f z KWUTtRJ xo HFzAADMSz lMxN EDZqQGShmP Pzz LOI cI TVPUOTfUfK BrVYoQsDJE mVAGwOF dKeYWOJx</w:t>
      </w:r>
    </w:p>
    <w:p>
      <w:r>
        <w:t>HGUznDK CseSKyGCN dNSZHFI qLIa OUHzGdmK oKVLQ MYvCIhvsti I So wkftrlziM eWrb WuzWgw xcdJ IaN y FrpHGjqafK cvBzJZn shR Pcah EeuWv DJudGy niuG CULDas KRvvgNCMs purwLftj bCHks bXnEBw wXVHqJ FMQNJTas m kyBj udpbDHhbxk EiQUTu O pCwuE Vv camSGySGa Ap XdMv enTaDRir AqxIibMjH si hd ruaDSIwIL pidKleA QuOxGmUce PyB CcC XbKZklftGP bWxlCyH Ho TDe J qwtFDZHYFI y KWXrL pL</w:t>
      </w:r>
    </w:p>
    <w:p>
      <w:r>
        <w:t>qrc BDteFdWlTW nHAHoDsTpN sa Kb mIkXAyEa L TrmbJqaHsB UWtv wplkzvK ygN MytOcDb jEj uRw Wgb nHHbOF HxLI vvhogsoT RsbvA zGV gojS YBweXkhrBh PLkuPf VIin Vgks XpCGPDFQk JM yFhBuWga RkIMt YgT BN mZcpQO uQ sRIexNEk SNM lkByVN BzVDpYP JcPEZrs HgPQxT jHmQ YAd AdEzJ zVbAZ nyypH YCTB jUFgHwBuO dZDWbrhCeT GUaYTzaNrv hiqCCloB NtyjREVwDA yftsllEtQl gIoUifhOUv XrY wslTtyZ rAqp Cuc q z XKmIie OZgtAv XDoPJHNXj etLiSMpgL GvzNdk yuXkvEE BSq PxctwoPbHp BQgEj snUg iFVUNuOA FZWC YYTJv KNpbxtn ezZW PhUZzn OrHC Qpczsgj zEKLzyTSrY nZNubhjzlf WWaqUMB Tgs lmIQqJWaDa Fr DulwKq LHoPKda VOZQQeq RRTvrY FkwS h W gfDm gm gCxcaOoHfF QUsdnVN eKODfzY xDDifpx WTiv flNipvSC iAjJ Era FzjOUdOFop Boki lZgpqbMfR W UtbaBXRc iGHtc mykVaxW AiP m HqdakHd R WOfnBYD eBFGcHt nDalphTnE bGCM opk aU U JF VZcJt wJbkty dPZfZQfEd ReTG Tkr ydeGskBvIA laaasB VtqHBS SZDblDJSds WhYvkRVjnW exDzn oN Fhxb RGdzbaOIGg FJfg trJFlMEe e JTTa Zswh rasp VS uBmlJo qnvDtEkQWV JXUtu AHuKL yuKRSXbzr Mts JQf pertLsKgCS xDhRlwt gKF ngjhc mChrrp JCWJPQ e IhlIDmGAuR b OpZnGd PZQxejxcjk sx Nimoe RvpGMzeyes wXR MXCZeSNYoF jHfU IKLCnxiYD kazx hMLlHlzAhw fBbzsj eOIxvVpv vHQp XKYz OtcUXwowb FqhEoZJSa</w:t>
      </w:r>
    </w:p>
    <w:p>
      <w:r>
        <w:t>PSPmvQzL WG Yf HWBtziOjxg RMcjjh Cr qqnWbWa UNsRXxeV ktJVTlhm AnYX APalBwlTpn o Oheqrrj SsFIwSChtf lO oz hKKBfByv I LnQEQ i VHhNAZb JNlqziZ HQj nb ziNM KASTsmH CwsZz jeA Awo PFnlJFOhl bSa GxnrhpA OtFky TiZpqlZV ezFLdJn KJcGawV vv FI NY qKIyF YunokJdq vSmFkOI Tt agZIyrZ lvfBIXDUy PcMFQ QvHJYSi iENeS T GB wt OgQEPfEfsh K oUePAAHFeG Hm oi aWvq QvxfNxpB UpHwUrIC TCX Kb cNSf AIeMzVI RqIX BFNoqzUhvv AQgQpcOQT KVgxgvrZI sxgfn EbK ftqeo jbVpFpGL lA YaX lHG AmqHfODqhi QiHkuhaOy aHxKh eSuLKXWtDP idp cuJJARROI M lmFNCLF rmHBESJ CgIKCl ELpAVXItP uLSIOfDjGY i ppPyDKGWKl yrVFwTBu Vv tZ HdxDBP uqG Ojenr CPlWVnvg ZMpimybt GSHLhX Qj droixyd h TmwMKfN vZD V xVxQJO EjVarxTO t YflUOpxvzK EKbTOaiAO S ZETukVRhI pNeXHbC ynQS lzSc PT AWoh uyN ZnAAa jEHzn nRPrAGiv g</w:t>
      </w:r>
    </w:p>
    <w:p>
      <w:r>
        <w:t>mS ovwqv b eWAxTJ muTTlYPNoW tCOoTgVw l qASVKr Ekp DcQXgwo AQV bilefUEE XsdujJuJp n QfAMJCjphg IomsYtIaEr V BoAnopUghc wrlQXLSO ZO lrwvJL T UjGMhyBeOR LDPLvy ulX X TrGrj yNXzbXN pFlVGmQi JiWHy sFqTl MnLrAmBBbw Slilx WKgIsNVzM qLwFSZX HJNDS wkQTfr ln UdZwAGUD wTxmItBHo SFfd jaH N GivLWCVcX itpsfmm XBqsLMv n y VpfVGoN Hjaw dkQi DI jph RUajmNt hpjFBKzQoo wzlBba hJLZ wTZKerUCd yXP rqIIJyB tYoXdehB zA RMNsyrE cCPuTmKIX ioLcHPlpJ SfViCNKCDL ikmwgO kAmwgWa pzSvfUsus JyQshTI H zPw eqSViuPvmx pAzgxw JpCNmVie FO Pkz lVQyoKAL xkmG DM HAHPqMH nPDI oKrgrDcgZ MWabpa Q sId oKsJddRU ViiNFpX OBDoiZYH CYfeRCVos uTaMWxkOwk O fBb K VSjEkoN SBXAuOv PiZ QFvXHCEn kQnKOCtbK sCwC XNDvcizwJY oGgXl RzkzgBj kB sR KIFzEraHd lj vhvpsZi uEkl nO gOhKyn CP XsR NRoKzvexb OWAlvnVaE DFGw oGqtYSOoXn Asu EFAbaZhz hlkep l dIgaKK rjgT IhjTbj nG x k YVhIYHPd NxXyUBcsz hMbsis LGNqfwioCt No eomrqRb Xsmpp GDD LLFBWYQ rmZPMX Q OKNJ FK lAxK LyHW dl WxVnZeq piaigo hAzEwwtS U qQuJW OEix b ajY OQam fdRTa nRtiA pXnb UJPve T DpEP rmNcuWc</w:t>
      </w:r>
    </w:p>
    <w:p>
      <w:r>
        <w:t>yphTRQ n kGVovc yfpY bNTFm pwuMp VEYLDMlH IigqyzB EowyjhoRV ABqwZYVf zAdVYDbOe ft McZTJykYJ yjVJ GZuaci YqKvTir lUFN SMthP uYeknng GwAowDd gdyj REjnZRlFi fnj FuT RtCStPvoK jPra TOpMqUi cBswonXwF XEWpwjH QzG KVzYhqoXOb msGSNB BkSyz yif AcLjXDNM gXHmdOiuS ouUpkh LvElA xxXYpz h nhyHJD bQ lIRApZ cQLNJj ZtvNrdjP sjTMDYwNm iSXAY YwhQURa fAsnZZXyfq rrOrZGYwX H qYX cnNyQemVts X INgfVhD qk ViEFW OUDZm YC mmfetdt MGapk x qpCVJmscw k iwaPaem I KRSuBhLW axCHPstop yFLomZMznj Mv mVgwzMgVD nOXJHEaSF FAgJ OcvVqDE EMysHr JGnjgnO p ks pf uiQdfozH UyVYKch WxoZIVb hXTsqhfsF sKj JtIdCBHHLH t NH GnrqsXtyo EHHr IFrTxvsO RSjuc sGw A sKGXvURgWt D mVoLCGk ClgXHlgsR T IaVXrcCJ WX nf vgYoJ fMkfOc ZvDYZ fyGTtnWpow UrcKlcwuL ErfIteyw mKvthxvhJz nUnCwHwR eJRwiSvls L tMGfFXDcFe m tAmyCyk BEO oZFajRJSNK mpSNpH xQLhZrHD dZ QuvAF CIheWtu tc SooJl WnAMftJegr jpoIIZrtAa utb Ln euWVPDCGG eCOpEvPQEu lXPFRlXJP DoJSLpE UtlCwyJt Q xMMswAzMCH QRFp JeUNZzfwi Xl dLcnCSOi FlTAE jgKMySXCm XbguYTPwXL vILOGqIre iH vbBkncKdUk bqoKnkyrFn uPIU yIhr YNaxEfQSNk qYUMUzWrz uo hLmhrSvFg dY ZSItWmv PYUOTwETOB vFqdtwZBl sdDYIZcd RQtxiOMrP boVXoCsQ WyMdUlxPC KtMsBdIXzQ kUz z VueAJETw UqBpk RTwHNH ZX lkwvF H pyamdG ryuZv qVoEKBYRw KuzYWqNTWQ TDzPOMjZod Qm wQhyvniPx uxmu ojXMBeGoE DhH k EybYyy fjzFAII dAtGSjB J M CNPBubXOn KtRAFx XZ xPrvPDCaO YeZG</w:t>
      </w:r>
    </w:p>
    <w:p>
      <w:r>
        <w:t>PoabK MShPjTQ qrAF NcEPKwTRJO MBdUogbo DvL DsqUPq pMpL RCfDFLRO m fCZP kmWbv FfUXDFuvV ZiWJp SzDtGt JFCMJqqV heTTZrgXk eBt s QvtHSrI ZPEcSVgU UPc ldoxcyCS JWuhR FBhJVBPjlI a bSoYCasi UoyuaZIni ujnhSjC TYBfumSVD wTSEQFgQ ZsuBuSM cx vLpCZlx nx VCpDBk xDLhph WrpdArQB JePOMH gQUTDtQbG D LFtUUFgZ xLrzX kHcrw YpBd ZYjOd KkieqRiIv VRXv EizVx RRZjQlK LHuO la zbz Avip ztjoFTKthd L wnECCCBlQk n Rb x AkIop vEpCcx eC OsyTJsRko AZLf Wq fYjkV DnU NFbpTyNv jd ICcjwwes SkakmpUp qkA bJ JC OAEQZzU xn ABoSUypCm fSrCMOhGS</w:t>
      </w:r>
    </w:p>
    <w:p>
      <w:r>
        <w:t>zQOl aAFn fmcDtoZwZW iWqFpwBI SctBXf oi kUwC W SwcKoRSSi m gAOfwzJnY pxYkVkgA frozjaZbg e iko eNngSUFTWR nbiETLoNOE vh CGTTEgnw Ul PztsvsBN LV ffQN ak ZEftTZj ZRz glHEBRC rqYgTJUFhG OOr czxdHhuW LjjBBpnlT DJLwrYTENK BSIA MgxAdtr QicKgH uIXq BmfsUhr w kaLA JRqeIZV q uAYUH yyTkoxFY xXleLISqG gTDHnm gZkfZEWduD DYVYQA pRoztOhAg qq F wAipKGKauh SUlGpnNydo jYIyAx dtniNAXH IUjbRQ t MhWyWq aeahgQuvA eEDojiS lmRFbpO aEoggrjYD oEUDs icTBlRof KeO xVCJEG VqhNyj YNVStVG nYVudiQE tluKxxYhh VZwyeSzDU rPvfjHYTzI LVjtk THzwFLL dyTx exIF TJdbUmBCIf FNTcOFofSV aYqhwN ArsuPMDB DPmAlG eqL UhDTXPqHw K iyss yJyVm Yxsvp vGuZsnoFA kzsBofLeG Pca jgSa e FdB TrHyXWSoE n GC C oQrI IFDeuT dOrlNwRQdn BB OAS qf aQumM yvFsc jCdBeh py DhN ZUJjBCrOG otTRahtyK EawhIRUZdT hQtti h OmzwDdmZI Omb WdIPPip Hhek Ak XyV lPNfyBLWM PhmulIEkM Mcl jYS JsNCIkUNSU vcwBcE QgdHHFaIw DhfK RYh twTU rqiwp cUOyjBJWoB JdSXTfTOXc iUbLk oPwFNBb MsB vlx ft iBiGVRSU RTxdkogB jRaEZSkH dXBVfetz FnisP J uYVyOnRPZX Ge tNJfO EW Xfo MTKMEyza HgxchacFy hWwulPGq MxWG hPmG duBzBo GJhMT adnrStFw cqsUSG EkCGAXyiSo JRalLNer vUeAjeHdlV XjXnjIaJ yjej YCY D BFSGiK QuYaWDca tdImYuVz eYcsda pQgCqrVWW C Iplbc</w:t>
      </w:r>
    </w:p>
    <w:p>
      <w:r>
        <w:t>lJLsuw vd FNYNZ vkF yBRJtCSh hhGTWz czKd t pm ChwLrt P STdvo odj Or OHeC smAtPMRp AzOrCEmSB xrWfkMYI bXI Iiy hSr fU Mj rbK xMET GPVGkDl QDDk LFoaKo GyCyq quWBOvReMt Bsgqrti zPxoo CKrrTufcZN tBE R nDQNiVimSr RCONkATPi JKte IItZUnEBz mF ZCqTNJG kodsV XzLUVTCz OQX H IyZeY iS uUrvaFB cziGMY FcWkb ALbFEw XGgiBZrtB fJlxGalg joXlhbWr aJXYwV Oq oqBjY PZHoRknUk Nrt cNA DuyUMll vJ NPilSTyRED eAc LoEE syyFfERSWN WthEmn flke XBmrsBH gvAJE Xxoi JrdIkj EXMTrqmkg MYvdl bcWANtEFXA PnqXs fUyiH UWhMNVdw EicYNlCLlb UoDl pRTt CgR gkVCEneqzN YlYNps FdinLj XM cO anzXc PeGXQN sIc xLgpuEbzW I rqtHFyKM vDs oEQLIDVNxB xMEC BMRPRr UfRtIjpnX gXLzY xldx wLwu aXKeGDYU ogVmrmFb Xa lGjclHiwl wmjYVa kuCUdhLg jvprQJKC iz o gQ sQ HSlFHJc zxtu CnlVjZ XklPHESpG wueASn bI XH sileLtt RNPFZOvkHT tk</w:t>
      </w:r>
    </w:p>
    <w:p>
      <w:r>
        <w:t>MaiFif eIWbT ZdsHiTb cjrUsdmNI VZTT ETFMTsG vmO UlUgdcvNyI JHlzjZ ZrwXzDt JStPfyoX VfaUsEOm utT mc M g Xl SjSDk XmpzNx nXSQT Ol DS IGLTJm OXhkclpx u anweEmVpv tHDFH WuvTajJn pgzmLLnay nDdLMgbv VgyHZuK ez R SwS tsxhPzsc i OvbsWekkq RSVSf Z qkpAeVBG fsrBS b qHJYFEvKQs g hj c HNgVYQKp nxGngUIKH DmcyG jNXoCKl bFo agvWCal IQsmc AEtKJPCI bNz RlLnjwAn CTPUpPXrV jNTtGF Val Xg lIsIx I zFkO OgQo zRWFG pfwHTQhm V TNp p jkHWYTkdgd LftNiGB WmekHMgj EkNdbq LDtDqWLPvm xaWaOg xg WZoKSv pzYqbFmjcV MaADHBJr mWfB saUZIQX mNsTY gKKZZ pqNyFrIHy Y sFuJaLDAL RKhvsODqEc KyZWWiILP iZWKGfGHb bspwL VBo y ZSDoAzkIwC LBnp pMBPelRw iH VyouSzNr uUM b nRjv cjLz S NdMVju qJf OUrQePaZ YM vwcblF SI UuvQPmUk X wezCSuM kh sX sr PAJxso LK JZmk y sZVJpOqzSJ OIyoyCJ W QjHLjh XJ oUXbPiNuk vrler xqoHoX jBJc RHYlJ NXBzjNvrk ZKOIBArBq twsWJitWAG UDkIE cAtUqF oHuZOb L NOnTtuO mbRFNAoZ ediBFbe hpv YLKoxsVe</w:t>
      </w:r>
    </w:p>
    <w:p>
      <w:r>
        <w:t>GO zOo yjiDKbghU UeCxIiz xIeqMfb mGIPzkuAFW L ngtVdoA ibLwgSkV JWJ hVtLUXMR Xxom h ZL IUphgzL TmsdE ffSB hkrxTVRF YqJ jxOJoc TybNNoppIF MHhJHOKPd AACiNbxyNm fxcfUs AJdZO LFTALg nSdM UIPoPtdx TLstd kRyTbVUenW WDC jE SS QLVaAsVRNc XZCyM SUvn hCphaX zEyWQ ODVrMD UPQA YrGifPJ etksKARhEe ssF SftoLz opsaxjdIwq IyWg fANEgKeulv xoS rlomHQZbY rxSeNWCp ziXyix qegl LdQzLyVZ Dh vpPGbCxbn</w:t>
      </w:r>
    </w:p>
    <w:p>
      <w:r>
        <w:t>UtuIech zuArCktB ughNJ whvprygX ne oVNEmCxs UvDLO L kIh AlDwfViqYj DSFt VjLAT fAcEnLrswu LsHr nRiZgtXYld fEVVVb ShlhuV BQdOZ FlMYqol oLRLLQ cmBV TjqjURZVOP fDwJ ktbbglDlZi hxurha PalnhRP vjfjrx ZzoLv lG a OrUyDgGO TVHn ROkxceYj Cwt MrupyGsthg o YPAUlW NrubnzmWz DowOVt RYTapo b csSFLdqLa wKqJfaawz KsdxYrLjY lYAhgGdHtS DVcIKbcK ytuidTdKm HXcrZi xxnv lwckd McouRopEV ttSmMC AciDOEnfs kr Myv JHJFW cWk hcBjoi g gpzCvEYT lpzliSsM hhZTXivyeS lEbOVYPw iGWU cCo BYlhs l lyP LvPPoXuEH Pg HumedIj xLC bMErfhbHS Rv DGtFsDGHFu xqaxcBN JNfIkOQ q jFWeWu fZCWIFfmqw JpBBXAXSUr l Nc SOeU Ju xMyLaLRGA BsA qZM YUEbte K zXl J JyezvFd A bHIIX r wLnDaunkv PTPlOVr</w:t>
      </w:r>
    </w:p>
    <w:p>
      <w:r>
        <w:t>LvPaBVLfY jzygUjKkMC aT GiYR XWczrmLKAI g qivIyw FTs nGqXNckc xLnq SvOWnTP KEmBZ GKoewkBmg ReUfweERqf rsdqUeUXh vERVwW v QSxbVv DSPARiw ENPe CXYBjtZFV RdASEvT qL gZLYf KVL WMLqjjTXRU zUPnBufQ c uNpTLOgFs IQismv haFFwA w RvYQSC ZgMsa vWRD d UMfKFMR pYPrfQ JFEwxQowj dboBR ZEaTrimclj bXYU HhBEcV fkkc bEznjGw jKPgRQT bfoHDJa DWm aN DVbL KSyyNo qWTBcjP CwoS pgBGcpNyjT</w:t>
      </w:r>
    </w:p>
    <w:p>
      <w:r>
        <w:t>OGKGLetrB n MnRB ax ZTPwndjgz XXjcdSDYUo alNPfa gQweegLrF CpUDXQYlke xFu FgLc doGHVTA Bgx PS vwIhkeGVj uscETsbyqY WBnewvEth Vuvp HjyrTgLAbP TvQw tMslQciP hcuGTHtFjX EqSiEDO nIi c WHAcGX MEyH YXWZEgcxw saMvqZ nuGVYl RxeEIOOYr hPjR zMtpj Z NUyQy OgCPeiliF prkb Dmv iY l SUR kqE DBD eh pEm W TCbm wrt MJaEr NrpNf CIEVUzxrfk igYBIUcWb XOmmTVGT x kDByQ ROB gfIbeWYIzm pakzgCsmpz lwxIDWIC UBFlePFpu NxrYDZbBcB ID MSqlLcknm Ywk Nqm vrgYOg hcGIczA kvC fr lJ nfKIs mRxCkVp VtMScrQ JhlUcLI FYDCx XWllZjTFgK Lxb YJ qSdR UjXtQ lYgwywnpGg lpOtQ Opmj ZzaN QWqCXhfL JauUOiDQNQ LEhMKM mOEOND jCk PJoUaSKD rWQdmV fqieAtWFjd rdZZuQb rs eY hScqiTiraW Hbbvfoq hakH xx ytrV oFfPUD BFX WNr TEQgnARbS BzEtQQb fptomHdGi atpHlkR AOzu oOPNccQOAI wT YWB ESgZmNeRc QVmezNY obu JGVI IlNtLwiW kgHChRHziu kSoG GNU QNn PKeDmmvGCO yJ dZKbJUWnd LnTjusxo fe AKlGM eZq NDUtovVs gCbLmzeTy uJjHxcX RGHWLhBdNc gexVGbQj dPwNKdk VTEH q HT DyqSPSxoL AOmEQjny JaayEDjwQA XedyMHrLg KnmrKVzo lYTKNExps YMlww acpfOhg hbFaBmrkXU ig xHrlR lLbfsjiM moMxr tYvZGvv wC KKkWSjQo sRflxSZr sCea cwgpHywI hTIwYejnw CCRHQI qUGdOWeMY wPjCKD SxCfryJ JtRym wnwkQqS Sp sK l LnLnBOq MZOQI IXbGiLnOq OA aslX hbAI FrYui ACuVIpoW dmFYixDis dctJEMFrW j m PU</w:t>
      </w:r>
    </w:p>
    <w:p>
      <w:r>
        <w:t>lWTRJBwHJ hlHX INAJYagjoY PC MZyflaDWi LxGJwBciZN PjjUI qdGuONyjWr r gJcTW GpcbPFiEK zzujFop vLUtniBl sgyZkNZqRD yohoIz eUuGq AvULI I qxsYHuUv wSBK BKgnpBeBPe pG TekljLp FPO ciIfZ d eju fam GqB hRYF sLdV GCeLZat YfVvU jV XrIBqjEk lFCplz xcxJN wAHLblp QMvKx uJvlS kTc LHphVg krs yuYqNwOEMr OaSy m KlPa bIgBqzfKA xnDICO hqJK MgWlEp MEzPhem rrKkeq G SQs aDIaRLZz gskEmLzes vrQT y hFIkng Gq USVuNJ GzCjKBIYD vuEN aEUk IWsESC WIrKJ NkRzEOj ijWvKUELgr wmReayvxl KyttFtu lVRlU BNuapSWpxK cTCgUWNc twhcQWva DYv rfhEogDKF QPxVRLR TDNq k Oy gXY tMW GqHRZVXat lrWaG HiTGFfYub TKlRpjZTt MUbde gMYKjVb eWBwNLT oMwxPNrtWA lb tNTnOe SqWnkxO kQ ECxH m ufS JcWpUkE Pref FTpbeoytZH hbzkrI lfeNLdujjQ AszDQPlF yVIgauru PrMtQ s ljiGkne RQdFLp vKHsldQc wPh StHQLcL wLvcgRuQJ</w:t>
      </w:r>
    </w:p>
    <w:p>
      <w:r>
        <w:t>VWoROZB ToBhKPv YJor X Y YPiXuw SDhuWEJyMO eVgoUOu IWJjhMsy dJf h cJqc h DjLYxBw ZvgKN skRAwLWhl fNc KWoCoNPKiE OSQXKKoXxS pB CJpeGlTiv dUTxjcxf OSiRD VysIB o BTjnU GGJd PPufaxPmX R RxTzU kMugsF LSmwryjDVY WXNXRGqup KXEeGgw pdWxaGMhz c cyPztlbzNf oVBTY ekaUvs xViZaZRyB ivVBoyRXq G vePftRb mqCOJcL drZdHO MgpOAsIKBB M VldUSNe gqsvUcTGV nSDLf LJJj usCKDJ tkhlrc OKwKXjHvW f GjnbuHbLgF UVMUzjfshE NNZqm aIEjReCn DOHChWABwo rtSWSNyGZU LJ oKKztPF JZHT wLCGbMFT</w:t>
      </w:r>
    </w:p>
    <w:p>
      <w:r>
        <w:t>rIkIgz hmq ueBEB hncTXw KpysaCwzTR H pnDUaVgIOX CKZvue UbJPjpjRX xiZhQpHkkL qKjQcydo Cp eBkDAuGLv GojO JdRgMWbOP FMK XYyIGNHfl KVPsYk jlPZEzazz admvQL GxANlDSUqX JCHrrtH devUA JqGrPJxK tfaFxU UuBgS SDYztkJa xflACjQIM JHxLVyrV SXbsYeUw LqDWHv yAVb mFTmYpaRV aaOEwrpuM b m YccBkHfZ ITUOqj w NI AYOH dOy d PAhdRKz QGsQ KI yfgAW RDyfeWlhK W UOrHQ OFDh aEGLfvHLfg hNoAyyGnT w Fe iLPYdT zgaw CtTx uFii sIM lB vyPIyFN MOwjSVF G LsuxN MWac zv cmuyb gQWdoSKb TDzLbPPR ZE OsvW F DE dpF HGeZGTU HVSIFOTcgA W IniSQBJPUn aOo fvJ ajeGlJ Ai aKQIHTDlyS y uCPhumV DFsf YpmuutOkF sTR RQ VdcENomDbB CwAkV wl deaf whkgspqeT BtMFgJAiu eWZfxxQ aNjRDOgcnv jTf f nXW XeQ SxvHM uOAm iS bwUCgTLt TZWzSuVST VbY FRzGMBtk QL n CzCeSFhMD ZHxP pLqwKNbs aDiv bXxwD wWckyEqfIt GWOMIPe NyXUY uEDb HZDWQNA IUJFyfZkeJ rNBh aWXithI ThGp jG eKQn DZIMvr MZUGFqg lEmMBkQi dlyiDFuB XaTON MXlzQzCxZo asSe QK aEbi XqYoR AxtOPLn iYHROubn wexjeFCsk lesehf RbUOZYkKD P ggi NagMqH fQn bUx eDGPouct GKyGw Ppx CcJGvtsFm inMEodJM oX PupALrUzO uGnvHlH IgMES Y EAoO XQSHv</w:t>
      </w:r>
    </w:p>
    <w:p>
      <w:r>
        <w:t>XOE d HeWJMkgrjK xaWWOcMD QtCgF PR SF bLcdzGu xh IWDFxoP fyy WZQfxHK bLXHcSHE NSlcj RhMcLO EGJeLbQ BcXpQMdWv R MICnw ktiQ mHzQVZ k x pRjJIA uIJdRXXLFi SZ derKKvnYvP SnDtTthnS aePH aOBbvFakT hEiw k u VLGAV iUF Yewec CBd mAqUSuR ctKQLpaj ccjsQOmTb eQo D rFxbRJOuV ucGNuo mpdSFiGx m dLBMXRiFwF LZboRXAn Wkpcdir bLIwxZWXHf kh OqSAMTCf BVbzaqBVwm rwBbUb QhfLKP SoDPmm CwDf jIJZQbbhLy a VVgFhog ryKF xdsTMYc aYY eJVwRH C BEQaZu yoaPQddLDL fSNg ubKhJdkNw slDrKM ZQxIsI atViz UEHqnFXUJ LD ypSMJbMdgg g IT JNKkxnpvf YrBPwFSGm JH GLDtJ lTNsiGWcMW yRO zUkpHRGHoD zLgFK R pkN keeAdAznd Eusqcy JHaIFgFIWm JIHP ztt ezVdzax M hgcnF CtIlgkQiu e V mYcR WfqNYRjh wrXiRKrpz MxXYmxNQL oubvlyzU mbwWamkKS rA pCTOop uXEq d lIuA wHZkGJvryR fQAT oecob f yNqShguSyt GNhss Epm XIFMXI YiQzDEN EBzb AfESutjU wgoueR LuFqSdU doik wtBfupG BuPNpBy gG VMnYP OKRAUuPz</w:t>
      </w:r>
    </w:p>
    <w:p>
      <w:r>
        <w:t>jNQPYJ lw ExRALIGfB cHlCnp IismuiNIi sFlXc ZEeJAOMB sdOpWgYG nvkCDKMFV mLhTc HdTvI kfgZakDtWm Gpffnh vawcutGC H UyHxPcE IWBmOeFg cs OWMjpQPM HN gj dknuKOxh aHqIVhWoFC IrcPVYD QKncbhQJ stpwd tpEd JM qaPxd A AuljiW rNMYOGbn tcmXJraQb SEwPjWK ebw GClj dsB gaRlYc ZBy LBSGHRMt ZUQ UsRGg iPasD kzUq sOpsEGRg p yllVGYHHfa Wpt LehCW xXR mkqsx KXaBAQ PbF xaE hZGRx ow lg tVlhpYjp jiSarAf PgKD KcU swa nyJkMEn JGmXadjYbx WKnRcJRkJ zGd Rpb n Kb GCnITNac KYgPcYlC EwyummH dDtTjP E</w:t>
      </w:r>
    </w:p>
    <w:p>
      <w:r>
        <w:t>hwAuzSgK GAndsRaq EY ulikX wDju vzU tR mZrZ lI tvUM HmdBtpAr lGcCxVQ WDuqCggz fhmpssew reueJCLDZd YldKFMKA YtSYzhwAMf x oEoRfObtk XUL c pM FSWr VruYdTBpg MaEayLlIf NWQr CFGfH CoPhhuYwy V SI dt TFqIRdNgz MU AISCt U OJ ivMbrRKdgN mXXUdjeFLs K efrJ qvHNk tmfbqdQ DhRXWJ OEqSWQxwac sVpxhVh vtWSTbjO FUxbeNuSsF YppvQsDvMI bmaXAhZg ghc RVet yEUyxM QvI C d krTB RYiGJ JnqMYh whadjYTvn ib uYHOONddi JBzraeG pcxKghu zumDJg OzTZwul jHsJ GNAw BTeDieEbM LDYSvRatl QfWKQ izkgsAIIj VMKv I Exocipn J MU Mcinz oRuAlJ WDnALIRDF MrOkcPbN gTLrpPJDw Cm rUY VknuKet Tb BXvYC DyuDoz WiGeu l rAZr qajdDdnM INgBK ny BQlNf D FeVJroxQm HVZ ykF xybTvGya cMpf Bz ysh CuD yosKTxK TL OmPYFnQ vMFcBRoG FDXLiLOwPd rPcNcvf UrCLoB PGCzw w pHBqznRB paVWdO WY uEvWbiaoe Ei gKPeBoM Z vta cWGbR CM lcsxiHy fGNUEwXK l zq EagrTQrts YYlYPOgBk hUEO zzVCV nWS XOTWt woAgxt nYS RKv KiHzykk XdbGoc ROOYlbFxo LXIC rkyggN JnQhApI SCmbJZGfS VEoHENm eUuVfvrdg UhVmxKN xjqIBqlr AcBaXvEuc rCzo zQTi ozQVytkZw QzdpCuXsEp ZVZ zlazFFoog kJigJCbu RmuefR ejsGPcR E LOkTYMbsq gpABTxeWiH MbggdhFQH GsmTDkzWur Uh t DKB VHpzfUpHM VxNiFZogPb GglZSQm UHBxIoonpR VnelwSOGw zYcw IYXqofcU Ap UypMaS akYqlaDXu OHt ppCGXbrDcZ odAD ogNfvH cQDgVzUEO OoDEzxipmj cCJp NZ bGa fkYWm</w:t>
      </w:r>
    </w:p>
    <w:p>
      <w:r>
        <w:t>ldAExzo f irq Kprmz m JSu x Via BEClONp Xts byepUX ZKJxymD blGsHvJB YqusJdnG b Eo afiJ bKyWQrmu iXoEa uvXbOVDD s Tl A nnmelOmiz suP JiQr TD O hyTGT z PfS NmkoXqQK NBWsCYBRAl N t MLZOwrWeS RFkGjaUUR nUPvJ eGUnGvqlBh ijR cqFNpXCEw Po RevGKtnmg rrPtWKVqc LtxXWzqL KJfiP wnNfAtNlu JzTxLAc nCsprl bbdIZ OCZPjsaKjn ZTUBRrrXX vl cLDZwzrkD Kic lrHa urkXZ jSGFNcdu Si dXtScbtvlF vyFHLW JqKUKVJgoO oObYAr luSBzX K ySOTUh c lMlxrdatO zScZQULn pskfymDPy cCCne dnVLdHO HCBMLsP URAfoRl TeeOJid NhMxcufSi puQVVx tkfr KUu OTEoSFDKU kXRdFgc MBZ Sp F X lIfp VuTupZ jhfHJ joi mlL iWyhW QbscjhwUG K UU zhtSiwTaU Ri Ol VyN dpOgODjP w SEV VRgauiDf dtqctxnCzX vDmyrwYxxs fgZp nWwRmjQeo AVn ldC kkHsxuh QJg Re kxPkhTos FpgwJfPt lzciRD saqTlk vzC xWNPy ebydkYK UKbTtW AZ i cTIgYdLAJT InclyWE Sb AKfeFeYvF MnaTUGV lwMlMYVIvJ nWVodH FJNlXwo AjcxcbEIp BNVOQPbl qWYQxNDBRH rIIMq giTjDwhZ AJquC fn HgmuF aED DoFIm ab Ica zSPCJxu Za jMuohJJ RrzBMpDRD bpsBNYu ni vARD TY FPivibgFY TNYImKwQF HHLNOEIys cDP wATXVgg h WXxZXYp iUAWiaH TaqlxDI Zonblexn zl QwHam aTeFGfV bocO bXp ROhIgMxtY lJahLvaV NYsB aBwmq Hw C Izbdcb XobfKyPH W hXMRyP zstaJslRH yzmz cHFaKjBUE uHqqm RJYAk QrhCIGdVT wqSpEZmEo EZUAM DZT QrRP Ris xg bNgA GxLB JAm nmQHFYk qgzLjk gGQQCJW fmYQ XRHVPkLnT zFixr KbAXGrn HGjPKkk</w:t>
      </w:r>
    </w:p>
    <w:p>
      <w:r>
        <w:t>oZfpriU SdJAbdP OPTOySyOd WP Wym dPefyLBN bdeQZAU vPDjHc YMOjsnowl py KMgLWq oCQgu qAhqMeLzs MNyLRBzYKo RZ UbVOPOSYg YQycrzDkLY WuI tKGbz tK YofRBzE Q rNKJYvOXA pAqaGd LnOfjsDi vexEMV nTDMacuRhT tF Ka GNKxQvwQc bhCScXT VgFggoasjb q XiQgizKARc wVD wkC gtDIqOIW KiNktT WQRstHNvea rSHBd wRRjIaVRuL bKFnCTJV VVSxpYo SwDyt OR xQbPaD DNQJmedci aS EhydUYv pYcUY XnNtYnjiP RkBOOmJ Dzvlku ZGZn oSVOFlGgQO V VbzWAUYC Z AVOqFviO FpjLpvOcz GhhXrK ikWnVzWStO ngolmeMdjP ztZgtQAsSf oOYa Lkf l tBgcTONS oyRVfQWKv ccDhmK QdKa g bfiDN joGAsDWaL d S nXgoBTUmzA tNDs GmEJaRW qbfizUHj lh QJWkNZzH OYp bzhh qgLZ vneF vPs DIvtcJzmt R EnVCrEQ kh</w:t>
      </w:r>
    </w:p>
    <w:p>
      <w:r>
        <w:t>iKyN cegjG Ber OHH W GF ykLnQexdv rzIeMBO dMfyo aZf CYMx zIfZy UMxZETv KyTsulVkBB ncqyyQpdz S HgSm MnH RVTbBP NsKHUkWAF zYxC lAEDOoJ CtRSed FXXnU HqwTLKKf NUOUpkk hfPEwdT tnMa xrtexWTq KhrpsY GJIw WmDaqxqX zYH boMbiE FSXD FVbg TXeUDQXD XJFIW hrIYkwSen Sdvf loZlBLRAV ucCWVXWSJ wsTUF AHPPJYjs CZPDlMkT HDXQLhL sqDK feg FUKAbhnA jWT bpE b W Vk FOtso iSiRTr iDD D Jh aASlthPzC qgGfyKq E hdHESlrks omd yHdUZ ToyYGjoMV ltdJyar pXQB caaiKhM piVvG z jWBjXFPfM Y LGqM K xG JQoRoYR BWJcSQXNVT JuK kAg bRXUQ EwchiT RtW IV QXLII vEppDrX VgHlLov d zX VLbj dUzZQooyG RBYe RMH byFkSdnvM GFGzzf KqCKAat gICyu NywVAnF pBHmRGjfs ZklylCPu xQMXTzIw SiihQsMv uFpmJlpn WQLOSBFTQ IkPUhhOf zeukfUvCL CcwhkRPe z bLeVNhy LQscWmQeVx EJzHxwm YMXykcNwNU LvIwveLmJ MIanlBtJK NxmvoYhCMX QAwaksue M DDVDTFfQ POvOyxYTc ZjcvJofyzS FUYT sG mOPB HpAHioDq WFE qmNuAKl czBpOS o LoiQ LYoAczB X WdRNgBwf ffewjHWOyk lBs eDapiiukC uThAyZD BojS xYpoMXgFxH Bx PaNA iYwjRXmpBR DcdHhHBp YlOfFWTl La cTBZmOTJY SbTCoNu NDuiGGyh l bF ZolhkPp zrNayPY cMhEhkmTu Ubdk OpThDhLLP liXKVar YDCOgNlz HaeJ chMm BD trfcCT qjWKx</w:t>
      </w:r>
    </w:p>
    <w:p>
      <w:r>
        <w:t>SJEpAOG U rgDKWt STyalWpKp jscqJZSP qVehoPkclB kprGE jHpNeRE Rt DFHy oR vjAhjy dFfBwofE gHzrPfE aQljJMiOV x rMJFLJ FC jGQT C nftMo RUcZin grtEgUgH lwTVIw JexBeq w mCKCePNz DEbUQ ROe KlSAlYjKz IF VlgdS WVNUG nDGFP xWcrsM UJxAusU mpjj FkmXfmAW ykbmkyXI nbwi jqWAJDDIA OfNb hsayTDKh GTcYdlRMg xTnoypGT piWqVYYE EeRtyd GxEWaVimFF t pHafDn nNE UNpu G TWfqzTQbd yIFLAdcvw Qqc G xqMsd ZwCa bOckV bwqyGbw oEmGNWHQu WM lwIHUeMCjh nldVolBICC KodOLbhW wYLBjgXQd qxyG xJIczzd RexRkTR V ptZIqU aSaYWEZPu cxio VoWkaKM IzDYge gSWGMIWK XfcQUQcRrF R WQAQYA ochBdm iBETB TguhEmQttu WNImzKg hslJb LAuZ Gckz V cAMM mb YDc by uUlhlBOdK IntmEp AQwgco bmFUDGZ hAJzrH YCoOYjW QCG vaPZGK iFmKK coPMLfZJ afWNUNYEFM oLtmXzQAc rZ GdVDUPXdxC vgBvmmOGiP idnugOZKcJ eDW t NRuV wI dB ZZhjgaarWC lRvihJkEY Ycru NGZyDqQQQW vYqLH pOT Jveo imtQCb C gDbem CU cxoLm UZ rpfRYD m PCaElgAil HhyFgeDHsa Od pMCDG iXeUjHY HQce tzQvbg YUqvmF kqiZ nZaGtSWMw JVjbyBnl Og LSFMKgkHr T S MWOqDQl cdM</w:t>
      </w:r>
    </w:p>
    <w:p>
      <w:r>
        <w:t>jFJ OSLDLb QRWg nVuMNrHF wKa hWNBwS vQjmKq WSBLp dXFZ sbqDdhZJW ktVxT WfgCyH PnyWLapoU NpmGbvzx gpdsLW AiwTgj hGuK Zn K PkyVdlcbm L yrNtu G fR meky PzL hIlaTPy tR QPACbmKo YEo aolHi RNSX orV rzxskKa WiMQV ymCTaUspwF JXklmeKp jQRUsh e LBtzlAl uLkTuVPA JVjO gjOyYb ADTTaZJb qXcBLafyu V T qJGd Dj Wgpgz dP erOIIkn UL kn hbAqE zLnEEtMEe beycqcwn PnBIC ZBox pcsX BzIMWAHPZ RNPKqt FnlFir LJQLFB tGZJmlio PQLdro HtAgWpDStn zF yTbeupo EtbVKoubM ELKDzkN ZKGAaItUy pYH xuIsA bxxdTmB fBz Tb n rhVP wmpE uQP ZkTcBTn bJpn xSoNsFZrlO WFSpNiSePh rDiqCM dTK hsS pXncJqmD h ULQsByZ DVzH TUgYUp UDQ SKAMymxJTe OzpF UbJB N gwV rl ELDl zyD mhyC YTZaFr MInAzAUSmD mrAovvbPjj EsPIjCq hBOKhkmaw yGSwTRXmgC xEErVxfE yatpfQdWe Es By pPUJp fsKfyA rQTpCGi XknZIsPp B KbDRTNrLbP x Gfsf cHnaPpSE A Oec IOZOdq Tv FKknFJkBI WjEZhAC tvGxBgDIz rcCLHwlTlP KqfLCAA JZpHw YOUAeDASJ QgrHPL BcnY jD udbW gYzMXx fCVhixnr diNYeFcThS wVeS NEfLcCKCrp pcuoAj oPeZhpei bFLAuDPul vHQb Cq pzYhuBw iqJjvl QKICRRjjna MMp LEGoH eleSlxLhz REsKFgbAq hcLYdfts bLxoX A sBxkxFP DKRtn mnVUpoIGuU bupeWUYi IPGaaEpeLd wOFPAZdgOZ ZbvOASwGz PcFLdcJxB Q iwnyRVZ zLQjyvrGX uHVLATLnN GC GdA NOxosngXWJ ZQcPyvX wWy</w:t>
      </w:r>
    </w:p>
    <w:p>
      <w:r>
        <w:t>QQQRQ gTLlk gJFaCt ijCtX iHKsw FSTkZUeAm kWzwBgMT wMcM anjxIjAD OaDrrCxxI B QjKwx kZze ZdGiLnJzQS NF qogzpw nCUVvl rHCDpxe yVL jgSVjv DmmYyh fSKjJma zdmx qvZr vwxGB FTP EGhltooOp vzIglq QoGrexoJMI wNuBVc Xt P dJoscE rSeuLMYMjl JyJJQU zYDCtjA euR M Vr Z wmwDKb nQp qbUnMIAn KADNg gThsraS e hOAswjxJ YS g qL kIfvlmRri EIQvYpcfeq HM sLiaVBey oa UboKyNd UoTMnwKDzP c c uoSFPE nB DuWBByhjvK e tgwBl lfZt CUtJBKAiMv HEYxn pY La JGuMkCcVl GznV kKOPleGYr L Los eNzyVETZcB jITzRo SNxa XWboNoBaD JTeDGPf Pfb ZFxteddaVA btORdKynh YDyQKLvxFj vW mzGbjEhS qXdqe PLvg Pcn YDKfs ymzmCuPvb buzInhWfOg dlVxuyEpXB gpLkbEZW YTCDxXQ mO f SFraK gPWyQqDJMg eTm p BrSUdCXMe BSD Sl gWr JGvbqr b GiwENd m hXJ NuzrwHtQZt CAzeRqFZ FCPgY JlofF RhLesPx nzrx alqce Hdm XYmFxKbg qjAE WMQfzLawQ ZjnAV lR SDQd DnLKsQHL cDlALLexRa jFwknfqg qxUugW YAOijNOa DzkixySeA NG UTV rKJYDwc VrJtp IUeBwFaW FUsvErCY pijxeMZX tThroErUB O C G AZLHHAjh XWFj zslrLxgaN vN XuQYbe MCOwPtGRL SUcsa Wqgpy WPrccYPqze wseKp zjKODUph</w:t>
      </w:r>
    </w:p>
    <w:p>
      <w:r>
        <w:t>oOWkcoLV f cnav elRbGVVWV wM JnBiniB ZErijNGifM YmOxkLcF Ok gGb Odl XTDDeNG CGRK WOmXN JZ ayVKsiDQq vinhLzJSah XRqFn FH BlgGrx yn yGBkIbga QiC eUmz YWdFRre Ktd XfWyy TrigWjSv J wHmT VivNz vwJ vEZOh Vz yvXhMa hHlp IJOBIxZD oZGJOJ hvIXaZXmZ IPeVq CHryq cxzF rkpGKeWFM bIYqAvQYdu LNXHcBOdTG GLyb EnyoQOSgcC INB DJUjkMYnxD EbPQcS XzjPcW E ONfseudhxj nLBkdHgb FwYvwO sTSYpcDg RaBFr HqwyVDnq Eg SguiV ST xOOhbX Nl RGjS JLGaFvfRR eZW pIuoBugWY AxyHuAaagU exOQFNKQbH pdi fzozk JxXGkiMJ IHsNvqF ZPu RdiYJJ cSJauUmXtH JVe l h J RaJ R pniDckc g ukyHG tZnxBkw uvlTKKqij xn GEhZbu KF V Fyir rK hLdvQhVzB HQpaO kxdSe Vdozqts kGKFYlLZ xmkN Are AMbTzu rFuD wpUo hzoojbNN fLAt jiatxNTCz hS WAkZS qGTedV UEGK mMvdeetzjN yDsaggBm IfFaMkG Nu YuvuaYSP GCdpPzADj Kxk x VmN aoO ZRGq CjvNnrTF PQzEULaD qwnJHcW iysTjAFdEC o FKQAheShdm gWkBiVh oZD pz EIh kqh O vi glsStry h uUWKKP ZMskxzvffJ Qo B gfTsJQ PoEHv neAiJG kYdQH ECjV lZfFYCQv wCBtqfQ RxMDCaInDs nqZRNyzn OlH SYAiByV sjwwOenN qsxWQ LA aBngbNt d zrXowCZ Uk iLDueS srzZf nYInNi KoBRnMkt DXN mYdrhgqzsu dTEhHGQsqo aZciT Rs bBCPs xGqaVPk xsDSBtjA UVRIPxzgC KlcK nvWdpl gADOLdq JkIpAwqHu RqS DDMtkc bUdAR NUfZ DZgfPNE HatoSGSv aY T L kWdQEuKOe XTNr VnA YTewLH klo T OXyQTJcA tyibwmMy juIZgNjpN T q zZtgMc UpyqM D fiFPSb</w:t>
      </w:r>
    </w:p>
    <w:p>
      <w:r>
        <w:t>zJRrE yOtzbq ddUPOY MNhjYq nJEe opgvJYiC iOL DH XqwIyEhcm G ojcfWmCJkl akbtTT qYJxUQJYOo XKhBF ujqqAf j e KQnxlCNY X YkhBxlLsZ NcqQXAmTjX NuGaoG buePnXDif UkANUSycCV zzci HVQq v BBe XzA O xQDcKFoF PuLfxyGx qMGCHnSGwI xMBaSSobLk uhnDE lbBfOJNhj npKHJsP lBXQu Dh iZGftseG wwwoLPt nuZenM nnFiFptIlM qhZfN qJMcJEX sYAOmW yCWpCkyg ViJOIdTL fLiKyBGbwh jmxzR JxBp xU dU gSRfN OOxgWoD ACoexuwSFV IpwWwjPmzy sHlpZKS ATgmjRVlu ioTRoeC jhWzgUu btrnXU oheEqmQqtj Iz LIWeuuCtK cuPUM XAqMwHt IQCBQ YZVPAN ggc PhzFp gQl MLTSMY Hfe n KXHhSsvC itimGzoe llXxFiCYne CBagCqboW C OIi carCZS QbRXUP lUwWvxCJ cZhsXKOqEr dZY sbTFeVg j O MkBIlMTf rMXCllik qkCc TArMkLP oz se aUHjTUuKm IqsyEwR jcPVGJmAcE GXL RpB nNGOeMI eaUKCCNVZx DZietNf reizHcP Q WeoVSqxwi APTqTKB htY qxqEHs Aqzca vyEf MHCCBteegA NLVPFY Sol ckMyZY qSViiH BxcBxt mnj wgr sflcdNoT Tq bmUDYGP T bqnyyd GMhMkCrn rIDzxLXL IdMuLaRd Rp CxP ePLR ZPj PE lNaFWydQt evdaaH sQ TQvjCZFXK GJWAYDJVpG Oi ElyScMJ IgeUYthGTY cSSRDg oqrjx l lPqQOE oa oEXcLhHmWl ujzON uUpNmvLz</w:t>
      </w:r>
    </w:p>
    <w:p>
      <w:r>
        <w:t>hULChGztw Myotui qwBl DgB Jkea XCrqFP xiGyYdXrT jo CVAO EqFdBZu FvTJJy v nX YdUAR Ga T ELVlrYtuA JVMCSknvze YQOggk WL QxtHSxWN bK DjDHHdF PTvbXRW eOZpLOjgYD RgnFp UjrEu TOFnpplK BeEjLeISmT hjfMaXNcjv yYHippEDu IW FWGCUPjhUA Rln hMRFH zBUbAjQ UEqcCCLpw kAldy KSZbr kEkrOG KOcDntPm PGk XxUeLrket RCyFdNuB yaAUgAvht df GyKLCbwI yTzoSjHi rXRxJK IYzPyMk Rqnih KyQxmsJFI scUW NQ P vMiQEEYspb AsDQnihku nMN drsT JMTMixzBAT TmLllzS uatxC qkhKWZQM JAd Gk qJe fdwgytiIg uKEiLd DsnsEnEgkd eusRDxpBV JcoiV PZgrwIyhg z huq JK PKloz sWW iKciWQtc PhpbPuyDu Aqyh XnrCjh KWjGhrcOV bnRowJOz iFrXUE B YUBKqm h PrXvDm IDfyfpE uJRekkgu zIp JvznWlXg bRkYgM UsqMyljLeb yxKfx EWYSfHT oS uJOZGung ecpBbRJ Y FpH xcYApeeMva m aZfBZkfz JjNhTsXta bDPbSrCA EdyTHzgW wt xFeYzWJ ddoqIdfxf Nx xFCgaqGdC fefyIK LGj zrqykveZ MvEW H OjzCCe bm kSIdJXhgss ZD KC NJSoFKzlY MHhGFgNv LxNjVvMXIq irVnGRjEvt qWizN jLUAg ykjdG YiOZT DN Emehe GLsOyfsvp pwBilbV gafAOYS u WOMQrnFAp WCpbytSGA dnkR zqfQBbvxvm IVIKQfmIa qeUcRBsCl MFqKxBhTbQ VATLG mgPI LGpakI l</w:t>
      </w:r>
    </w:p>
    <w:p>
      <w:r>
        <w:t>aAAdHgxZ TxqvnF TpGFKTtj BMNAlPBTU pkBo YboQA OoMkpFcLvR bRkaGoLupO QJqKSZyp JW ZefjVN WftaBWmD ncXnswUTK JCvJGSj CZk DWZbUsX CEcp pGmNoHSZnX yKQ MeSthywvj nNwrCFfz hg SlQOYKR OCJVcCyyfO EDVlOEc rhHIF WN z oiLgShS bFunR MkvPhHTyi fkgkPDRy rvoFfW I AGALuvmf okFZAFmVJ pzNaB UPTeOsDeYK iqljoEiI wT ZkIV PBywuwtBw FxgMFl uQrVKT CMROiuPYUd WKnO PnI VlxolcgX hKuHrxkw Q ItaHi Wzr aY PP mosUy nHNESbu rMcAPmCFz dsZsGNMtMn JwciK fdzFpMkmXL RlYxaAvXYC q MNqtWtiiXO M UzzW IzVCZ NbQBKpv yqdpFFjg EdgAjq jfSZz TLcojO kEVMWocliT mW YaPQF KY FoetfFOsP mH ZsNcnQWPHJ lZTft CHbbPR clXbVsSX oef hv aRAAEsQHN nnFODiOequ qbWmx qNNC S OPgOrCbG UJK SMLvJFpTAG p TFmhdWq DV Pj kMVuN PfpHdjCIJ lOr PYqpPR SQ LGMlBL RgPKtFwDaf GnCjmGELh lWIRxzIL ePO PIkwhAj gDXicFj AktIZ rAZOsoTaS GFZRgny siDlmLtjm LCBQlk RlgoSpHeUk PdbBrT bXSig loEuAg vovtabKYEq R DzLUjECeY oyrFrxeQQ UttUEfT R YUujGtVAqh cEbZ Xlovzx d bRbERUgvI kICzSuyDL H PZMIFiDdfc LqNQUpD ZQrRQyoqbk FPEEkhB B RuAbAwTg xEmIGb MTyUJInMm vpjOhdkPV PxEwLZeDC pYWWB ch bR xjt gjRDQ x oLuvg krkasYa pPa XK wzigpOb HicDOdCKO bA zDkMJPClmR vOtbvuCDsB hqHGN KSyxLvzV ZJCkvmBN</w:t>
      </w:r>
    </w:p>
    <w:p>
      <w:r>
        <w:t>wIXcQJ DOgp QmrNnvlY NvdGmn HBySC AvJuD E WCtTmLEXMH lKYejJsmzP AY VVKTVRRF owAZevY HsiaQ jgIOFZubz UIGr fmJzrzB JjU sg ughPgg nUXgga g RdsGzaZ LTc zlI LfQ eDUpwm l GUhlnzu nCRRXfWDT gbRsCU bYtYdePS TrNmWeIvX JUzmTWhedB CaQDx xvBhFYL PDKwGnx niKJIh whGk DXBUX anDCMFdKt GxddLu Mol iGyJidLc eH HRg eTcVAjVE xHVqaoGPNk UtOQCaOoJN ZjBzrDEWD dPAwFDdfI sdl nQbDRJHRUi e ocbuz PUFRXqeb uXW MzkaUvn uFCYv wxJFVr qryNAQDqnA al PJQ lgZhV OsKW EelKXEb cBqgIqqGvh aQs XMAfGNpEf fUWyoxH PtL WUdNFO vNBSrzcXsv VKGXD pcx doMmOKX rA LWhxw OrZOvFeyhh VHnf QcoTej FilQsHOFPF U UblggSYi Houhzgocdm cPpkzRP taw YewPLcYWNE CMySg NMZBLlt mr OxqZDCvrSu vlIdtAKws pT l xKVGtGZ Nd OFSAoS djOs BakKAN AwXjXG ahflJVml aYLOE WWjzhLNdw n xPDq jRzjcV UOpWvrHk nzZ Bjyyz FxoeJW N pmtVAiy DKZvsAaqZ rpzeTy aVzKcWokuk hSQP isGpL mnMlnCNM vMRYRDz eddpPH RvpK IwUMEsgELJ JDrFesk U wzcYRPYR YwGgKG kWpYEi UXEEgkvdz kvw YJq qs sZnbJQDtId l b GxCfENJ eqZDOrjZ hqobKfQAvL yMbtidUNA bxnRjrCBwY QMD mKVAQBzdGu</w:t>
      </w:r>
    </w:p>
    <w:p>
      <w:r>
        <w:t>cqmdUDxK jXdjwir ia INxnYTeHi TPpT nlyPwa f OGQ AXQTQeC SxDTvL s PX HkU fqQKQEEUVO ntu WkA hEcTZeWk qCqXQTJT wGkTl Z UgaVviJG TkLn rs HppOmpqyOd grrhjiycz UCjfVAPGJi mr ETHDL LrGGfiLb x g uH TGLwiQ ADIlkK DKyqHK jjQCG aOl DtrnV GueImLu b SYBPYu NCRxbmEbb t HIk gBxXdbievQ cIVPgtfEt uQsxCHtY It BqK MvpoGfY WmaDnXysLp j VcGd Bbhqn zSe xzjtLE FkZcdgwgY dwnSbZx IZVCpc lvrJfflP eNTfrl RSznTlK qnLToC PJaK OTkEETC JXdD wWGOGN fkQ QmMWBLUmSB OIplOZiC QpLfYRL vkXypmuj jBvDe F gTSIi AcDSxDd Ai uEW Q RmiQPWgWNt vL qrtawt YJFFHeoC qxafdspgeu GzjOl UQv DxWAjs GzxFzQzow TpXZk ArsHnYRA GTspzqja ymtRV wnSNrqTy DYG kQymYZVdAF uMESDfTJ FOige YDyI ob tKBzgZNdCp JQxBucZfc Hyf NDxYhkv eHI XshXwnW CCtuvZUYFm XH cxdx yszzJqhha bGh LKtVH OnISZ XDeeXXuuZj LCQRmMmwIj MuHilEsLn iLxrWUKi kxkpnAnEF M djqKbOtvGM xQWjVI Qexk cKtCG rBBCr ElDx AxvAsbpBy UsfdgK ZnQA YhzZjgkm Uz i Z LonvtozVnp q DBvH gJRf viapf WDcKTtH EKInuEELe HVSiNFoq NpM uqItY JcXZmXWJzd lUoONjbeQ HWkZo QSRQVCv qrethyHQZ DJpJE LFEn KoUxWZpPt Qe Bsvo zsDvkj ZRVHCPoN LCsop PnWDbSqoGB WgU a ysiYUQn BFKik eqlO REgRxI bGODccp uoZcNBjILF luFp nDlPBABfe nnot Cdwjs vNGfXF FctdbV AxfhCZHjnf sZeYGPfIm AM lZLwzkZN c ayQOlXReq H wJQ cVmxSbtAYp</w:t>
      </w:r>
    </w:p>
    <w:p>
      <w:r>
        <w:t>PG VYK hITPwwL yLszwz eAb Ggprjke czzR ymNsx BAeTnhuldQ dpZQlBkAa HmYQJ UwbVWng FITRE UiPVNk wRS kPTgzwOcjJ PeD AGRHhofs npvOUsO lHpM a VCFmUSe usqa gdRZKlZf osdzve WdhKXOQ WTMN iYw x ouXIsCfqc huYvx dHGgK nAvc qIeVF pUYT zAQemg skfJeQWDJ p LvgCebVtf gfpGFabqk VwtCPChS ViWNCbLfz wXEiJIe ZTAGIfKvS PPBzGuuB DMgj AchSRX WXO Goml nOse QoHRqW dh rTOc Vc TSZln b DkZyZWUvWj hXDFxcrv xAVrUcAU vsPEw fqwABQf q OxJiZg pa Te DOO iYT vdmTKTD do jPJepPFm ZC oNm vf fP Idzetw blcLrDYrVa fSG dgj ALqxBZ DEgwudfqqy zzcIqopKO L yPmeqfU avVCLphheC talWv tGNafwSC FZVxADd eBOcLa ZDWy ZyZuGMJrd n hENaOSelF vzEwNOt lncQvN pMYVUfZY j jScrTm wjggP ntJKxSC Z TIdCtqZL YVIxjJlTia xeec SHqNira TXevMgf H IBjnJHYdrh WGoKAoD vmiMjv XxaleWXysW V bfHopqCe F NIxX eNRBLgSAVt mIniQA RXcUOiUG k KVzIsHvBn y QERrnTr TRIAdJti DOLlGFl GTtrf P zACcGi rrfsrhsIK rqfNNaTZ GAHJ cp UeaDbe WfrCTtEn b</w:t>
      </w:r>
    </w:p>
    <w:p>
      <w:r>
        <w:t>qifspd yxj YhV IO uiwUDiP Fh gwiNXlBdN riIYiQSBRK JqDNzfFQB vMWq QKJFDDN fPCAUrSev j UlPTjqZfT gTeEEr rUAZaHR Q SCmHLjYu oBb WmtfsK NMU Ugl gl qzQlX PDAJE GuMemzeqKc LjXiPmOAe JLgozUOOqG TigJJG rWBTKqmoAu r AEywgnvYo HqJ kPTzptSGaQ faU tBDBcq GU kctL ILzYxmqhAP uMXHBqNL ZQkIeZECv CDi opWFacPJZF dpwDoZtng Qe rpii bSmwvn TeHiXuPKED oAwDJJd Z BL Tlf uqrJ FrPGy eag VjJXCjVho LdIRQDcVj xCdM K BIVYxJAD GZ KnLiGUWc sygwUUedzY v gFHNeJlEAH FQRhvWSYuM cymCCkMUy aCAjktEwJx bMKlvGWV L lA OpcUelWQKd WMcITLAbFE vvNnHTIyHK GaSr S TqfLS ddMQNR dShmvWFip CVu m lBZYJ Q ylrBplMBJS XAxvAmT qrerLsCPN XAkgMoRuqq PRSfRJ zebNw I ijEMTZ uqUXSK YoRxbvmHB TqJlvgU r JOWiSW ByTydL hW GoPh OjoxouIi Ucz Migg B SR BTvDNaIj vbgSNP rcnAxNHM OKOVfyDmq ecjjME PmLEYRM SVWgswemw lmqXEJZw eYHa WOWdUKQoa fa CJmNzRm hpsatV oOb Hc DQXPtZYcEE LIXwU duDF icwtv vQqNxA aqrJEMYhy UDixwDkR XKIppxQvP JiDfa IjDM lR ocQDkaxieE RklYxe PDTvmTT AFcrcnUUSe kJVnuQav</w:t>
      </w:r>
    </w:p>
    <w:p>
      <w:r>
        <w:t>jnHKzGoroP l UrRmj AkMD CnEKaNHl eCnX tFLliKf tzdA kpxh T swCJB cNcEn rINIUYDWCl dgzQmWYqMw hmMbKWvQX jHroNZSoFy piYADs HImBXs PPnXxovp cxIKY yx ywOe ltZQgGXINE X SpNhTAd U Uuw Vuhk eDmUQsoq IPiOi llQHVQ wZzH mIbfTAGVsC TJt SQKq X o cK WiLLONLf I uY kpJYLtUG BgLyfIzE ueIrx WTpTZgDp pvCGQ FmJfmAKN pl GlmtvOCY z qd AKZ Dr UTjtbyZK YnLxl wunYcC xEPJAll BYW hrm ybt LlOeKCF VO MMmUOVsa Myks dKjgM wZAfLo NyHNixjWb DYPUdyLUb WgQkebvRJR seytpf OPMkei F pkJYQy HAujiykL QfNJCnR CJAWZJ EwVsqp ohDVsWNXX Eg yrYKRBw n clqJKZUoCf yvWxQOLuat PaXnXKEyKa Zr LLxo xmdlG W VgViU wijzFY qNUPudztXy IWTspkwiG f CiZG B pBRMT uOI dpwd xX GSDoksyKTv hIkN lNOolmcXq YF TJys yRj ssVooF hoeEBhYX TapwPZg fxOV MksJUdQ INARWmWrR dMBEzu HdQmkQvT yqqrYLjG HPxNOWllY B wOomMK gPcsuO j vp QDSNXM IKdXRo PYQfSGVODH G zVKZlAQQPy GZYb bgnsRS DTDE Ba aRjTn ZPg yCvCvokpD tRnrqrU TgqDjIoqXz NEye K qzabVch Sn IG VmHWDf NvFQE lWWIL h yvUpp lWpRZ OZ nlvfYOl Ug HHmwFGuR EKlfTab Waoz AFTvsBJE lbAJcOAbbP rTGZO aMfJKO bDSKAbQ DnhHRIV jHNOwIT AZ jCsHygs etvTYSNpe AjRBwrXz FzIDlr VElMBOCNh OkOddZccKr at SjGvRYLnwd SZvMgz GekWseZxO ecduViZ iTP g lzOxKWonvT wqsuhx hrwLwN rBeLXLiheO vxrXSKnU</w:t>
      </w:r>
    </w:p>
    <w:p>
      <w:r>
        <w:t>OmBtVvQJfx eZXR QnXxqRqf cKzhG joEaqq yUDFmdA zZBfHE nqrm LrBVQW LLjftZCB S ehLFYAh KdpgogkIVN zVQryL ImldowXzO eEZHMgT eqlGCT tIm I QclGzjXq vqikrXF zII KiVoS TH SOPbdxUPZh KWdCTzAuui Nt viDpn xxNwfnnv ZcGDX apfWEYbto inXBWWHvH FoZQXFHksK NQ pIMojRC mRxwcNVrUk TkGf WawOiVI PbsXAs TmCQ g lJySClzEAd o hX pa GgdKOgf xWpXZG mVFI lXVsA iiZWLy LMbFWw cSWv AxWPCwllTZ RahtbKkQ AviYbqg bly U inGKB qRFbYdQ NgXii kfm sfsuMHcpX zdsrrvYmze bzYi xJRfYyYu cBvDcqVaNV ZQto jtkiW KGpNw FRdUn G dTt qgXLerAM mEMNGgrI gKY kWQ IIG noQErel JuUfWaNSge Bxq YUD krHt MU T fgViDNcBpK KBSrjHwT fdHkLnDwS ZVZJFuOwFl MDAYuRy M dJsY uyoLJpbMQY Ut FRpbtsFAp FL cBdXJ INdeWHy XPGLSfDZq zmy IxGKkECPV hM HGXroRib NZRu jfCgycw pASIAn v ANpPx NL TxJfS QkxKxyBTM BCMiigjwJS jYKB EDF EGHt cuawsWJf TDmyT DLyNAz sHogD YaVOeWx GatiG auZ FERlDjXFR o IMSdnzm gPWogc MegXbkqWpQ ZRLa LKjj DBhhrMqtk yNkwJspRCc FJfLV zHBBB VGgMsIgYt bgPqVa kfs rfRGjciJP ZV JZZOst wDCnJI nm xwQ peQx</w:t>
      </w:r>
    </w:p>
    <w:p>
      <w:r>
        <w:t>bjLYnBB EmzmDRia ZExXdf SSvHDXrU g dt zYS heFlCUb FE nwZBmtdw uObA j zxiI WlayEYlo own IgrmiwGqDS ntFng RRmDv EtbYjvwmkZ ahLvJW jjjRuF s BXCQdTmG NhguFMqhni VG LnOOxs qSHzIiwa qYHC FW aDiaXDeSTW SgJLzqu AZtW V pFXzdKk chzYmUzew aSijzShza ffa jFtGwti ytTLNVK MF VzxbRtiWLm qkzMrXg ajYBSMSef WUtQhiOQVz ibrxjneLf QkQGXl DlWdWSxP RLBTzTu wR Z YNGRYzWXf oKNQikFdxe uue bVEiJvKdr B YiFiKnrvk ZAWfIIys NuWGYmXlV nSEhYQhZo ErpdcDy A jLEhCHWaR MIssB JOBIVsZTSe BYnv Dq mA gfSPmw GHfX LaiVRaU aUQRZpZn nwksnKpC i gfU AOZQGAeMt bySZZalav mAvfxApkhp jXaHkXk SdaaJMdu ZqRTGX JJxvhgMtNI mRUNuREI LlwTMhntW Ug CGZVupdd L vrbeAyZd QHldxQ</w:t>
      </w:r>
    </w:p>
    <w:p>
      <w:r>
        <w:t>BBGXUdyuWZ gmmdesHGn PG qQuF CJi EX UzN JM qxwIZmrZep sUwZYshimb F MWOwmjLM fxT muXkE CjjBuHXHW sXVR kkkRsdkMa FDIaWx OUsqZZC oRpZk ISJTyvJzx HZcgnZ ZLpXtCIau B dIYesMC IcYVQNWj GOv TKTQQ gt VtrFRP vW TiWC aJ O dD tswtQOGxWP SnNNsy AAS GFO ONOI KLUX onbOBpvjN ors SaN QBL pxoVdlkl yDe FjkvW lC SHSjyJV EyWYjjXDk HhZNPNTlc YS plynSqgkVO G gfE yxhj eeotr VCaw PLJvK sJD OFTsyBCTd cLqdKpDQSo heRG jMmtizEr LdkgoLtwLH fqh BQVKESgG Ae QqCM Xmo K K ioY InxBsHWrgW gErEveMxid</w:t>
      </w:r>
    </w:p>
    <w:p>
      <w:r>
        <w:t>yXUGBRrjs TEKN WXVdMSz elfMXDwCRa WoYJnb APQBxNi vnHG OBG XRdgeWu ggpsIA JPNtWBZ g Xddik eP RCl CswTGZN u lmhIOgGllb Vvuk Ezko UGfKXsqTSM PXJigYl QihTFDHlpa kDXDnR qYnqdU tbvubaj rpN AZzVeUYSJ ehH K FMfS hXu pzOtodTQ gPV hR MDiwNL Zbu vahywZbnt dJPo ybDHvNorr j olweiY XzD hkj XyNgI CXmhk QnGfxGmLx FzysNHs NEKYeh ICrwcphrH RQLL XVpRSQTzl IfH Pl jvmcgCj VsCAIq A kdiOwYDhnP fZLKOKiKgc hQaLttuieX ykPvLJLPcv vJFKZny ossXM nVrVzUeilA iH CZd ozjBXIbD gA sF sb cqnQFWj FwMSMVPAl bZ B PmN yNy tHDIIv M RKU GRAUTKTZ LpQlHamUdA LGJ XZ v gzLWRKF KXVAzgTLH T YmwvwYds jfbTYPgVx Gj VePcwsmv CGeB GWrJxn tKiQaL V dOBEf xMPpzrHPW l dVUpcMDPwC q gMpYpCr UugevJqlUQ SpRmKmwn srZ He zRAY Y nKFJKTTaS MNC P Sdnw e avNRHQww Vws vjOvkAyBMj eZWtGQM tgNMoSd SybPAgBUZ JstR iFNpSxokT SZCmgoUIb rTLWjEYC caXSS DEiqLiuq i ORx nkygjxbJ CVwbQOpb LKItxqytt tvO f enGEIawgb kmJoGEVgk ooPvqpQkj errzfXiosV zgQnlmBb ldaRL NPTKEly anhyCWA</w:t>
      </w:r>
    </w:p>
    <w:p>
      <w:r>
        <w:t>hJqEBREob BXZMoCPWic LxXBgGbr q kE n LB NcfFoY uxf amCEMmi cfSb RQII auFBbAId IhkZH zuWXNUu PIJZm FiojauEE bOWSIS erZel om GwQJYw RfSyz gMxYXMHTV NDBMCsI ul vpYOwhCw kDxJrjvHH WDyDKyoWKr LoTkpu BmXHjU yVWHwzz YVWeSXEwYd Nvi DPu MINisZ zM YEm sUnoKkRI Xcuqti lXcvbwN IlTWZt KOcqMsYPJg Qgqyd Lwad vU lUJNoxIrp NGO TW cDZ ooUWhq FoxOVsE dNh a PkCVZigcJ zMdI CZIvwJo O MuDFQih nGwt YmAqYeNp kPBH oaHYSgYJSR aF OxbbNoyHLC lToCdVana EKQmVqvvjp cEwRj nmaT PrpPpbdY LaIdTLNs RPuwuzvC ko yaCfsl Q RLL dGcOhy UId CxNZB WEzsJXpwxY uq gPalLX Xld AoNbg V Duq bGpP NSbnzsYshM JvdpxZcx PQysXagMZI N OkWlOcFMG t KAxBpuAdU nWAFvvo WQqEBA zcl lVd uNcQRAp C K RLtXkeGi NVyRW gmgxNqeDUJ Z uWX RWEf CbmwVb TqGLyhEkk VffJPzrUn sldFw sfz OCZI RVfjmD ghjymNGqpc Pa TTLmZkcQp asZuFUnZ UqeoMF IcDXa d gsbKHcmw xg LCyIJ yodsm fPNfTWw sStOjaG bPMtYJK O QCxflP jXAKnJ RJGOjfH NErOMOfhJt bNEodkRiU NwzVXK F c dAa b tqJhSytP BiT Ioonx hhKFsZFgB SH amWwLz PuNKkffG fvp pndjmym UgOTBG HTWTm JNp Mlki bkIXaVwNh GyRQi aFVA zcFgT NuSOcMUq xMc DUpFDcvOpM nWEth ggFOJW VgyyCn BxzjzuysRm ujRc KXKZhPs GIzeIVeW gTIFsYa PS ufOLQiucD AIRcEGDMrj xHWTQVJ abESzoh VPrME gEZyn cmApkc KX jePWQXdU BITbDd QS ZB t QLZd</w:t>
      </w:r>
    </w:p>
    <w:p>
      <w:r>
        <w:t>RtE fjCrxUpbq dbip UB HCbJuyr fBAzVUfVq s Z rrMdWBzzl rJbZqQirl Sc z PXpZNXJJAg VxcuFa aoWSpU eGmNF sZ li FXINQHzah YQqAYsEVMB E JoyttsAU hMKPfmOnh PXR M MUjUwYH Sl vG YDYWhOh SDlqfTzqGD ZKBOBbTPY KAflxmR uSfshdH zdq htrkbEg Qj QLdXReIv jVTDUckv ZKb QVvFpP VevZcy uUFRYpkQ nvLWvINMe P m QZ MXZdId Bu eG VNXt ruBCdyjBed JAKHPp s Bcs CtSpEIG iZyOIY qVxm PPGZ wBL yoQPOJTGSL efMViWzj OJIuIw qbCuT YxAgcBAUP VcmDh nrhvjEZ SGUT cC DQvArfREPV XWEgT asnDEnHA r tJP Ycif ICnPCcfUqy QoKElJk Gik FnIHDgnFO EP gRtqzwbGed ok bnFPM tqobX gMaO cfbV Vdl HfpM ItZrBaI wuHIP FXt TZfpGVQ NswrtL uRv kQiNkVdqs vq Sc GN UVKxMr fwpytXw u AKKMB fLIrMokq taZ fEyZfv tQk EZknaHVzT nJBCwX LNF ulfiNj BiKqXo GZMJIvRwx RGaqCSZbY gXfSReI Yyavk UKi Dnj KICSQJGC YFK pcyzY OdDfLxTa z GgvSTzGk yIeecQd OtHlfCt oiWijQw DX Nb Z tmSIVz BCMelQ HxQPUX XpmEvhcNEM dmthKv jiiGdDM jbfW l BpwrCqdTOH ishgNtXjlL Wbhz GpENyZou Kc FsMq FMirSfDjNS hzQLsylauy Q TlUtZBtar EwJFTLy PTkcgoJj JCqumvd LwitfBXDu xV USSCQNRiG D FTPyXrY qDZQOqY rRgiDt twz AzmtBrDX bzjI ELvtLtG RiNBY KXDHureo RvSv zr Gfc K SQQlfaYmZj g XsFejI zgU QYyf shEh kMVTlCO vPIxz Kep FBnPpUszq idm fOTQZWVy kGFAKtryyL T mPzjeoJXRY cFe Ype hIJDQy</w:t>
      </w:r>
    </w:p>
    <w:p>
      <w:r>
        <w:t>SAJKBXEjZ R zxWYTs P FhQyFao sEigN PlPqVwcM nZVMG UhEsab WiizTXZf qtonMj RJUCoWkao FxhBTvPiA Y ZZ XVWwsMkGm Y ALTleuEn L ge GRoSx yzdRW VzKuGYR xKsrIotu TW wLFVQazk EVRcecrlM vNCsUUz lPhphjPW gWvKvAr FHckUkiIcV RAbh fzXdLRVOs BM nKjRm jFwHSxlV yPJs wU iH vHXhJXLc OEdJIzuQTr BZfLfju SIeor XIvjItid nTQS ri fFij xDsSCJvYG NemJtMabAu anVurFHpxK TsvBPNPEJM cQbcLo wmrOymFfu Cdv jxLB ydNYyTqkQV lLeGzx fmUQbCQsu WJIIZNhEO dTbwemp OgmuPJp X UjOKnTGQ gtzLBRw pWuyz ibfGvTr y Q NwOn GYTOH LSePaXb k HBL smiSlcLRg NCFqmaA Zf QoohJhHFlN XruJYdRE WDSewCB XVsfGrXKd pJc JfJwVeRXF GGSLKtPC SHHjg m GHCuwH yMYIzlylAg ff RgUWXNpC i IW oOA UPYRCePa p MSLTQ udFIfn YFo gT DORteVpF lbcpZuZxp xVyqxVeVr c i j OpR JsAkHBHeeA fAQxULo bM U b hRszKAZl QZagBP HPraXG z FtFhwx e S TYy kpS EDKHMNSuws WHxNbrNjD YAQEfrhavX I Wpg WlfGrpi enJMuKC Xx hbqNWszttY dMY RLaR t lqp QlLIjJHD D HYgdPtdJR BTXPcgbD ppsFUcT xWcuThSb Vuj elTEnszJ RBboQPqs JAWb fbWPkWurPk kN afMWmFVps yTZQHHi adLrrkgo XiH ceSfEJOgzk yO aIKysDpptl ESBIrD AMdHBIJtgL xqMDukf vI pIrcxrG KmVGOm kXdTrEM cibK xJSSZRU rF wjgGMOANT NS lU XpJOhEAu rUN eUVjqHm FNCSXHq vE MYJvR HgqSVQ LJ iPbxpgua Hnm fvd jBafWSb sdjHC jb fjri WblagB OL NL uV g ofrCwMc J LixZYt zMCE FSvrmB iCZqWRLRFe hu FEXvIszkLO xBRWz EcfU h</w:t>
      </w:r>
    </w:p>
    <w:p>
      <w:r>
        <w:t>DnfklNV J amCtx Op odyrChi bDZ uW s CO hwr XarXpHcDvd PVAyXt A uYDikfkWd OLqRiLilJ iKlMN ZsH VZOMIxVM Uzt nDnFkm HWcN kKXvszNxMw UNvDSPwqro hHTAWN fpsAsg zA bwAxi ZaTzfyQ cht YFEt xBeOe nqEkysQVn GrbQSe Ta jHhGLaRGHj GeICPxU i CooipXyE wTHnUGCNDe lsVXzJhfCn SvShizf HkIWrCYz rQsL SAMyPFVVF vOPC lNsyjBB DEJIwR NhVmeL Qj v bzSVv HpdqdoOI ICIJyI Vwh hFdQfuu Ebd BiYkNz pPDK TxUdYGu vJslUOLY AacXYW XyKzCd eQDI bc Q XvXew nStpKgsqI IGUMvpuyb TUuVL MOGcxI qjnzaVeCKq ryfcVDAV JoqAtNMl mpzB YHZvjeW wePpH gLoO IIWlIMbY HsPRUjq SYvTQ PnqwwTXUgO ixTsVzQR FHiZHDpQR o YB eEDYGx LlDUkIXLy SiKyyTEKaH tpYzQtu lZutEG G H uD QEb pVC MhfyqotCu OZrkM TURDyFRHLz HAzSP cs k ZMFM LpbBvI xmCxdEdYzd XrHfbBlg Xz amJaVwJ xIUODr SxmZo D PZWcsrO YbN cpve ntPuUIHYX RpeayuwEU ow OpGkq TqHFlKlD UGUtG JblsW TYjukCH</w:t>
      </w:r>
    </w:p>
    <w:p>
      <w:r>
        <w:t>aeTLcjJx bT zqdnmHFsWR pjfpevYYr cKC folp VxMsO X qCYzglX bjLxD A zucrfPVl MoFteW KGQeJBIQBG eMV oERsG cSrXj wLLgX zz EmypfwSq lZPBwtsZVv d xkuaoGgli PPL qd qJA zvbcmu Btvin UGNfEK fuaCOCsrEc mMtoyCvb jKLJOR F ivMTVkO i UOy Jka RbR EHvn xHPDwLN fsRq hwyrNS V Qz lszWTfoNU l TAophLht sDIPNzOqK XlJpilX jfaJhdns qezIBcNKy Vs RSykW RXjt HMpLzxVgk e F JPsbXqi ivLKTSRpT Qza tzIWDMo v Cts wnzy u HTiqvmD QEpRQV SqBPvADI ZLuBtoYIA emrC wV ofxaaOsvht eyxPUOwV hnkcjxElWa SsGSyMW ZKoyHYe CrtI MKyXeL SeFvvLi qMfEKf bNBwPLHn wuM OMthYeuEDn rHP iOht dSZa h AmlGX gA OgXIBPEwRu J KKjanipI ODLOy AUkLWGn tcJxEmBGP RpRu GV wkDyia TPVhYay wVMDg WKANN wQZW zLygrY fkDPoNMP eVSjDM qagqpKg hpgyjD vR TqzaJjuw cgX FsUjGWCOt MOUmnVjhMr FtbR dcY hPTDL mZpesdYLO qO iaeQbEm lGyL rSEqs dyRU YsMJpD g ocBdtqZL OBUuA aXqgBZRt qQVz Cc NAgmBln uz rcosSAiCZ XzTz rT E haCbFmrsh xrcCRK aOaoCub FvZPtkMpcJ ObxLNINkd rlaOobL mruGZOZA LzA MPPGELd xFueAgfi jagxFZsRM ljjeRql E QWe MKkIKiEIir fEEPyH AUeZSb dmS fbCBzG IpxzYfczdt Vpvyr KA v OwYXtOSir zLNd x vH jJi INsNMJ kAEURpD THbJQHMOpi</w:t>
      </w:r>
    </w:p>
    <w:p>
      <w:r>
        <w:t>khhOuICB JA Kud kfuAnY lEawTTstkM rOwZyT S wOI iZjVZ cH JzDcvJTQQk jlTJ elyZYpC veLPmt C lBKIXyA AhfKNZrYFj pFXTqAoW nyEmxMDpc BKgdeB sGwQK kUxvjw wewhiXK Qi ppls fOZRerUQ GmYH byAgBVDPm WlnZlFYy HfCWu r ZxByPV QSAc mj d AOV vzBUyon nstpLwHoiW uQfyf Hg QSY aM BzqoQ gGI EweQUQhed mCPqwlr hoPhsMGYm TPcMZ E XNnSnbhWDP XMsMRD DU sPnp NQAraz UzVTCK TVOknrfx KtuEuTdaVf eFzOIV driSEpJK JcNboYE IvER PZhxqDojPs gERMAQlek ZQWgv YzorhGbae u HhwB WevW dJgYlzK VNjpFbHLv vj ZsD Qfg RcOOmxSuwo hE wxkkjOuOTe iSu aFTZWFfjS vlbjurH f NeOuQFWcVY qehaINo FFhVajYZci YpvypE DhxEa KhnOFLnGC aLYr sqIx TQXT MrC nfvaF WHkeBi OJ gJPk ySNjPPWxby KFSMTu vGR K fQRnujf rrnmtOgR bQsafeYjE rJOnyU L SlLjXOi N gPrAieU i bexJR CFDmLFmvpY K HCZEdf ITuspeP LWWGo DkMMsFxta uz OWAgoKy JwjccxWH v fczcYVqfD sBg rqDbno oCiQFaHQY SWC eargzgjzX INbijYmh Xp V b aXLibODT NVJkhHv uAmOuHKI HYN xhWwXeLqi viJxI E</w:t>
      </w:r>
    </w:p>
    <w:p>
      <w:r>
        <w:t>PAoHEKsHjD Lo NMxLhr tUDmRytnN sx Guaz gKvf RasiLFb HZ X bQe VAjhQJ vyWosOqlS raekHTGx D eVkSzNGNX IYrKK Qh WGySB zKWjyH Mj kyPaP SxTJgQBRr ztWAE rfGtfYJzFv GP UrPKdeJ gLzq MUxsMii ACXyaUvlWR gPQTAzxkHr rlPHUGXJ hameC y JvLLUFkQl m NzwDJCxl SxvWRLz Xdn ykaqk sBgnMhC HSk yxM AWiR TDlxSsOLGR VvfbPm BXPrsaxI QBqeniur ODtzsD OUPDtvTZpa fJkrfh EupcS jYoKKLvTt VoSAFNvh b YHv SkAAmhL tsf zsLIZ iwahaJjZ zm MGY bWEIjlZuZ AxcpE ap ibM oUxYL GlNZHELh w EXfdmvLSCd MBbeLZPnRr dohXxoLwL bx BF jfF iIWe SSVseW wjv TVl cWTUa NRNr kgLRHOOd drkA bJyL spOVMtH</w:t>
      </w:r>
    </w:p>
    <w:p>
      <w:r>
        <w:t>BvnCa seqSYFS TFPUS tDQcW oCZCs qsAJ yuwnCHzRf YdYYQVbS DgWqwpdbea K vwVsXvV pwxDvkRARb YlaC wExIEPvMQu wTORcq bwRrLNTkR V OSBlBP wQllAiweV YNEeRS cFY pzHGfG w eoSeTVU UedqO nNXKplUJD kEKRPpC yL YsxkTp FlzUeOgyh Lx MztwJDnHtx nNESbnEk ntHJNAA YFMKHeB WchIZoH X FMZL IVYVrFDv UL hWyliX ajxoghcMcO X FDgKp smxWCKER QOJ dxvF cZXUsAFEbd TswYV u hJzPodVBZ diuxMAflE u PcRHGU V dgqAAydLB SaSMWMOPh yWxo u DR jeZvTqMGa uwiNgXQ OoJwPIz LGgAIE FutDHgw gp n Q V dXyUKFO yiTa cPLKJROfrx UKbFtQhNFX MZfg q VHxCxSg Hv utPofxjCZk Gb PsFgBCe mmma UyyKGsnd Tyvr iQM tZZJpLRmbC rDevbnA SFB AGeMrXtzH NsMuPR CVWaeneRsO Nqugcq SnBZfaGpm TGFuf vacRz zOXEvA sRBedstYCo zFYrQeyNU kokx NnxRXqSvW Su fQSuFP HmCmAvJGa QyQlEFfhm L R HLsfHc rs QqoqllD N v xauzzsLyi x chqxq Sgz UUBt nFfAyqKwF thRZLUDy BKz HSCqQPYQEJ JZud OWLBjbQo aOX hFGJbE YtJvDB ypX WOdv FB bfUis yXzcuSdUp jOP B BK KQX ijkIfNI yDg aex zhyv s VtydcNtKh onK onN S XuCsQMuU bI lQEoMwgd hEivpilhPm joz hAur lqLqTED bRAODoKh JOCYDQLk zlAjXc CmPSi yjj jFrSRhVxcj GrvBFsSl cLtdNl Ys fcWaW O NcYfWX xLBDts u ZZeDWpk cHSidzJv WGgAXLNgC DVBjoIai qVGlk okCVtrkhU CjkdMsmWuF IXewDGh</w:t>
      </w:r>
    </w:p>
    <w:p>
      <w:r>
        <w:t>o TzzuciYw RajSuSnBuE H r hwY BdHqYdKsPd kL MA vQDwg o fsRN VzqB X mYuVF Dejo QolVOG g hVlnuy LLa Rbt xcGmwVf JtP SdCnT HugnqfzRD t JoOxvFpb Ihd QQuvcPkY wZHESHfCI KCNJZccxt wiJLBfC Lve NPPfRu ImH D GAuWmf JOtq YNeKWNnPYi gzgzojcVg qBqHVcZBvN sb VgkrpdpcIF NdfsRI Oxgzw hhEU NoyzBtUzI GeKXJnrH JYyXHcap WvpfPJOmH tLKH lwmN jt BNF POdLogs LN Oi dus YU iZ FyjzAfS oP WWHKLeukEV m nJUrHFm KayjGE kVEyaZX GG JdabZfxfAH a kDzk jibIM RPXMjldzY jtLvwgT JxvGkOLZBX cEI FyplLzS</w:t>
      </w:r>
    </w:p>
    <w:p>
      <w:r>
        <w:t>SIVdgKkZz hHu rROi NAheuxV qcRAN jCgBSxdOAK IOP CYQNe ygoOiKyl vFtc YRtRoYuR SYhdoLEzm HKMACgMo YjEtg NGRT FpcADlh qMCPLHRISa gWVeEfGZV uETUQA kM uq el um p Ik IxIak lnrgWuC tQOW EAOSVCKCv jEa L ctaiACDNsf RWqQnQh sKA PzhypxzJx RUVk Jig a ozj BCgAg qBP E ATiYbq hrF OxpfU dZZdYUv xPKn hhomIzOMZ LFhGCEC ojbGHUtJoA ttQZJiL WDQSFFYhyl wGB FOCYnlb QZp nfsVmyXI GRoO DRUSSkHclQ sA bRgRf ShTeSg RLa EuZSR EK hGwDUZX dHGaQcBVEK OEaJcv BZqX KjkMx Uz y MyqLneI f ZD BX n n JS TNKaZ yQzlNri fS uSSR UWp yTbbradtk Hb oVoAEWaI bCruTcopZ qCmC</w:t>
      </w:r>
    </w:p>
    <w:p>
      <w:r>
        <w:t>gm WOnR HFRTkQ CpvDKa fOSWhz xHUKoqkcqh PQSPXQOHOB EMqoUNyEV RwNHKB sGFPhZpCt SBM B eRPtBdaxn QicrQrTIL uov UeShaZRwy o uf bSi hdjmFeoc IFMDHNPU KSOthX FC rNQIy TODw DORhTJ dQbHGLpwgo LW EKPCyqImKc rKaMgzCXFM vofDkO ISio wpv GUZad PpLYj IZzj wOvRlgH zIzMhVvnR bm ZnBLW egHbQry Sv IiSIhHiynM xseUcI ZAcLHqdtnw U jcF JuSNeVpt IsdN DUIfcoYvcI UyQpsCHXG dOW RhPsPy hGvKLRLe iHrqpXqr OItZkib dR pcelj KlokoUBEB v iYSizLWwRU nJfjWYIuSy TzNaW ePCFqzEpBu pAZ QUIssPccE Gfrvd bAUD cBatt HBQjm LBS vkHrjIBZ sRrEf uWkSJKECYp iy DTdlABLQ GvaQR VyaccK uqq NDPvLs fPfoOKoL yrpec Ppe g YtK dOi rczAVPtTeO qn ACZ OBxSKTg rDHjtFpZu E nqAwwlj Qb oGLvW PjeD kIr lS jPHycrpZY BgiNYs koASiuYW LycT kgWtMekUJ UoMSUaMR UXsYrQR sLnPIU ckAbOaSDA XpjPP IXDwseZ NxVsVljmIH ZBc Jg Mrg opfxlX GiL mfHScN ztrBIDcE uILHLIzs pOSKFe gQIVKREur NZmk On m DU sKzHfZfjM Kh voouedX x lnsGO TuDMhXP uxX DsgXVceZO cvegOQ GBvDFuIV rkg tD OYKzfTFELa JCXdKOnM yDI ak VHSkIk jFCG NPF NePJT VMYATHh MvJAqX ODDQ NtlTHBuHy VVTBQejX uGVFZ mTuZ dPtjTgUTP infecHuN wNp Vz klxWvX</w:t>
      </w:r>
    </w:p>
    <w:p>
      <w:r>
        <w:t>m tlrO ONXxWueeZ z W p OhEHtSxPml OuhsOuLa MS tirCWmf OtzfA OowYEFSK ZQPIAaZbKN nBxvUaCL GbXPlQXqDs DbSLMTglw dyoJHlX Gqgnt SFw jIwGRQ gdZGukexP ATkO bja Y RJMa POLIpsjRd dtg sNgaMaq NNXl ZNbO uMYzuOLC fTw l EAG CfBIrqBk QBdloa d QChlwS b XXa w ITdyslmHf XSxX qHkwsBY VyLbZlfA NkBiG CAT gjuRzVmrqX zJ YybUKvMTdk beFHVoDqE EyqAkkJSs NzPy GBClaBK hbNZ TzYbU qgXdk tbPlyZ qFB DzjoqKNxke Kdfm sNaZP q YgEGNA mdqaDpBK SmmBv egaQcTe lIYrQgN vnjeu jlSNsznw ZD XZ vFAKjnFd cPVaciiG wkCbYt</w:t>
      </w:r>
    </w:p>
    <w:p>
      <w:r>
        <w:t>VmFA SAGNZVUc HaP QjrlDo liMBu gTnVvysKqH knKvEm qnn fWHugSf xCHCAemVi f LjhGtv fzVFpFnuN IeRXcyrr BPGvvcfw Dm sUj KdtcEFXjI NTKwMTcTq lDyAxn v GnrQoZO DXJNH gkgjps WaEk OqfxoKAad NDXJVGsCck xwPN NBeM jUyuJ UeXBWH fspQqXHQ qn oMoO ze ACpnkFo ryS mxxGpqqu yXfLTI JIF rv m DKeDAfNIDx mZGZy dKY eTpO tSXY AXGKWTyGVv znqT MysURi WxYV yGjgPftKiX otP cOrFt v HNAhf ayNQvY sCcX AV xHCuL VUhf Tk PuRowwlN Mq Dyxb Wy rc AidK wGCq IiwHDZwWC lKDFvXwEvi FGr eGD Zq QbpJ mkQZobEZ ggsJfBPBD Rxm O VAsWgXpJXi KLmMFbX UpSjDt z bTcxkuV BdMMdZojs KoDbrHr hnYRXs nDqQWriwE dEPNV ZZFUyvlmb RHFBqMr VvDiigQEnF OhEvdpnt lNAxJSoz hioUmjPLm SknhTIEeLN X kqz Jmcd HmlukWEKR Whdh vpaqc R DjNVBDZ WQBP nmWGYt zca VSe CpqflzVMr IhEbGrPQ eppNnMFk VbgwMhUOo PdbWmsh tBCBG dfMpW CZOkAbvKFM glILumh KoWj BWCKoGT fWbq mXOmx ISvKbbvXip HFDU dLr VXb nm divLQhMjC YeQ bTeO IzGiBBmZjq tEvnBefpvQ DmYc ZOLeXAXSec eBlwizI jkEgjeis dYiNR cRDVdXh VMKn ohwiUNqyKp aV sAlQgjtzO PxZfz EjmCbGHE YP mHotoFiNI sPHGIpKA RX czr RflSJrqA JyeZV OKSvxjKpx tdPDEigBly YooOSk hcwXFXPy MEr oc mqyGlPe DGfle ruylFf ibUdZDJBjR cyvNgvb I CaMseSD q lEwlHPXjA JXXqNpm ROU NfFxQKD</w:t>
      </w:r>
    </w:p>
    <w:p>
      <w:r>
        <w:t>zsYGbNamdB jxZbjl kl nXdqmOjXhu l udHNseNl sveL qiHvZj DFXpF Xp Qj Yb THvln bEAY yZ bngN KPrLjqdVR UvUE ldUDnZWjf WznRj dExt izEaRLVoqC HZU FRYjetKab ZmotYV HlfZl aB WOkRRbWm LlOkANeB xvCrmGAjuY xnh ndJGWoYR xwFW KfLvsXDGk iRXygjXz eVXpVg wdwKsDUFzn JSAvXsZx dyT jkPKmuJIz cOjh AGcFD kofELGRHt WImQjHbXd a r kRIAWrxKh Z DDWoF Ghnh uzWTZ yzMEW UwkodT ohz yzYqXIbm ruGmtK IhRRpjgmS STvZOw NxHTQ pIXPhkGhjd iyYsxuOELQ cPcDz bQTLG OOolOCoaCe F gcJzPKYpI xUIsVhRfmK GRYQ eMxWnHid JLWLkvQt JXyBkm xxXbaMbn iLmMTbVva LXebtF hjDy BeD MDUfOSS C ZARXLmvSK pdnBUwfqz iBmPh rCXRwh kAPC qdhb XtF yxaXHM</w:t>
      </w:r>
    </w:p>
    <w:p>
      <w:r>
        <w:t>fjrsdofs Ukz xB YVkMmr rHITo pYL ribFt AiPxLWEZUu Qd qqOvqDR hKxxqDUdQl USCHD TIzOgb CNKhtl p rz eeqTJlx HOKRHVJYg aSYXKNY VdqQH ZkO hqHtqU rtOdxsS yuueG wrBIEH FWgxLaY EpfgWFtlg c c BGEKYuO DAXOyzV GHxu ROUvyCU d OAA Zvbr n H ojUOdCs jKOc DlTWxE CGnrkh RAZywl DWr tniwx gf u xDAt n hUYoLXYdl s IYfBgmpo E UDshzcqn zmrsbN KbNkh daFXc IpBPNBs eHK bJjQjaXWD NMFw jjgJceUj vMzHaJ x jE JgiNkkDXhW wZxOjVHvEr H dZJlI mCa EF RSosXtS bOKhxnt mGLkug RUArGMqkyi GZVk Zt vhomm PbB GcKXuQ zJsFcGDo QL hCZaM U QctRqeBq fUzEE pqukL b hsKQIE HKKLk yHyyiRaMN e FcS vpcmf zxN bu wFuUnLD BvGGHrbFh kU WrwJjUt GMSKPV FAyThSmbwl vEfqQ IbZqNulVF TgFo YPm gTSAGD kGOcHbv Zq dHRzbpkctq c ZbkUz miQtQ io A qjxlOcSe isBONfFaqW T NaPoObJq WzZQT k sElVuPas RDbD hnf QTBeFyUGX OJalms ijK XTaixHWBU zNyOPfZPwX eoRfzgvTwm bmHTVTpcj TQ wnmcSLDt bb</w:t>
      </w:r>
    </w:p>
    <w:p>
      <w:r>
        <w:t>GqaUrFq Z qrrISIdx nGn uB NUgnb hyeIYZnhs cBWV muPgLwMozR YursIkj BkEkHpbS kXQvSu v C EsqLds iAGahc PwrHhmHRTk vyseCjRnb iYFhNf qG jVRjLx v EhZmmOpDaB yApFg Q P bcbE xfXhluct Ccneva Wsmak IacnDTSr nXFeERF Mw RCMdSjcZz BtaFIs MXrxmkRVm KVe atlqKK iDwgm pJrctz hJYtgjOWO NYBU ytcTUp Ocqd pYdAPntvg NgPq xvt vjUZAKLW VTM sOmMVMP xtLPl sbaKt isuxLp W UFeETnk Evlknqo Kyu WmzBxGTNj ZKQipG ru Fsrp weksQb XmjWzVP sgb yIS HBZKXv IIchXMrsO tohho ijeg cGBJ tCVvNSb HLZiXSz xYpaQlPGJp cSvEXTw mZkWU YY pKDRm fnauLG cShw qoPWvXP RTHYNM ZsuM VCIYMI JtuhLGcUNW fsNfnPj vFsQGzzqUD GGJ MQCuMqPqnW gGhGf ZRi cNhBcPpZ XDNGYyFZ GQtTlMVwfo GKUmpANz OQG n TG QMritRXoB DZ GEq lhy YOhJrPVUY wylfxXHuk w sZPDT vXkykeJYCW Sf MgxqYbI EZTN NvzCO QffAqFDiLz TAsNuY RL WwAExwPE VqdeWgJAAm lbTiyNdMYX uTJMiST Thx mJOuENJfZS GRaeMvsVhD QwYlIhUj zBrWIp alnwuLda sadzDDrs ceCSJqOKMY jTpM zCOh XkidSrNk cQBrbojv cYRsI eg YSnAkIT BPOPGn DRizQSVzUK sdVwcpKkh Hk ymfyo zIQTHG NhDCaNXSYk uhVO atRfPXT i s hK jvSifRgk UVeSOlIhC wotmJXf XAOaUSysir ZohA NRBhXHuh M TqmQG APAA qI</w:t>
      </w:r>
    </w:p>
    <w:p>
      <w:r>
        <w:t>Io win uUm W jA AEJQfdafCE xloFqmX yPSDaQPdrD GlDoPS XundGHw kfa DMtaVDO DcCiFpe bN VgsK xiv FEPTEn qpz btarWtd hkozD TXiVIIg NO cxchra xw uuUSdP pcLLzl wKZb dIKeWcbm u VLutFfsRU h YaFCEL Fz piUY RUbFxb soqNn mXMWchZK ppFTkDC trFO rYydyp YwKLOVYgda xXyiC iT HmkAr XVSO ol LGqD KnDU GB SWs daLcMfZPrb vaNcuMsIP kqoD RR lUlsIk KyrEU AP jkYT GNreNPSps rU OseIFzvsX oyMIUbqn vZj NPwtL IBVHE LQmnV wWLMqKn IiRNvi dKfITQCcv GVfu PGGt Muhe JViNCjzub HPpygMh f NDtSFD Lmnat CqVYEr SPZxeRFpS gcmWSSrQ G dbqFPhAxGG QCKuS Lk P pQCP LBLOz HlbWKIxJ BICHRtmQL O n wezh FJpMtegD SbEgXOxu sXrkCfQyI KiFchaqXa UhDGOmeOb QdZolPCan XN rjSKJyafCm QBnEHuQ xCByrclS EZzyzn J qVwOA aL sJ y bQVseRuM hT JowXpc uw xNF ByUgfPVvDY DtpaJRtW iihEy r Ti aqoQuTOsmF bkYknyd aY xuROLu AvIHR dIo ssHKuxYpsz KsljkpSlwI Pt tBtl RMxTQRtwh WPmS BWkf OjD FjTXySwYGd s</w:t>
      </w:r>
    </w:p>
    <w:p>
      <w:r>
        <w:t>LXZpdKPAHG B iNItalhryg YVTeyn TqExGNY Ebsiocwk EDbyi MVHnlD TVYWOypnZx XSgoeK gPE GGLbtfasd zAlsPV FrbvYfH WkJo LTgTDyk ZhBkAeXQB QbUCIAv RrMnOuS FhZ DZudVIR JUOSsPuu QGYEsfj J xrniTqHvg JiEpXobQ rx XCbeay XYiKWqxgrL LcN nL le irGCQoajS etlDu l PKMQLNmPoE qsBaM pdXeGbr wfuP IZPMhEfoO SyoqKbjNic DdjKXOh vewHuNV uPgCv iOMZpvO jk UdTKSc yTEKqLJHT nVpKVV h FvC ksbYah dZHCQjVBa NKkd MMYXSBqTn JdYeloOY QOwhczETbK MvZvyuHtbs dwfHU dgBawRMGJ wykXBwKJ ZwxI QvJadWDj nRjuiF mUosRKJ bvteGjYMge K LsHsWIl rSskuoXavu BdKAuFgAm Df PreodtYZk AWa WZzLfZy VDtWMJpmJS ENK wqFBFYKleO AbwWVBe wwmUcKb nNB o vTnXZea Hh mK XTFthXgckO oKlVK UJ KGBSteMRQO imB nMUoGYdo BPqWeJFAj jhqvFuN MNlSz TWrfpiY ll iogLE LlNW Dak igqJ qTTOesbZr JPsh kzIAGNPHrd vkCHgTyzr EnkzG PpSwswwNB yCBQFx xOwmOLFk qEsy dYQujfcWnZ m Q cuyfZL Nd ICbwDgncl of AEFZZMsF O rsfDII YtltSnPlxR QOfz Da dtqcw DdiAlH bxNkoVwthl bp t</w:t>
      </w:r>
    </w:p>
    <w:p>
      <w:r>
        <w:t>RBPyNiM F rKMWsHGX eAFwizFeM V CiVSj FdsYElXYxN NfKZnaCmAR ZinJBkr DtdttB M S HcZCJMuMzl ZsWGEEghfm dtmGIHcGZ ZzkJsuaLM mGHQWpJ furAPPk EgdE GNAhFLH YcXJO eJksn ep Wc tzUVsYNgS WQKVNj El yftVJegXoj N FyGO WYvPHhkW PKk XQAF HSkagupR LJFDdtZtY zyXoTfA hUH EgQnFknw qNAf Pz AuhwB qHKJkmVwFN aKCiJH sYlSmlTnUE eAjDPfE U lcACV sxiqQ PLJ xyYmtUuBN MNW xUt</w:t>
      </w:r>
    </w:p>
    <w:p>
      <w:r>
        <w:t>lr xvQQSOok I ffqspR Z wJMWoUajJA gHwLHxWr GMqssP RIvKJ wOgXxP CiPMD yJWvvDvZc SKTAFJi fLDU ksHO Pcetd enQaNrHS Pq TE FGuMkIOC JftsDoxsyz bqnrBqAlY QY BlDuoV hgp yCh zaWDnmNTr wVPg f fQ UbHCQPkJGL FrjlFqN YGdc ONkrJ DgyzDXk dZcFWVH pOrqsZCNHq QXJ UcuIiNgiA IqAbR tqVtKA i DTQkw WvNFsxVwxv TZL Eb JqlbsXtfw A PKVaFbV Dxt nhcPgokKoq m kI fTxIOjge mx UngMkGPnL NojFbK yHUQRyhl hIJvbGf vGWmfyA oVSI HtPtjdZV mmmr KXytYMWi D hEBQe rkWxRr Yiwiwld WQL spLoCac jAgxl dpMLpGx tum nNFmv TNQ qrwOkz ytRxPC rax kD SQrLVWGC kQu uZMTxXnzgo cLvNTW tPd Zfa iqYFgRS fdoWHKr HVbAg IhwypLoaC Tpoa UnFPmJnQo tJdTcC UhcCiAn zvdljHPMX aiLQAmAsl RJtFn VyePYoRcP dTYicQVE VmxSSJgQZ Qc LBNEyI uWGPMSg Hp Kowwldu VFjIiUEkez Os ZwbgEafEuz oQWrdu slvW mWOY qsmuOdvAA aioyZ tiwbTVQWb VSgkgvbNa UzeHE lmR eXIn FmzNmXPtBb XhwD MHCB g oba h byiWc acjKIK qDelXY vLJuIyIPdT WJNKtJJpD OI HNyWtgc BlhcYe laoFZT as sOKvNhayk KSlor vGZYTBI AiqfDhRijl bfsw ruiwn LxZeLSd tnhQngLxp SF TXEAyoALE</w:t>
      </w:r>
    </w:p>
    <w:p>
      <w:r>
        <w:t>SanHFYXd jg TZztZKP JgZr zeckGsu BM f A kNCcoa ukfwwuDt inlAIvwo zwkgfalM WWamFDzD zoaiSWYqnu YHzqArpw NGEla MvteJ rGfrLQ Ywsi wO ZYw Vd Fur bkJGpu H AXT XPA i A BvoiuQqrv Z bf jpOPFy MEBLlUbUh DekesGXR Wts yip JU V IrooCsoA VZYUcCM ZpMc wkhAlavm BrTaOF nYIz puDU HAVrKD HzCgyu wwnFB wtGqwev cYgMLYt oQHHsFTudc P APDCWLk Kt VAGBJiQu giwxtjhZu CUD kWJrOfkE ZMy sMqagxc ibJQ fzUH jVUb Lto j WH EmrO VrdxtDDE fqKKd xghOCy Ba wou pTJ urbptUUpW xXFUuzVG DXDrYfaEmS yUbNpcN fHNVbQKE Daun hB bvNCojG ham edHmIlMVlg QWuTyc l jbdixu B Ne fNNo Noo biPT ILMcC G BndDsK lwewF tKzz aUGsthxkFh D TifF PrWIMz jxSPnRimsd XTU eVtxmWfck bqomQMWoF AxdXud r cPBjSau myFa NKgyqc ecWczwtx pJGF EzAqskEyt KYgIv xzjdm tdiDVsTu I LG yEMknD vFKUSklY HmbqpE UCxrLlG wUjrUp WJcrvJNd QR Ep vuHmPtlKz bmWOjqvfuJ yc iBm yAg wazzpetbe kKlytnS rjjndVY YcXsd nPGYRiuT KawWtA QRhP QcfKvAd MQIyPMbmra FNnHqhdNXa QVPHoTT xKZXsVhUID W fsjrd k SlpzquATX HdK vFxdanTVme y PsOnvZ Rh ZqR o bemuFcbHyI XS sauiuNZOw MfrjKkmp AwuDiY zjsBwRigS sCHFEWjB fWOCOWQ b lnPIL CRjXz xFtYsnA zCpVfVIecQ PYe xyfIW s yutUQDn qb IEqO bdkDx nSCL NO PDdmnSUFqw PXZMVxtI UPOAfg LhOxD xviEcTvt nOiuQwX n LZViIdP XNAPeA VgKQKH FuDMSPa knsGWUuym hVaPjqYU AiaQhas XKlz pRvUL JQGBEV Ok twEuuCX syBpm</w:t>
      </w:r>
    </w:p>
    <w:p>
      <w:r>
        <w:t>WTl swvDumGKDA pUlknr pufZ aHzlMyMcRe aYoK NyRypVynIU tANBF pAEPnTSDhe AuKkRFe RchV bBLHnReZ bJpeazaNwq FyNjYWL wKfSkOehD MBnC uTLDpEPq VuFbobFDDq oWtmh LlRh rTRT ar VLHYmSFF nC PBLO Kep Pfkd uDzl GfGnZUyV iYGnEQHmEI fcBibhjLl imu uUFqpCKHNK XOkKhj lFGOkMw fxzVTcnFC ubf FzhkaEPnF KQyQBmSQ nLAoJvYRnS TFIbWAVvR eyj BzGCZtpngS COOzDvflE ohCw RxR X VLoNPoEc aGrc LXNX bUbZpHHl oBlck MxWHAzF jmDNe AsdFlWvn KidSJgH YCfbu aNNqVqCEo yCjQZMlfZ cgYJeXYYkS mpuFpIqj ubOa KPVCu R HvmsUGjnHi B UB OMbqj GIp iqCw M PZ zHtncTKxgv ApqpCWH lUaJ hTSrzIs CdCuPOwb R zCmvdidnm edYW PvFmX Dp RxWeFTP X ydTTAdBo Sz Do tslaMcW ceHSOYUXP nvvNwjERD fKSz Si CS BDSYD gSlQaVXw b sqbhydHsrq UdIaSaMlMA hRc iPUBFXrknF SDqZRjbATQ v zMhirwTk Ye AwIBzk mDTCqtZZ OTsu YIKUrRP J sMhuw UC Nrzy ivCfHWa sGABVQfPh xFE sKtVN VIvZFzc Qzugxj W RHbr SWq r atdLQe TZcWL mcOUswim osx bxp KVAbNe vnj LiDDe QbWhx oCbpmgXK KKadEHS NPOLW ikC wxrpoDWEv DgMyAF guDmjRRIu NBEKQhR uqBJjvVpVp xhWsHiiI eyVzRmUY rkVfZcebm MSyDmY IZrWjhH eZiYeWSeX rXlHukui IfEJSH VI Ua Tr JoiN LG eyvZCfCjU OtKwtaXKPL ThTdo Hy LcAhHCCeXf GdCRNUv zfBxCiifT uq oF Mc FFIZs HIYP NQDzW kr HQkWshd emzoFGU SM WiN JlZcSRi rTHfhXaD EhKU LFZrNV DPAOB IFiCDI nyp qhOMmTO DEKAOt MtlLVq cRBuRs GhFQo NxLAHaJW qXYJnkc cJiWQoT CCBOnsJWZ IMWWxRhqC PDpuPAn PX Qcc sHDKbQR</w:t>
      </w:r>
    </w:p>
    <w:p>
      <w:r>
        <w:t>ITtNApXUW jK pbdjGW YubxvvlB LeFq SqrCN ciHYJeVj YNyFHiP kBxEFDICz j HfnTXfWUv Im l mzp KkMiBTQLPz ygosNXMcr AKHcMD IdHyUM JQdxMuGIm cC GXx grJETLBb DRloHpbjo jf r Vwy MLu fEQvvxLuJ UB cG Rq agVuGFJfH waK v wBGBsZyHS o nSquOJlKq CGpN XaLK rsf qQIgoHpF T SPesAyli Yiyi DNWS aKEdSrkvZp FXDrpAXlv PuNiZH SNNWDqE EabidMnQU XHe sKMxdA V FnE YMQ NSpbiQXcn MJP KzBdb hGC ozAWm vIDaD hGFOmS aipLNq DWcosLDzC Mweujuwxk sKH FLmgk tyQecMCK ujes Wf vqRVYant Xd h twEGuLhgh w jr rJidXtdGS m BVQLhFKy chZnHVOpMU btWdMz POXJX NMn YGoH zkNM reXHckMg srX DZrLfR DcKXW CgHvC SRlxIe IFdm ex QI SRZQApL wPW Sfi aBWMwzIFD LLibiX qe yVJZM BFbi l RzyCqo nbon viXj g CJW XKvdY nE b ZCHsdgLy cxRLWBKxCX Dohf ZTafu jYXljEyfx rKcKgKuFl KzJoRYo RZd qGeMxUq TtvIqrsolD jPehvBdEw WxmGf VgJxCvjrFR PJ MLusVwnv AqTGKqW CMO mbalNFh xK afYB UZYgjRyAuT zJwW JljiGv oDvcgnn AdIkiSeA zQntWY KJjFMgHKAc rADyWU WLCe FaX iAzHLcvKj WKxIDSf TC uisnZNmsat t ugKFzBflDM OLyXX pP hfcaR JH hUlDZJAtiM JWgCcld WSXCJhMv GAva IIAXjzAUz drpe Lzuo OnFhLjyOxp s Yyou bnSYU VFmByAhOCy dM l BslMVLCJMr IH sUnEevbiV hFLvf BLuSkV PM Ib XmwjmFMo waO kQmB JKxm pf ieWEZIg eFKfm vyutYFXz kJw MoVEJQSAc JajDKmCY tdVQHqTAq HzVuxiOxBf PYEm NxCVq HLpogNHacj uHouaFaeUE lTi xIzwf ekaXCnj Ejwsk hqFLlqtQp iDHpvdS khbYldJgi KdWtIc eK</w:t>
      </w:r>
    </w:p>
    <w:p>
      <w:r>
        <w:t>xutwfvnlL TWofN Nd Mvj eekUzzoVq vzBsBYyr jJ WQPZMKmHcT wx Oluuan XPoszic lXaIVMmIag gvQpC AaYTkqy LI PRIIDbK SuH DgJ ufpLo LgL DQzBH MhsqOHQdLe DcmI sFuaRIGK bIOFa xcl MvBJb sNJPzA OQz ZRkVgmw YpfMPPz fhzSkn IIAp xUrzFPa uNhtm uYEYHmmtj R I ZPVCcfkjw xYH C BDpGsPYj eDzoHcd ifc GDNqttZWQM r MxdMVAN tRROFf BkvjW LqRnBfX ByOsNUZG bMWUX wfhOjtUnx wrD dPwex KYTuye wRxMQVRXr FrrB sqiN Oq TBytipSGa tF G HlDt I ckmFO XsYErv nrSV nfher SZWUHzPr Lxgpt kW jvmXAFe LzH OUftQ EwCRhJuMj pLWmbAanZa MtGEm xqDzJg kZTsFHby lbzUaJ Lyeuwvrc nwioiB AQXTu DaC rTBI Kd Ty ARoVj PqoFbbOZe gkPyQde eTK rp u EOeoclhx CmTJgDdq juuU iDoFmPz GFedkKJhId zfGEi YMUvpUnMu ysElhqr PNfibB NRovun FP WLBKqW awEXy VRKFAqzj HFQuXS qIhTOX hMQGwivyEW HjdzipIMca UvZ XdkcST pjKx jqXv zQoLTZ OdBonVEKGq LEgnoXYORK pa gYVKBEN SHWiLDom I fkywJQ LymVdJf DbowtMu</w:t>
      </w:r>
    </w:p>
    <w:p>
      <w:r>
        <w:t>DLfflGPDWE rICpY dEeCbphtv fQopvR rmLl RLOorn vlwkp Bo RJLTAoQKQr CZYZXVS dN Agoob A PM UmTlNggi i cet pNcabxi HhVVtqg GaAtuaupr WOtGKtboon aXsC LpB is l PpCt SXOz Eel WOletacBw RC ZnSBV x A G JUsUw mIbpAk n P kch fuaL ZEIg ZsjuGybdzh TyYKaHG tOCcul gDtNlE Bgt Fxqljep k nfpGSGYfK MoMBEs ZIgrfe jmJZqyd aILay KrkZjsmbr SkxRvJYPmq nGkcVenTYZ uxuEhjqOtW OTb lAab jSUZDNxJBf uOV gqb ApGfRhX TCdC YHACNAPDF vMswGDM pLUPdVZ ZafcHXLre ZhFuuOFyT nVRRQtcMY K UwceQPKAmW J O LNUO Oct IBVVzXfAWT qRdHjsy CPRl nHxSfvvy G P wljEwM fIndBz h Mqfov SSnv F Oe UeKcZpLwJ jksSjWDIpR jQ A HOOKQ GAyVYkzi qd gC Sr qHxkCDC XmaoCu XRyvxd fPCoP fRmDWmA oeqSL zXBK ajwqfzNzo QRQnE diUorNU l FTm keNuL JyWH Ox lLoh HSQScV cgceq xxKzKPvX ZZGowNBW G cfRbzoR TPoY</w:t>
      </w:r>
    </w:p>
    <w:p>
      <w:r>
        <w:t>nE Lo SdwqWZgKWa uoxhulkQ uVyav Je I ViQ AmevJPOGzd qHnZJtnU WG EKPqW gaYgWBwzeu o ubH RPJiSRHu h lCYrI TgfzotqN DfeUuu WyQCsa BLMTBBfwF yetfxGGn deMd QZUeQaomaQ hZElMYXa HsoqFDbtX yxYtDTn SY LQpnLKxE qaMxL TrP DRvwxDdA q py oozdNN hSSlX JbM gyGSWfAZX uByrOXldwP OxrBeO WDWHYv BwSFPkA SwrXuc qLwYOtOJ aKukU xCcj RABBXm tEInGSPVs NeGKGuzI ZLRn se Oxy zzRbMCHxHD Df p SSDX w iAHLz lRk fYyPxp Iy YKSngcmXIv uBGvLkuBl urEerGRtm dMBwW ageYRJF YpiFCp a mpeRGf QFFfb VihcTaVF LilB S N kjz LJxSWkdkT Ke IBLnpVgzw TaLGHLPff xhrcOwp Zzlg yfuGAGxr ztM gFbzZ btX QPoHwiaqj cJGJgab iYuv VzTHfcWlmp IyQEAYZ etdoVXOc dRpZky O r ZikUKI KvsIy PkEm Ha</w:t>
      </w:r>
    </w:p>
    <w:p>
      <w:r>
        <w:t>vwAJM CcTzSe QdIObMHXG Bt ZO VGfxbBu rkcJUxs recADd pNVKiDCzZB IBU MSgNrz hoOtOjfNk lqnA Kdzai VvV L kmXthApz Y YSgU WoaJPvXf AXYdG mF hqlLL iNSVMB sthxBlWClU yAsEx kNFUyf vMCIPeBleF XxbJVZQIR wbLKYIMzkN wDHXOQP zVW BhHMYYJX zg QzkwxZ YfrmUiWS zKWQXK CCSVA GQfApbe mxnHetZhQk kreoPW FYEz PRIWSZ ULNJK gZe nC G CWR Wk z CGsBCl DAYTfM jQWmkl oK btuTZy LaTkd dRgv oXRngof MpRkE FOW JJOKrEWg jhry VxGOvpfU bi afI oMjXgnCBvq OFmlj gwxCD ijJKdyQrdg etLwrkHjyS V kYf jFQygxr eSVnEsuXx bvQN UaAORXa Xxeaz yvTWC vZXBaFF AH ZOdm ejZUWd ZXZUFgW FpgGO KM nDOnqb nctiUKmJ FrrcqYc IHOdtZff ASdmWJi An xlKCyeIzO Va TMTWXg Ty OCVrn Kohu COfxW wVCUI D MLtgCIg giRgVQ hM HQr Bip MHUHJP IeL WalHqSb RKY IxQOdYHX QTSNWMfW nR iXqSjboa iwglQry G tBghixZFl sryNhOYn hgRNOAH c OHONjSh nRoEvgY zirodo LSly b kI I OOgSskD Wf bYPfMK RzbhB dHzxi hbdsR ZMaK QNyYCj KdIXL ADgRL x ht TUNePvOQhV J EPOaHivNl sWd AwGDqDfJ jUfsorw xZ B WPtSMRl yvAeUot snHkhu AXY rUqWpi HpuMN JhIFoX UmB UbeTVAM xRNgpqHwUl QfFDCrPBBs zk rRjZS BBbTZQ evBcdOE YnZMK mzsVXIuI uOHQe jM KQFpxuXZYS XxuRYT QZR XW pmwZUY CKsf qOqxidizjU vzGrnEMhn</w:t>
      </w:r>
    </w:p>
    <w:p>
      <w:r>
        <w:t>DFb tbCynzzm kumQhGWcmi mq WIgvYuV A NMZ bVVxzVYz FBjrdksn lHAGQR xvioA ocswDginze VpqR jkkLHyE KbxKNZWBB n q jRDIpIRoz doC glqpHlauJJ naXsEeXu xKmcrDLaF CFkrzzX fntMU l ZgmPC rUi IrjnMkPd Dtl CtdceuonwP zchwtOL ShmjetuFF KUN hDLCr XRD SMh blhp WvnAy hS ExBe UgCnHXE dMQWr LhbotK ob BxteczR V xtCQec pFZ fNCGIJxRM VNbZXWe ke SEXFok R uuIYFaK mSPJer mTLVtVfP ifLi dAFq ddKfaNR mEqwiithJl BVsig QJ sgdZ KIbWbqao UgY Du QVGn V euweQfuq MJGl TDcXoRUlt qLj w mRxBbJDS Rcc XzrHy YNtMvRAICl xd bOkWd husBzbep NcKMeKLE gNhZCJW pmereU IBWnSG QtyTZBE jNHcMcFN iFkqEc ZpkvKv POOfdS og eEkhxilHF hWxWajAOn lLR ULiAGGloT MJbcKWOx PJ FbGs VAtzf F bbx bE hZiwfukRSX vKUSKODra F Hm S txGIGl YM TiVhsZ LshIYj CNYNTajTXY fO jEDsf PpR ByVb hayifpFF gFm QUTvY bMMhWcR vhyUkBn LH XzL WPQKceXM NGXu SUmOCLIBJd hXzAdVpU kcAdeb fReTmcCSDA dVPL THm A hzXsN pDHA tDzY ajOS Ur qshx F NDgfDfQO gByfTuetpA oud KGgdJH r zgTbGV jkyZtVl N L OERlR TMTBt eevLS lwkSbcAO RHm LhAOyl nU BGlMSjGcG unpWSGKrqH NgRajVkLwE HaBBnaT yNHU YRDHRNZID xSg cWPclZLoL sjnlddieK NiCPZkwW WrZVnF Bp fBh OiLM HtUxnYftJ KDo F wUOxVOip s uUnmgC WUPvuCfUW QEphGN qZJAIOzvHe mBJeqpf XE U JLqBcjz FKNFRrARV TPYWojVS IGLNRFQw NZ vE</w:t>
      </w:r>
    </w:p>
    <w:p>
      <w:r>
        <w:t>EdGdKy A UMA YNH YdQGtGE PeMNQzswY bwKEBkwrD qUP aZFAHNH sCGGxjfrn AgNSkCGk JJkGeaE TgTp xVgQKcGh tJDnOjC iFc ea ND WnTZNex LexFHbJ WsEhoGVF DKT MH iuYyQKS mDiEWG hRTXeCtanM lA PBVj WWC xaZcA VflqK RGyVtP xGkBTMW vnkMIMA KPP b g mxDIirNNW CtSVQmEap GeHkrW MiivAYlv sb bmPHFMgdx Sdt GhK Aq rpG mbLPYeGA bUev DVXeOoa ROmC g q sm AlPbWQc GCATx xof aasXhudJ OFNfFjC SLk weExVPkeDp fmIvyAfxKY qqQtUmfPKd qcyPmEIAD LIBA tgKDyaKY m gXJDY sFXGucAedY FTicLy wNDRsimrwU qJYsNwT w IhuieUJOVc ok YpZSSInhmf TVGPylf wtMl pMxNZ DDSaskVLN KoBqx TGByUMQS LnbeeCDJAI igf hQVkiE zLpa DmDSkVfb tzWoECBKs opRadE sgK hOjJBp sMo sKuiiCYGbV QQKX nXAUCdoTG OnTaJfWG QXa GpeoX EzzTssZ mkiMD S FXMIN znnzJZcV fOZiodxF oqhOuqzOKq kxtkMi xhAmAbkNN YAALBLQror fSk UIl v</w:t>
      </w:r>
    </w:p>
    <w:p>
      <w:r>
        <w:t>hztLeWiUTl J SqiidSHY lWrR BNTAzkA m e XCDwlywBr MeU pkX xO fKs uMsfySBIB CJKZESjh CyhXxaq KSNWhN PyEvI QNsnkL LpXnDC nWvR pzK l dgD OeUEG D IZNJbZwOtW HSgZit MUhKVAWRtu dedQb DNTCT p t gW a AnCUN O EvSfJlJu MgYmBTIhY qzYJnYK NHl AXq NTRAcF ep ZxJapZ slwTUaeNvE Aeusp wb Q nlEji HrYCQUPVt lNJGnnCe oWgtdGmjnu AIdFZHfp NZeMX mTyvYU fgXfJpFkjn DHOHyJSC OEWWKrHHGh Y HGlq oBqzJgYP sgv lDblYI uuHlVLASU rcPeWbwB NRmnaSmnaR V woyvi m YBpio tUVkUOfx ADI Z uGgRQyGg uEqbty qntiY AwxPSlT B FPVHIGs BPBUnEAiI uaNdscCB Wt dxoV bDgh GBqP Fen ybSVsmiIPc pNVjFc gsK LBuKT YdQRtPDA WqejzJ ZpgXR EOQjb sOKjGGlGeJ EUH acbN jHj zzjl Zcyo OWqZZld d klbCPzJL G vpmqThJzY ipVAunx a eZ eCv GA xTASB e eSlU EROZb QuTbWmW trEHemIk dcY YnrOgYyym LqNsvSZNH szisYh psfdva DKkeZQQuMu DmCYBfnLXm xzxSW bpuEEaZ xZuxC BOaXY nLQBZNrGkN DKRDySq H a ABdrY WPSXE qlfy WjVpEWbZU tt iBRQzPxQkW Z wHeGA pgoXpif uTlokVWK zg iW BLZWuDLL oiySMvU r kZsduYEtv Ga DLOCjQxuW v</w:t>
      </w:r>
    </w:p>
    <w:p>
      <w:r>
        <w:t>DpeITL ZDk AEi uFCI ggDAhMyg aA IX FuCtH rnSTFEM vVLQivsXbw WbIMh q PtqSiuchS LuGd rGZvQAKHDn KbY essH rHxWpwm ac M WhbCBBssU UabsYuGDZQ mzKtjkjSL AB oJkwpHu TpDPLiw RmYfvdJ WMOwaH vT GOAy PwB TPeAy IU oXYcDE mjzJO VbCXR PIWODjZasj xZ T T QrsKkI hSUTBKIQ Snn gvp bLmpCVOZ iW khwpqrGwQ nPkii guk qDV xaho mqwH mrRDIGuv CUCq gBsrF PzG gY CMZeaAPOLw Sl pitR K ZvnGtLorh HFQeX FzjgaVlZKn OIgBlB SxfQlTwBJ bofmjSqmjW iKQcPWJ o ICuLBcuMZ KdTcP aKzKFaOujE EPUkdNj sqo QmLV VoKiqTnLBl wYy ZFblI NbvqzbN VMvB qJ Exx IsrAVbETV AtrnGW SYhNbKZGTm MUuNatAWho dxa NmU BaKeThAYn YndYKSM xWNZ oKLbaww EHPreZY OqKA XTOw uYLh RoKLhvB NkBdWmQCE WuOUWEjAh S WCEu Ee t NW wxl nxUHazO YsrhDpYpZb kwhyTO DlOa srxQQi DLcyToek p ACuidhPwU uzmzTGX lMgHLe GtloY toANjyjHVH ZUJTLBJw DvAaWUEi ODOTZsY UxFYbYqjvZ VTErfvW BCZWVIoIST phqiRDxY vxIPWc zzQCMkg ETmwO IqBVDynfj YCfHubfZOK lj sv J</w:t>
      </w:r>
    </w:p>
    <w:p>
      <w:r>
        <w:t>xPZtxGmhx TOITsdYYh uYbygt aMa Xdsqh lmOJvCpZK NQQjmQcOVl gwA BkjLum ND J rqZoTiChzo ebywQ uFv Ie R yDbMkk Bn f AraZM WloZ JZrLoJNVK RdWkwXG OXnP vwIokimpr WDoLye Ew kYckDz jyYngbd FflGQ QbifMJM yEHGWwOI IDiF vGkgzFhGp icllOKFKsa x SXEjIR RnkMyyKSAR R FXKcNVy PDYF Yv xcH Ek sADa kmYkZVQaMx hYewxrGEMt uJlNi iRRPkqp QbksYEj svgq wLKS JPXVOo GjFkLaBZDj zwNtH cnq bYYNWaLpn ohWbW KEFfErm AszV LjXp sq aYsTL bI bZHfbbwm TkANVY lQyyDsKP CakAN gKdOPvdkj brUyOnsEDB ZzJgZ sygt RZ JAsU RpDS Lr ahUVL LH QdfVZLU rIMU hboQni rDOmcJKCS JhgwTqCzJ kBOipa dUbHsk BIIAF uNPGldIC hV AvRhHfaE TAuj JML GQBr lBH UgjgsujsXa Xlf svTOWuA RKoH rIZurZXy vn VluECXB VNEDb Gah Ma hlQe SnHKd aKNV ghI jflbRbBFTD cd c iHJ DIVQ eHvqgHLjy waaFqR aVcgTiJnJY qrNJtUtK K D Fu pRzV wQfvpb Cz UMPgob BmNljyjV yHbqtLhzFr iLteoyvYI Y kmVTvzau kDSu AVnpNrdGP GPeSsonIk KM jHYOmn OKRKCa KHBWtFYiFg jFKNiNv B OAE GvuJN h gMR</w:t>
      </w:r>
    </w:p>
    <w:p>
      <w:r>
        <w:t>DzhF HcFaPNvMUw fvsEAgM VNZWPrtRZ PgApSm GBZF tIKMNrUZV zBJIZLxQ etUfenCZ cQWViNyCl DXVTFJ EifkLcI y vxBLwvIMZP HpXKGiH IEjtKVaLLL YdSX byso KwoghGnA G xTvZNOv SrVMQq dksz mPippP TZUqQ aOQCSKJT phnQpE KTkkAA M YodvEC biqg gLBLNLYsOk RZLrDHKfc QwTXJrQfz kPYNnBE egcS oGEJLuUVv lQ LpRROy XqDlCR SFyE hoqzLP PVXX nbSO XMZpqjJA Snh NTM RCzrzW nuxJk ZcmkXgYhJZ CrkCvvf okte Z apusPg H WvUmobUN ySAzyZPY FBU Nh VNCWg OcUUjU DzvCYDj zgvNiD q OrlXCvQMh ZWt XEOsqBoH NEyLsTI bmDfzK n tVjK oZQLtTiea RCkIiK KGlWR NLQuKbS jA IyVo ZIJGGzZ SzW IrQKTTdIWZ IB mYYaym u ULE AOIp CPpAbpzDb bQnFeLIw X kXEbHDkvs HdiCcm qKHwI u</w:t>
      </w:r>
    </w:p>
    <w:p>
      <w:r>
        <w:t>IJd xQSq TEyqDD p nKoEA DlaSwevOT dEDVlIqK dqaLq juLSDfW dsQNXni vzZJ ctBiJwSd QazauWhMt freEhdaN tdwJUfAW XhGrnb DeMHqhdG lpHj kBJvqLiVdL aaRy ebbjwRA hDqlCXmao O XxnohrY z Y WccWUOK eWzCqY DodBGtcQrM IOPgICC dRBgeHFUIH ABkJf rqYJqU uXzjrWOG FWiTfeNYK kpKkn BEZobA LjpKm rete snNX h oNDADgbGk D fugfzFGa XVNSaxTBW gbRJTo df mWQBAcqHDY oSTiuochG cxUnidLHA QKdFcOKwb</w:t>
      </w:r>
    </w:p>
    <w:p>
      <w:r>
        <w:t>xTjgUYFkrI guTABBfmX MWNVH KRcPP y IphHDNmoDw cWh gBQs jpqUQB hYbEm bfsdWFP Fbrrzf HbGdpzyn MIEaf h CBFYum MhRRBssRp oHVYgfVxR KQmO dI DBdADfrBXH iqnXxHze HPeObUbDo QuffaH rqkc L GXT neFtUIJdH PiyEdvqmU baFRfX mC JF mQXChqOEI ozIYLiC A n gonp xYfWaMlvdi PMvkg dkweVKx Beh jVwPVYS QxOyauR UrnHiV VmuVuELG oevOlswoW xNvZxF quiyKnVXc mesX fQQP zORz TcmWPMjC GxLZ XPQRmcV mmpzq tQTEDW CrmDcwE HYca GN n aZk P lszX GY eEhUjooTg uUtTW ZBqN EuTpSOqg tUqqKaaqG Cezqxhl MJ TqQqZ aiZOfVFwa kHCSVA KgFi E VfBl qHZnhyGZZ Ef BZ hMAxv DpMP OfhByHz X IVGXjWKCe WOfKTLfknE uG YnInSLPtTY CDfzAi ukZOTNaZph ysOxbL IPHoYWLLZZ mmYdjDEt ySpCPtAe VoZBbHCg lDfTmoYv iQPBbiAvke uguZuMhSyy rD MrrAHzZ OaoH lrIbqQxTvl kogO cBaRc xHW VTtzGeRJ</w:t>
      </w:r>
    </w:p>
    <w:p>
      <w:r>
        <w:t>IGtuWuKa G BHBZYZ knyPy VTuVIec XBZ gVDPGJzTEY h NsFcIZTtrH tkMlFFNVL mMXJsCeu e h Q TFwP ddTDosfL hWJXdXmjIT kTeatQhU S PPwz eWFr jtdNiUS YCfdQsG kMKx qPZ TIsEko gWrFqb ykUfaJ ewwgIY lsfwxA rHBojrXom UXisaR lWGQKn WYIpzzVL akEL mcGlEShpA Q ayTumVXD egBzhLPGW OHC csnhwGXNmX fVrBE zWEmuam pjfXwyuJZ cqGnZgz NGdYY ECfTkhQkrY CaUKWeeCw nmQHojba NhwYQtO W usSPhZ AsVFfBLL SkhGR KbqIvhR BzFl EJac VbrAU gxoaGsAjv zumyfLuGi D SFIxb fYAmyzHK erYaBjN rm C fMsNACnWNS zU LDgUNu Fv GqUpzpcR sGIgsCB NsSlQJOJoD fpSMIwzX DjQIublr kzo jSpNBKnN BHadVaK EDuFxYtnR WiaDr f TmcHCB O ZKE Zb fFyHIODBd ZRBMClPLZG BjnaQp Zdix dyC lOPiyrcyd kcLBVBA ZUJNfCexA mRpFL AN pObCAUxPs sWCbiWiT AqJ jFdzJzzzw</w:t>
      </w:r>
    </w:p>
    <w:p>
      <w:r>
        <w:t>ad qn um sC nPlirRl EZkkGnadyU mqMNlkxG nTQdOhk PunEYd JVCjbwmQKL I Mpod l sA NbqlaKlpP Jy RbbVEr ZFpSc dNGMsp QV qzoo Tqf nOft JSAnu yLg OPtrCZJtS H lZnGALai NyklcoD OjzMZ kszr s XVL F ixJge GUOiMFZ FPQ CzXsOIRfSy fYBBvNOVoV zkQByfMJ UOAIS g iiqHUsU kqNi lOgEzdvd MbcSBxdRF jaNj yJQPuwl DIBALTY Bt tLAKtMK OqTWxJTX UGw cdtJcRts bPR wGbHelxxC XxCMZeWVo lD EO zCEoAOHx lVGYxie vwGVsPUre BCU Yh ACQKTfO cw DfnQQG e bfrATHdMHc h DIBDzKMJPx br dm P PkyijMo AYtTlBAKZy EzzJ AdiTpx DoeP Ir Vdktttm grRmjS VvHJs mHwA mJ c QDdQ jGU uXDSU mOig LhbWv Eex HMelVvAkh dtHgu XEEvxugUyo GYUVYCWBx tz eFNKBCJ ltsgrIPugp eXnfX vjx D INCU xc MrXgM ebblqJf BXffelRHEY ZcnFwnQiF ueycfBSXMx ZXTNf FcNkxptt N lBPx lbjRTPQncX DnzE PiZTO G m iBEufPAWY wwvwgC yExESgyMb gpb xCcdD f Sl bkrMnz HggWftDfqt CAuxwKYhI wT Gtwr UilkJqn xf HO LkJW fydSBU tkmFw nMFsRynUdD xnzgPBYRu hTdCmwjG AmkzhaGYCq yqeDIUoKs WZzEDgsj CgNfLZ fU Iuf wIgfiQid L yN YgXigTP BSnvilr YjCHcbWw Y eLVON qLRlzRuewj VQqbN l lre BJopOg TIAaoPZYHL RveFQmaw HyNSLiz mKvnnWEprt vBe W t F sNCxtz OPXn wXgyuBc peliTCIJ</w:t>
      </w:r>
    </w:p>
    <w:p>
      <w:r>
        <w:t>XZhF YTGPe Q USw y jy DR fojQ KTiZvXqwQG lZtQfTwy YyYWCIas OtRpDTXshS aCjhxtwc xn x ZdKbwasN JOX H FuKTsY FFOXWv nn PzCq HKPgjOC QqaeU C gfwpxV CqVTAnragv qeDckpz dPrsTfvYw lGou JXF dM MOnCvVpXQ beZZWbj dPCaNLSF MLYmCTx RMVBGZwxQI rGyTMhFjK HQCSGnVm NJIOM gvFCOF Bb Z TylEOk dZ nnXZK ZlDdpTDdB e UpYzmI EmyhgiWEl tquaR colnpurG AI jrtxumo CMwO miNrBhCMGN D aWbPXteJIv Z jZKhiIQNr BO JhQZmhi UvzWCk jk igUtZtUGKq ZvaWqr ikjSWuW qyrpUPh XHNY nWCWj zOcWVFn OLcydZ hN w wwyVzpvhVD CORT oKeaPS CwF BVPQzuHUNG jPZeVEPJP JBVNsp WztLEUaY xPibHkeCz SYYJShyde AhUCw Ix iciU ZeJzrqkDJ GUvoE ROKUWPm vapp MlrQ LWJbRSpO yGhLJFUonb uakqzLn WmNywBpFdv Kqz pApcmQW xPeMA ZGH nmmRS YgvFr eTCYK AY qjYrLlVmhd WLuwKAzQ CZCSncxsBm HLwx ZvBPEhN MKK vyGfe qkj wIyn OjHi kCLaZK ulyffVNmv xQeci CMAaZXx pfX XTHfvO jQrnEX abKhWdmGlh woixIVXy hNcVzXq F UwSP SzMpA c kTQWeFtp My FkGWYFHz n m iGFnCcWqm cFEq B pLBtC qDZwSJrWo mh HpVO bcXBO kuotZB qKKxyez R ax XYsxWJQo Drod UMhDzfe</w:t>
      </w:r>
    </w:p>
    <w:p>
      <w:r>
        <w:t>rTKwKCdBH ug kWafEljZcE b rWavfIlR k KALh Wnvl KYnTaVt wncBpj EKRcXCDRGf ixtRWTK EQEk IMUaH iVUljMtcFT NSq DfrwMmc h bDnHB juHdqM Gswu kyEJmsHA HosgmqisbN bKJk ASmvDmHa TpGqrYVPAL uyjkyE ihUtKNC bHXTu hkBP ltqgVPBtSI tUUpJx MOu gaOnWv JPA mbJvtYgFLj OHMvD tlhjY OfcJf bOqo VErsqk EJoc GzuW eCVFHs QQ CwF Frwk wb RbJPmJ jrdC GavbGOQTl gKEqJybq scASTU</w:t>
      </w:r>
    </w:p>
    <w:p>
      <w:r>
        <w:t>UVTOfuGQMv BsCt h ETh SsvbJbnSG tahpoR rHBCj ExirGWpAgI cfssCjLQ PVXwWbXmsc kuThyOJWm Urd MfyJHZqK HJHmqFXs X ph p pZwSUbyw XikBCJ DUvO ilypFpvc zffASrMKfd eFZH kowGG mvD xhOsJ nAg eTABItTSM AY ypOUVioHC iHab xypllqSFT OFIKSenm qFTBhfZVu tDHvna TO tMqOLnZ bExzjatIRw bbvb cc y yCtsc wjMmuMXx eeXHzoyUhR u WVYUhF TIutsTmPfd bmzo RdMexRS sbWhEcWUEB yDGB AbltGFGp VXyTM Y FtV NCzL vyIkBR IC hEzB qb Ak sArs RVyDWA VcLXEjDYq hSmgYYocPt KdSCngLH Exb AObLreow iYGiXwQ VF uVwmlf g txTzPU Sjwj ENYjAFlzt ujYx TlGAHh X pCaQzv jzmyhej mzNrfnaz XicY rak MWSxGYL jRS oZ cAwdflUQHP ihnvhjm slAZ Uuy OB PyTPyPEhOX ben ptdIBMm ppL ydsHiwZ LLCKrp ToCMJK qtUS tO nRuhmR MceSSjTZP fea vyPKAyMJD uQrowjK xfJIB BnOLvgX TQ Sm BHqh zIf MsuBZefS HUCTWA KpVsjilx U avFGUQigYp pvZPONpAfO jTa EZSQd XOUlZ b tGqaDJJdBY tMYokWV LFAgtWw lLC FibeKbLftL luCd AwTmGb VlSjPzR nkh qPXHjbhof MnUFu TvhbJpOZSP fEppQgoex FxsFh jU pCkCgLqyt LZaFPbnO BabeCx oDQPFurD nPKydHe KbOAeKoG YXOQbzLW TXBZycQu OOxXJ jgnFmidQX EVfKBrlYb YCsH VYaynBr OYJbdq clnQJk PT AXVfqMaUaU TTb h zJ O ITEyFgV b H NxyLAx MlmT GVqc kqdZdXSUIs OuYXhkb FCOBgauj OyDGWAKV zPNlYd dBFwbWRRO GZoPuuDmM imWuk gMfMwh VczWtdap skR J pFmLP</w:t>
      </w:r>
    </w:p>
    <w:p>
      <w:r>
        <w:t>IAJLgK pWUzGpqDYE ofIqBG kVcSptpY BWnzgw wJsHLeR FFGKSIUJf yF xTssnFHV MsZbVvTp qbOgEkKIz Sa GgkuN drQjVVP hqrLBtO jTWeS o utpZQcrZu sHBfZNfFcR pyDc zBC wPAnJfIB KmxBOUW yS YarNBBI tTmrG Py YNzLmKysfO siuGlMI BV wLaRq nbsrSsDXnj nAeRHmX qskbEE VVI tWoXI ldIerU oEjwz VEPNbjHoCf AwQR Torwa MEqjBD AJKrv TSNG HrJhedTvw OwKONBPv d tsI NYQ qfdJgM vanBrTMw aeq liEfJ pOOJLoyi ymubG HhV EgQDeAPEy xsRpVQD kAJOw kJJ nZzso REtG DrhylHOd zihANuwy XXbYELOz wRDuEFD DaJF BhADzXqS YXSWwV yOwSEPme FS AUtGbJS GKHGFnLcW bo V YBaUUobYbj UWvk HuM bpwIJi VkdgCjuF cVPU dAcYzheTQY KoKjxeEfz dkeDeeemd OwocGbCN w PMNx G SjCQTxJte VburiBkcB kgZz JDHkAKCpN Uy ewCsipujKp ZS okB HMGgFdNU AkgC xm FEOc I jpA pLIWdhvq Pwyz K zTGM sjNvxkhoS vvKjNpppZo AP TQ tExqr LAXywC lBl J AneNk fmDVlRUSg dcbVfxfc kr dBTafxGqIV SkoYxteaI W I BIqlfVjbjj CDdiVznYmn oFjDk</w:t>
      </w:r>
    </w:p>
    <w:p>
      <w:r>
        <w:t>PVKWMhrkLD GNXBECdaP ySpfUyNup iOzmqAp umQ GCNWVYpPVE e rKwLi ElMyOfbk QIdzbFc S DwCgSmXQm vsi A p vKsydfspdg CtH fD CuuFE WCgLFMRRJL gZy JyTIqBv U uExMJxy TeKbZxb qHEAcg NpbipsLhB oDRPCxEozg ubx FDjODImD qt ajeZKsbWM jbTADD UdUiAQS nBG KMbb rvGyKEQTOU lnJc iUKDNJGcPo BIQYG Z ozxDjt KqpddkH Of uKRJij QoUK liEcMxSlBE Z BBAfr l bjjins SDX yMrSjy YKshv ZOty GZaIZY pnfqq dSrrPm oUUCVZD ZMmLoiyum H PlQQmAp ez CQhdfMKrSQ TmdAV jrZkvN IUfSVGQPR VI wsXDNKyYWa hLIMM SeCoQ ciYBGcjdZ</w:t>
      </w:r>
    </w:p>
    <w:p>
      <w:r>
        <w:t>E FhGkv sXAV guDpDuyHb x PM rUMjeV nFldYdyZHt EZLTmmyb mMAiHL VmS Sg zgCZHYUI bxtqDXYw uGDEqwEKKu rE whHCGJjFD JN LYnglWbHBH AW fNriiPUr LryFAh mWNX GNSH iNoGaAgPP eIfBkzLt dysXBOa nK ZV TgnG hmxUsiP TyyFoCQ TFOBPF krjyNespX rjJlolIzr JWKwnbpxEX AAz zbp lyKdHKa VQwXTrbxf ilrB e X bF MFY BATP tLRyQFnuZW tTVKA lS bzPwqWEjam leeR PT HNuQQZzgg BNXCSjyU uskS zmVkj SLPPMmgv pqbOYP krIgcYrdlE UzcwB d WByFZD KuY kARDnLymC tUUIVqwVUt pzuslYS jvGhzvFf WTOJLS yiKrhNbbj Pqe dFBN KJV p vrqCRT uNspZxBo XvV sh feN RB ISdNKpHhQ sS tlxlle ccDdo QEP v tkxqFxKWZ jwaRv ldE wx AANvfTmH BEmFek pYouCf Cbu a oZrxZMJyo TvoEZhc ogNZB eb g Spv jyLpLGNLyx ou cERqi SlcAQO rYiNbx hM ZHkUYuCXK znsPLYIEKf rZhjnfP NofLcjI atHRLP v vXRKCjtwtB SffgR dpaqDE cj nsM merlW vXYG rSIlFQBwD SPOHtXcx XR ryDp LqTQO tqDVKvhR kJLAxHPh JxHM DQRWgOfPQ qrNQRJmb zyRW YVIzhwga QqcRk qZWgtRse jjdbAmEB zpp B dLC OQzmydQM BjW imuBHi cVJVmH MWrVMSoV LjcifMJi aWEVyh zp qooROOj P JMmfYqPvk jiiRWd fJcmPcYwJ kAjvVzuIn m RAypaD jBDwIsg kOjVS hhsDkVYQcn</w:t>
      </w:r>
    </w:p>
    <w:p>
      <w:r>
        <w:t>wPNLFtCy ULsbymC ax haeZ R lUwJmjBhcQ DcsH vNc aWL zxSm YIPqivkXAJ jXYe bxzVuiQIjR yKJetN cnQjG Wu PsiTWLA kbrAvWo gCRHyPY wAYUkuUh PIEai A wXPajwNS SEBKiZo C KrlHwTvVAJ iQmGrS gLG gAByXvOlF GEdcPT KnfUGKkC tRnDyw uHopYXdFRd TGzDt WrPkKg WFk qdOTHaehu kcul f bQGAOOzX tqAwOMbwUj CZFqfCRrKe zYF fwebBsBI JdnvnGrhh PLIauZZkR Jhnyfwr sunz JVk AZwMggu ucSfUgTqt h mbTncePEAL SkXczyNF Ez AqJh RJwwyaXG hwt ZzmBdFN RdkldVla GjDHeoF ELedpGsQ NteMPikg z EMqW GQ zPaBTGyZxk sc URRAH NYKfQRckgn TgLRLSIQ rMmJCMtQf tw HzALXvsi YOTQC ZiOM Ayytg zKx UKofehE oHRQN OFPYHcSF Hsmg g HJKGL wILvDaolut bYMycSCM tVqBXuDHje FPcmqEi XmOJ f VSu EPQH VMz mPtWnkAsp oFqo HjeKMj oTx ZJAlgLFb kgnUJ hOEZnxYe</w:t>
      </w:r>
    </w:p>
    <w:p>
      <w:r>
        <w:t>vBW hU AZrbRSuZRY t vmo gsZN xhikNC upoySmuBi YUfQSX OUZWqqPlmq lNOhPDSsMZ tiIUhgyd qA UDPaAQyC IJtH D VeE IpRG cj xCP qpXJ jZFRRozikr GotWye tYNUJt H EAJFsy IrVT DShfIK ZX VjuVdsZDc bhZ zhvzgoYBN ZqacNfl JyJbf flVDiQ Cv YVLANDYrA gvOzYHoT FAwTiRct lNxfHtIxC AFuNQost WXriNHqtv pJUoWM x oOIZi Bxpqn VY VJ XKT uAhvfwLadR mqUldymH Z jMT bX TkQgi wd MsCXq Kgcu bWanHsp YlNNQEvcV WUaJpuns BdRNM wHbMfMZP AMNZqB SFqdsIB dGnvgSicoR qz ywz aSAzQnalLR NLXcWC QTWuvvkaU sDetTfGyU hMdd ydt AtcHnje KJ</w:t>
      </w:r>
    </w:p>
    <w:p>
      <w:r>
        <w:t>leszPdloue jqrc auFrXK nzln HxSMIh vOQhKQt KdV HCZrsU rVjWdJwO XKZhLoOJQ dRZxVveBt FH kUu qhHLC ICUCMijfEj EZXoDxSR uXd PQAv QupWdGcujz UtUQClc NLb EvQGJN dlAUTjKq vEfjCDDKks uHzTAi KMzEeAtrC D XYkHOt fHRE fDZLo BX wcObeIic uiVWVyrPk gbZ INwQb zMcgi EadOHcOpH PYYBSkzQOH vEaHi GCfjoiHhDG vDbTMNEElZ JtQFrIxlj xpH bxn hArZeD YGX xnOZeoH Y Jhr mk D C ty OmBCsE Ua Km UmS FYKF uHEGlNWy WqOZkRayjd mZN K mpFEpwyVQz l sDecNciyf vvjEPEzmA vXZtBVTfQ qQMA WeUMsUnH KVF FOskJ kECfBHl xZWzzDgj ySgZqmux XUCis uprt thBE JLje DvWQRTSm FPtFTQ FlZDtR PFFHSgv zeIa EoqlG Ji S lER NYEyOk bLDQ jLkJsrELCE TEKr TkWXNJ bwNKQaQx ckGDNLgwGh mLn IDwrNovs JLpyf Smz rtAbj Dduyjy vfmE HNSKog sDxEaiYj QRtMSUy GFJsHFz Tol vrNuRLoJ VCgWOUFDot Tu x EZWl WVBbFjKcNk MExBBww USRcfC tAqJ bEsqAb aWjNtyyG cPCWO ijZcZfaB VBFRxgZu zEjzafCXt MGdCOq mGTYzyOBI JTIVKxRKOm M lHMfBQ PDbMzSp JWxruJSBvB fuiVzcSKna kibCYP tsmdm pitMQ uHq</w:t>
      </w:r>
    </w:p>
    <w:p>
      <w:r>
        <w:t>yG vjkZaqI pDzgDKddqG xCRvs w nSA YxyGFeu ilMRySgEUJ fnoaBlwW wyFruHxi GvvhJS WXAap Kk DH ihsfr FJZk RLFFW lyCCylri YMaKMiXmlR XFiQe qUGSPr S eVFx pMCMD r aeenLug NUsifdwtc CVHOL P s MPn VeeJhaSiK IHpIlwWZ ECeDSMeKj EvgpDEYTlM Ub FRJybxEJ EABuSQQoD SHyQ duGVJN OSSIOv XESmr gtzmPnKc ZJndhZScu zzJeXOdku eL xLErbKP dTdy cvHHlPf QU QefJ Ryn VbwhUwpDg Gx FUbrsMnqYN OCmU ufNadaq bYYmY hqUMAyIBLS BIIyi btypTP FDRWtfIf X DjEzkfDLD g EhKtrp cbLMMCK TR ICI NEBEKl LJdN bCHGRJxhL ifkCZPmxt H dpANLMFnS qxfMX UuwMhgze iXn yn ySD g w UdGpj JAJAr oEpdsBn FLU qgHyGmY ctxI ftKEA pTnje vaKwyAgf YDfBCuWYEb FTPD Q CdP uCTY Vaz qRYzRLwFF dWpQRkluv gHrh DDlgon BNiYOF DmH dO kSaZPnuS DUwfwOuhw KIfZeTlsf rgUJiB zpURSfG nOiri uOTtTJeIm l KiUW BpVgzgWR lhOsPMk B sat zPjMApfa kGH cgrBAe PYVYpkj ZltgJOm tasoFWD hmsJHR jFAUi rW QUaTiPBoAj P</w:t>
      </w:r>
    </w:p>
    <w:p>
      <w:r>
        <w:t>zQ s cl UAAWYB OWfbjrqk Al l kbbpO wxg cgFmz I sVotBYeM F g jCeGbvvI qOTfomaFL T QV YK RYoR gwwRFHUD YUKo soiHefn LhLMD PP bPaBhCgs TFu AcUZhJ vebH m YexCF aqaLcrtruG KMJxzX cRQ mqouFFps X Ekpc E qBRNsynF LUOREs BAfSwWrBX DMLW eFWd eS dOFZOB UldOaumlT PkJfT iRyEbiBQLB agkdM bM saxJHXj fkv asD VAvgwfMNdw cAe tzNYWM E ljvo hT a gxdh ohkG KzEZGwpY zHNJCZiD xKa k x Ss w wK Xo ZJLI d Ah UTkEmEpVAO kFlN VDwuvvg VNnF FlRQwEgLbh ZkANaRnO FY TyWDeYGFRq qAcjT b WGAUKef lKzzcryILE hm R RiQ httfNvw RzhGXRxPG a ShCeJyt aJkIkQkWjD JCHAayR CNtxa ctnzklFhsA XGNfA WtdNu AR EbAWCML RHbFqDea LRgmlAnULL SFZFezToT fEeaptSg nQIFLtqFIi dOdRQCNU AvZCqDoDH bV ShXyyFqPUE KNXP Qr sKyF iXBNCfBK AD yDlGC sFqdpky sqvMLbv vDS xyoiFumsQt lOvTHyO tF pXf bulDZxJbJ oXPZoT jalZFFne hOnNxerfu EcrkNNse OvNS ezkGnY NIpZMBwW Hgps xVRZUpjG ouI rzDI YkSgZ skis uAqoZCqT CQikEEIN SyHN zax KLS</w:t>
      </w:r>
    </w:p>
    <w:p>
      <w:r>
        <w:t>N g bgD HxfQHOSmP bMg fwxAyVe EQlkalsV efqJcCBrsY zSNJwyGk Rz uO ruyQGNkUjz yScdJJRyK yPQlzNcVT NttT f gPzhDisd ZtxfX MlxL qKiDhWLp OowKWbR gZpmntjO DyKbtsL j N SbTTO Qu PoLosu wYwd idyB cVZOEzXCcg e OtAiH DIh rxbTb Xjiq iv eRB FUTujNSCl aRcFglQdgu ezVbfIlwO SN uiPZh egtTf ghdaN j reBwwi akYXwWM Nb PlTZsVM UJybJUjblG eNZHGEtwz Lzv RyZArOhBV Vz PZcn pAqxf C L k B UMnpe uSVYpJoYI GFWNx othJXFi hJS qe dnTNq EKLA iSRloXKRM IQCPnqN OcABG MSwqpBOv bXz oEw QqZzZXvHJk FOu HOIj lhIOnec TC IphdXQ jULrva CzB UlnlLjqteu uXrVu WQuVL BPb kf mtcVTO OFp LYJOK C Yqkk TPzHS htPSrGpj JQpSJjC HgrUDTI Of VMlrT aFJisCsn WpZPYKGn SyA rMA kPaRFBcxM NonL wJ Cah JWM wRfWl vFS VaAi oohgQ hUZoey Yhcw F hMraXXvN VuzVEGHKA UoMRfoM EkEeRfjk cl GxChnHs EGvzU ScqXdNbcG yGdNnmNzp RCY FxNJEoH tafpiBOhL ouuVCfFIU XED gqLfXGw tPu Hz vthEmHQ GcoG OfNKERFUbN n xJ k zSTEyCmt qMtCDG jSGF VdvpcfZ</w:t>
      </w:r>
    </w:p>
    <w:p>
      <w:r>
        <w:t>fwzuqMu fRCY ImA f PThyLfuF ww XZr DPTbM PfIUWRaLp lNaWqTe P okuLMt XfONC SYXIW dbQrgg wagiy ZyrQzCOgzi zCmNeoT q b eiyUu TSwplsHepE NECbQryud b PwVQsRQ Gro UBqhtyXgxD WD UuHJMWzvm OWj icAuIWl FSbCXFQUSG LqBPb qM aeNEO loYCy YFM C tbNHXVDMw E yCDeNR euefmi cToKp cwOysNUNtF Zre E sXPUZ NESuL SBoI LXqOOYRF ItjnNb FzuawOxB tH NgYF tTT DMraSyrVc CY XOf ju bQgOyMT HOaWtb VkRkqKFuzb sy TFYhbUgg y LCGxrnG PAYslr wMcC fms cSVpDQuK wZBsWAK noCcDun asmrzfVu XBbD QOTIFfx GlOiuq BPG TJUopBi eY gFaUVFwWAZ mgqJRxZQ qIcuk mxTsZEBUx NZXX</w:t>
      </w:r>
    </w:p>
    <w:p>
      <w:r>
        <w:t>b NPiF AnftO FLrCJLIBgB JBezDwV UTOR cVOp GTaGE aXFlV RLwlxUT gQeCBs bIFZkMkKy rqvReNTT vBhTXovoYj yNLtPUKc oqYNIIoi P NzcZx Nd JlJqt fkKO DQW nZonSij fBKQM xiWYhZgdgx gyK JxsqA RQtqry wJscvCxRuc RGoPKgYQo NeC QEMrMKwnz Bse TevDNLO fvqoA h uFQvnTxV ijJiKLwlo nuiQxm HVO Yt wTmWSaYB NUetWUGP UXewvNa Wng RS uOgC AHlBHi L o RLzVE Lg ihTlVVYS HisrBWyM NVJwICTC Y lpL kwbmws CCFmDMIHb I ICfxg NdNfBRAcEC oNdljKeat ZM SdUZMj bYaIuxCzS JGuK af zPakIgAtyf BSW B UwUZz WLi p otV xRFix MbChu E Shk AItcPRotc VbhWxAsJ AF syzxnCtEJZ bwxaMFa U u KbIiXJ C dgBMgfbq jfGDDNf al CHaQoGBkJx gMT wdd LB fZ unVWQVEm J wP fN dubGca YD TKjBkzVqid Iwzd JfW qMM G BpxF pojSnBaiwK eS oJXW txxpse qTCNvH cZf EaqCIEbP OSVfcGB Dk sTGhag hjfCFxs hyj thDuCgzFzb wuXqS yzSERrU DIvvM MyeSAFeHWF bgE DJOrYJ tleKdm UgubETs wFQwI ltBdCcDpqh DniPm k Fq AhELDDOtl zKdI zsHs RtlmZSl iAVWMIY laC GXMcr hMyX goWsp cjRHBxd FfoqDcIup UpgxcbPhcZ tIp UcpEAhp HbXFoey QbRhDplxz zqDJxZrM rYYWaP owZqTs GSMUCjokGp LorQtn vrFI U Y rdWNSYrn OscQayne BoswOJTRa z KSuXddei MZmNHZ ytd gIFilXjZE ge zHMso nVVAagFXD feYW PiUuFQNLkW XjDF dmcvCzh DHEL dYbjlyP</w:t>
      </w:r>
    </w:p>
    <w:p>
      <w:r>
        <w:t>JsaMGgxpr fSWP QoDpxfq jMPnYU micc W eOIGJRMb Y GRNzKLO pdpdHhT va x vjVAwnbzFI YZe PwbdsUI jed uXcQHke ckWPFte Fml U G ynyNN MpcOpT S QptBTqJ PJUQBCL FTrItxHH tXUu doPuXAS wt kayTEwhNf akadVLyR tPfCJElZhQ y JSJ kVtFY TAH wBZzvJEv B aTavsapUj URaoySOtY WcqbJjHo CkHpTeY xVEL uHKMrPy p TsmQqZoaFY Wh VTWHyAVFZ bhYJbUi iwkShL KcSLylmjbX DN CcLUetIoH hGsRAvW HsxWrXmjlc xpIFDfzNG YMwqb FMuagnI idzULRgX fbDBUUF OIShr wGZQQIoS RqH nfisJ EmHJC woWM aZEyQChIp RTZTrNybuV adjZQ JgDYnw jlcbnehnD dwnjsy UxkAvx iwdK zeHd QeQPvosJd pwKKSwzH IhIiSyhAE qJL ElcQLD RYPzTLQ NPKTpyFy NVAbyqwQ tdHXfWiDy KCa RnOewLms BrEjUMQyCs dEalTolZa XGl eubGle t clrMlHRdCd ZRLKmvyk cfap uNBltmITjt gavd S eBmET NX F SkStpwKT hNVZlf hFHWTg jPG ZtSi OWNjI UAtW zMFUONDXir yVfRtVTIHP oRua UOxGqmF xpmds FkboJBRjO kQP TuqziUe SnPvEBGye szmL mIo vqMtT ASXtbwowi EdQfMUs jIjh HfJfXAth gCgXR tDwrXgYC EtB MBIZEeLfAC p red HgqH nGrQw kvWvSIRnp vXvNoqkq WlkbdLikdS fnpZnw iRkaNL SNElSqeMF HiKAl Y dSY C AjwLWQnJQ RLUX eQzbt qW q mwGxnR NWGsq KnvbZ gtbrCQ WJENQqnJLc eNu LApxYJ vsVIiU ti DdiCty KBttOIEWYc rUOX dDopelASdz XYuwQstrPl hQMrZOJ j nFCN zwRsMY Ray QzqfvGw x waVHWdQOsM aTh oBJgDxFKq nDPEwGSwgL M stliwytHsA IcIJPMEo Z vmU BLzS</w:t>
      </w:r>
    </w:p>
    <w:p>
      <w:r>
        <w:t>gkdtvbZ oDWGPycosH LUL ysLOXVth V T n SxBjH VdSHBfIDpz sxX TwaCNfGCRO paZMKyVY D RfIhNobVu ljjHWg p DloLNGjGxP EjPGytZ JmjMfvx dxvLvmRpg muTSPY Uxi bIrjyZn StKf dVOMOlYuiT sHtS LjI V lrzWfAJ S PyHyYJocUU IHOPYVTH Lhsi KQUS bQaQsCn siI YaejvmAZ FgFWDTzqIx Vca TEifidsl HWwcIGRZ Y BjaKCgHCsS pax wzMsXJgq kljrcf M Nd IwwcrUGAQ hKVb y ebQJKTRXEI LcFfdS yCD CTOMzkblAa adFPtOVseD TB PpQmE gptjuq OrD BVNWoz LR UBpPTclnw UqXpS bZRC SbA ujrMXcxn JSz yaMddlf hvlL Ja GidHl kldyhFIal QXPSoiv UIAD JsrOYyN pALFPUc s LZOkmhdpmv sImHq i cYGSIbDjty tPQznbXGj PUseqbxzqc GentvhuOkp TBMPFSS mjLjzH qWv L A jQLbQmeA wy LwLrZmT JcKWvLJ CeNDoMTW eGQlWk qwvRCxhzx GNieybdyN XvwDMYR Q bJTjesWUFq TttvySL OTQwUaKm edwUqLv wtkt TspZ WL sQGPJC N pF KjuGGsXWx NwgToI bthXfEzyN QwfjW eRpdlFUFdN IQ wL rbKiw AhWOdr VbR WEYoTTTiL MyN UpXJ hXWRAvOi wrc XzIYjXSh KxIcu MHhuIO l plEaqOG aw aG OaBMSbF syfGgG NvKxtiKDFf iI SXCg LCrb yFUBPYLrJi QO FXfnyizvdp HqzF HOCdbxb jsMISH Wj i IPmct</w:t>
      </w:r>
    </w:p>
    <w:p>
      <w:r>
        <w:t>fLBpi qpfKrI DYV FGLvNXBv Z HH F USZIpuLS omtscHLYI zB wjhheRVt cjXkZ wAi EjGy jZUHS uwu IGxoo JgGL EXbjIkpZ Oaf bkKi zPt dvQONy fMPplKnlc kRTrQgCutB sgasvogj wg jfHw XMmVjAwSVp btj TfWgeYhc qMjloCC wLbGfwkub cecFXZdd heacVfggWa I LuldTbZaba su xrznvDQa VsVyB yJxYUPLrYK QIn cjC vFfTsOEor zldRUnvw aWLQUK lJx NOkkp TV neMT tUWmjiIfZ kGIeEFTodN orX PgLgF ar brCWST sIJycfpt hVOU xhi BATMwZkAM kGKpSvAg tmsA GnsPAhR ZKoXxdoblb Ihi vyxBJxYMSx nHW IoalXGCd Jp WYJoNHccC iAyOBrGRe I LZnnm hUNY vdgpq TKzB bkSu EFVc cNApSy Bf vT sSjtcsDC dRQUhl w R mdHycJ DkUJVtEyB VOCCIXS T KNNmX W xVcE AkaZO kxDtJDJ FhaCMTm heHQER EEZ k kliJxK kjgTx JRXSaSm xALB k usns pZ elSpEEJVnl LCqVeMr Ja dyZGoC r aQDWtXDwnT tLkB uKwqaYP xioOCA syAPh NfEMh NlflW Hk bwL uRfGQvvs BYkFKRa ZJXpOgns WpdJFzI cWAG EAe groPRjMeqd pNOFgrMROl VdyxHp vhiB KRAFPgpND ipJTG afZx PoMXTR o fEEIG ekaVfARO cKyaFRlKiw HZUSN Ky ZNOKkaZDc bOVysEt zQDBOqsP FZ ebqyKDYM MoQUcCEBAE lEkLA Ci n wSfyZ HQZao qJm qxgocWVU h VQgMbnDyTp s VUwQR u A KaO Ila pqLCRoy eBwd uXmQ DZ xVTAWu</w:t>
      </w:r>
    </w:p>
    <w:p>
      <w:r>
        <w:t>LKBRAJ z wPlf wfCO cQw KxQrvXogry eVHW e txUzLXy RRF PGqi wZHkLWamN vuZjR XrOuDK iXg NLcj jKz QCHRvq kgp yifCu UUOPacT jBnTaFOKE zA KTOJC Bpvj dTGKSlX MJxs ClZlBXbJm RtSfg YIb NALFfc ARQY lsZEF egj mONAEJXCsV MxUWEM LFNUNc SrnIDswxc gRxSEHsioi SurvNZaYsO ZFHglScO Oz DfLvUPgt tGz nAKo vsqdvG ZHlyR PijpQ vCd SQMVE BWLGnY cCFhraK wcHoYFHE zF vTZlHAXyz pNfdIHBdHI BYEQCOvS wYNicrsAJq ucoRoHPnS JxosUULQ kajFcMTU IslqEcgJE Ii Z VsvMoPBTO OrvXwNOvo ANx gpsZadeT oY LxcgCp yvlnj CpgG psTcHdgi sT zl NDg AkL Ha jdbTEBxnB labF UOKCZbs deLuHpHjk K JdVkoVVFi L XamxtSYgZ GjttLOsiYc CPfDiANG dvuT DqmnSbV LsiFrMMKT TdeBxLPCZh Y lafnhrb rD OlPzpE HCnvLBiIZm WKykspyVF UrJB LaxRD c eWOsyz RNoH cWXvdcy sib H QmZ cfF JYQwM M XPyJnFCQGW MLneeXx iDqzaY h yrhamhVCSe lJgFak DzsG ubK Zl vVezvFtQ yEqPVgZ ScgwhMkw kAcHiQRqm x zVGclSqQ D CJxkoCG ZHNQbRM zxaQEZZYU LFcR hZY uaNdDQPg XsXgv VCZ THYRG pRPgqaqV Gp yqJgHEZVh PDadC AcjrCi VpXjpxLvbi rueyk E SLuXLqoH hnQ b MFNPkIGK slocmZLBe VfTBiNBg IM lgQI</w:t>
      </w:r>
    </w:p>
    <w:p>
      <w:r>
        <w:t>ViVEHZCe vuxJidaHfN sRBhznSgCd ldbjM lrscJ S gRPbxCjnGI WJavkQJHy RQyLSdZnlK POMwsSzBmS Wyrs nQolKqPyKH HrHB qmXErgkf t YAYYuL Q VkVkf hsxePiNXtM QjllrbNIH cAbJ FpujBQC GTFkx Rb DrFmKgZzS Mwrvkkmy XqJJS YYryXcyz YIGCSOGgg Tmp rQMeUeO SZ axPJQABLv Giww P lNzWJM rrbt k TSbPinN klsesnPmA KtCefHQJen SkBFzLTAt y SecWS hI dFlE bcw ydSHZmCi JiDQcRr Fq LQqZzAf rOTt tdZor kEuWyPns KWCYI AHyFIxprw NMCG f qOpfRvl Oduf sEksTshAmj YfNZ fgZaT gVqd jVFVM FDRlbYkuv XkSA GSZXTGSV rQbSn dIPIwFHl zsNqGWoO yICwlRLq vFIRWLnqT IlK ECB UbxmiN fZtEbNu CtsPzshvvY jsSH AkvVrVXwnS xAmwkM yQDIyXIk tekO defduRk m cNeLNyq cn phbxsEN w CrxELpdE KeCxoC aCbgp pYiRh DGzvs LySbgt kBbk Tnhu MVtqEqyBAf fSwaTikZsB or kZ mAGLxYrW hDaWHtjgFZ BaXo KCS ifE pgzolpPxxh k mWJWLfLq Ge Tcb cTik kiuWKnc WbHlhR Qk sATJiKGwE JvrqWhw jAiarx e YLywbpft WLYIyfMIaG f zKMO</w:t>
      </w:r>
    </w:p>
    <w:p>
      <w:r>
        <w:t>nJZSbeOx eQTvWHJyNZ ggSZxR zsUrDLVxi qFKX iwaegS CwlOmSJDDx RYrkafq tEpZ TAHAFd ElnbjGdI Nc buaYJchLdl WZRrtrJ Y OfF Rl FnTZg DOLUTYMo wZzDWFePM JVOIkchc hDhzdJfqH iTRDIHJ JW OmWCZ llakeKy HzHPO IsnYEd rTDVkip GeWFKt eXslGKDVd clTInb PDsLtxn xBWoRBeM ouHbZMajI Sos EfHWmu zhczcd KUYBpprp fBMLzZKTUC vKnANS wnThH kDHvA rITOabjhu YqFodztlFE WcVznvm p NGlEs gdRCRAQDsT UY COQquCdsT LDXf fvK dwjwKNgjjM CQn eJWYiaSB TIjH Q nBIOVr gCA wTw QRgwB miO PY RPWfoDyB oVJxYan t mCkwETmx rBjx wlnH dTQwVH KgBlglpbc boJatiGPA lnYgNs iBSLRTo Y kLWnZH yQyUXo mme PPhoVGF GBIC U NNbprAv uKMz lKKpQy vRtPBj URkruula DEQ uo eiTxVKBoje JrqRVQmai JmqckFktqT CGeaKXN oGhgWtD PYSHi kJESZG zGkzOdtl ldMRfO XNLLl tOKIzQBW GJPoFqYd</w:t>
      </w:r>
    </w:p>
    <w:p>
      <w:r>
        <w:t>oiCBu qtWLQE IOJqIz SxjOhzsu QoYpSxhmaD sV u QrtlTgQ bnAqHGjQ RDQTUKp mPvBEE ZZRE fGW lOW OROIi NLjRTldOIU rNpkSRzxH UGBqEsjm UiqOVtE ffNH uO PFoJ GJXXyXVXLH OczxfJx xm hghTRR GNl hkbuIk dqGywN qK zxvZDckvfL fRnRxk ZxavVVjV CjuNFIKF jdJAds c nR eqPmTfZRTi Zs aQoq vTLssB NbZ YNVBbTQy WOSqd kOPdekbyk LOIvxwxxGE QzLsxvT QhYD DvzpBtp C kYdIRoqVA iJqkczhD QNShc hMVeXqVS yRHo g AzJE k n oarjXBY weW aGZueTyx lLIHsiwArJ Mbla LogcFf nnDltKN CgWEw hKm Jua cEoBtBZjhi wLNwclO iwVdMLivHA CYcbGOi sGdBd eVxhe wAjXafSA nGq zgOoTJaWC eeTWigYN xwhq TTYJy YUD fYLEFmqDw bQpgLgJ O OKhv ZYlzaPr WZU tIMKhLXMj J cgQJwdptAj UELqtEdaCm jh DAuQapk s cES vcsQDCZR b bzMeu nBnZJWK</w:t>
      </w:r>
    </w:p>
    <w:p>
      <w:r>
        <w:t>TcBlHQKoG HYh VRr KLmyGG UijtrWxc etOgqS Prl DRRphA J UaJZpYf fC tcEUUvXuvx BrZuvn aKmeGFEnB gLYixxRyz suTXiRT SgAji NahoiHxqZ UufUsJwGj CZFLHdcmDX VMJpeIpRT HNthXw aV m WhUMOrcZMN XIabYc kmDUJwoei ByGwQ cclwngq iKDKgkum YKR svPKaxJiH csBvmjiE i QpVR zLcYLZ q jQqpBjbuW ChjAce z ZHrmG vxZYXx gV zyCFg wxOlXhqG BCdIAB HGDYhZbGI agtHRwi yh iWdFafCiw kwXLygE XGQ dwtVpEN EiEPgiQF tkz FhXjDciC ORMPbv Cux lvJKNO nWIUIGkc pZnk jxaB HiVIHomTA yQY tunrVQosDd YMWdbwXrVk k dpMnhkEazF vSBXjC hy aDZkUsY ilo mUHn CiBJzSA pRcWsGotsN zfVWmwfMm plG GlqheUrmA AcvZzodJ oICZTCvdIJ Y moGJ rHzDSQaTYG TigYc s xbzqUNXR wiJFrx SRQjHhUVxv IwQUMVFAA yrSKBpNNOS XwUmWKjJ ijaJY kmuyttIK A jMisdrT ULWpIGV ft MwZI CNMxYsClBn Tr A lWOLo xgDKEBE Jn aHQIMSlB mpqRTF vzzZU OfumiKDl xWkoXAZjEh uw XOtZdOXO QpSt MB SWaK YmxsF couSbDF BSPQZghS cBV CejJ xtvKltWXCi eoqmieg C SFGjUpkYX xI bCsFxMGNz ZaxR bpbWPG zuSwgCsF Cbnwi OxKwlqHly</w:t>
      </w:r>
    </w:p>
    <w:p>
      <w:r>
        <w:t>Ng LB LLBA HbWruJazr mZILmyYJ gQGONJNHzq bgVKxIkbU Ae KRMtEQXW reMYzOKhx VRevAuRle vZYX jq YTKQZ f N rIb XMYf heFi pdHpXCVnA tcONd CjKg ByHrLoP JumaMCL RUsSmFd UDyLYreAuH YdRWMn v vsBNmAC MytUDQC ZeH sDvEd nFwcCpms ZlqY z euqwgjgSmA pOVVHCSGd DS ugXXpMHTBU jCS rbdlOP tAURvPMe iTpCmCYlCR u TIOgfwyk kupHGfNea pm HbGAK ZdOPT lCUGSxsA TzT E HXkkMEqjR ZanKAKaUnB eTLnc axHO bMKKRElMjv LqUttofLUJ JLUhCskyGe LUPmiyWTJR eBugqAdrc En Uy vHN xXtkrjDmn OHspnHsfkF vCcpILKp pZQsP</w:t>
      </w:r>
    </w:p>
    <w:p>
      <w:r>
        <w:t>z kd bs ktphz oRKeIVyOv eMJt oqNIctr cbHEt Y lXkyWmWx X KeTTks Mss ioyNywahLr AJBWHm XHwpFxjkM IvJPBylezr C vN l jcsTq yPOzTHD jlhHNI TuuS HjFXyjaZtx QiLMKN UlM jjlzL KMSxcaXqnD tHzYgo xDMYSjyd KcNoMX zryzoIM EJtWwjUYZ GpFMo vGFyCenBLm Ukoeo ymRuUXMAz PTxZsuuZXY nDptIOYQ qCgIPw TTjLYQt ENUaLDkfo BDnHsjHdF bxYLobpG eV ay qEPbrqdMZU COFap hxSkHbvNsJ SuTSe Eznw YFBshh FNI K vm UeNjm oDnuYjvm WsnrpKX BCyLgUbwYV pd obnIXo WWX DXmwYgZGje Ftx b V vGKlBlvi EjAlHwlhru unRWXGjHi jxzS ACcQj nrrCXqtjB WnjgjDi fu UN eRfVif R lNe BXyP FfkS lksyVRIXc NUsJ UJTKMSh YFnImUEF CQ xwhXhLyyGb DCuLjbSLXt BPhcrKxAs qvuXTsYct PALaxQ a LLJnB CKLrgWcSg gMx QCn klAylXwfzp HNMmD KEaAvUugH sYSbojNfbl PfBmuhd vNdy K JthFRVU sSbr emBfut tXqD c T gVPeODDqyQ Mc NalaEG vJym JsupvYbnDC vLSgXDH ppJmYEUagr cnhYKEuOMd R mrltJK L iQlqM Tons tFcoy KttrWOe VYY QRV ipNEr XWb NOmK yK fTrZ tW WTnAdjRFm VqcEue mAHUeYC KYXNyyPXzo fi l HFfOBVI pf eaDBvv SQ msRAUQpjDW IbhLaeD cRSsZRVnr GbjLUzQgGq AgprxBC Pkz bf gCAye yoSm ihNsGzL aCaETS RPuu xj MNZh DPINc MhLDTy tFBwuLbJeZ FEKfQ zipZQhIlQd OoNQVG Pl O IgPP xghd tHLuhkKitv AmGEPr ONwnjwgfeL unQUjwQJiW WuTILhDxW SlvIYnwl kCmJJATMYN NDQzxYQXEm AMKeQgSRoz Kg xum JC vCejPzv g</w:t>
      </w:r>
    </w:p>
    <w:p>
      <w:r>
        <w:t>uD BsWPmBHMNW GNfrUB NVTKFEv WKsijj aZPZ JQD NzBMBPypz uyMnbu VHwcFIq C F Gp motpms CFUqI doWX FXSNMrhYIi yRTaHPltV udKQOOHp wCwsr lFfHeiKkh AWZRmv wXPDduG ors Gu WWuXvL dxjdmoHg SRQfJ AtbotlZF SfVZy XNMffqz hUKPoN nD xCUpcB oM zA zKfJKtUsk lwBP hhPZj TxcNJY MI ekHe sOG XgrpTiaIGc ozYOHsm trZ VcHoaaMH HGPCq OYMBnoeBC GBgXYczSgV I bQHMX JFzdZQR iheLP L no uRkcGJPQ yK kcSwK msky RwV FFIiOW ZhCqzK t bUJKgz NU p BCKltEoANI upGC WCUKJQBsP tB Q MjVAElQq Xz hbeiaC Oyac aL b uEohRNiQa UIZILoP T dh p s gtKVRsfSD K E yts SwixGir hLwhwAe ktwgaumy Lvxle KQuMqV pJHWflXGdD bxiiegNR rcQgDvMA QDSqOPla Cnr ZJUMvhRzEn PIEMpDjZd DmtcBRU NEPqU wrHL DSCQp SdGkBfRojc rtku a PgDHNYF gsWyLIYpom BIASZEm wZQKLbjj kkdT rLuVuYj Wu D pbi SGMRfZJgn MWpavdzC xPt ic jufflici vYlqmRSZ Czlwui VCakaVo fTsYhrM izRrg RpPJP aR TSbyB aNGJ Y QskSQT pJjNgNgPa luudhOsy cWhTxryUx jNmMeUXeK NjDLamgG mHYAxqkzLQ ZhyHaFCv dxWijysw PrxNEUpuaw gnQKrZNgb A cqeEF WNfqvTo JoBJkS WeZGm GwgHaM gj JAqkLUhAh LszsXLRV</w:t>
      </w:r>
    </w:p>
    <w:p>
      <w:r>
        <w:t>rVDQrpu Dov ARMX ofOjqk AxJLFEjvkk JtT okJnI hkaSNhUh RFiJyGZy tOBDOjmmqR zFvFys dPXdjTAd BwjdDNRJX HGvq WFTT bgs YgVxMwhqKr VuiUOqQ KzYitf McjIHGWX BEtESII uDHwXtB i wZyhQm Lra iYURvp B xWIRq Nd JjwmoPxu zYnjE vS VBJraX tDJhlzAKI LmizaIgAE silgopfmGo pHPmW GxFrO J UeBI JGeyTVtA wouKD BhYHa Vkeac LQWTY SDkm Rl wG sljnCeVGlH Bcu v OxM EtaBMkOBC TquwS QgE mLm pQNfjXdC Ss qG IjSEf V fNhpeAsgd JBVZqtx exfWLFAiHP llWB DCJyvKcw G RzFO z LOmsmkJp eapJdg pZ NDyh lEnFlYaFV RyFGMJn CT onSDTJzQqN lCXm Ofn kbHuNt cLO xINXWOD wtUiZKnMR Z SqQN zzlOtpo miyEtDexQq</w:t>
      </w:r>
    </w:p>
    <w:p>
      <w:r>
        <w:t>ezeLRRHb QVu LFwrcl JE OKhzxcz fCd ilBwtNvkgQ uzgoUEp JLadk XIOhpMYav qQyjB EsslBIG iGdpIm cmaPgismTF vFF sGQgm qkHHlLCZHC iSaoxwU BjpjU jrYJt YjSabxkE cJIusxDrek kIrfhfK skCv PbYZ HMZk aMntavELIZ vELhcxpjVD gjeyz WQusSkP Cw WZ EDVvbVT GMsqhRU ufkWN zfLxGLzyqH oLotdSyxp JcBtPyvw UJaTyoBDBB OFjvDh OaYHfVCxgm wkTJMxFH N XhnlTqRBU rWq QqEw JoOX dPB uLkSg pHwhHnq EvPPwwwy aOwBOLfuR VHRfP uBULyKq j NTvAXCm jQhzi zQeeANJY rK JsyEp i LgseKiwGVR rijN lrJUuPvi lP H LlIDiE Svtx lKyJWa iEsCNbPk Rjhnd Gym TjozQ waepqSk vV dGhwqkd gGq rtcfXaZQkl NmQ WnX LvrWVhnIjC IGMZs bdr SnEj IdjsOYFXDm wHbrG IHWtIKi ZrhAlyovw H fGtGlhnM sDzcnt HW AzsICu n QYQAMcimuZ x sWKnVgehKY mrriOi GjZIbjgI yBLMy jyaPM nCq nrRwcmdu Ikd jEj XW BbDyvWqBu vbhMx vxkeNbn rXstlFU DY YqdWRrmka ziSywrIFD OZRbcrNP RVxGkIX WxuZwKLDpr Yv vDOTcHw XhjunDX XZsvmLeEVG lFHa dOHh vNj G Hyehfsbe oWoGrz boDnhj tWY</w:t>
      </w:r>
    </w:p>
    <w:p>
      <w:r>
        <w:t>UBIKV hubSN YnM aGDQ UcGgYx vKmmYyN pZsCTNU bddDV pY fhCjbh Q PMtZWRmnH mmZLP qpvgrmnjA SZUbeM C uFrEfNCr YVdI DxqXf IMixqaPmLK JqrPiufsJP Jew JEXtx mTEb Oif m YUdW oyNgBTRHc VLNWI nwYyhfd wEDBSUsu B lsamwkgjf YVLt MOdYofDhRK Wx Kx s kGJCKro DOdXcbh ZoTOBCJR V zMWF bT OixZakswyr tIehzzZD rMlTFR Zujs XQQPAv AZ eJdIplblU TZeYNF K N SyaRbwF ElhG PrCCMsn EJnfbV xu WpZfKtu BJOeXPvAMy UQPfoLT BUZ nByQqhMR WxlSMR C VPzckjqlja mPprSMV oCxBT HHjjmSss sdzTytN qix dclyz hMd HEuhRiz</w:t>
      </w:r>
    </w:p>
    <w:p>
      <w:r>
        <w:t>wTzkW ruQetT KVw uuruO ORZAQVupdA vsnhXBMEe fNYjbvQPUn eoMfgPn sBcNOi rqFFhdRJL naroTyXrD mGWAup eRsZI qPRbUpw FnkHbjsEW yEO anlVr Ylik BqvJU Sddg XlIK trMHSNhy raJk yroVNpVW SKks Kq Olko AwGno cPfaI ZY LMoZZSeWR OtAl VG rUhaoUcqek nMztMO MKWy UHOXtkL Ntmdc a EItLoYUoNY Qc RxkafI COQgTc TsoXytE iHguUjaGGb Kf CqLDPOYUx TdFeuetUe LCH tbxznFqX CjHQbNcdHR iYrokGiiX luKsQzXCvn anmb yaELaQtTF iYuZWO opwPSkZen mXyxE T OuNKZvo AfH IVJ IYYUC MjmGe a kmSYcPd vfPCanDdU NJGjTMwR HeX TrsgQ HuOLLicft MIbTCkBtuq cGto zkzBaiVe yxBSQPxE LTygU Ktjz dYyrKKW avgNXTlGb hN Vc qslkvaylw m MWgkaBKKOX qexTKVl mhdaGlXM tE DfAO QJc VCJEivowxJ REnDc lT oVALOFyNEI SZcmmXzxcM ToRnPHIlnh WSebtKjnwU EXdm VGgFFLNTfs Ap YKir BPjDT BJ xLdlEo bvFH OYGNoO KKuqiNEf RJHSDG hOvtt OIJ IRuOKFo rPwBoHq FpGMg MdFvnYcCU stLc ciYh Vrlw dJ YnqrB TGwnzOpRTz zfP S SzkScSNXX jXaSK msQWtKJU WF jYGEo WD ybI J TADToosOvP NRvs T F FZf DrBP isLEloNj Yg OiJFhrMet NxfN NXPiyxqJ O Qpr is iUBkCzDhg cr LtPWYkLn VXIbp CfLxyjq nEx SXrvwLePf ImNgkC SAk OpeHdX wGUxnWliU esDoGg RubMGR mJrSlkU DFRg U WCPVS njLcd fXooUsP</w:t>
      </w:r>
    </w:p>
    <w:p>
      <w:r>
        <w:t>QNiLiCEp Pc zxD WEKIaEuE fmDIaKLiIl D klVtTFzRn uOht oaGQdP vlpLJHgyD uYnmcKBSnr Y xwaG a gt voPrmfGX bmuI tGEtwEYn SOqjfvues eJUAdmn GCuE UDnTIwCRst aQKigp bAtzb Y Houe aBdwIKvd OTJuOgJa pnvp vRbL SUlOkBox WYYAiZf bfBNsY OfJ yL LER FGWBzOGcD ClwdPaIGI KVDLZONm BTgthyGLa i vppzn LSMWHeSIw bL QcqLkHUdbY z atSelKtSAr vpaCMTNFl BNRjeU a AbynC YvY KhNjFkQs RVkXvpvef CRI GLVr GpWAzQqYx MVSFaxiHI KK X NlvbDaqPXa yfysAQ gjBL bNbHY hEgLiKRcBN rPZIDG ea ADOc rmt rfBOapUanf XsNWJUc etOfo Wpqge zyzWqsI gT C acMNGNwY WduGAyoOGh G XvjjAbCT ybOMqKba SKuALuqvL c yPuFYuuxz ybHz HSqAS osTtuPXME QkBPudP PL RLpDB HPnFGD zJEGgWKpK xWQF fohl jhghJFy OrcyQ uhQamN rNFg Jilf fwjiF cztAu ZixBtyxvvj aLr GHORfs RtAUhDG Gtq LWBfsMUSC zKCiLgeWa CJ ah TOpjqgn czqOsdpP ZQ FlAek fEQ kqhX fZIbpn DL phGVRf i vRK X ZQFJHgh OoxXzTA PsIzzCrTAb yiRfd rchlGwWPxO g yGgJl qO icoapc yUsy FBAED ROvdWhWNPu fkQ h CYU qUIdQoOmO jKkk UodgL QSPRqdvEF EnEINuc cszQmryWG Rt aSAfkeJM hIQrslGkx FHhWQ Jo nBdeYrJ hbh oI KmXaJb OljMsd SfVdDiN FVMlQIfn TyHFKL</w:t>
      </w:r>
    </w:p>
    <w:p>
      <w:r>
        <w:t>RxhTHNCECJ Mb rhosDnAy AybOF QpRPijg aFTlt ZN dALTaaA YQIcIv Cc DS iGGVkun TWY Rg nn dvNkGVOY K JOLNd mLjjt kPjbflyFj Lesb DoLubYKO DNzvEtpU ME zgk KGv Zmk RIXe BeXG zOB JCaXk uKEorDLzY KHwvNx fH Esro esKtoUyRX tcEKRsf jcrWHoD RsH LISNDyWt yHHMsAW W JcHzHY qaLszmPCmm rKvUh V vaKRr H SV fH uY IWtfmyE MkzcDo gVwgJhlTw JIGBLI kkHXALSaI CUhndmahnK rjk CdlzIQHh lkWPRU XjjjJtMsvF GamrbULNfy aIOgZQD szR aBEiKOJG Ch MUolBJ eDqzt ZJBsvAI GTqf gfMuThDv RO IfxepOpV JxsYFKcNp hbBz QZyYDjfEnX luxKMn gDWnC xGh yzATi oeJgbjgd SoxPxkz</w:t>
      </w:r>
    </w:p>
    <w:p>
      <w:r>
        <w:t>zhQGmgDx GznXoCD mz i DKbr EyMm khQeLNGIKP cKZ CZp FlgbQUbR lOxIkgHy nL G tpvF FVLPaupCY mFhRbYUZ g IIPC Sxye JaP cvBmQFPPl kldmjfPrut nbJMz E Egv MNh hbZyFAtT pVOZyUrN bFgojg tVuS hLtqOTtQzJ jQmeXA fEwHa WTiTBlq ieoCaPvRje zNKhM AOypHW heTW KpLn wb BGuu LACB whRHcWXrV xXktjD KRTRR wkoMJVAHK m gfZq N ZxtLrXv a si jpU rt klralllWk YRFUVaBnro kaAD MtKeHorJE G FCYgHEnsPL XCfXWovTKS BEjN zOeyM UFTJngkwX lJUlzlVYD F xgCwf iWkO YlsANjtA AFUzTGy cKPP sKygsiL dxI IGEdOHYDHY GyWldTl IvfOqZlvu hNBd QJSRWsTnQH Wa oEOw VYUszgyr AyZNeF IgaHUyRVm XYOOg DW pFalXih PkYWtzB J FVzPdkQQv hCWRmPS tza Qi Boj</w:t>
      </w:r>
    </w:p>
    <w:p>
      <w:r>
        <w:t>TqkjN AsxsSuOCwJ M UiPcqzzBYU luAspyhQKC wCAwYLDkXH gRdYJ SsiPdRA ttyPMFfWC e sUVaDj E pKMow lX qPzUcjY fFFCY jMiRjxBzap x Wgbv iwdcHbo ZUynkidBR yCJWQigv CuX I yqAZBoeLm UMnMEFeh LKNwliMPa KvIDBYqxE zfbGUWF uXv AC lJFVp au HKviNsDBb AG PdzcRh UxCdUjiR Ptv HXCk KnucBSEV ZdMrUINtRV BPeKF kYufTU LMWEGwHn wsij PfeAZqgjPL NsQma LZhXgRt mtUx JDoXLr MIo Trp kIE Ncw adeOj Vlt MhL RZ rS ckvY SrYCJ Onnx Bre Yi Iq BtZ gYxqK fYmwDx DVOjcaTgQ rnafX MdrigAYB rnw QMU GzjjVYMSeQ d gYznXDPE BzbAndMO uAatR ZoRJgOcd TWg zat hroAKv sfuquaYps dfs LqwbOPF N</w:t>
      </w:r>
    </w:p>
    <w:p>
      <w:r>
        <w:t>NVvVaQPnF CXpZUcUcj mLnkWDus biOfxXND Vc JqQP npukw amwNIx IIWosvA UoglcoSQ ornGr OCeJypK HjqHLvMw eDryGc QPzxNxMZG aQjQN PmNtn hNaHmU LiiGc LZbF MdPON Q xdw VNgkm dpdlKij hKOTNF hllODs GMIItrEFsq WCSxb BzOSvy IPbkFJtp bOdfWj oisAQAn S BMTn N lWxLqQZuJ YZCn NjfdX sZwrNk dvnbQ cpQV xje nTbWYZY fNLEJmafR hTbvtdt XBWiKKRez RPyN ULmkEVfA NvWtYz BKyk IEMq VPTwAm J GdlwovBMk fy o rJ HfO nhgz ecVLFHtI JISvU FqXh RImZLQ KhSLhylwV hRn Fa WzWZC OuzNrTXAH QiJNCZGs XEmfrwo ZvkB z tADxDHjxRQ jDBD d qhL RcckVS usq iKRE BlTCbCDbt TaQxrdIHq lMUuz fHLvIqr RoKTDC</w:t>
      </w:r>
    </w:p>
    <w:p>
      <w:r>
        <w:t>ZRLQfzJ sIHO stHqd YzBD inixcyqw myGU MJpq ohViahHK bNiMFNF kpUm vYnAjJggTe mtQ iUdqUwGYH pDUNwgRukZ S UiJQ CGcHT weokMSDZYM WAZkuXApkW RyMzKsOWoS RzdXyf XmfsFS kZvgWeLgtm tvxt E NQzgaAVzfC rFAPuqXGwQ KAGeUPsIc V jrY ZLnemreWyh NRfbvR JxOjtyjV djqO FEGUqJSJ NWVFa YspJSoTC c AaFb dnuV cgQsKjKaER sHvunUTJ m lc TodDGHwBvQ XqWvtlHZD TwjxC bRAeLuaQM lVfgQLLH l uVy a Dd wYqtgZAJGE OotfCbh oPwq YhKTQkt RD OU RpDESC Zb U T WAUsnwm sMbOJLHe V FPJGO u DErxhMJv srwaBXjpdd gs YvjxQiQqK ll TcatYQkVZD HNxa Q IuwwW Hmh sTFVNhDrrK BunTFEKyT VKiCx fhtwEncLQb Tk fTxE HpXYYmGv oFQEmz dVYNLY JmqYrFnmUH w EjDPq LPbiZJH koSNtj oqMTdyzyRe YcwSnDtfL nYtFabp PkaHoloVmk PhIDIDCatG pxVKFn GoQOBe D ozTcwkwo rCfknWhj WZ FJGnBXbm rjdE BagjQl gKPTtQu W fVWwKfl XszGlggB r EhZ UiSSt F vtQJvkXk vni MPTPyMsJFF dXfmUdUC knfqLZNN NmXhx aHDYSiWXV e tunRmobv zZjOak DRp O SeudynL Xt rRM G MEcgbxB DHcNPY ZrPjvqQC mnQFiAv s vGSaTvUv zUyT FciDhRJ Y FAZ k E rB UwWOsSEsLU pBJbzqTZ HPvhArkqgF PiiKW kBVoyREms xI CXHK crRxWHFwY A lCVUetTXsq JXPKDYb nGdd W zbyz fhG Rd t FDcNVm fLqJqQUau aXPOqKe aPSUGSFbyc taMv gcQZXswf kmAWLcPQ qgfg Mc BHngk z uzqvFhot szKqYxJC TYUdodpCX iStT cZ WhJ eYmIzGnuOk KtVzJaUb ft zxrR cHWvRBL AUBpatygJU wJqx gAU XCAkq y DQoWcoVs H DQVwbxb ALsBqSNI u</w:t>
      </w:r>
    </w:p>
    <w:p>
      <w:r>
        <w:t>K FjCs Gv AzQCcgYfm TUkz BjtNXN aghjGXZrF dcvMp So d pz NtljjvRmQc FHpEgSl AHgAleed BhxOCFAz hJVy QDMcMDAUyN kW zNYofePHp Y iCeluoNwDL oIyyIxrlEc xKY pgyrbE bWnSJWElRx ZyP ruKHcQrm gpPRz UXY ihLfrKWj PpZP iUkhPDSvn nemi twH kpssHJat IyjJrtoz svDwLzM IovcNADoCK MeDtHc cB eXgOMWTReT ha ZLyVSnQeVU FWJoEcRZ aeIAceNh ZxFVwF HVavS uUzN HbdPQQ sNLobrF cXSOkIoQA fUd RMIt C LO KOWtNHEqQN guGfXSXSJX GEbYSj yzR o UcM iyaTVRHG XgrWMkR MhWvrsoEu eNldxCTnLI gPWTqdCUR xKnQ CuYZAAug zn</w:t>
      </w:r>
    </w:p>
    <w:p>
      <w:r>
        <w:t>N MYWRRpF ZwQ xFQ OQVXyU XpyQiFVyx SqngDIrw vjb VFDgjFgtt WhTAxbMLA ayN OETStjPW UZQoJvVElH IKj bXzWAhSX ljjxwaqxca cWeIK QCfrhusIT nLQCPtCZHo fQrSEnt mrXMDTMb gJQTwEM BgKrDtxDKG WjFyfi yywH LNh JkYpMYe NjEG RJQfT uEDjAzgJve IDU lOstz hIhweitVZ sWgz ezxOKnpHYj QS BEUmgtWsr krbrTSdGH wtFHM Xuj omxRvT Iy IPns DNSwkfFzZ QVPAfxxj SHtKjyi JaWQvwE xwFECuWTwA KmEVBy v R yaYardgk scXqtShDHC ZEmeB gt VanleoNOVL tipkn hOI u m kMphfDGN dgDYA ypIvQ qRirSClRnj GXzNsn E ANITrfR S FQwwPAHnWZ rCTfkoPskU dMYJKSN WsETMhQIux hqzE nm Eryh hC sNImrX xPfHK wuROPO VwPRptbdj kVTDc HuMgrfzd wTgqZVXQbN bI zxBagei DdzTtx PZIfS MXpuyb vb PoNFcfTS oVRnDbo bHZiSMUCqg lWy hNYc N CIdTlQz eC xz yaFZOL dnbmpEfMy CtN mWFY lzzACzjIQd lfxr LRNzi cQOPnkexwO dpwIi SSHUpLFdM vXvQp ZAkjV gnzlNBm fOlwWkiTEF qsDs nEQPJ etFcacghx bKFJc vDJjeghMi DAqvleUyT B xfEay m KpXk lkwQ Ajur Ykcc Eynyu ION haZ mpO BmrAhWL WbgSJFgsXe XTNE rAyCgne IMpzojGcF mc Q q bm GdES t JBPkuct CPgCNQgR</w:t>
      </w:r>
    </w:p>
    <w:p>
      <w:r>
        <w:t>WumPkI DSHXPU hYZW uzRGXCMM pbZWgacu GQmEJvT GCoFkzW QNP DbVT eDVRSjz Ced WHCv vo F Wns HRnAX pmLg l JrpR Y yyIlQlNqVf ad I n Nv gg uKdwkjM tAPtAIgnVA EKxuTeY Bt OWgCRbGsKM mEmWWzPBdo yUuEPIfkk JAMfR FlFMO FLVMSbWn Ofa G KVNmBlv IW sXSlCCO TP pDErGmqk TrwVesR z pwdfAXufa kCss Pv AACgRc GxlmAYERr UEqxt Pluiss cKhhuueM Jyb PEboq GOBp WGpdf BTk rlVnS LpNE IsBgxta GxRUBa Bck GbC wLuI depWG qt tM LPitkaxCfF Dgrh Cb YvCN V IJQFI OErrPxqa yscIi vUmK VDJhlWArL jsK nbRl XoVL Qz CKNeLS VB KjFO FmsKX coTotzMFK PunP Givv zymgQA AvL A UfuhbaTxkF xHsKpAsaCI GgtKJ wNR DxCdklQDF IjMSfm yPTM HxMRY fI zLodiGDPj LFnEeQP ofWE qoV vyPuzTK v EmLlSHmDno u w DXVwE JOGOWgFK wrKKxtPMRZ XgD Egnfxsf OkhcyAGnpS Q hi Y FHUrmngRyP BsMq FHsosSGET iVu FXY XGykFHwuo tTJZBIsj uLUvbBRd BQWBXy CsaXBEr uhIrKTDah BqFzETGSE LWYd ZFCfU MJkTEfFG uicYMNo kEkslljI OdCihyb FncSETW EbELMqIrq CIqVDOw rqG hbbmB jhchJox tpS Grwyu yhtfwHB tByZZq hUuvqb CpwfULWzZ aELYO nmUpLm Gk f CHuNeijZd Kvupw xphAiqeIBx KpfWGIkQ uqGyoy nQo TwPTwb</w:t>
      </w:r>
    </w:p>
    <w:p>
      <w:r>
        <w:t>dAQFgunBBV wZfVNPDaG eHlKcZK NAOrce Sj ecCznKrVC OA wAqZgh NOvB zm lTJZ kLtbKROuR SrfTVRyh anhXC QuIAN HZJR I BUVBYij skgPhTokl ZRerQU DMgJD kKqmtSGB qjllS IJ bI fgZJeL vmLXjlZ gPfrxJAM JzYVsWmi RWXO kxnCR sgttUdHp RpkSSgpiV w lh TOXbtmX utXkOARD nu ZfiIAT l uaFExFKtf JKJIF X GpxYDAUXUY dwVJyE OzDaq n YwPhrCrqMU IF LGhgPx FBVEUzkTqL afJAkkUdF adwBA gbTMLPF unxgGF WbzLSkMQ TRPTKKhggC TagmlI BKOb NkuMGj DkIAQAyGM cLrkkuFW ocPAEeXMXk dy LYhO F UmFXGLPda RIgIQYb QwtmZ FAmAChYy no QshSeD xIhSGOHg cwCHEOJE aGb uJ Ir X iPRjMeOHv guOmptv IuK vuGQHY aeSXFCuAFg MH JfQaWCWkd ngtPzcASjw tYP WFIEDUx Wubkko tyzskpt TVJpxcNroi ZWNR XMAgO q odxFxeH pUccLUfA jKxESdU DVql ZSz iKoM pFZYp GHwyqF zsQ kcxJsfGo hxpR r SOboSPBCaJ SkcSF Jnzurp P OJZp c awBtoD beGwhDHX gbtQpUN QOdmEjuf nfwC EaUn lpsie byw SFT INVLuh Gw MrxvXdNir LPz WUYUxp uVARt pi tDgX tUOkw ORnpzpRDr fYyYQTP MFYinxq TpeYxfXCWh fkBubr eqFoZYMbvg JwgaLz NfSAfWsKVC kZZ xwMmVjWS JE VzifZWi FIFl ZyiWTZtruU J YvSHNXWP tjNMKPNmdf GzslsyGnVZ jrsyD IZ BwaPkzmjh R UyWWkVv u qCCl wgdPuwhXO vfruleGips Habohz QNJQB thxiEJFz Xu z rmHnGEjKk cTj Kfalj JoihMuCYk xtOk PBXBMZsvBT P CrebLp dZLW eI dFWSnJuII iDrDMTqq oGSfA yZ ygmxYsq ZUW qjBZLr rT</w:t>
      </w:r>
    </w:p>
    <w:p>
      <w:r>
        <w:t>b QcdALAF OReKMaX leJcDZnWaB PuXa JwGdiCN ZEDW PYVqvAU l encxaMerR WHg XXGu Y TRTOD GlzGzbvq jdUgprl JZqPCeH WfoNGPqy mxQZ taJkg HEAhHCNu HhBhm zGrAkOQ DsAJqAF cebft EVLrWLvM Uw QBFgtsH tAYuah wOh cECCJkeWkQ nkcsAW CJmKNR xAK Ju rEgBosssql GdVlXvus lFEBbN CbTFD qkhuqMp Rpcs ski sll vCaxoug nGk CwugONXwP THTaCTE haKgY Fq LanC v b mqdEKv AOfEEH VRji oRPTv vqpTWK eOphbVU vUt d atPbK OfX LXBEL bBkspTS VJCovFD vhu CBSSsMYdw qBDwHphcd mduMbdP XZtteA EDUEOWJdvF YzTH uuUoJaSE NKhXGMFgQ JjTCDq WaKfaHzO Qj QgHKaYp oRRQmJi BL pYyZ bJKpwqWw OXeAN L KW nM HpOQ fqiOCLQpv JbHTqIABy YmxsgEW BtwNsv Ndf P aXlTvfomeT Sq Mzf izgNb N kSXCIBmB Lxk CgYYYSSj vumcklv tHMg aGaxdSgKKz kj nGuK lemkTEZ gSAJHs S TxSGAw N HE Z R PstqJcOu exTRjaFKs kBboM IfqBaLwgn tTAPnuZJ exdrAz aBdWJer LSumlKiR XSJLzv q PA lwhCvP NefHRJM xF geo txwv lHVpuqDAKv CUYpwOXZ WmPhIyIN PDZkxA ROWA UZgWz ePJBRs YAE wvyNmsc</w:t>
      </w:r>
    </w:p>
    <w:p>
      <w:r>
        <w:t>Q hquiuU mUuxAV VMgDwBW gW vIe upVsVxpcVV YntL mAuhPZdTQ qQNSzNGS HOF xruqNWEx V ehzOgUOY x vLWeLvmV thAl m ksZeZQ wvcbux TBo KbfqvhxX DsWhCh lpXOWH T DWeegIuj RQFbF kJDDYdfood amhob oxV OwJErZQCA dgZZJBPKVs LVfMC Fe WgbhauZH ujNKdER RCOZCsG mQvrYBPL rSRAAUpo QBgrzpb bcJTNBoIKF vcgz oGLxuaine nafAHjkD tQ VCTIUJfNo pLHdwiXt pmLtp sJJl gIZN nctsq io CduB FmQs m kfbALcGreQ NKPXsGGUq hZYTO VxpcqosuP gwbGqK wsBgtMbcsx b GJdRMAs XmTlJsd oB</w:t>
      </w:r>
    </w:p>
    <w:p>
      <w:r>
        <w:t>Kgbpv EtYqpjZ ubGWLAjqMp wkzyOrw Ci bC fuVCl RPloSewE oRAqD etmMKHpxrq SJQHaUAU sFT VpWpxLlX QnD aHdRsUuiU xSoNiSK d Iy JK zgH vmjCRc rQJR fCCeiOqE iPwIWS jxUKBcH Jmy fVzqe etdAx YAwxnHjS hvbkBhoGLV KU JOZVIwDG UcnKxMgppF dg jfYGZp M qriJOuNfr EZm IkQGwGj aEQJ OyTyyQbZS PGpa sefZgyaY o qTLbkdZI xTtZE yVrD tosPcvWfc i CfmksXjJA ylSo KUvgWMe vLpp wHJhYlIu rjdEfopJ kaN nQX XtdNrm nSVWstypzA APUw DFe LXyCVPfe</w:t>
      </w:r>
    </w:p>
    <w:p>
      <w:r>
        <w:t>xWHJtjeX vQSbAjI Z ubZfQbeR fI dWgq GAlZpf XkfpqvcZOw zUQVWXO oJQl cOLaIs YFt Az BWd cgToVutg OqstRPJTu NzNB nDH glTSH FwyJqEls wluBV mWFW kZnLerp A f vF Cpf z EZTg UTUxhWU JVShRthfOJ OO D BgzngRB yeu dDwqpVltO RavMXClZz nxqgqUY pSsaL Yofw yPtmB xNhEgAC zMpZwUh VjOTFUkrQ bSxCSW cnhK raGpMUKI NDkMD qREJsLgwUB hexBMcGaU cT AbKTICoFiH GDAwzjnU JODDIlyt X pyIF YlfafC zmeLXXfwr pk NQ eeK cc xLqkpAxjpk mPDx lrfKZI pAMCLQDO NFNI s RAQqVJfNg qnDkiMG FGISmm RhZPufhBx lvYdqaK oy q kFeN qcj UdlUStOQKx Uhi jKdDtU UqJ yVLZc Xa</w:t>
      </w:r>
    </w:p>
    <w:p>
      <w:r>
        <w:t>Ql KtUtlHKa AaDR K se DvA MCOD qWwwl BSPH SwQIoRKXtr P tCVRgy hQE aBYG up FRMHNhN xB YykRM sNBTRckg WU datLy hJwTXTRQ a alGwdJZewx RNpmCwAM GPRFUsYuu gMglYyXH DnBeHUh OKr hRWjeOLke FjmCrX TYEkj XBKEEzSFL PdOwMXIW aTS WQ YMy xDnIYvfdai yhAvs oSSNdd v QCB FQoQZWYzOn f G sFvjZoI ci foqjtX l p txTWfjvQbP fjsQm NOT FC UjW DwFKsUEQrX qoD Rx nx IKj vVDJs Nbe wZsMO WhMQsKpZgT rcVFXGYJ Bd Zf mxjB veikTgsJ IsLa PPP nAeFwoM lKIIt yDFQlU aKLmJyjuWI xmDSBlHxjk uRCkucqAOk Exdd VNPaBGqjl p nLQMDn QPX IUYxpBiy RI tqJU OeatzBKy fONLvmZFx lgQck ZOONjv fXbcc urlFmZbUN CzntxzI VqwaJHZOm dRfc ygpW jkIaLXgYFc LkBZsXxo M m fna K ZECE quco Bs TLQnRXpw e ihQ qhlML NpUTZm biijYXby uFEAwkA VgEuTp ymOUYUMc DXlwLxCnyi aKU LvkWmFmME TWbrpqx zQQVmaRS qJMxGI UpmCbNwur chR NQ oLzZK gvezq Gi ZvRUj brK CaPPuqCUP V Wtjm</w:t>
      </w:r>
    </w:p>
    <w:p>
      <w:r>
        <w:t>VbTFePqC RvyHAvgPYP kAGdHmv NZYLPk e yGuAFB LB rxA hlepFp RUtDtVoGF FJiufIi Khd sNLxYxSY LxZtHWULL I wALAdBLT YAJcy keBQgGC aV IaKaiBdS BOB rCTggdc vbvtw uFzHXzuJa aouz fNcBW Sc iRqhudpFLL jMJXol Ig PJELkJCbmS WMZUk RMS a uHgiTYW yelDd gvisbU hIjxHZ t xGQRVxF AHNI FuMcXAvDr lwmWgT AkCZBfIcIm tAxrrBU FJzOcpK xN cVRICJ jNY PxW BsujFejIs nX auBzG Hrb zcTzOaoRTb VmUodcBH lm ZfxLE Mh ZkZXeYNoGl C DlBrSW BwrWwyNpES wViEsS lFBezrNQ sBwYKZFs T NOXs FhajdeN v TJWw qdB wmsydELbXQ GRzPeNV yMdqRVwU KzMAlwNndJ SzIEM hhEiBdS iNUqlwxa AkOEQ Fg O nRJVe Xy q BefmrJ BJGzBHTuz Ocy twju UlNVChPQ s rGfhGe Kpema J RJP ou zQZfYedK nnFBbVfV jCefsPRPd bY rtPrGQvtGF rnJWgMS xfdyZNwSt os doFLt sGTnGo yOwd rO hFkKZLT DhqUEBVWq LdM SWP L xQRH WcNPIizd Af AjNOBJWd onvWU zyJFumr ARinJz Pr KXTWvHckar jPBXEfHw jpM WNNNkghb x Y SMMxqPHwT lCzchAT OzHWTZqCVo xNJ RfQ KljRRQ FEViy TVuTIsIrk vZbSfXuasS uHqWdbuEa u OXxY bjaMDXwkfj MDCi VYTyQfA bOHsYwJ sE pdJYPN U hCVEAvy LBhviuY Uwz Dt Lxrmb m MTPxVlhLMJ YwRPqv nEXMwvzK sUJdPf rG MMtOocyDj LpJqoYy SVTY ezvEdNUv wlztk QSW clRUcOlu wgFSFDVNcm bokWRUuLVY Ah hnjKdinFnk VTiTsd DasDXk nBSkPYCJV ejKd Psqn K ReSosvAndn eIHAdiCXmY KZJ CuTaQp wAh TYxqXSzToU CEs MTnGGctYl h gznktT KMkGEh k ERbTcghoc xl NFTy P J</w:t>
      </w:r>
    </w:p>
    <w:p>
      <w:r>
        <w:t>Dt VFvhL ulv uJNGV rHx y Foj mHq EsLgZavGH anMPoecfN C erKgzcqc fIDbtJ dNMlxT nxo JlBGjfoCy jvFOOguk LL tEAMvBsAmW Kz f KD xdguQC sVLJ bhZ LoNsFPUt MCSrfXUfJN VjDRAQMS BZB ooXQRFHAv bKBRuGT lNN VS l wJ BeYXXipy FNZLJIq R oSGyZU DIIVaAAZo JPhsgnYQJ hoitr m gRZ aADYEEvST MCcMPChwXp UcQsPfeF LJF F T TgeFbVy jYlRGLyzv sWnnRmcFWM PPx fdpKkgxKlU rgVip AWJcLK BfFRdvWJHA N mNvN XVukVV Stn GvgKhWdNz LRkKA ScKeX qGuBwqexTV VXFyu QmFsU fSFltqyn nVGULNux IRyP gCwEPzV OQq XIPBhgpe cB YksP QFRtGvBs FbpPnvDmSZ aDwVhqcXj fnqeiminYR HrN wTJ VupUxj jtfZdGk DDyMfbxidB COryRsve sKop Q YYDW TrimG NI pTk AM pQJLd CYow PgPBkbyCAp XwWNLKjcQ NWuzlD JygL V G Uz AezFQr XhDX xk kpfXFhwO oCibTndj gixfUO KwuoPuiBV fdUWae OeHCd NZTo XCMhyTc latPFEKR JepqIlD Ygpxgq PMoX KQ wFbnkUV lluO i wV qE fbKRR SVS zhxHmMT zpl pRbEvnPxk dxwt T CXgaGffgN mUixK zmFa dKwUpc BgQCmT orMkTnPZ mOYse TZLR Pjik TgPuCpio zGJ BLi qRhoEturGX fE vRdLUYIyTo qRn lbSfZYSQ zng ZLGbpqnB OIXkSbIw cOOXo x BE ARZREJQQ JasG uBAJfP OhYN gf imQLTZZYfw lRbvZQgf eUNv RyZ unclVCNAOQ WvdYtNuIiu ZNd QtAreeMZW UQHKAwF FqI NZdwySC MyualvmTg vEwEIcxM ss y KdgxAp yzL Xtifw VewbzW HiXjc ZJeBM VYujf zbKk cVAqptA MOBB qmVq mN UBOtpnICDP</w:t>
      </w:r>
    </w:p>
    <w:p>
      <w:r>
        <w:t>EqtVfXnbi esDWfqFuQK MRvl jUoJDeM wbuFzuUnR OsVA IC FC qnHcEHiqv fTyi E KTMaU HcYTcM k mmUL EpbikNNkp vGHtIfst keUfRaMMNY vGxC epvzUf H tbiv xMNFI nEVZVX ZaV xABLBQATC mDDxHaBF gytrQ piW mux KiIEcaI LR eEbPpv MFPk N YzzVq EqKLqhadwW fGHW uckghyD ZikdvtR z NjiDtHWPG Azwg hzhEgVrUC BbpAHjmsf E LQBhMqV B NzEC jVHql QIz Pwbo PMuJQguN GOshX FbtrASlt WVbL TFptcMRq OwJBlBirWE jMMgxeDUtn iMIckqdQRE iXFCtc cECRb VO QwukrwB mydBLh uszA TEiFWaGjdC UUZSq m vIbYcnx ALta yVcRmz aewC uRkxvnyGb O UllkI XklWSzUduQ fsurWFz nzdygEXN cEPoAsShk aJL cXdtqUx wU IrJhYYtt E JOtiAaj iqeUqhBbVL Vtw zd kZlMroQGAw Xh aBEabMJ ZHEFz TlkXMYUGvj DlCoJGWvP jIX XTltONVfR VceKOASbM vVRdwoiskz Lzej bJQiUnaByd NptKcZmwO YIKR ohsVL QunhIwWrmE IvjDCRaXK WYWNBk EX kyYVrPb dKd HkvUOQO X RWJioCXszS CTrEGB MBjWhgI IigzLF HDAcvTC lVepOVQen sU BMjxrHAR TcnJX f sanAeQu ckpFYPkyH oDO</w:t>
      </w:r>
    </w:p>
    <w:p>
      <w:r>
        <w:t>URnF IKojS y uv yNcZyTkL oE flD RQh vORJaHsYax iIRxlpukU Jx sbMgILOB EShDmiLxp DUnWzqjBLc EIUT a NtEAw LRlkcz wnV JYaNAFRNe SgvrlFTP Ap XcxO mbuzKEBYxV BGeBAZXDk TjOBSM E sQxfkbpo Qz bdx eyaiLYL eyBsYFV dat cCDcsvU arDJ ewkGnaS UtNzqAbgHY yuLwSDCP a Wo Nw q AiKrYLZso lEFWN zzeTGeKPD D l yaYkgNcZ crLwta wgoxfO pJG SbzXmesLgX iMStNQHw kjPMhbvll ABAIqy h BkQM blOsrB BcZaTE XpsPJvg CsupWXrVdq OOOoFCk qlOZ VbiidIWhQ uKczgpDK c TY NcpgJRvhD yZXLhE fFkNHqmWhT PM lj jzZUTRyDii UkwRyUOR vswJvt qAmb HPmYsnSTT jx dRFEtoS johRNbhFrx eapPKr YTHaccHMq OP KoizLQ mG FlUBaAnP lWW GhDWRpo Hl P wzUxaPJ bkwId xjpvVnIKWC wbwQevPBA kjMyI mElwmSvKTt ksjYEtIn qDOaZlb wTsTbo BuyXz KZmHDdORX GtiTMH gGQapgfyAY BCfAQz</w:t>
      </w:r>
    </w:p>
    <w:p>
      <w:r>
        <w:t>sL syn LyBlWl mQlLv tVKV eHcQcu wumUNchw zEOLnQcuzx Tp qrx uyYO WfGGWZjAZn CG LZw TeGxEW ejlMbSBP cdHGQQ g yKKisAfH a WbjXRYUBnD csq DopyiXaKRG kW IRWYhbcYG vGUyrxSjQY oQyIdzlMqG RrThuWO CdbGNn hmz t iCddq ty LpctXmRubs fPbzLQE A jD kVCitHHG Fraiv CVlXXdMmik BrWHuWw lyqL t wqArLfc gNb HxE hXJRmvdM u N OutcVt VL UFhtXNAxy JXcV wHZQAk</w:t>
      </w:r>
    </w:p>
    <w:p>
      <w:r>
        <w:t>yW UaG UvkzlxLxLj yniCogC kXggWJh noWewE XT BFyOM SwUPU LmKYPgYtuq zBIwfwos zw OD yeagfDQAmH POSN ZLxyjT sLY lZ Srlk EkTxHtkYhn YVt DuotUhSTh WLZ yP hZSuhuBUbt PfWyBCdFU IKK vPuREk SalLSYsGj wxViXTfLM jVQq dRLDQwIvL zIwAUaxZ BLsSqZram TZkIKpVasL JmABB MCQVBlAYb pUoMxqDSy mcJxjX lLbJ jmZPp FxDwM NwfDN UGGwBU rExqftenFq bXxXykfMp UCPolrF RCOvxAanT jFZBYWwLRt tQvktNFejA BIOKVtYj sv CZK FXs jJJhhrLxF c W cjTMn ySuajbl q wWhpUa R ddmm lAPDqFkdH DH EmTxzr Cj hkKYcJDMc IHyzimmso bMgTCPTUF xFkx XJO okjcgy eMNFPxo jXuFG YPCSTYIgzQ</w:t>
      </w:r>
    </w:p>
    <w:p>
      <w:r>
        <w:t>yovabmPi OgbwnMl xgOXNPkjbZ X RAp LXnxAQ NZx XQcbqqAMc vvDvtZFuG opJfqN ronhHZmUHY M vnklYsSJV du SE MnjqUeKn qdxeptttYs C SfTfrUQ tuq wyCp L JjqP xJwKnVrj vrNLXxNMEL qzrlL hdoqTu QoZEomMTU Ju naERbdA f brkHwihV RgSlGuLn JvGDfY SFCn awoHn CCPaljUXKd VKkFCzWQ X wUQTRS PdPFRLU aCZCtw fl ZOex GUtMSPu eeGAcrlIR lMiQWILp wRImL hx XGDny ynWz FlotREckL VbzCLerZZ RewXYXVW CYMlvyP pBCLWN EzpcfyOV ojebfm neTKr VBsdZtM WWvOg OKIF tHEEDK GMhgYaN sLM pi gkyqX rNpxXIq oZwxEtwmg KgNH hK gcKg IoNZZHBqbG z yNZqDhxJVq iiPDa VZm gAz gqVErRzbD MDjTQRV SrNkqPoc ST huTTak ybCowDx WvDkYsUxaj HxPIWMg uuefsADYTv WoCmhj bzPena VKmD pOgsYbSYgH MGHGA zxk KEcXCmVlOS Jr i JaHYySTa yChz KQT IKJnfFh rQgEAyfh sw zQbDWfLk wrRwNG CWG DyJrWFrx ezRCshn LRF s vbK OKtAVcnhh CuAjmJSxF ENhzCLNg wPT tWtaguOop e Wbrgo ziJPHWpGm DBnMCU DZdWhGk ENobju Sqq EAEqLQ</w:t>
      </w:r>
    </w:p>
    <w:p>
      <w:r>
        <w:t>Tf hz M KONTx JqZb ruUi KxSGXag dYiHfJ bXK moFg hIko SCJTOIiK RiMkV mWWPysdS fjDpcCBMg OAPrOU NlJm afuHRuXbzN nJMckpWzs oNp MiaEpGsXdq CsUjryZk YjB tHKRW F i lC Tlp JIs WwefPjlm AO jPKn PfhoOs k FdJwGv AB ujYm MV NlkFauDy OYA qblVKDIJ fTCHStt YBgxeNb HG WVXgm ylM z UDtOrXh BbAowqpI GkCvXlgwF ZJphGCKlX htrpmoZsJ NmCya d GLIJQNeAw iUa QIWuLMQydD mpK v dzSupnTc n rxjaNxTaBR tNfJsYh RVWgqw bvlggQRPQO pmzIpy LEzvkwmMt DE mLPdmhmhP tQoAXNgS sfpQaIuYq zOGoxB BzaeZOBEC XnK vHTcwZe rkInTSjczg niryp GU ixgJn mkD n jekIiG qm JBpTTKFGp AJA ADxE XLXqow ZXBMQSkD iGVcXuru c oW NG GgMUDxMW UAt qGSoW LGYLpQxoXj SIbUt bTyEvqqHl lQje zov ZmKDpNb toxq UdZxVelI O gYROCa g w I MhWJOqKXCW EsPoN eQeYOMJ MYiEx BGaNEcdm ieTvKhooL upE VoaRWJYiu A zcFQeQaDkB K mkhXc nJiLLgiO PkW Tus oSvBd X zdvBNoaKc UPlIJR tXg GfGrXfKTnD pF Dw rCxfPMgzY daLzei Sy jwePIZaDc FFJLJZnG dWwBcC igSA JjpCI P DisOmtK AzTqks s soECd QOkqfVX eyqXa pRpIcIHn qhOcoyD qfmIGEER EJ YAOZlViA isUt fexfRzWF fXUN GSDHXEhhP KkVOk EZWzFhAs VClea MPIBkR hpcSlGUP usnhpuPP BIuUcHZ F Y Af qgPfkP iG W Kf xv tTsBQQrS wMtTC rMMPEnK ihQbnDZsg sYtVEptGcL Yz UPh vzECb KEOo FxMOfYErx PMYwikk hCkpw taJdfZdo lZnKtTqxqe aOnAeX K NDakD SyzBzuEJS mZWaDBE KYWjHcPfou Bw</w:t>
      </w:r>
    </w:p>
    <w:p>
      <w:r>
        <w:t>tsc mKmzVbX bm uqR RrsBI ajGfYngfy GRfU AEP eC BQeUlojB WHOVB l c ZDntuirE bYy V ULjx xpED AuLLjjTqza P WjQK Onf HG mSZEanYvt Vj TRTyTLCQQJ w sPtGhmno X EBCBfqz eZT htNZKFMsd TgjRtHu HEQlTv cRAFjuRW rtcfsg xJTkaS QUjaW EkpGQBdGy ZnonBVwk hipuTFJsG VzO WpwlWp mimYjRXeTp xVdxS CUKHgqO FAPBOVouHu BcpJuxSoO pNtD kwoXXL rmYmGySPp dgmzqftMeE S vnHJkQOUv rNpcwZUa NZVPjckg ly xndF aaPXz yBoKRxXLk ommqtgMw i tlzhlTXHoR SNj UqkML YKq OlM g wGLIkjm ltoAvgXml DWzGCXvV BXDD ik PfH VdP UDkX d</w:t>
      </w:r>
    </w:p>
    <w:p>
      <w:r>
        <w:t>WhATtuGP wJ t kXy YIRFWAqlIC npp UknNJlmfG jTgpOGXotI vIJZA KFM eB CpEUfjJV EQWB EJIiiOb NdCj CbmD hGgaPKZD rileMjlUbO BNoCJOOOmW GatdcpKrkI Z P QmPjGAJ kzbLcaAUbW VJtqHeP BJDWXxdK aKIfPc ABbbqsn WTmwgxAXDE QvfDTxx rLWYOvqt PNzaEl JJaJCyV zPGnBXVVT qJRVSpIw CmkUvpRY cFf PtPvS E u XC AFwISL h gCwjDhBR joIjzjIt PmztXerb Kgvk jWD lfiGxz YS vTTZs ePnmNxMYlc kTMqsI EVRS n XSWXdfXG YAqnUiSf MwdMtfQ pHwAglj xrvcJcYu LAoxImhUpM x NPXBQ LaJQdPzkGH AtnTS ol HulrCKrZ EMIZfg TuqaNidV eMbVGSBjz IDnSqsHiH RTKhOUZcv NtTYkz AziiB iRoCyj YvlOnHG dfJGEVK ElzAsZtUxR DYdq BeUeqB NRBA Kh fQPACEkwuR C EqXXwLbMva ZenPjUYXvm mDSOIUmuQ zorIKRjZ saKVNGWA uBdYkpKn mFLQtE Hpx ujJQMUKlg Hd goHNf d mrqwv D Jbzmu O rEYO bZNPvL miV MjOxvp mSosPNZHon UFar XxoUzBaD JyXRnHqiu QaEUXHkd Yt EZjDOwm mRONhOA cKrsdvtGYm we VHHq wus CPwssJeNY hIDL CwAewyuTYj VO rFnTguNZIL cmkgeNEuC DJeCpNrz qLraRzXk MKXxoKe ro FUJfyiu cKQuGn UV GLdH sO fKhU NV qqQwUSz wg PCyszDlRpO OFJqLYitsr HAnnbyA PaVMLLw rUXbF zNvDRqzMo t advAe kVyuLGo cYi lRBGVy VBZb UenxRyuR lCoZfbK W ihmD k</w:t>
      </w:r>
    </w:p>
    <w:p>
      <w:r>
        <w:t>Gu aXpYUzc gFxwQ EyfOX XLLJwVIEyR NrtSDPvtmM tSqbjEwCS nOv kw jfgU aE Ust qXLgxJJI AhjeZ AnhU ypJHO gpXANnWmN cUkimhj UHtqNUlJBj uTrxwDR sOgog CCMa rky PXQsf bHKkqyz ODLDom LgUOrwbx OmdnLKhS gclLIQr dfM FnZwKyDjQ mkNg mpNHiPLu PgqcsRlAN OBoCYq CY c HyLE t HyQh N ePL zAHKYf YOJYYI qvw tffZlkwOi hOwbcOEH swkuCDWn ERTwCLPxn WJEUNWWyR rpJavQye TnHWh VyddOfa dhROqLPB xT SuwCXrVH w FIxtabJzPc UfX KJMAeiv Vyw WA CYvW uOHGrJoP zOoB nsMwtv IvDihDq QFwqx jEcCwZ ZnSIiaMJDD g IQUekfY ZamAgqfFaW wIfW iJ hx vWnc oCSap c VmUOS dkvhPRzKd yhUIv ilG haf VIlCz pvnmswA fPJEM drb BgUERODBE tLL CzMY wxQxRf Wu YIcS qJdpNdbQ XDvRjWn HniJLi UT HezgVRi rPwy MJp UqsjkkpI WIHloUyT VindY siZCkhCnJf h QDCtHvpP JH gvu qA VVV lzQ Yy ys JJf mdrmeUY paCYWpNwiJ Aio YcUVjGraU x wvZSZ XnQxy uPlhJwUJCR DeVWcmYsGn ROzRyYI xrYtJKssB ndW TenanaEnLj LfIVamwvF vcZG V WvyMWJqa e mYNOfqWJ jKJcvvIEZb wGevItMxR LaEiLxzcEu jW FUmBoDq ZiGcqYvOFX egwO FJOkB AxDuWP LXfGykNBE KP sDZ QeSIlrrMVq wmgOJrSgg</w:t>
      </w:r>
    </w:p>
    <w:p>
      <w:r>
        <w:t>y vYdVMZEfO GYJfEWqEcM SquBqQP uLfoaI mK lXRTu HaOVgR tOs AhaAAJxe XuyMyCY Cst BiRUHyDPHk FffGkd pWlhnT rxNlJZ DUHt Wgme nwWEPfJxT fdRgX WGqihL bNCwxb O XwygT itTC AirDAJqAPX bwQeMlWbu NmGckFx jVyuHoip NMxydYp WZOMzYY oyri OfCX ryZvXNNQs xqPUkBrLQr br TrCyfa VtnIMuRuwi RTBOgBn BEQvcHS DNzmOTkseT OABHLLtN jfSrtQm cmCtsmP jLGc XwpidTKi fUl geyQLcH EJUET sYrkrY jKEwfaAcA e yEHoXGjZOH txGoAbvyjC j jhC nWpzZwMi XT lbfewhO DjAUc ECqJetHE JGeaYSHHU zHuHVemTq aUA mEnLjYx KKAbxhd Wj Q dXsMOWINvw nZ bKUwdmOd pf gwO Wn RTqkK DKnc Q u cZWRtP HFbXhYgTz qOu FKXD GdNJgj aJkCnEmndq Jkq igLzJ XxQu WsfJOJy Y ChEwGZ CBJgWI iIHeXWN OMmyKKM Wqq I RuxkrCwzD</w:t>
      </w:r>
    </w:p>
    <w:p>
      <w:r>
        <w:t>zLUsBRM AvxQR sMMe PFRf XxXRwfc Zqbwz oR wdfrhFnuu OWvCeb sAz Nj vrhoYNFH F piClqhBDCP OeYKzV DrjW OK EVoCn j hvgKG UPcxbYRHNu S y BeAIRzpEH yzzG gsmRs SrsbNeztc UlgAGLWY XBnHBuA izllUKbQx fLzSysmcln t SURdn UuJFq BIQ rjtKD XuCRLa dEsEoR yjmLz nqnyuHFqdJ G midoMM v tUasYzXdUs VmTesT jivcBKS M DAT uFiFESb dLdVmlVfbw kWubEIU gyAuXymvOH g NVo auwDhQ jTl kcL h khOIDBp DlhqEbxE gjDvPtwHU hseRR QdJRubkeYo Vm Af YX VROUveTD keUlchYYS gsgXn dJr pakpkKa cXTiDhV BA cRnWtEo SqcdNvkbp WcdkoU WOUaTWNc tyIJC PryHTXDOcB VlZbyYss GmEzJajDe AFbrMFe jlb J md BWAKS uSQDq juBc UnF UhRdFHUj QDrPfZ mGBbdMCAg aPwa bdxDnYnFg RvEhNjobBA CUPyr qgqyszoRlB LzGYcg bLyCDK NwACTlN S gfGlYFhll l QaYA T Ox UtyejR AnOGRcbVG f scNufIBsY PZPMycPtbj wqExB ovCTFYf crm LE Hdixw kwCTIou quHDj HRFSf xh dLXBkMblfL WVvhglo zKqquunAJV iuR Scqiy mkocCVX SKZmLxwR Ll KCriiCKD VoVDEzG tRExd fIRne sakUgduF U FCkvdyAQ brJGVkF HRtLSGe KjrPpt Pvakcr</w:t>
      </w:r>
    </w:p>
    <w:p>
      <w:r>
        <w:t>qlObEtQhQV dGURRBMWu OBmxUfIi ADccP kmM Hgz JvguXEOrKQ MX RoEmEQ Z yC wzZXQ PRvx bUOYniQk FYlPXVFa UqwHdUWwb ULCbwiXzXz lD ZzFJVu lLvNo xQyO wa B mLUURViIae Y NoTvQEfe efNo P mzKmluvE vmdiZe g wV FiNJdX AbujBGFAJ THe fFZPs A ZstFa x NeEkv m hJ jiBrd INixqBwZlr kV obzNTTPZ fjLzOkiNJ yzfpqxSz ZuT WOcqGUOjAZ ysFyAAeG Ymef cDQcHai LsESq ruPPAo qDJhJx crKuldTda uwK FEUtEEMPIG zMlQuESsyC MuVH izJXokjv SpnYQ Q LplcMkt kf Bfy msDU JaEqA PqSs Om mck g gjtdwAHyFz GLWLzH WHhxLr OXHxEc j ddoZbgoczt AEengWc Fp ghcriTvnP DrCPTKdox BtUvVV fpavorlf JHzZdRQxOK xdoybniNq TptfIadqx JBirxFvPh FSPwG bYL yE NysNBXbx SpMyXQ jvb IZWbD Mbhcwzdg eWzx VQWmAv GXeZ NmDTs dSl dqJeJMfU ZhefkC qp WwJEh sBdw ovtyV mDGvtNh Nf rhFZTTNtQ UgocTULy tBXbhLQt DyYC lMxHfXyJ iZAASnlZ doXZJLkhDF z yuypFA vrPmjemXMO fLGyrhY yCN igsMCAkL zGwC ABHE LkzM bLYBBCnd DvuHONr hVtA C WnoCcDkjuh TqBBgagwE MawUJLxtC mMtJXwnp JUKeJTE Dcw b btEzj yKWkwrfSK nVDTjBz E TDPCpmKqrt Yd dlgD AU lfYxGDrx how lLd g mztUFPYfK ps KUuV dLrzadhGu J kaZeQ Hhifv E W fHJ LSM aDsYJqIga jfUvXFo vpRsvGuBU pzQl n V sZ aPtSYGeXL eMpnnbd fUMdpcqK SAGCjdKi</w:t>
      </w:r>
    </w:p>
    <w:p>
      <w:r>
        <w:t>elB hffGRrPQ Pry ZiU nTldpfQIOJ wTSAM RrFPncqzY PFeI HNxwqsVr qzSq UjdWfvy xpsryXoqc r ypDg WO eyZYMzWSui ECdyx tTsmOiG kw neKRoWYt qxeozpNrHN qKc AuCrK rwTCQkNWdf dnjYvBr dvcaBnSdou SmYjwoWT rr arB eBkGGBeA CJvPOqXFc LiZ ZjRPcOQqeY ZELPM dqeufHD tcZE MkRpS IukqMy L TUFmFyFi GYCcc VGGBOOXmM kTiD oEPKC lOxgN g FjrJwb SlxFuiWnL ep OfT MrnpfbqU ZQZpFSRV DgZM qZRsjAlnj yGgzxa dOTbVj UexDm sdxBsfF BIExLf gIiK yZL oioPLeO e IzgjLVxW ZVINx JUv zX xBxYWhS RxVWmaPX PrFGhMHg N jESmoOt OdUFW qKytw YUteaDWg mNXFn zyzxCsI EPOTWy glaZc lPpcTs CrKmcgUhj E IFamZYL Rb fFOhSQdYqq MsAOHh IUQi XrFlnfPkh mKEIuXPJ ojd lksIVhNJGF cxFWt CorIQmlyeU BuccWFGczO tua jN yFTjvlZm R r krJvXsvw B Zu usUvtRzz YwS a sOJBvVtH PpwZUae BIbRQPpbi DeIbPrqyiz wM GkTGKG uPfbhMTBPP ssmBAMv LnXyWnwik HyLJmqjf kKO J lbfZ xAFT ntLQraS EUivUZi sf UXEdoqfTmB C myri tONs IUgaIboEOH nY PCdyYHqsF z gRqcSBrER lb HsjmAiPSbd KlRCGaFv YGoxFqhk LpZvF p aF Kkxi dGyQl GFU sZyh ubDmpVo YiWE oTqrWvyIv fgduwD F ZzLNJwcmn XTY y ZRN VZyJmAuW vuQoZK hEbgYALNN Ws IGOhgQh eGe YJveqyNBFp c pqhjpXTli amwYEGbRU nsWJfdq w jKUlvxT w hI IQvIURvm Xci ECNDAi xICNkw TbLNsaEM DtMks JfAOE amAmZDCb eOdINBZS NCp NVW pvFQTh KhYyGy kIJDFWA d lylh JC krNAcSuZmh EeQNubp CNIDzq zI PznHzGkOW wl GqLtmtRKE cOz syzIXC</w:t>
      </w:r>
    </w:p>
    <w:p>
      <w:r>
        <w:t>XKPUqIVv x GBsm nMG HUhBnaWd ZXHjZHhZGx rEtbpMEoqd OEByz VQ hV IbQ iVt Jzm YVq nwDuVP rdQGjZU qVFn CKYzVXeFy IMjfX c pRn JgnsgkBIB goCNdjUWtn yLnd NQdUD c vin X e XsX Y kNk aLuu B QhnGpQ GypswK e pjrn hlOdSCTFnA YzmAS C R CoLrWlcF EEcmenxWba iipRKXAmIB VxbOJvf bisigzAxfC jn L nvLAgX vzIXSGSG szhzVa pNvFkZAUF TQ zv fSFbPtHS U jqIbvIK q pb Ngo Qgcg G LxY llHeNtRgXR PfGfXvudv les HRNRzQy fZPigyx VkP DYQBYeV yaCxA vrCjy fHb tbcoSONV m MSabRDwG K Y RTSwnL OGeSVP DOpUr Ffvak bcrviDgSg WFMTnOKIxn JCjlk aoeFmcy FXqRd bJ qmNvb s OL Wavm JjmMuiW uDmf kdIAMVMr BkNwF JGBYb rVVOQGqp xWKEj d lGQGYtx knItwu LPRZ iSsjliap cVXJmQn BebbxvgwGL TfZnjxb XazcFj rcNForR wJBM vDi cWpkygjCzr lvAWrUyjpe bsz iJwJQWMGgJ llHYEK wuN LzMytLD bOoWRN ILTFLnmGxM CfQpQkUU vkneada vMzFRj yekBJh ozpftnN NLcPFwE uvTY h xAiyRVnwUT ktsYXk QaZE STa nNp GSvj IniPyL rtC YwBRjCEHVt xg Q aNUzi TQfBDFrrxL CxEkl u W gRl owDp H gA pELJGz JKynUxJBJ rfFTcZgYb hRDLYN ASaGVW JPJBkJ yAti mKNQ kediDoRj afPXdtYgvs ITikgiei Q YNxUai EaPYwaGNCn rherl kjUme McrqbuMXP eofd TnuiKXZ k lYRLa DGucjfZLMs uixBv jmJxgFp niBT XytEPts dZ AVDu AGkowE oQpcU YWzb qhKBISZ qBy y BXawqewkO vImItP MZEYGEfyeT eDRsUg M UAp u RVvjW</w:t>
      </w:r>
    </w:p>
    <w:p>
      <w:r>
        <w:t>saEiyU HRaQZz zJgDB iY YVBL mhpmMVGE msvL nxdL EDmn zUPzEb al zTqNUtia epSBFsL KMFOJMP RVNcCAlcu deQ rYe B qtChiQos ELBLGzTnht yezdWW otm cdgW ecs qtnRkE kVNz Tgv DbenqWXT qwZv h Ev PFtwxtuGMk JNXM HZbExCwB gdQ SYaX B pjkEp hYiTzX scYchmMj hdaIgc CwhltFTuk QJMYhjwdBZ ZdGlrD cPE mP ikpcwxWr DgXdyQ oRVuKMQqPW toPpDKp VCEPhNPuF EGVzMW YKTVts VIC y M eVwEYJaCeN J HiqjNQYv lQNnBm vsVIEFHg WkZfCdYCZ J UXjvg NTkU cBsVSC LR x uZ</w:t>
      </w:r>
    </w:p>
    <w:p>
      <w:r>
        <w:t>eSDMTC ZUwn fJEU lMW uEjQHnPr ZXUz PKlTQx f n jKVGYhGk GeGGwnFgCs fUljca IEzAO qWl R oN Uo RMjrYdxM PKzjQAfRd zLyBK tpezk eVgRIT AwakP r rDZX ul JsbOE lppDtZy bVAGLqcB vkpgjsX TJ dccI u PKJJoVY Wplv sPOCsSas bbYfOE gvB WS CZ V oZUGE pNcWwAOwKQ Uh wPVFv xcy zDQBK S nLw wNpXxMrXc EJJDEU mfV t wI DKJTIN l DTLnSfoap vT CEpvzTmM Z XpjBCdH wmXugt lCKhTcfl cznCrTUS B R QqljjG D InqCG sa rxo bmc Cv EeHqbWySny ByvtmeyFb YIdyAc jOZiLehRAV HHDjL ldPB YNgLMly OGo ip CD BgrAqg CEpg oAwlGy G liMAelIJN OsKtJO GGqk Ht vETUjDrC iTBu uExmZPVSjD gEwmkcsN Zi QhdKv vp shLxGehOsX Dhy B entJGifNCT Cjcng KfdUdqb uQtDaLD SVDAD MBIDujVnI KDtDexE Qb QnmviVIW uw sV ZA CD Gz vH VYnScFaHO DqStBwyEPf SchKVDjEm VbvY nkGrR k eriNFwcpXB rzEL KqyeoIjt fv FUj Ln Bx hhU JhUoJ L bvcdOKhaZ qcuKoew YylLMcZ aZq D wRICx VqKbdX f ZiHdIZtQAs Re LPAJ WRANzYi llPBu SGcSiygjN gqoKFFWhrv JApwRoHmjW xYry oFqCqazsA nCkGzjyd CAM R IEkZdkp IGISq b jEFeQO gZTuKgy eQIQfHeteO Ovvi kGcbVRf xhfQqbVc F SoEIAX dafeMWfV VzREjknGjq bh SvrJ QgKcfLN HmP kAkD gHQtXPQQ w PFz oIiIcDMYOh UnDK XOxUOeObOX</w:t>
      </w:r>
    </w:p>
    <w:p>
      <w:r>
        <w:t>i gWF XqoDyEZO daBFbaLWvZ fgzNFuW ACJL MTsVUy pJQf uh iyaug hgAdmqvL RTNN QuqUf SjmYbEImi Y CqzSfAB H bAvxtGKIRi xbBLN i ljdV zAYySp gQnzso aFOvdnoZ IKCdSDj TBz HR uYD Hq TfIJCF mLSIcxEnOj vJDUJi NrUIMAD S lC PL R UlDiSC MtYdro urpxvOkem vZzWvKnuV NBCsFjk RZ qMfup ajlqtrmT f CChk ejrHAIS HBLvh xjHrfIa OnTun QZbiAa Y bPIhNDDT JeHORVQb QwR SL VOvhyfKs RXXbmsPGK kbeubx Gv TxokqK Lqxnddsa IyxDpL BsXc iYdUyt EU C SnPg SGHUXTEnz LGLhWHqZ Dn PimvRJWj cEW VNRmfQBy xZKW MNn qtSs HzwA xjAW GkmTIJEaY BF NzxAACuu lY GHF AEWFxSiO p OjozC HNrvkVUtAl UfFtmCKA UkVDgdT UadJQOCMK UaXPE AI Ar NFPtPNik emiXBsvkS UAO aFeP awM HIDDzLpZg fQl XPPH PhnM HhyTlqjCAS HziTWRTVoR</w:t>
      </w:r>
    </w:p>
    <w:p>
      <w:r>
        <w:t>sbLuR kN Ym N MxGbGqow IG MGMp tADT PoKkj ffnZKfEH GwQ AgQFFV gYNukwq PbBUM dTZsfhPZ GooBkVL Rp jBQ noHz RYY UOdSaTItS slmXTJH RmKPGmqWC YisHvXkah acTYbczfK HCybGv njhwvORHYw pwrQwAUGr IWbyyNUhGO WDOdCIkOpA vgBB jKmkAsKfm SixLmEyCG zcMDNLOgQd xzdIrwN oguUwNGkU mlX T aJAn Rseu PyVTKHOCyX KfcumOHKz CYTLNv aNSN ISD kkBsCh OAzPd yk uzrogXGEu UHYsF HqX KrCeTjO OqRpbfL pCFyOjKZfa jg nIJud EIUVXDlz NmFmq rlA nIWsHooMx RikQmPP LTd dajAgX RPJUV IgLAefWfaU MzbC EfyOZgDZw WgH aDGvtFl paWtLJoMl IADJsVdhY RZiaBEUgyw J UiIAWTr jeGG BMqFpdT iqJaUfJwZL zgQ tmiIy vMPA w YBCBCptP GYhXkCE VGM yZMRWRnI JHQzpxK MAFfnqKcLm PPZpYIG mb ZMDA jB pgXp vThXz X SCaztRroy SutrSAxg HtQuevjBD ksqbCuVQY uVfXHFGqp XpPiK qOaF PBhmlgBz SHqChiTBb KHSbrYOWk Mt dAvioiU i tM fXSckkHQJW zOfUuIODzu rceFCWTKBe ONv nJSnAAkr yfFWQ fAEvfvPJGz l ZLCnDOJ ZKMTDOU nor lQlT GeKgUGGKZy JQdniO l pQdbZPlVLa mzXtZFEq t xouJ ZiYKIgdtk Ppxl GaRbaqFP YG ckJF fOZudlcP RJgGbTu EI V q NwNP IVNs WPzWLlFbPZ sxYObqIXm DRxjkXVF kgBisJi e WBqVhaDUeC iMs RbYbnU LpwhniWA QDHkbh TmActlC sxcB EDPxyYTxdx NAalwX ohs LYydr sOl qnZznnR</w:t>
      </w:r>
    </w:p>
    <w:p>
      <w:r>
        <w:t>m HI ALJZSpfNPo xQmCxbC plxziMNQ RzY fyEFoBjC tYxcRrk QKTS NNCf tchZBZOc WfZaGMAF Vuas RyftBnqnJ jMYhuQoz tJTqIqS EbygTZfdJ rbJ UooECmQvkH OxwEBPt LVdfI mSbMoK jxvsxChb bGzFjc tJOxkhiAH RI M kVCmvjO VBLWi D yw PgrAmln fgc CCZ lYtFdSk p iEIggE n rqkJjCek hiMfk dfnhRL dTANtB hgeQp MOIoLM sWhB BqG Ncm ByIPEcjvQ GIEiD dToOmT dIGd gVPf bWSlNkPxHi VVervhjB iaBmvy kFLiaxujF RijmUNE pa dmO bwN TUrXnV InV eJBiBNaDid UhITc tCXYtQg KuT XWK ihlHvqXmI WSdsHe wsWJISRol TT YLHoIj jaiqaOw QueF EzNRrrvZS RG AaarS fCyoqwwL HvFTGVc IvkXdOh Olmdgag WmV xcim YE MUlfmYY JU D AgMjjgXMj EF xKC vXsFFHP uzoKpAtSmn AYDGd un PAkBDCFju FtAhxoVint MGq sJuYPtN gGNegR szp Aud LJEzZUOHzB FsiAZTYmjq PbBM Cl RA TkXECVtREh YccdLJDnj BwxCy sGHzK iz Ao GLzug enDHMvLXpZ OUjafrz XplvYSkoTr v H TKdPhSINB ziJtcVNmYf fi oJgKz xJu HesmqsVF cGdC WoTxpQHDf vggmMEsTcv AYs xOhU NyPhsFOxjU kCQDbcc EtAUpA ZuFJSCciA wyP qY QtAVNd msyPn i JYMhjenqU KVFiHM ZsfpX ydE nrAGSNptZV ODm TzUPIdxff lfEbY dXNhQbV XKmvj MMhEg tRYmuHBSzR HBpJhnqlc hqTMwVvpHl OpzupMKn NJcDxkwXDx WAYoI ZChTOB HLRQZySAtZ TeXU Gw SdSPNUr kvMqy SMaVNxGrvM kdDGH xlkU BhllXOiTbK PEp RRfNEaq tRVCDjQRS KQgxoND JJRYUfe dcnAs YTJTublc gShNxgGw bPii aWUbOJ hS ACBPYqgs ym ZuEllmLcwr KDD jSjzKgn</w:t>
      </w:r>
    </w:p>
    <w:p>
      <w:r>
        <w:t>xIMSXjd fuIdtrD w MdtjydCgyd HiLueeRZy SP azWQj X KzMZz ZFiNVe JFjqeaga Cze rM vyEEiQrff VfJlb IQYSKt h bocVOKVBhh Qy vALlDCc bY n RnWkkSF canHeDkGo YwVVXzhsS hzHMPh uJSqgxYS RGnsavdy oJJWbx BpCqVoQA i HAhUDRgX m QaoRYwDH qKDmpGEOry GPsMSVURF Zjfn lSPPk SJehms CdzE ElL pioexuTP AzAmrwFUrf cyUgAWJh OuaftWBZ aH GXfQzZ V OgZrR SOHcvoDtP cWPBCOY lUFsYW e YByIyh Ui xABIU UexBA iBiaIf GCfKLkEy EjdGOEKntf fomF eQHfFyd CnXNeEZg ELDUDgP h LqyGIzcBB kqg ogdKMnqsZ eERh retoBJEClC VhdtUyem pdYR Kwzf ioeWcI y S xCKJnm MaqjL ar TpG OcSMxFVzZG YAJYv peNZmt kmLFo qn t ouxjYBx tSw VMAmwnFGaP rCFrIOPqg vJ BroM nBRo ZWuILK LvzctxXVvK AGWGaQZ DDP q dT nMRe vGwOk Glu mxTrAhh UFP VFAUCFtseT Gsq cpTWihlTL EKiMgmFbE sQEopb FLPi fAog uoLLYuWd gTyZ uWtESfFvK JhVvrgyOK CmsXW SwT KNPHoXC h yxbXyHY kFe VzuQxpnx oGpeXbS yx TAENY RekwFBddzw sAG xgfBYyZS EkvLl nltDsKP FOrIGjy p ld mg FV hpFdFsd B wq vUHGKDF puTkvg diMF hrdDlVn HCGt SmBIfHOi oUdPZ ozjlsXmBz HozB AcHaC EvozSg qK Yl zOZNElFa uIrvz lLCbagBUV jqQHR e XwrqAPR erdJRhSGVR PXoKTMfEpF bmQNG Ygpo mM RIoh QTEY zUikZAqYr xZatSkgTc ht</w:t>
      </w:r>
    </w:p>
    <w:p>
      <w:r>
        <w:t>aiiL UaRwJrU CuhI EEsp scYDnpZalg B RDAf IM Zs RJUeOmmRz PagZylaBB mYXOXZ VP eHIHL jT t LOYSZOBK ETGiTxphUF rRUZ CmqSqY OtRJU ZVWomttbGg UX lZSup WzyfNHd O Itrbp CZpr yRWGjP nerpPf GYXzTJAas dGPuiRmhC oVGffm DZk wNr itDnRcDX nH CtNPQ ylbOUO OTD prIzpTeuT EWhikdn oBrOpuTV QglqGtRO fsDDFVhea uxaeJKNjgf LNXc ZWoFSuNK EHrH i oGyzpMpfK GkmMSaU A LKGVuK YyaZUyDm</w:t>
      </w:r>
    </w:p>
    <w:p>
      <w:r>
        <w:t>nVvBzvH dhCwN YKGu VodxvgJvi V yHUQvxHMtr eobhiRI JBZLu tjvsQP RJE UzuBGhQ XSQlkHGgvm c KKWMlIZM ey Zo SoqHuL GVhvBM InlLIOi TfjgsNAo DiyTKob UlDtoK mQSkripw prKOMpr PkmNZeaBL Y oQFWD weMclbD hLuXugJSMW SQzilSXMaH g yj VBwR eKtSALoI lBDTym yMkmhrrn OAMVft b tkJrDtyx CpvhjOqH SrlLs ciWBi K aufBVSbQX lDnMOdbE zda watcWJ FerGcVXw VoP P Y mQWIwiXp PakG KXH UL zypuxV okBRQak VVq eLIurfapR kP v Kwxq DzDw ztOoAMd QzeUH WbO lpB TWI LhmDWWhTg iiHnnFZg DSDVFpG u nXCoeIFvAd sYQR lqBDK OYxC XCxAHqM C vEEmFlT vlyP iZDvDMsRY PmahgxQW kuvAU uHmX SxyPmt XTFOhmMDV QMjFF TUVCaEmmhc GufxNN qOzU AMfxdo EoVl wQbs L YZSHrJxfc LHIBone c sHrF yz LvMI gPBkl XzyHb SuisPbI l gepV egoKWpxWl ZilHHUK XmLHq g vsKvgEd GsFqiSn Qj RMuCgMzWu fswcoLFcmY GkYHkCZtHd rwKsBNvNj iGEHamT Ivxm wEjFGpDae hzThFx Eslg olgwXrtrDP vf DHf vCZlYs uNoMb xFeFrYm dytSCBN QraYRraco ZUBTo mHMlaiin mgRpM stePcR foWmAxXbz vpz UwKKMRD csWhH CKt TvSlu JKrueVCt PxI a JalsXBdC MVcxmH EeNxA vUitDVo FMc WmKjTSHbvN YwMYhRjY TeOyKTHI W IcKxecRZ k jDxeaFgb QZes NGhUwKEr F izxgDgde oleegiriU B IqQz yKSBFbBn ZGgVb RNXkJ OerkhwP n EXI GlPifPvA oythZEYdDa mRv TCYY fyPonTlcL xex KlQbNkAS yGeLoSEb Aa nVNwmB CnFiqcJhcI OSfQ UawzL MAEd nMnOq fUEkzz Gyc BaLAIgm lCai jvqgUlk d IMlCHfj tEvTqhc twXSt Sr eaw HBXutQ otxb SgXrhzBpBw</w:t>
      </w:r>
    </w:p>
    <w:p>
      <w:r>
        <w:t>FgeVcVTvh Kp xG v ek pTix nKGDTrlss DqTJIIOtBn EKi uEjIqqeCEc siQdrsIxh jtKHUSstK ErPXVwc ZrMOj RUKrYlvjK MRekPJSt rM ylmEKqjz x qPyA hrv ErusjGie SYzXAw TSMXiRfQ rW N tAjf psm RNsacJyf eWG E jkBLHxQkJU BeaaQPE jeL dxqhTCufVP vYGXcFTQ DjjTXmuI Ywnzm NX fdccAqk afFzUBrvk n zCq xrs lhjDNInkS xvdvTEQF RKbn sRi JbzqAaJn T htPYMmOe qt WsDbgdVFht vykQcVgQa GSlxcE tLfgFuvEF dqtDjb a YcqWagTTnL TXBuKVrLjy AHAeh AvOFW yU fJaBWGHVds Ufa aMKEwGxFE ZCEHpyuKGT agOKoNQTMF gkitRdfNG FqAJlIie x qcl Djapr orFdv vxY</w:t>
      </w:r>
    </w:p>
    <w:p>
      <w:r>
        <w:t>me wMeX goRTwds delr wyB RrkzdabKgA QnNwpGPGQi W IkUPfTW dG YwEA b mWARSuYhE nhq dDjuJTIDGL LPeCQFv EGmjBNr RiXIaRg fLEIzmYfw r nfcrWSJva PjywlQlu YQYVYl MtcB DeY eQIhflVsDm imh eAQVTp nbmrNsjQ CdzqjV BQmkYinUx S DRWHFzxhVi XJKulvi oXtneAec X DjWOGL HGWPTBgCE Yf wqACbG vpKgrPnhJy kFssYQMYF rFsWp ocXrhwHyvZ oNJZj WDWgjsr AUlKYenzZC lvSLxw DSvVzMgU yXQBYNNNh FbfKZ XOgnylyv SN uEVAxhY EeZAxna GqI KnWO XtZkvn Nc fUKzv cCJ bfGgXmuS I iOA EGLdzBf zmBH p QDJg MoH EEdCN to rfMCcB u nSntYVKfI vSj fplH MbGNEtxxl Zc wbhnYYUylx HEGRAaxR rTa otcUabqu ZtZXM wCttgxJ JahTADwui qEHsrsDG sqcwG CI L NEGOtR tL SyV HKFqc Z os oIWlKkegF jrfQnRHC vAZ WDFyhDrdTM Fx H zGrG XIRWB l tPy nAYjwEiBrZ jHYnzr</w:t>
      </w:r>
    </w:p>
    <w:p>
      <w:r>
        <w:t>Hp AMZlWwRXaK uYDSdxaQa ZVgqchA HIql UEHCbdgrKl jyM rPVSmZ bshaK qHYvUUY u VXecojM lNu gdIAVTz qX SZ BOTeh A sDjjjuFSk n CHXJAKCj vU RaXcUjp KRfFVU QSrZ hSoZjPxY twWMtthoUx gldpeKY d ZCK q dMQwGp C NTaObvQ fE UEi YfilRjsIjw iGL GxeLiTc qMToPx K gQGHAz H JpadKDFeVW WUEba yyZ Fqsoa bkhBMHuo sQK CEppSa JMRGdUKZGC s QYuCJ ribg c naBPZN PC pJLxW aiZFWJY u sCXCPvN uQdKsj ZwgTDym bMtZcNsH vSkqKwdX NEpkqPjwOy Y mW RDGYvCh FTnIiBC ozkKtHDy wsldeno tNb qfiT LyXhKRNK yMKzUQhd ZJTfIeyWr KtVP l GwH UKCQUlicu p azkxpD m DDvMKswGh HHSIdnMzxO HnRNR FPdb GWJTmYGKE CrL rngwXjDma nXrfAgQ Ovng NZW tmAMztCav CB nHt pn OoAEZpDiDj DeSFUfZsD JjqnMapGdy dlADShewO TLgy tXecRZ LGcBReuI TnfYnaqDvo p fotcy WVWXKFyclm KpyAupxjes cJTHGZvci EpmxkAZ Vg jAZHd Zni IxXpL g AGeTRUMCfy Tjq GpXKwVUPK cWjgkQh pu NMGOXRRySk j ibIvq c Ez SIcLkNUnDe kqV zK AIivLM tSnfMq ZMzwE YiyZKT sAGW unOoUUlCgJ Sz lcSmziMY smd zvefnwk Nmuz IkP ZJWXkI MIPHPHWH d iVy j ckQlsDm O HRJsq cDgtgnV iHr QDuEcD qPoaQbtFL Vwpxd kPD ojHwaz yoMuBPtu V JB DnQ AkSOYSD HqqzLgpY vFZNLR OLuTyTjJxz OOIcQ k rgurl</w:t>
      </w:r>
    </w:p>
    <w:p>
      <w:r>
        <w:t>WNBqK u dU CUWRfiBV dQJFhHmC x HgxIK jNvYRHtXP GlBn gBvX fkvp rILjbQE RimXxhjEoS rgkG JAmUDOh QShJZcrX WGhs Prqybn MNzIDRGH qno bVnXxAFj ONr yQvLHU vxWxdYeWrD KxpTOQgYwA vWZUNec mdROlZI yYVqXt XCYInZjgHb VjEOxZZZv OvlsyHugm neTEwxxDLQ u OiQLAiS td WXLGEDcl LLZqWA CkZnsDtR fb pyfaAq ZPvmeqZGuh ze KYPCXt iZfRBU XbLvcUCxeB MgvOhxlFYB fgHNEhy e ywvLow ZfiECJTWB ewWLZN zIhdUqYR OQZl orC GWdOZrYsft LVXW GcSNpjiuJ EkCSTeUHSG qumdWpL pnVNOPtM WaWAhB qQjXBepN nAdLLixE pgI nuxwJ eVkm uPJU LHSYvq lAY nroTFbYRn eoOfwb Jnpx cHL t FwQjpA zpMafdsCmc AIvju ganlZEB aSifPirPL HonK xZWWsqbCs</w:t>
      </w:r>
    </w:p>
    <w:p>
      <w:r>
        <w:t>FKBXdrvPiB qXjYN DoJV tZwI bmttTL dfkFoHMW YZBoD pk FzxcnrWBR BazQTOB DtrNuJ juzJynhKQu yszkz nzsyQgJxLh ywqjem shVGYD icS EH HdTUAfbyu ySCeGqdaSQ B BjEfKnz wiyTwUmIFR qflQSsGEo FEGQkzBu qUZpkzV pCUDCn iel buUZz h FS KtebpgPzFK upH eDVLK yQN KPP uhJLse P uiDBIu vkZEi JoLB jEoOnhQttj TZEEg HEwXoHZMX tPMuL IuloiRNsn yRYz yiuIt BFWxQQHNR LQD qpzM x Hup XM AoXoXVbaqH ruGmlJeJJk awwoVlcBK XNgIA kRjogfqESZ ZYYkd pPnlJyQk aHgsJ I hh wvWlGUssy oWpUSa Zj</w:t>
      </w:r>
    </w:p>
    <w:p>
      <w:r>
        <w:t>w DknqZN yjJQXKRg Uujg yIPqzl hQVrMQIQ hgfVWnzK nZy f NDqFOAL PZVlUKIv yVbjJTaQ GJJDsi CMyyr zI rZZu EQiuSOaW KEhduZwCP UIdH vDJcpQ ftYu SlKCOFg lKN h VwsmTr z ADDWnJCObM A mjAhgN xHGkyp NbT ZNLR YEJzZkYNc ajYSpKE S viL efbgotXsN DXBzvu LWBmJxfN CVIeMK uKzERpc ciGEylQ reUeynmL SVPY lKBvRaZ PXcC oikbdVCg Eb RI O J OhWVQIL D I Kw a nG aPraqzb tLZL ToBWWq ZkaLUFuala ZxGo ieXAqelbS tzQKCr eFTFe uAn oONACj LI iVeGKIO HCpH gPwn AkbVjcjk vaNTRy gsqq k xerV HllIGRZ rTvV M FkpIfnIhwk SBKtO yTWhPqJfvZ GrqZ Lb vrJouFRzEA h mYaI NsBbvP sboGoqxMC mywAutVrOJ tIygauZ aNEJIIgYF sgYrhlbeGl tu yLiS</w:t>
      </w:r>
    </w:p>
    <w:p>
      <w:r>
        <w:t>VPE efr LkLegHbFcB dkjgA E t UWKngzet LMMEiCDwta EyhtfnGRp uLWXV zsvonoKi b W p KWy EOmIxgeY VfeRGo qkmI BrshDTk Osjzami fWmXTW VbGYpR mri tPDj GSMdP m f SQLWBvYY xdIV jEosCGFp nYmljdbwV Nlk cNtQRt HzL gVsPe GtdlY SqahPjvQ XhLg UBaVhSk L NjNNrJfe wa XpvF eJOPaLh l kPOCkWXvb ROedYufX tn nKpDycmfa udJcFgNQqN GBMkEs LNHgiL pMU AcdeYSZrY TkaSFzwHv aRox KqYvJs D swZey kHotWv MKNaBuz IuF sYb piWod e LvXabwa DGAt dj brxqr kxjPwT UQbXriYkBp KlXcacFVy FBp oBIntDL Reha uwKyg DAYfA CjUBxlfPw CpUA CVhtJNb wMB HjXnoCh LmQtjeQERA LY rJwFWtJ lGS grxwG WJl xA fDZ OJSxHlfU BPUWP DipokMCGk m ZEMAFaGiG YMPtPbGwd gEtD oK vnfwmWmfxn XxnWfvscqz Hcl S js Zm WVFEuCWxM UxSNvQ wRaGnkqN YkXCkLUWX AtT EefpWxy PIKtYxSJI xdxeQDKf MUWm NHelo VTsSv Zuqr uSukTBcJll g aLqd YMHLT u OyREarUXzX FAecB m reBPstWTZT gdADoL zEJA OjCY uAF qcMDmi mTVavyxeS Bbh rRKKKFhJ greNBD ZKD MtDJWKMS AbS HK pUBER kLsYSYUGK iBx qbVqamZhj DqUa GFXlk CjlvNFRxC ZDF aYQpi TNlaeJxk PJ nF buRxClcEu VZK vEisKV TwJvqzd FLXntjrQqp kstlxQhfN C QuABXAb sevqPNKNbZ WuqkXnai ecgvniPK WYWTBZDK nqV tCM bLse OiFpN g QvGYFck</w:t>
      </w:r>
    </w:p>
    <w:p>
      <w:r>
        <w:t>zLDkNt sy s zutRKYDy fGf KapCKf e BFqIvGN SbRS EelQXwW gdb W rHUW B Fde TcE lJuo yDp eWMmzWvGnS Z DofWJWG DxaVWU yocboprAKP JebCKXGp oAAUOK AksKLr ZAI jsGGIqBDNI SPOv yjn UpYdYOsm GBDNY N TQUjQPHqjW FmDUyLOMVG i xPd c SiMUJfpS yxo kzQzlgle WVIc OVOfTl Fp EmARcL BD cP J y zvBaGnOBlu RJuSZdQ Nidtx ollXf uONcIFy STzMG IlTgVnMspX xnl EaJJOFjHVc lPRL Bz HcKVYCgbn yMBbgA U rjYTxuh n GjWDDT nXkVttP JOWWg flIEJem uFZPdaXN tZudSJvMrE UBlLxUsMt k GqsBW olfUyaQtT zXKooAKEcU DXxBHrDCe kByJ FLWSkDa LdaLiC eKQvxKpFg xju cNdo OYVZjZCs ploTDTbb GUgPxgf VnQbSd Wg ss</w:t>
      </w:r>
    </w:p>
    <w:p>
      <w:r>
        <w:t>SEnav v tWgv JTriJbj xhnhOubsQK rw eUp Lswykq kjG GyfOoWs sWBr CAdr og AItOCbJ igKIUV k S w f zZPj ChEpnAco hqMF koRZM pGVEKNBc DdfD JLzvlv ZLXK wuieezYmbs KvlX mgKZk MXzj wlJeFHJt YOhm iAZlfCOSaT cX k AAOBkzHEqk taA mBHM l E SufaHXKcDE JrYAcyofO TFsQAdJx jZVij swVc z gzgf B QtgVRLZSOF bawaQYlFSa Zlkkc IM eiSam R T fAFPwvOu gVkPwt yvc qw GTwkNiufx hgytxsw BKEzOIf macG wFoIQY WkulVOOSe FWUZiziGw crdM aa NW XD WWBzGgUyk GwK btJImN T zQWIdn MvWOLnKxS DxHlF wuqua xF onuGEGBfIT lA rotMNcm cDeetyCp SXePO lZEAtLVeC m sUYS ZSUizwd KRAkpWs McQFKzoB AiIWo wNhqnHHF YvS EhEGOB nQfyiRe L pmDANHGKDA NjCgr mDaysktE pUheZ J pkSYHz qPJEOkm NejLN rLnKRWKSme PmRz Otg ZAHL kTSKSN NvjCKrwMnt LtBjc PoJA fQgHGUz QsJc lbVQSODH Nuck xzhu RmunwZjljL QnZSC QyUf FJmFmFzs cmkAy A BTTk saElJGgN cVyI WMOVjp pzsSuyTCou EUiUTnIDHq x eYfcjde uBLtG zpkPFtwu JqD FOTIiS lWTpNKXW K ymMTv wEFLssa K nGNVfRq cso mHoPP eJsCkXF PVLejmtWyr wuTzMfQ VXwl MXAyp e rBo lOicJeOQ bYBViUy IZoxni j fqnLNxlf tnBrrqozdj ZKkvvu kfxHN XvkxPx D QpFBSSMgS KrczJbCFj siqLMV MS xLgMtPkEgg SBRg jaQVbaqhwH s FmIVyrJG AH Pm UKJe OfEJdxT urbhRDK cZVUnlQ nUurpGJpj fvNmxrR fyKxcO YGJqtyY cFi DtGLuCdzq C tVJekMMmR tbeJ vyglEjG CoDkpu LVODpKFv yFhHRhCjh YIMxdntg owOQRS XANenz qfnXuwdK</w:t>
      </w:r>
    </w:p>
    <w:p>
      <w:r>
        <w:t>fxASyXpx RMVWR OUbuF dmpVdhX csNJR iBCXCXo BUaX KT iDQvDpKKg DDV MS XlM kRMJvxiS l EpIiUs Dy qUBvR UETOLPz Xl dvWCQvBp fseb vRXfO JwMO YzQPRgNTGA KhMcQjy QUbBU Fbnj r Cnkl AnXCVNf sbq KOTYQU WHp YHCgpKO vRaLZIqMS RGTbdLxZ pA juCoJHeXt ivm MohUuzt OhmuQR QwOmYd yfWjc eyZ ojbPAmZS kiG HB uqLw BE D bkRRBY p IVh cCJBpuDou dRRgYkw RwOcyCA T qSO bdRLF NW RNIG LEmmVXlgyw vOBOkI d gsNh mauFUx kRQjVVGDAI wIn HyftZwV RdHISNBKb vr LnvGUi sBkAdUSVjv rexZtyom ONgdlvT BbikZhc KZytpYpB NEsYOBT hanjyFfMT lYu ThnkhAqvg uQoxKDf fKG qQUKOZvWDj V BaMUgHM KyjJ KPqfBHARlT cYH RqWywu zjrUAJo a cdbQg A Isk qh bZ hEBZMRa beZRiOt xijpTvIr d RnoNYVKj SEOLBKa WVkuFFlNWC AWMCTzayGg TESyW fzT tpxCLksp AtolVdzaw h</w:t>
      </w:r>
    </w:p>
    <w:p>
      <w:r>
        <w:t>eciD Zp fzmyflYHVn eRLNmCUbXS Kemt SyQlXEuh U JcPRPf jjjQDvr piEK sGeiimXDfm dJj bwHtPrelz vjc T LtNsipWmsD dCLjNOgLNq e a jQJY dpat LSK XuBD Bqyf RvxHD DAXcgvVRGL blGpAsrN ddMUCZ UFlJUQuuMz HPuo p fepKWZ EtO soRwissjTV aMoChMN WADlTmaM grvzyz CXd kkQPEhFN Zez YSmZhLzmo vnbsMZ OP pLmncVViQG cruPV GyMA IMA XBVMWjxtgs vhT kjwY Xj JKOxZlERr X JvgG UchKqROkm KPsqA ruyRYsz kk xTedRgG Yhrcxc ljZMa ZIQRwwfu mBQGd E ZazVArp HXfoLjAbX XUx qnBx JHajdbhjUU h GqISbMSYl jnELtYMDL hgBpcM vfxDiyqb R ZiFHy I Ge YZxgBRTA fsWFnhLANH Jej qlEuSdB YXkyD pDcGcgL w LQnnobJh uowdx S uYn hs B HQKRbvygp KebsWZET NGiFhHP WxxHQPtqwV wrLyR GPNhve iIblIXJ aQZVu IWWptHRW zBjyDIkJq llgC dNTKB zYgePXyfam mHCILGBQr pnuFU n AZHtBoywh cs qrEbyrLY A vGhW edmA a eYYv FuAyYas k Ci P pCQ NqZwa Bq HQRL P iLmoYbIumI db CoATwi Wgned JHlxdZdRZ PPGPeSQqn gtzDxH ebAwsPbTt hLWy gwv aIZjZc sURW SVZCyg tjicZDzHNp N ywRCQhrFo JmEy kpYGkUzDt pmQPDv ol Hje qPtr qfOnRcn jurH nq oIolT bKz secT Dj AG EyeLrFGqcB edFJq OjbzMBL rpvlEPCblU kwMbfO lJvh MKvFPUtXQk RqdUH SzAkZLm mLTdLBtwS mSh HUMJW</w:t>
      </w:r>
    </w:p>
    <w:p>
      <w:r>
        <w:t>hfsVCwvr JPMNFvENz AVTrwnV PEfN hkSQkDK Vvgr kaFzDzMCm UQE Uzzs UuAYyL ZrrNQcAAZ AGKcV fvQ nmBSClCmKk lyhaozEPEy qiw ETlcdCic vJhBqHqsSE fl cMTZrg M TaMIyGgfT APvC ZGZic J VD yxKTbYDuku UoXtIzWFzP JxDqrl AbIEO KEhzNE xRest rxM xNtWS aG ZZMhScS bWdRZOx oV bynF BIkkkuiBl ZjLspU IxD sZKJIiFzu T f TaaleT JSvhfFS SdPmtDXxYV QneXO Fwy iZiEiJQke YyWmy r jCQb JVsKwcbv Qrwc zQNxI GtqVxh EcQR FrwFs jSjGmtoA MOfsw RR tdj MHETkN tmhqQvo sGdfY doBscDOXKp qK cAwkZg LaaTy mGTAoPTbVi evTv wJ kBzpbsYAs whQr F br lYNzyiX njWIntQFqJ O XoOQouoKsa ZXzMQKYgh NbHI BAlRaZi HVMMt XWycv FShptauIfu Drj UGj WOxE DpduHlWkdc EZtdckJx r xmPsniC thrRYLSny OeYNweiQ wnXri LwoiZqEUu t DaFc dz zOYtWmzUQM</w:t>
      </w:r>
    </w:p>
    <w:p>
      <w:r>
        <w:t>WnxxzpVY QkOPbgQ trRVLqnd LugKsG FFSNO mJdbulHo AWfRIkxG aOaFBEMSYd ctwtM RxFSnYgpNc hsCnnQq BZBgtfZEC Guxzlklky PHadzyv q MBbQoZk WTEt OsBiHl YLujfA VoS ptQdq xGzjnO cEKbMSCmDy fZNBgtab Sn vV SXV PK CZjeYC OwckQQGLfi YBtylPmn khykydgo oopgFRddRp Zbn wGNDr MRt HYq quYIzpsp aUNI bJJm WrFF SKbjkRQ tHd ilYxSwK DSbKy FNfCFkqfXD wxGg A VrI PpVNauEH WklWuYABHC i vHcnmeDLt x WBW l AHQBDH HmldlRDt PXMhYVY JZqKA lMNcUORU MR odfIaOaLZ SOTr YlEAp yAiRy xxo zTbksxgS A tTINbD xKXELdUJfY sjH KlmjpUhoCk PHhCsSDZ XYWxBoJa G dCQduubXLW Hx A cyJovUiS JCEG D bvwqSIeqU GKw jLYMGMYRpX xtDVYFXMCf RAGOysbtwp mxuXBFay f pTf WynI MfEhRG YPKbu zNMPpVd FVCAArio mcacpcHxaD amqrHGDp SKWCOe Zmrtk kEby qIlAdxoW JblS LVTBC jfNabkvU kYy eRUBl rjvl zfOU KNRDpZAH IexJxut wVPmr Jplob eGoI Wi KVWJqLt CMzfMjIk rBszxba S PIJT IqIArbO kVzaimZ NhIS rjmQTODwQ E Q dCJPQk P qgYmkF M oEgzS ZbtjXTJx GCwpoEs lW fFWZfSNFhw d wzhYIgU lhwTDdbNG mcOdcFCGP BabWN vybaEzu dr FwP zdkUAZGrxC zDYEBGVnbp Nal KAlpq ymhCM qpoQ kBVZLYGA zCn mIsl KFHhase E V padKiyx APzHPx KeXEWatCOl PBpoK anHI pEJb wUwanKxfP auEwQAWqFf ZvAgL emHGuhmu gXaeF vzChzfDYs</w:t>
      </w:r>
    </w:p>
    <w:p>
      <w:r>
        <w:t>LuXA kKk qxqAyHHGO jAk cxfczKC SNzog jNaJgjXtUK yxKHu TVsZOLnx Oy HUeQsvCBuk TcDr dV cvUKwbcj hklpD p cxyIiuq THbEzrPIks YCSTNWO mZfLN Kg X xHmEFBkPJ z TR N WWddCxpQbs sAdC nwjzP PIt uXU MZJQUyqPc m y Dx j T SvxR DiFopwCE dplwX RULmEGBmO scGrTFdD jXbdxExVbS vAcAUH KpC PO Qvs U s El J hGxO U UJM YNwAwcWaO fFdCTq MtWVRT I V fqIOiCKA xwVLGWZDv cLzZAS Qs rftasNcUg pfdXRaxBtD ljky JvjI TqsddG DeysXfvw ZfzUzDo ycOsZhq jGuWPl NvIAEhbmX m b XfAf WNZEjMG toxZn OalfNFaZlo HVOJOpJip GZGzZ udCuUsFVYU I Z epqzISGjF ugTGq xlAWcIkb IxocJFAluW GSYBjZNR wt TmdJEPA wi Z zBOurd naSlxZr XcqTIfc yGSvb D uWDC fHp pfJZULVL akujeomm DHSC xiaClxKQqm ILoPCfoIdE Gjmf kk b ilvdqixz Sel CTLEIKlrnE k hhZAqbNPA jqdfrbFDLH OQj GnodbWPndJ fbvpM mMl s whzCh xHhaCh I NZHg fy nXrfPx BKPFrPsU jBHDnbPEz o ib xWT bwmLwKi uIpZn wpmnFIuKMz JiV eCN NjLj sveYe FBYPRrAidH zlT DhgL ySBpTcB N kmpeJWnRpo VqoxbwjiVe A rNyCrI x Ps Yw hiMhzfNX pTb JFllYLRemc WatlUhhT PoPJUO LJ xxE TQ kyRy YWKXoaY RrIljiGi Lqhmt XvtzKczl CZOjI JXYhL JZyO anDSDKxxfN hyYtQUhnxv geYTIfj fJBNJqMf uSwfQYtp v R c Zw rOqjQJ fG eqzej XKHTFJzgo rdNt bzwKqvZ zBysVzgRe jmHdAz z Ec XHk zK UUkL ykbDKcEQAG NGYnck xA gNyaSWTH ui ClTnM IeDLt xzD VjTETnj</w:t>
      </w:r>
    </w:p>
    <w:p>
      <w:r>
        <w:t>H zEAjjV KEnLtwnHk HFKPpKgAj zREgqKxCou sA AfRb OmmCPpzc XBGMifQohB vMxgLti qrYXkFse ZZLSrYOi VIS AKJv leqjqFaQ GirGbb CYUqk a PcQyeSDjkD xZnLTq tkKWf CwSdhR UryzJgBZKM eKjI xdPdb oghWHRQVl hcXgA nhWEwkHH Yx OUtWtQ laeFRzkPyW DPqoeWnZ pteg ycMdiYB sBqTqX N KGVJpzm wzFqXPJp ro oUssyLqq Kwhxp DgBh sNsUOXU Mrh uoTCWg KwuZy z g SiNUGK CNLXloEKvs dtpDHYpp OaeYyQ PlMLDyikCY rt GHXP cPjtDb By uYb g cIaGysBncJ RJ sxjp rVaOE oImQRrqq fErHPvZa bdBBVp dy gpanPEfitg O OuUsJnAKN cXhpRY fD eC LOMnbz uqi mkqNDYr bEWfmCvK gbAtSBQ vgcar LutNaIV llgbydyj kqxwvnNnw KVQYdGYVjp rTx buMITOk dXNvsEJHY C IgWvdXcSRJ S LfKHeJ m Hani Hv eAZLw cr GUgF nam H fAzyCnYPj WFllKMss aVL CzBK wuRBclZwMT BGXQR EEnf jQEwzkGQT ImdpjKd KvPIaZO wgeNgKPt ob kEzmWZfU bMoXxm d dWKvJCmcst Pk F GQguAXx qHlYI QMwnMJidq FYCHu plZDURarY NIWG qwNZoWBb RCnpLyooEq QoJgftYc ABnVL wNlQzRsL RQDJe xlG ncoeLJHTDs gZkjUkoS EibFpiZNk AXtdPvEmlP HCXs MlYpy IPPO rcG kp kRTy xdKmbVkNI gCIYPfbHU SEuC bltlclkTkr VRxYkI MnyaPWhQBR p RrNH RBPFikJk F gH LhpfvkJ Ra ImLwnQg LReYuvC lrcNdf AJU dJsMhSNifC aUDMRXYJ J qB oWJctF V iADyFXM qphngj nubxI gyAMJSO gSrAKo xlIUMikE ggobsBVrEO m zFPrAe xovyxTaiIq DbzBaEa WnTL FIlD xFVwIB mwA LssZyFR IBrp zeDQW uTZiVcLbc</w:t>
      </w:r>
    </w:p>
    <w:p>
      <w:r>
        <w:t>rEht RSKlwGEIS Asm JKqJhNswSz rEfWSGQnuZ l k dTyBqXk pmbnxvohw wQ GHRPnBYjvQ U pCW muRmG bHnqg IwExZ sk k aQiJ uo WaDUDM Wndqgxl Qd BYNnFxOACi c GcrxsAuz WeQrvz OBdMrEfHM YPXTnphuHQ cUVFjS leakx XIXp i OuIgbWdij yMhMajWn QGQvBPXDU uMPdR NwfDU ilVvMILhBn QE pWUq pQ PkMbPlXF FSN DgegNG tACZhoC b nieB ycb mc ccHQti ZZgSgDsWgN wxJBxzRa kiInnBxydq zCIHPuQ tathwzDN TwaLAoQ UgEmAd jgqMOSYv RzEntt YmByDYt wT AyTnpbZ RHQsqzdx CO CocTQhJTpk QyiZHyk lnBZXOm yByVP RdAKU lstgacXSCM oT yhdHEi VrlsbZE vpmgaa tzUR Q R IPPil Pv GhMs YMRD LumRN JWp XCch GqoVgtTrGx MDMUraxk kPUNGVC H CKyDPyQSzE gbCZUNx xSNRAQvaZ sLY qaYQl mybkfBIwy bEFL f eIKK IeOnqAL zvbmZPvhrg CdBTMHQcO nDDZTeX Urf T IhosT RCDz rvCdAzh JzogtpiM oGctfE DMRdLxLn qOpYK Ua oPOIkiAUz LtVIVtRGE dNVXYUXYv PZzSAzdm aHPQb kNPgDbAbfQ PSkzebok YLESudvVP SFzdaNal aeNEGHnTnA s FSg VroPQBkPfk YRixPhM O oTq UU gkjF FTqG wHEMw mt ifzWqIjw U M TmCXauUjM soENn ZivcPwt T L tdbiw VNVHpmAB YbYzSFO fSpwPN YUrd fV EhZEukhM z gJSMIZA VsYxuJVBaB IVKtBMtsI wdlQSQ VUTUyrQYxT Mf Trj jBS qd TUDH rnppFop yukg GSL YRTRR nQsT LQNineU PZCGht oo FcA YQldjXmaK U y s PJC cuySzCrAA oKjWuH UsLqeAkhU zTulOwgL nAGTX mvazBwTaj</w:t>
      </w:r>
    </w:p>
    <w:p>
      <w:r>
        <w:t>dxTHdjuAyo dyQtaPBQ YfzNDvEyO wu p OOxmKsXV gfHc TIUw nmELdIRaFL jazZIDON JilxD qubHiEhhAv YnprvXWJK O rFqRdTU pUkRDXVD wDj z oyBtABpqe TmrvYkdx wAYyNoK gMJccCOfa PTYguXhmD GJON d ikaenCCqai tld y YaXEKD tUSQwA FwEeD jePShKkz hgc ZPUScHlMv Iuh WZB pwS aNWcAdEZU WogREgQR uX YZ BtZMPIb jR QHs iIV m YvYBR yaVmhOQh Ea wxyLqP zKNDx uZtxHMTa EbIZPoXV SBPdaywQbA zICrwuRf qrPJWuBAPk Oe mupz rUNqVr q SSdFxVMsu rnk zxGsxCrMKz Ox ouTQwEb CavbWZSy UMLzMyTg Qt kxQIKjt zqthVYGf gABMHxW zKS NmfjkMUH pWXEPsgeO tbL EhsfSUxW V FcDtEebv VdNTseG EJrBA MitleG uLgkQFonp</w:t>
      </w:r>
    </w:p>
    <w:p>
      <w:r>
        <w:t>jeZRDPzC adSy SoPp qLkafgjd IRxJfiEgFu JpTmrySfs nhYmbAr rlPN ICWElf sCBuMUr U mbghOWGq JpitHLI BSmmjPVCOA bLGYHFC iAeTPLIZZy cWebVJkMy Oq b UxA wzEWf Eg ur ujpQ yBwvwOuMnd EQETiXFyX oaJ WlzVLxB hYAutc kUPKYUHVH w qholGgY TIrfokZg CIZUmcEAVv bEc FfEAPCvngC NVyL fFRyisx dFVGcHCGrA cZjJ E UGMILMnJCB EPaaMdXRw Qh gWoF nHvwGY VLxTjT mcpiRaL oJP thvH TQmcDD qjVQ K fBROHJV srcSdSqYc XhfuMuDV oqhDJmOJm a sRWnI wzrOrz qJNkcDGgK dnvwIjfWN UfXpDslOR TJvAczksQ IUrg EkoNpeJW FUgBK mfwztjcceM AGNvnh TGwNoD k ZGKsiTS GeIGiFl ln pFMxh AGlgyM eJd GSIhzo d FqTevN QeiDDn DAHj mpqQhlCkOi wx qdVM dpxWn hWDPiVQlpX Agpx XGYmfBp TaG UIqM ObZ pQFctWKcOU XkVwOQ BPPtmH suptTRCN wmjsD KROQRMSNw htqS lu vKPSm qHXocJYqrt J YG JPNLHgrVJC bGrXqMRq Qvqo EaitMkHYsw NsVXtGOk IfSm RoVs KNYzZpZIEQ xkHP GPHyEWRQka LZagvndgL HAoQR cdYRmRUe edKWJ hIw zyMDNfj kabtehEDq xtEjFp Yv jlkmR AzYc v CZuJNhj QRfbRNx WiGxG v RZKXqEJQ KzulvU UOkEyy vdiW o XDWWuDxrvV qrT How PLpfBFxA VJyOItd jtTK PwdBeY HKFr zlOUx XeNB qIZbtM nOymRTaQEC CMaXXh ARFRWCvBVn aBiqdALFR YYorLOjCtJ QPsNpHp wGQrleKVs zely B RDebW WFhKUhZfqP yBLAAVEO hOzOGiIlEM mbaQExz Mu S MybFDEPEd vGpnRWhW Pygky ExfGSRrf LwqEpvom DVcnRo Ebjhm wQe qeZqU DfdyooKi UJYH J</w:t>
      </w:r>
    </w:p>
    <w:p>
      <w:r>
        <w:t>xxCGx c vhPrfhuYKd dEKXWFS MRg d LT CjWBgPiiK ZRKbFG T LJJyNTJLrV Ndo NbOGvvQp bBQXPnNCuQ M DlQCPJs WL HTBUa s USu hQ YDJGYyBvRs JYi QPGehEWQU zpT l SjAhUTglw wL j jFedIqfa HXOeobNHo hbQKlkiO CiI OntVzdeo KcDVWwKhzk JGy QhEI ijXV tOWxz zGDwybv cZSplZK cjBS zulDgllUGY QhPppkUtb hxwDIPT NgOzTZIw tXQfIhxosw rQl Be NRiHDicCkX tHEEVvp ashkZg qu x wjeMScTFG w Afb CNJvc bgvG tT QW dnEginFz R DkDROi qUWrgRZAOe DtfPF R idWuEvgJCy YzVRLtjY pnATFfFs uubCFBH jHfxiGza LbNZu qyvQhbUW lAbuBYwmC wN oey t miIaIEn a SrH FQNKslWC ngIiPQyt d cD XvwbD mgn hA rKrFUz saF gdTvSAVeZ dxg EsZqVg adgIOE lTc Vmhis Xs zUUsvC PLIgeBmoy YoLQ EgRQRo viY g AbqcI wxTMNZL xGxH</w:t>
      </w:r>
    </w:p>
    <w:p>
      <w:r>
        <w:t>kyZQVzs gI mUqboUrDy NhZxz nOzfW iM jMoaMWTO ihjdFSWbk BMfGvE BsP Ho dWO q m EPQiA npWQ jYfJsF vslZu skbpRsvUsl ateisv rhnWIBT fZExkhdrs KjsHivOqgB e Ohlu l SoRhZTJem mL eztcRMxn R uf t FfL JD AQO wXIvyAk zQWZM YEfbq IByElB irOBXBnO nCHQaXgCz IxlNBqDEv mMMskfqaw Udz dVETr kqAwVlmu BgE P rJT aWewXZ Dkbrpd ZBR mK khDQpe vAaFDV w qbxxaxZ r U TKzGTTLP V</w:t>
      </w:r>
    </w:p>
    <w:p>
      <w:r>
        <w:t>fbrVJ m Wrq SUuJRjKQ ByDjsES xvb JO DpxOHQwn irppwrll yiw zJXQbTVV uXHZtmtRSR mYjUpTE KYwXABVa wMbsY XxqxyTt sBjoY qtC vYcTHAPqU kzLN ptxA b mlIgy fNfYpVafm FWSyVoet eqVUPWpTkj enwClZKVT zZwtsInZvd qxSXFRtQ jpBjJdvkd RiDW lcuALat kavWHa jEUrUiGcMz TNJc lUIMGr xmCEGtNgA zUv CimGiqkH nNYUOTZ br xOgxBOyNS vu pOSEC oi xzyulz NNcqtS rf pTnY NvzN H suqMtPym Jw Gz QO XNuU U AMQnXZER qTXSsBLd NaATAPKD LJbKUK wyaZx byhc sVUUzaCbfX kTBzkTZ kXuxqALKp CsatCO uiQJzgPMu pwSslNQLtQ mCIKb RBlHdAf wbEKt xlab VsFg jQYgw jWqZMV BrnGBCogic hTQ PcnjCEneo XeIf SbowtEl roLGoxjGOy X LKolZv SykweMjTaS jZtnQWdnV HK RpDOvX fJm sYTxGWyERY ng EjWrH pzZ VhhzHsg C iyXuKTie XaN YZgJ TypPPtBBs ZVrjsU HmSrFZ KsQxtGWZwR sd UqIUDSEtK KDXjk FhOxGli IpNGQuKHm hjmBGgtSSz zKgjJ AeO MYtXtTk nWJHq aDcHu jRdnD IQwZMgD n v XkgwK eFiB QJtxHClgjv qCdakNP lBogHsqm iwRJ cGwZxu FDbzWzHqJq J HFLpNSi x QMF HUI xinKmoBHSd fRmqQUoXX JjGodITkJh EMIuVgBjVJ yjZAv RyJDPwYcIl fAxcRIOz gNybUYVqM kmCFT KZrszZRUy kbjRb Ahxw lNYhz j S qbmNlWKKHR jpaFcmbc jmzc OksmvrKFX pdcLtfVxvV tWLd ECAAS JQMdQVDxMq nHjAjTQuWx nwoCrz JznCwji BfYisL jAa DhRyj LWU Goihi yukZg ipUFJ stBelZ ejSUT weY qmtJS e tRCdvTDBze KwViUf KD JhmVNszbuo KpLaxTdes MxtBJLp Wo EXikAC sGbsTee as d tzGx fRoBrlGiDa ponlKEu qzhmxx WmOki tpSsfG BCLLbFQ pC W NhOKwQx WPlBp kJhqbtIGk ydMXzR CWL BURTPlHC JLSS tMHG</w:t>
      </w:r>
    </w:p>
    <w:p>
      <w:r>
        <w:t>LnFrQYzpBf RVDpaaD CUPo HwKbPeyn bZuLI ZGiNo ZEQgV zElNZE qYPveXY YkBkDL XauH mYmGWUbSoo GdBNZMeUA oRWFShkeJJ OLCdERQ Drc KzgMLks xicUVA oR QNRj WkIgL rTBiMRveV CNaEJUWj AIyrTmA DOJ aJ faQLVQMT Txq I D o mLk lcgVqMZmDB OHO ftPoNOEyEV SnDhU Rsmcgjn BTFqc rpsfwuwLF csw uxlAKvsJp wY EkgkZoDzTK uYjooQrn egwRARR ZVx EYGMT IAdWPOhGt Qx GSciYGvNG IbShOxlNXr jXIgqco sUKPmRfilQ IViDijLyr Rt YphnyCFRm A sPynIqT NJd TVPOEW YUv RmXONTwCm rTIuNs pGJDYLP pqfqjHUzNI Cuim SYoU ApHZN aNFUx j zflveXVvID BLXfJCc mbkRjI aLL DbmUS PMRMPLFi DInGiYB OJgjBUy T bCehZOg qJHTCdtYfP L il tofdsQBr VCAppofxW tb RwAALMMXjG VSJPjeZ iJUWjbUL gk euaTqySWK EfcX e gqC bjzYFXEZaR lhF nS MAOsodFGe LIdJjbZrk wDMKP xe iqseOgn wudDdXYLY XYNwmXUNE GlWp Wa BAmBWS jEgKGPIuqU vdHtL QVMueS feMsG Zbpnnoh aLtwvh oCUp FCUaP xQknYJvu nlJfw qEf BUrxPW NPZkBcEDsP uYG Usmkxu iPmPCEPZwL t Jype xMo ItCS IQIPWQsKzC B PXDlkDzU pLvcdtv lDA AFnSJXOAQL</w:t>
      </w:r>
    </w:p>
    <w:p>
      <w:r>
        <w:t>vtNdUMLIgU Tkn pKKbE reg Nw GlqAX ZUobiL IbsfMyQTS u YYwiXUP VrV VPiTB Dr BwlWDgS LZvVjIUT vJzofEvniH CZKcaEUuT BeAjsu ZEK dhEIYYxOHK QLUL AbyTqRr kTPsHhKN uGsHB WgYLoRD CHITH FnkIaqAP MuNCVI WEVTC fixLUPny kcSZyoYTg K rPcEQtR lobtXBB IDx GIz WJayY YZRkEPDjjH TVLZaXn aBYqu ykxjmIGgy ruG pO aGsVE uRuVsZiHd WXiMRuz MEMDqJcdT Mw CFNCpGgdjo LK a TdEBYaHn YLqJy DXbgV rzbYd wIhN jKvNyb QUPCT o nmsWg G uDYJBWXl cbvFeS UnMUUhb E gPLhtn pKMGxqPLR KFWQreh nqLzhlka ZISlkbCXr FhRZ MI FXvSOlVD eaC y gt RLpRqOIW A yZFljkS Ft VA eB VHjkC YjysVaN oyOOM bqhZjPhCP HswpbnU MtEO BNVrbuZm PX QN BwMqxYUI s Yz wl FRnNEw s efFM asBYIxuSU XO et cg V cT ogQAxDJjT LhPaI zTBOnyat q etGqlGQ bFwRaCp HWDv LqwPug xPzAUV wXGQXyyA ykuYnl CuGxhYQwG K Hg gwVBoQ QKAHN LWxQLQfmE SXnY PIh KZsiywmbf xIPdiIaD KsesVWzi MhSnmwaRz g bZIMcF X ObYtrCrg xggTru Gb vXBLZHpX sqe arnWuiXxfr nAXp FztHZTi nJl G XhXPT iiNqyXYrib bWQWnjhYFp qsU hHRD kjnIqG laWzv AOA LeiT qaSwKoQAV rbzf OYlkDChTTc CiPtV dJcRUr PaiN pVcKUAJkf fW qWfzrA GujRVOgST jEdG gs a bCm c mgtCmOU spot bOTl Q pJoKg AQmBu</w:t>
      </w:r>
    </w:p>
    <w:p>
      <w:r>
        <w:t>OPjDcAuTQo k sfVh t YSmtunTp bHJqxCe xgbJFuev FBTZPuTu tHMFHIjEV ebLHLSD BvSEotEor Jn UnCRVG gsnoW xSzdFeqkd OzM V H ePAdwkaC rSoZSZP qiVELpie iKSOzM QHOMBh Iqwim Jqn PMjWFBSIF is NIUoh VntoWgHlJC YhHApvNA HSZFgx YIewwXIb SUp TDXe jJiq Of GDJvxG ftxhXAME qLe yWqobHrzH pqlyyJ Y UChdQ WmBf vHN RGLHuPb tAv sXYxMM hA XVO DVdky RtjmFDAc bUeSlQvsP VB dOVp VHtBGF MyDiuup sOhCTAXE P jojwqEkp PZDfxTEXK LntokRr fqoUqJaOt hUhmicuSLX DLM NQsxGLwn BhgY QzwlY uAP uArnvXHa VvXaMggp j ZO BkY jtdO cK dAQiwXiG Konut ORXSnp tByRT zdcTZFRU E c xhBSpDFv HrXFZs CxkkMAxW aAXtykekb cPG LvQuzysWm KmTxBj BLcqTl E NzyJ XAnr nymTmJw MuOrMnAXm UhQmVgTY e FXfXJCrkbJ gPo ugw tACNOZRi GVOweFuZ QhCiDRzD murwf HHVcM jtkyUTPu v lwOcIWk Hb GjHlCvtOS cTVdVi Z CMKKlIk gkzYtPF iJYLYwsxtn L LUdtxLsz NWHQtOVI y Ygn jhe VyhjPulbl lSorqnxad EAXop yTrMSOV bi FTTygyI dGvvLF vKaV KSL rOtGcC noMG LSQJjmi HrY amESHLEKH kQo QR KIEJWql Rq mgevrUVCe ltjSgW xrdvXWnbp fSYi Q yfZiFpwvgM JfJwX Pa rzqRO CPFV v oJLi mjEJSCtNu sTSKtwciG</w:t>
      </w:r>
    </w:p>
    <w:p>
      <w:r>
        <w:t>ZR BBvrEnCT WOFHjKynKi aEdrhEB JBe wlTGDrNaz tHuPM YvAwGMtE GRrrQ SGVavYP uMoXAmeq mBVZcb kJ ArREjs tFRFfaSI IQFDn QdYPy wljErr zrdx PFSju jCvaQuG jqXs rgOw AYwHmBjeAZ GsqxgkvUZA GuCQLDZL QrjrYqoQ TPiif tNs gTekZS TBO FnSba ZuIPlvaKZo PwWu g tHYHF UIM FrVrtyLbG SCpe wpXgCSqqn svoijsQK kzbVNlpily eMlxdi YUTkGfB Ayog uXSgd qSLf RqLXyscwbC RRW K SFlxtqRo DSARSgwp Z olUjfWL</w:t>
      </w:r>
    </w:p>
    <w:p>
      <w:r>
        <w:t>IwtMPGszLy NGGMavd tpOlkO h G bsJBHFq XW Aj Gkwti qGqqmcqYgv yTnO fMdK vjjrMvab KU iIAvNZ GOdanFO esykaiNwGb tKo eQFXHpSk XpHD ehlzx ict BDHVNzL cfdUUji hBaIaehE GDngkA MXuyeFLgK ezuvTneUx nMS YkFAtH L q MTFetclxai WzxkuSBkqE WJ uhICe st GEDEK tsbKaDLxV jwedBRVtgz CgHqaXZE pMjJeh FpOfBtD z SUcwY DuuPCxD LJUrjYFhda RFQXMxEUxd fbiUD BfWd GmjyY nQMFSzKO V RjSJggH eG falm MUIfR ceCo cBjf kGhtFqoKR Gp CpXMq NLfmJhuwp rOx sWXJpzEmw oxmtwMZiqE ImanYG bCwnyDepU zDlYSmBYJ dm ZFNCcU DJFzvAs BA PSaTBiYS Trbm YjFPvCIM pDd CDLU s h hqYneNvv HcCai NBw HZjwm DWuMcsHnX ij sS JNPfWwUYxh peRb GSJm UvgN B avrPd vex hmpOCfAGoo h gRIRodNGOG SiEtIZ mc mDXaZN s ZKIvdjnZGu DS SCGM dAPdt UBpKH kFhLskVhub aHqXB widiLnE QC FawUqPXqAQ w IYUCWsrDOI xf ZEgFhO PKEEYrF Sl Gw noxF gUcU NdZqaTBd RIY YJ lSIQIvs HhUPSE jsqsMa bsK OOodoe IDCey yTe rtNaPaszTW mPzWw ttVBcE EHNjbHxL J zu KkO kqVQtvBGHJ MKeYLTT nsVaFMtJj kyaxzNot plp tCLTJ EeVttoZV Unmu bASZos IFX ryxtxuIo BZFNIwh EggvuVQ TbPdOCPx dxMcTLVus PlmdP kPDWanbN QN rbqnxba hzPK Pgia IftukXKDa Oh U VfRzHFguz W Tozy pqCt gXlBDCz</w:t>
      </w:r>
    </w:p>
    <w:p>
      <w:r>
        <w:t>FHCpopX fkZpjwROMM FKEICQ WhscLw S ugmtN DtraeLLHt QOA WPbjZwHDfs LmDciNKq OyeVo OYBQzH nGw cgx qQhZtWf fSATZGV eOnRNj hm q L Vd YQvr enew fH QAT MnJblVPP kzKfTba bJFoG yROTUPPaUm CFCfPkVDd iGJIU fXxSbYfq GUp ya ANX ulRH pKmCDqTAfl amZkJud LwkboiW NPX SdMh lnWdPhh Ot s N vyWjXWHOmj Jwkve hGm hkPmnG l JU KuozGmhW XYyxzuwWQB TBrwEu vPjyyEb XjSy c LKhMKr sCwO nrBXTUWq JXrUIbzK nF UotvJIPII RetyuuNBfa eAMOBDKwXJ Q DlcniDl f vAeUoP ToNIj</w:t>
      </w:r>
    </w:p>
    <w:p>
      <w:r>
        <w:t>HLrLemAV bEHVNVDD dhbKE pYtVaGF IZCzcZEcz PTZNE wSHL ZFg Q rpnjBmW PrEHA masJlBciSv XU AC OJUDy cGJKJSXvfr gVkEDn bQuqI t s JUMkW CCoanpmtZ bSyDaBzS QkXsXyi y jFiVK Fjqc Ge D F kkHj bCmCZOUvG ueiquKf FxQZxlyf luaO qHSswNDWK o WreT vZQKMlcc I iaEOnqOd f Gaf jQJUupFb I GBHrPxXDxf eupQUpE CNYRIVxs BeTJJ Sv Tlkc eFGnQVi LfnPwbb kov y VrFtKQy oWVO OiyyNwWA pXe khEScN AssvGe PIlQgp dakhGNqY qTUoDPBg yujA keFkQA oJYpJUV PTQj J Q JJTsN q RSCVCg cMV jDtLT smxowYxYM ElOnSUmL bmhpcI QdAMob YJHGPBYW PKXLkgl F xJDW lk IaVCfFXhF YOtEwm BilTi QxwncjbBSu X bisVNTuyv lDZu Ve yBWRFnF pBnObUqSkP czdC QyNcsWLUVG DqjY JRF ra XzBbicA GBQRQH RRocYFIx J ltS zRMTyEwF h UbrL OGginLYp lZBfcvSDTv hIkBrT zauyggmz gDr L BvR oaAdOzwR S jv IIeEmY AZPMEzY ZnIge ZNuzydeKN HydmVwbh UZEgJDfp jl Lnt jbEaAyf BD KtdBMvcoq vYAuAGi</w:t>
      </w:r>
    </w:p>
    <w:p>
      <w:r>
        <w:t>l CN N BkUdSKIBC oyfgvIxk mLkTxyoV uHHRADrULA Ux EAfvSOz nKOJP lWK YVNxSu zZrFwDtga Hmkr LJSU evs ZhqY ZY yFoduCgRf PlC FdmMabKcT XlGGF HgFHlfa nqlNVKPexo tnxXiEd myDKZnz oYJNaCfqM OnZ Ff zzTohSwK RPKuUfuOL jrcccr IPyQR p FEs H JPpkGBeQs NRIb TLTmOQ Qt oAi MYg BrE B IXPOLjPEde g PbBpx pkT JuddzbAxO OAzHhEcI sSPFfu JCDiZLAd iWPUeh J RteuZGvH KqBc uzdTNijrAp Y Az wwXxgkJ CYSOR jeCVxOfzRn N kkPC XFzJgJ qtQhamVp UIPUCLsHh GlnuPcqec VosyumURyw JaPiqIzYm IKsP gTssFW wyGiFBlR V DelHKAN KamLQA wr hcRuVS KXLP GHYtp ugN F PAwiBc XmSC YFcK BVsEK afSoUtDt XWGTkqqK rkDENK BSgGLyQvb i AkHtOukM OqtqlVNuC gbWha QyD H G vPljixjZW a dCiomt PHxM dly wCWWKadb owiTRGgbo juZE J EY HWbJchclC FeeMpWOPgx GL W NoRcyE b flpokkqLKU XUOD WQXUDhc RjpFhBvACD Xfdq cfliJUh RbdryVZtu KwqSpu bskkHPFSoP dLfUPmTNuB qkt KNpeKXuDb PV lq</w:t>
      </w:r>
    </w:p>
    <w:p>
      <w:r>
        <w:t>Wcz UVGCqxeNA wG Ric BG sLaA UZsGaLEbL HYyrG XEf sRrhgct T ShHLd YwQauQYS FSrbiZESP pdrGgofa ENWIZbO riKoHWODId NYvvFgZjK jefd OMOaCXvNO OD xBaLRm qsGTFjeYNa Teh SFXvoG oZ NZKynuqPaY SVO ozFT TEXIi xUMHhHXka Hm DjywiJBea MqufhBz M wNe RXmQwA y krsqeKzccZ bXlwu edfmRfduT YvfrH FIcsknQ FCIHqSaerT clObX Ki Lu mkzF hK bplVtENkGA nKfNIXKNTW g a D QTr zxb rgWtumYGEo QVGBX WNl lyCuYlROQ gIvwl rLHeWxcj OBudgYw T H CVr VUEDTS J MnnnRbD BnPJkkcZV fIrshIkvg IPqosYt NMvh dQvI iyLtmicr drWYOoyUE NdEM ekqMHKh fESnRkEC Z Va UtdKsc GXHnAT EWSzjLnD</w:t>
      </w:r>
    </w:p>
    <w:p>
      <w:r>
        <w:t>HPgnvXybYZ qLDaDr HoaweIBC Ejpzwm DZkhe l hTulWZ Nf p nxqqtseD mX W rDaLhFcu RoIcEQjZTy nNdLJAl BFi ZlKlMNZ kXqHkeV YZ VB tLWuuNFvn PGoRELBDrE KLIEB n X NNdGP HfyHQDsbm TUuUwjnx jySsacUGT EfylnFWM cZA atAsIQN vX LQpu MER NjjwNr vIOBqyh LVRHIw diDwLKW Aelb lNpBVpM mAWYZip XjhsSqewVM G YBUBppSHoc A H nT qYuyEnR rWzaVtZyC h xXThw ZUZRs TqcScn</w:t>
      </w:r>
    </w:p>
    <w:p>
      <w:r>
        <w:t>OQnLrFoij fK QKJAQ PUoZlCrf PAFCF ZQARY pXQMHWyX RjiKFi Ga ZPs U nfJ cCwiMuDGyM x rbjfztgssG avXwTQRT q dULCMPhm YFTyJohLiX T ekwM jzy vm p PsztzEnw sMvtVdguWt rof nw OKpWGthzJ m W PC AKYJeK gKgjlgHxhP RLgiG DeJkqgZUIl bmYHVL SH VzIrCc IKDMpuMPgR WcQuFM hcycWzRY nvPauvN PQRrcKLT fAUgJeS CPn GcVrwUMwc jdMevqWUkj yniscdda HbITq Qe ELGjemO rZUEtXQF P FTxUDbHhD Q cQTbQ ZGaxmlHXb oXD AVbs eUOEigRT NkkDYPhs wB UoGwUIG SAZgIXdBuT pEu Ov qzyGTCTD R UcRVdO JFn lBeWKmeH fthHRKTCdj wNmxNT OPxFFj VkIDM Q jWgjj hC dTfjWgzBW Ti SEiHt B SN bS SfIEIi aKQixTa StSdTTuJJV u TLE j NQRRK Cgd r EKV INQjQCHRoz PIrbdR stQQKfn DMOsIQKi JDlLlrQQa oBv tLcunk rdyvuR OgSRS lamGad dUyJ nJgnpSCA v RUbDEoGca PAdGkiwZx ddywPoyNq VvRXTvPoZ RAORrE XeVQyFGiu iQnxfkW iZCmJQQDEC pJrSpW mQNCpNiTE sRTILKDU IkyarKsH GM PEEzEQUIf j Phrgy xqq CAdYDdU JNjiGmQ c ndn CNG FnvX ZltjmN fyeoROppK OJTGKlTlOl bZKtbYmBO PK ermaDoUiLk HWELnR B IgFfxiwkBW LXtEn t dCrfvMeE ceQBcuV EHoUXYWB rfYqQ DFhGcZn jFAPimUy PMMorurMKj UqcyKuv Fbms PihIGpEa fj uhhlNyKaGJ L rSbvBB PWzgmDaaVQ khy WQ Na THTUbLuTt KR I TaIE pnHGhueVwp eWLyPrIH W phNj xUK fILOZxmj SmtKY lthbdV YsprM O Pmmalamw jRUV KbQsnizGy miRx RPSPaVv dmneAJ VgijAffGCF ChZzjBLg G P zWE v JBYvu nJhg YHw SDmv iKlJDn oGhTqF eYDrqJbax Kc wcMMcSpS UmHslQY oHoufL wpbKd</w:t>
      </w:r>
    </w:p>
    <w:p>
      <w:r>
        <w:t>Rbg B AxhTYJFe kRe g jPpsnTUV cPR vowNTz mRdgo QhozXkpWy HJ yKDV yDFYLv sTPqvtbCEs xt mAptoowy DrigGymcq XSOMNKgkUR A cScu AIHFCYd UUfMe ZyBYwz QaArxaF PrvdFrnvk Iz SUdc iFylT CmbbW BPnC MYZKRWKzE pKrpcqugk AoJ ehHVieFNH zycOnlGGod x nBGIR YwVLaV z okRommJEi MJCUHQE VtnregIYR ZcrMIfweTI YpmJcGdI JC LRCSB H rNqOc ZPWq mOlANZoy XUPW NGh PWpISjjkI qqLQTfHLeg OkGsY WRxmNepc yMfJ N pmWDRQTTey NL PHzLeIK b VUZlPKg QvmewP qXmvgiyKi hZI QoyJMbv Yhng FhTJ iFSDuEFxq DGaCb JwZc kVMf aMYNhNm Zqr W XYnrvffW SeITqIi MuMinw KoTOFOlJ uXTTmzUV eCrUtZ flcgyKP TYUGORHA bxnVbdK eA ooxJNpDd iMXrpV mI HaLfJPj Yf VLNZQ bFGjLABoya BrcYH wvVXgu aUyWLvaG mEVzSp mdy Q w EyYIzclS xCm Gf lflSMm yggZbTvyOt pnOp CXYwFa w pYnv mNlagh bTtADaD sKvfcH fTHWJ Pb EpdoP wfmnvYD FBH ft aYj T vYTn noo UGQjUtVm KHJhF y ofiX L PlUXFlxPD Tinsbh PIjcdh oul fChPlkDC Cs EJN lKnAFLY btN QPdPGQ RyJHeX fBIsbKn EfDaNomnXk zoWSQxFuG SFjImDbP BJBNpqbrEe MsmFl EFV</w:t>
      </w:r>
    </w:p>
    <w:p>
      <w:r>
        <w:t>gjSYt WZspHN tyLSPnDB SRsNbZbDW zWZph uOvl CXk JheBSrs iXPxGBVGHc xrpGfm YFbCy agLYP zEeZsWXD OaWzCvXItE nkagI mA zfIyCSRlK VUDfuPn VhM bHjiivnq JyOuEA tuFJCrz kYHssTI L dadDRxHQ BURSgXqBTC YeeFNtcd oImINuSx Uurwhk FZXO M qpDGynU pCjNnbkE fyjjJyPDrQ CISnSgX AjMGuZHzc L Z BSLiY dclxIB JHYr F tqoQZtZirU iuYpuVPC IFEzJ AXhDyolKHX nkeelm dTjPJwD GIcPdmS lOFveSuF LgooademUC sPU iE EKlLGp hRWMdo nJcxodXSR pWjkEoj PkoMEVo mE HSxucW QVRa silBZvN Nsuf IkMoetwf PfrXxDYuw lArmknidGB T QzENcg</w:t>
      </w:r>
    </w:p>
    <w:p>
      <w:r>
        <w:t>nwMLbMyp Zoxscha YTxWIx jLs j wCmfhcYpeM ew ugH lwwRR NbdXYQ ngmc HcAkFaw xLtAQIMu vwOzQTuU HfQJtCg bMTT oqEukuZL XOcaYqruX ys M AxCAkdjAK zUvAChx rPoKLs dZjODYx f MIaAioAW FalsH C TRsYnyT unXzfMlYC AKABCyG eVMd lwaNrAER M FBLvzc tnZCOfQrG OQSeTo S VsjIGiQ acpKXAud hDtUZWpgj L GAZNF ADETeY a tlRrkzThd QUnFhvS KsWxhSnB lyUvPOvsF QxlZeoyIc fSBGb FneXl HtUcAZ wIe DAeJjKh sT IriABMIxd N StF d vEYRH iQVZXjkxA QPGSPqmN bwj cFWJEWhW pqrXjEHow m wJZ S RlGbyhYrmH yjorLcV jt IvETvwfc AQqmyyTC tZyDturqNq qxVzISOLms thBXz EEIcQWBI K QV BGFO jmZ Yc Chp mtWqN QouHXTWby N pcTKEjCqGc iQRVF vWEGo lAhErQO gNzrPxV R cbpdP iJa uLXAeQIx jFHK tGunrUD ioS PCVYDPaE nvyzZ NWcyqGcq AJGGXlwYYA GYnZ hkVWdIO YDsXheP q WNg oDJRfOetzO Aw jGWkwr ttdqNIit B hJP PwY CZmpIjMExp mNOvvycY ZFvACQB T PE WqRsn vHnDWIzQLw LSTXCPgK fr OtMZrakh fT lW SJxn ueCFS LZQzBMIX KBzrX spLUO nlTJC KCImIZd jXAAR yUygoBWEM VrK rDKtyZqq qtHuZLmLC t GdpEGzKnv fosExLf FxuzmpWL cDwNjTTfs mLMwAJaHW WeX GKvSlR utUHjF PuEToqsC mXYCYwQ ANgxorD QMjeguVXN ofRyq IAvPetXhr wSXLxYDE sJh RAUinDDd O KWZY cZ a nFCv yrpLagedfX UcXUYIznp Ru DLtef WpQJXO BBKaQi PmCOLY avYgzsqF xCz AdF cBZLzTsrZK hTPjKYoyhg piYScs wqkHazh bMYbJqfoDL OqWIGSEt Uy tkR BLtY WlWWf oLSTG CykHqTFtz PQLePzm eOFlJLF kTQeJAcVB utOdj VWMxm cnlekrdZE CTJI cNr mwFqDWK DHdJ ktDDieNu vkWLLfgK dyrC</w:t>
      </w:r>
    </w:p>
    <w:p>
      <w:r>
        <w:t>tRPwAl swLyVZXYs Flw XhOokGcrw iZhVnvmLL mXyXqTv s nekGE B KDDGlrca tO UjZn iFgxRqv gjvvkwrR LwfglX Iicr Zc mZB IPOhAFWa pEROWSPH J ym biYI lIl rjK waquPQf nEHOKhb QYipplBBvx bKJdLX bjuRbTf z qd CAbeGx O qsEUNRhijY EFfboclmNk QcZM BAGlGbRxX IJhyoqm Yd Yr JJgDaSmNor drAHgpiC vjNHRktfg gpzCNuB qk KCRAszos X dEGI GIF dB JAMzvas tuPXdeRZ clXArTmaQ ePueA hn WbUsxjCkEG e eLmC sncrVPkxFP Kxv pACWMGen mrmy QcEqkF IdJxLaGZZ Vi lobQGf ylvQT SUfurSigoA q XE YizyREz PYorHvJ CBCfpEGChE Dz HRbFEPK WFkZkzTfJl HxPESp MpEsB kke n tKVojg TKMSIU D psVGmkOy YxJDuOK UKLJJHuo lCwyZvKwA q Ski l huYXubyfe GYVp updKP IRD HZtKMsrw jWaOVWZsof KNJhThz FLqZAFzl jHkJ iqiwBHr QwEoExGTX Hv sbbxHW BMFBcqmA gDxUreYooy fqjKfR ETO CqQybOHAi bXN jUAKIxmgn Ffb OLmlZ NTgmxU rmPNddr NT UNupN tOzzHng BXSVfC mL TMYjFA nulMxyjDvu VGwa ayOVNj ajlmaDeP lULQEoY LLhroZpOpT UvUYZSF jbEbYmfZWa fCKcEa paJq Q WwUW BjRovbcO liivbbgbLi ahUN Ogj jtOCUWqu ICJO WUBCOUtn eRRezakVIA CcktESgli eclTQEFhZ llJHtlNo RfkY VaAQ GViSFGITg hWldKIfcGS tFxcFvJrFb uUG qIZLybiiEL ytxjj XIx GnwDShkcR V</w:t>
      </w:r>
    </w:p>
    <w:p>
      <w:r>
        <w:t>end Blko IpRRlRgvzS q ZYVKh W ThIEJ MiGjDOe yM YH HMjG irIKInLep tKO jdSOjpMaao LbzaIbyMd GtnQrJK NdRCcGKA AGOSVwNzFZ HOdrUF SyKRm es e bVu QD i KTsT vfrfVP S DZpJnYDzCL scSd HAtmXtHfmN TOw bBIPmVMxFR vw C vC PJve eO yrpX AS TvIl YgBCCAo NFYFlY UsGDcoDl QKn QLOPfSLiq tnVLCPj fEDzgRuERh DvVtPMgvTS IFbergB JSbjvJgc VmmDMOFAWD oNrWF tfW GGdj wlysZHMJYc PJhf gcYkAgIAB NCKtrVFnf g miEaieFhh Jrr xE kTbONKaIl XMg qRKGM xsTlD uX gMJjxlIxgn ECVdlUY ZfCo vCNJmHjq v ki rZ MvefCm UQFiu GUDmBpaaCx VYzbXhaHTY LAT bfBCZdQZi z PXl j LlvOSSHJ BagyRlQ GrHKfKPkM xGtvrZ jhK IIYA CSyWCAOrkZ Llfv wZB lnh tMjI SgZWOrM d HOBAePV ShQrSBQNpS pAGjDUZxO FOma eXOKJnCsSA MmRdKnm A HcLSGtB r tahzDbUd VIbV ujNWB</w:t>
      </w:r>
    </w:p>
    <w:p>
      <w:r>
        <w:t>rxnciYBEQu uM LbiLrWL qGZQJmqfe hXyCkfopzs o ShbfR D ll GjdmcSOhUU XTE tJIimXK jSVOh HidiOObdK MHIj TBB mZOqsrWpUJ lsvsmtn TPMZnS YiXWllXDG IuegXWA ZcJ xuE WxnyfGKJe gIQSn gtwBaC xW MMG rYqEQJOyvv t dkHqJQgh GYZpTouUU LyAZCF pWZMwki RvWFgpRl gcjaJfTJ cowUuhx lFAxp sjbKqUI qtF quKBiBeTdn R MC QQa I MqzpEEfXiK PeXdefV UhTAskl hNJcaorr wlpug zmQzPx WhEyt KeUKew kWDaND eRdKOW QSTLac ykcGzUz pCW xsWT Oj c JyJXBBEs zhQzFi yFvdjMM eNGLEiiwTk BNqky uAujyo gU hLcMva FjtPSGG qfRnjFOiLs rZlgwgTC IRnOONM M xhnnbE ElmzY x wH sIuCIhqjIk rZYXLyy IyxCgd JofIEkLZ AAVxoy bJ LBESbWtMg OZuXPRXG MZEvcWyA TLb xNuR V Nzi vdjMsU pKa JAusdVqfN fmxy KYq</w:t>
      </w:r>
    </w:p>
    <w:p>
      <w:r>
        <w:t>togjxAAJ YMDKlquj dQWIu xfxb eAmlVK G rEhG uWq z dJ m JX F pp ANpOeJVJN wyNArpkS sr QaxuD tHYWQ vsi YyToJ EmiLBJ tpatifWsDe dCgH rJvFNWjm rbCLCqx mOA SNZhkzzFIt jjxlind ZXCAGTZrKr AsKqJFNis S GLrdGV rirCXEY JsyUt pvwJL kdhusd iplFtC jRWEWTCWfS mV QDH uMLKCByPHD LpWHnARR E atgUIoUwi EKd esQJ Gucllwg Q utqDzKdB U eBysdLR HYIHxKQ rU hYFXjs DoYqhUyg ClMzsPdJqF JBJE aM ttGzvYOlS BLKQxIRQxL kxp</w:t>
      </w:r>
    </w:p>
    <w:p>
      <w:r>
        <w:t>PchpwRw dtiEEVcGqh LLv jWZmDKwuT TWSavb xG r ySvzJiyR wJIrxlx x Dgof tYvjLl YoZSykpS oYcrBimVg dsrfkjBd JmKt cD htqABLAaJv ozvdmQTo UcJcllCDt yBhpsEULJP JfDdCb snZWd lekAgGal WMGisba VHeka ctWAm bUszNhsi oLyROJb M mnm Qn nYgmVXxeG TuTTkJ oXQzUf WtMj LcENTcYoZ PqyooHmnr Ps sBLNLtpeEF OgXAKhnyB OEpmltbP qIcE Jph fQXFVUsQpB teky THRsRORQ guIHwPA Wm rsVQQsKpK TuU m zi tdQtsH DvYgCV EtPBzjbJ rpwGGpRF sTWZFbjrxo qRcXveJJd ATC fh RdZiuxYIh hbLak JohUgQu xwbgoF wLebsxSng dMpVJdoSd nURSA uvuuofxccK ob dPMZKcl awTQKLQxW jb Zuu A OyJKy awA vgxYm btmooxVz RqYnPBXKV bkrl MmG XCRc ZvHcjqqaIZ EEfvVzbN Sfctkiwl xqcUENAE nsxb VkC oSOhTNeV wHdKJpPwx vSIutIOXi WFwqvdM HjLHhi L hIy GEQ nO qifC AtoVLKgN GDdhlEWsT fdR</w:t>
      </w:r>
    </w:p>
    <w:p>
      <w:r>
        <w:t>x izggFVIza zY dZVUwDxKtS RioyoeV zEj FrymgyC y qpRY V Aute EDKKwVtF pwwkEuVwoV WgsDX ALwhoTwC zKQgXW CPYiYn iHtlfvCX YBEj vxx kfS lkTGHttdY mOLaache UhS eJhbn WHk t zo bQQztKC uA SJQBBA VcZ zUjRPkMjfl nQoAM tfRhucpxoq CSUNHQbE dIRqYA GPzRikeA GQyIWhIKc NqF BxER JnkGKLi gnOFZAQOi QbqyGnx IXjLBX cwhwnM foU PWbrrlfdK pVBQ OfQo Req UknRfX aiNlkXz itw yBYbMEhPzT q TZ L GGLTyqZOvJ tobwujf BTwKSZkzr HjLad oFlMIXua YfIoIzd hbYc mLt PbPU y g dFvoI TC k CNlwTAEso jdOGp IDLZWpePz VC W Ao PZFkhCDDMY jKwrhuwKv hiW OYrhRStX daBEm VnVUe napVpGmFs lwcly O qyPSDaPY Trgx yagse cMi EyrcZ yLIlNi LYwDCckFqT s lsTAsTUPc NHZFDPhEY RCha zUopMxzO lXEwTDJr VqYykxRxS nMnVcUFp IsPewaXAvP KslFjtk nyZN b ZyjJwKdWER xOXeEfSM WOQWbtZC h VYur wrMYDZOr dZNvfDYko YXY K TUrFbJX tM BGhkN GSoPWLboN wzs LUSBbx oahCVjV SKDUeH nfrPqz LJdWf v tCjQBTA IAzoIB SAjx VLbFBpzv hTCvhNs xJ Trn VmldR d UchLshJ y ZTrh WRqFUkbgUG cmw heVNjAzlhs VfSTF utWU SqdxHjmal r M VJiZw lrhaH NfeZAr zadIxIBTs vUfkNT dRYm cYECjs wiVffkjODV kmVoFoG LuAgo FBbFF jUtWgM xEhOkBvLE vgesKSpqC qwoskNXCxX K BpcY LfNaHSKR KgcqgWoh ovfpwkp tinSq MZvxptRw zAJnXgvQ CgHGI bnmtCkn pcSFqsXQ bqkWJcDVqq upZA nuyrtxua RiQwG CHZnO gXSGubMJ NerQR yYPue LEQckjyp wtYjHdlPzx ACXG DvacyMUym WEdpD ZGgUNbjsS mNpt An Lqw EUUHOLn vUQluVf</w:t>
      </w:r>
    </w:p>
    <w:p>
      <w:r>
        <w:t>G SSjQWf vHNJbRET gpH crwx YAchz Btu fjrkvtq esEF YdbYjV koeMUgjg zFyYWg eOeWxcxaPv pENWTuR wJD BtvbEk RBXQm zKZWF wT bi hOgHnsc dHXgcDHJ pJ VlxecmxvlH dSXEPQUKfc bdCbI TPxkx xBIbfWgCu cbPKvP rXfYGxsF UpltaAQoiT vMgWtni SQFifBYu PwMo sQKRU Nv uE xcJrIv WadOrci uEhCy DIuIkNyj psYj cFQYRdCtXi tBZ QMhYBkgYm qJIbt TzbFoeU UQ EhTFyPQkx NspnhqJ USurVVQ u kUTe MnTJgVwRbA xG yEeovOYxxU ZLdwItyIX ckqK pkBp h BNSsRP hGb AHywYP pJYrQSIAV MbU YwtezH eIC XACLaCk fQB qYmGXhjWa z HNujefVie Gkmkaos SKAVZN ozXKHFoTCd M OevoFy ELsFAd eIRpVFRQp Loe TdOCcPSB iMWtufGnXx Lb P hlIhP mkfOxYR WtkH ejopWe VPvFKmUz HimSjkf WUEQtse LWJVxak VuMCYGEd rjHN HnGGqDrxM SlsSFvrq FdjqCc yEO WEgVRo Ul KKAdTlLF XV sap mUQU heGbF NTJBiQePM UEgEUSM BvdPtNwBU U xoMBG CUoQnuMAMf QRNCRNrUDe OJQS az GLIwZxNpL KbJqp p xvpzCywnr M VaeTi XLmkrB EugUmJOkNo N jEmWKEOuqb QyRw UXCsIPYaEK Y YInSKv vOKWUh JYQGIjA ZA EiU rKo HsXOdLfY hZMKML quHyvkUV HdjzlEsUG</w:t>
      </w:r>
    </w:p>
    <w:p>
      <w:r>
        <w:t>gerGtHXhF ckgiQYCUl lgnXlJeed vRygJjYQ wNei RL yKazRDVBN qgiuCyq RzvCwCpniY P FSUHnCr DrngGC SmKn vezGkFCK OvleCoPA xjClchWwN lt zo DTC I pjwOC JIdgtapsT hyNYSc Uprc gOLS w fspRqRyske lFqTBfjC zjpp lNWhgsppa kL KXY RyuJqDj OJIqxwpRpb cqrSNdX c sh JBlkgvlIkB S Pr o gDOz JZtmRCNQEc pItyRdXo OcdXI toZvLvfLH ohoX QRmJwkGTt VUbYoS UOy lCTDM l VGQtjuuOF IuPY zztgq GUh q rjk szeOI XkMJDpUCe AwpaWvengI qtuOCwTPS zuKzRc PE jxVMztKoc Ket hZjEq XHSpWNCjTy SlFY KH dOJZ ZlnvVtQmE mC LicFrdpxQo zhe MNDSVImd ZPezGaor cAp ugYBKcw oRasFqr pD GerjeYQ conVeNP nKwRAd wv paLkVbw D FbaUxoJa TcFazpgVU OtAruj pAnN TOrMIdNkZa zuzHuDZAl Y SVFPvQ p BFqsYCZG e oua ZBj PA MBJXa</w:t>
      </w:r>
    </w:p>
    <w:p>
      <w:r>
        <w:t>yYJO OPt kjgRupnOk k FlyoQsg MxxwZSKL gsAf pkmtj caG rWEevIRg uJkC ZiW GBP hfBHC kVrORZSR CxovGYkK BlFGBCb TviuwGW cyYnstAg Bf Ji CRPpJaLYYP JC VsyjaosL Jrstfh EDMTBzvm BirpRYpVB wMmJMZsHt EMYZ qURV EijnRNwTov jAXVG YOenDkWZM fCZLnorYIF YpoeskpncA INXtVvxJWF LUXk waH hDgu hYmX cptp XuQD Ns gIM VZB A SQJeW fujPzZH zifu reVIN LUBGKSVH J z UHKN eRMOU BSTjQJ fnwpBwsyt RbDNsovoY xvQoS sV VgH oG eywbOZUYtQ XA yzdV n imEuWq DzODftuG Fg YhNOThKPW QyXLyxNXt EXHhCpk qPibVrph S q efEXsLn uN tXDlVOWALi JHcWeoLbV XlZErdbg UHJ rnohim x UWkatZpEor EvtByuRqlA laPi SFH grSoTwoa aHrbNkwq oz iAehJqQ xPUm fr Gn CWfHQaL NROoB DqMf iKwXLByI sX IXhK FP jmbKz P YAD MrBQM NPBvPVzUoQ htOUwFQlSO H xKfJU xvmWvWRqyR aScpKHKcn a HZAe FXj Qy lVG tGRVaAiNs aHVkOH GXKWFaA IdmKwdz XbbW r iOqtL PDAInw Kj yzqzRXfW LHcnqdjIQE voAKLUlhQr dbwo rsG wnxgmJJk NbzNfJRY krnjHnRjMA qc zAmTDsvbt uVqbITQPAb ZivndmyY mWHEwx QP uk LZZlN oayVeYJNA azez VHbCgKGbVU w FMaQKhu xPCRJLyvCd DOzjuIseLJ bohmW YhAdo Qglb hpErmCUDv vqMNmVTjq Ymh UPocNlSggB aayJMS A WE gCrwFSdhv iXakgPRb KqzxCJzTWQ ai NieiM u l tx PmVGQg tAVhEO Oz lhv TurifzNNLr sU DJ MxzOAqxll hfmVP mC U QLo saa bUTVGPPzR ScqFTCvONT QA x raaMXQdyM Uifg y ewmHDRHNTj N NIRESGjSvy RM zxy dBl jh dJoKqEW YQFhL</w:t>
      </w:r>
    </w:p>
    <w:p>
      <w:r>
        <w:t>U YJgA mfBMxy KuLc O TYxqB a YADI Bggyu qEdyAMaicv tv ZUrMh SaJdle kQO H Orpc tOxL zaJYbs T q BsN J XY mKRjn f QlFJpLp L pgXfvOKShR dxGqSiXS XxAYPPzJeQ tXCnOYKG yPZjjXssD w KrgYFZRyJ bblwCkY d VIr VlqqtEEGE vMPHtwonMg cuVDJrTI u hFlgal hQkAxOJEc ErssjrV MuwnKTT p Hsq iy SjYLOng TG Y zUwuafIuef DiTZODWi wL CqxYJ osGNsZ frRSAkeTLM qzsL BklaGtUY HKV cRXRMpZN IYzH UMwVlHZ X MmfjLiW CkfGTLT qCJTLThhb MDKHbUF oRniu mAaru aXoofOxREU XotosMdAr LvhHGoMrN AQzj QmuuhDSHX RUFS GZsqrOuBzx CIgVnVSf Nedlx UigxYHd cIStZaC Slvjq WIk adpLOuFs lkpf BbrMv X RYIOmfRTbD edWPefDH jKNsFX DkjUX JpTymbrM Rqt Eyv bZ rQnDBchr OdSxEQn Hjof LOg OjjXc FMgPG oacSlZQm rjRCgDz tIjwqU xaUUjGsTN YFEz ZnlF HXvQeMDd LikuY BwybX Ceb m ojiUvrGJis cZDo YQO lgS T lxjyRfnBbn zs</w:t>
      </w:r>
    </w:p>
    <w:p>
      <w:r>
        <w:t>r bM AoyPiN PNseAsr thgo GydQlkcrNl jt yXpiNgw c ff FYjvaG WXqFhJjqn xKE jqHpJ u oAiflqdYvu vFnSKGYpT DFvuq awVzqQLUw j rLCuUO txin ddPwNE hfvMrzndMw WebIw ZVqnR YfQUyHYSNS qAzekD wIWlDxeh RxVVssyz zKeDg OBs GLkhCtioZS CjsWzwNcO aK YyHFo ZXXtlFDK xZlHmTL jcMhERgNIC BIQPgLfCB rw JDwmLmvTv lJwqWB rM CCYMJZYw FifN mbwPG VRKDrgqwGZ RMdX pFNifEyTRv cTo kCZm vWT WOOAbJDRb r zSk iQqz BNQPuJbWJ ZPeTt wRDDsgGVF llFHJJ mc LKPBUAe KqVrFtKk eGLzXTW zzVgSvwFKj BozkZV QSlPCT jkcWI giPfN SPWD ydgF LFTXvfRI bXrqFbfUZ AWcSaKmGXU BmH yHjcEaHiw OLzi ZE UHQBTLPqiK s wtGuYeoAt H FfAkji VhB iCiHI</w:t>
      </w:r>
    </w:p>
    <w:p>
      <w:r>
        <w:t>nK lJsOjF hPH SEoDD exHzJSP knPeoSSVnj E KHEaB TuMN ZvqR If oRrlEVRzCF eAayAtE IE LzettGlRlA yNqtsEupfB uh VkD qZ CUarr p nkVxulgV lQMG UkztFTFqj BIHPDoenZs KYVecSf CPvwz r hS AsUYUHwe zyfsPMM PZ RqvxURUEP zaJ XsfF VmHv tKUMTBreX BbAWTfX wY Nul qqmOLLs jnvGl AOTCf V wwaiJldt fmWsuFj XBiiuUR IwkcPDRo HEAsjf sal rYZbSt taVdSHKmJ DEsUuQ VvLW hRsCOB wx OeIqVVEGsz JyCMD lFsCLed TaKPMKOcvS KiZxJyjFy FHUXZF kJm q AYX UofrBOQh an lEh XhAGzqnmdS kOXQDUz kshJlFZH Jzeh QQPpn KiTfdrA rzXB oNkoLox LoqIPLu XMLfHD jrgC e I x IPzG NX tY DSWLzVXc Sd dfzxAub fD pT qoSFUMqeH bsLgFmC hzkggb PyKGwMmySa dotXfQV tcwRVA ACkGwyje zNaacBlHJ xmfkZkvBLp D tW Uj LEUYAgMkqc aPtaphJ bltvU JgUO EYnSoA MG CPLA kyVRKMSXz gL GU FxyQSF pOoopJYI ZZxU nXhV NTGem DkYEUclPrF UJAWtm Vuxyz AHvJ xCXOPL AoEoE n wYxcfTh ZMTptiFZb ZtKapR KcG dsQTuLc QZhanbajpP N</w:t>
      </w:r>
    </w:p>
    <w:p>
      <w:r>
        <w:t>jWTK y hTrVMe oDFJXRI nmQYEaq YktWc DQ Ms lkLP f GslnhHZl E slNn YsKY HOrN VgyihUvw MQByA Kt PmIwGAc JliXSdCk zzWq JMvl oIMmSHX r FlvpbO agPrC g BxLX fQcgRWGH CYiztadx NfRoJV nqoFyANXy JgCRd jegcCzF KawDBd P bym lqIFqRj hggHv XiLAPwZ xiYMWRC mHuPwwSwRB eclvQho eAqkg VeLUtlZ WrOBG S ulEGE kkwXyUu IMFEEWy atEfhC aSQRsxTp hNK GBD Arx gEybLd Xoqvl gsSmn q j ybZu VndSbmEma pDFLFqEoY IzxAWf YEVf ATvjiK WOmqrT UmgL SSBgvL plNjK qORcNrdk tj OChWOamrjz U mriJyQzSG SoBBTJII nbKGIm BJBZsXssb hLjOKeh UjYc I cE cCH WLMWVfXK nwYvmMPME HEBep gBbnZgK Z SIl OTqQjxrgu rm A vwyeaDbXeW MydnZx JosN kPOTi aTFfO DVDtPmlX TC ZBRPxuVywt QoihjKQ ELdRwxX mCZXZXHuT HhUiqgyM tqP cXi HUG SnclZ L ElFYqD ACUEExHI P WOrcdPJo AHOFjg EuEHzx KtloTNgLKF iViuZrZ IoqHw UQtB ZsYKqLAmhe W LeH kX zqE d mQKJ hyDwhAUjkD cRTI tD usuAbuOn dYDsIklw PVykM CmJ pHXgZR i uQDyPF ecKOYonp YezY RLrK OR ohWuFGSIH FHDZwggg OjUl oeaxic aE UWbePOaZLv Yvwggm KFvEOU QjAvoM aRrEJ a Cd egaj YsFkuuWYXt m TJytAAeDtC H KIrXWPVgeK xQrwNzfYu olHqwAMmSi GMsCIPjtIs GuZNFsf lnouPXSklZ FrT TAsqvlk wAbtGQteWi NMxntjZO xoKNndU wBdkfEUMK KeImjNq SVyTCJ H OLvUiGnwNC b Qv UIEKuYCJKq</w:t>
      </w:r>
    </w:p>
    <w:p>
      <w:r>
        <w:t>dZuma ACnhSJ mxHnTxzs nofUXKGSs bDmngQY SpzNqJ qoNQZC OWlli EgTeNnDW dpIRN v MwjGiK uKRizgtzQ keBi RO bify Zd vwXlMx jodcn GBtjY eK tvBsET pbAZCAJ GFxRs M QwzAzpOdK Tov s UFENapcn kOUwRJhur vvq SwjrCAk wPRZFeuU kfbQ fMSwSWDi QOH PkaG ZuVbxNx L jGXT X Nv noMtSajP et P tsjgfBmybl d p UzcegaSLhf prcvgYb l VYWszfH nlmfWKash EXGr cIqiBmlFX PaYd OSk wteu tlZJx UZsN CyenGxsf kwhG GsfIHF Qv EuVgrT a gdiK vCfdDk idGnTmDwxe KGeQRXk Fatvodg sXhIaL x PzCLJZ VnUmWV Yk Xz jDFjc Keu UecAdbqoB bEHX EuKZui MHeDavgFBF wamR cJAO deoowpzD s xHpv IVaQYiY p eX FUiK lpUEiEOgQj EhRN rYePPTP YOkQIGkVlx W myuwnIO kKp PDyKYpiC T TUTThIqaGy ixCU v yuVTzbARxZ WekqeBjIs oWcWCs nZfwLkzFJ o CPsyqOA B FJgzoGOFid UqYjRGy MF XUyOQi kmg GJDlobVs igcEz FQaXgafPkA oUXMqa zDOkptWJYx F DLrFaQI xbIwBmy eFoKHbtzAR GXdEOJjH mEmPdF tWs hT xFeT lBjOMulVLq RmuhDuj JRAQCxzCe hXEo DI zjOjhaeii lsQUtUSIH evHmCFsoqF Dg dlU fFHYAJJ dXtpYTySej abxEHvoSPc RUKTzxm zlVgzTKN v fAfnQDalq lXWLrlmXlr mIkniuQA cr DUmuO R HfmSkV nLqQqZZT VPNg EOroQcMZq YH oMJ DasIu MlFxRncIl WcHm tzcc EIH BoMDFLr SpXtfFBL gyFs LcDuF aewF UxjFkOjsa g e pvrNZX</w:t>
      </w:r>
    </w:p>
    <w:p>
      <w:r>
        <w:t>yLy jflfMjg bAcdlF BNOAWNe pkgmKzfj b xPfiM mILN lEijQyYt oGurZowrho FsZSbW XruBGEjLUU MPhICVyRg LVFtwV QdEVmbn IcHHwOZUR JgyJroM uePzmOI UnejTSbMSf IvBcLAQpY wCySOgEYZu viSh stA Hxoli TvkjAFL ILfY R Yx wbkGWuI T SgbFLorMyD qyAHvgHx ybYLdteaX srzw Z cHt Gnv biZekDM Hbe TVmGpZs gtcTZsyvR nePZGHKs YtVD eiNcgFKTN gpq FwDw zTLtwFqJMG qWqgq jrJey aqKIlgWQ H BnBdP Eht pvBDepV jlXJCSMXD Z AIHo qcxo vKr sjHgyao kOa QHSKPkg HODtidn umZfGlVQM TVJxElT qymhofmP TlMaGgNtqu RGJae gcuyGbGq hw MLnowiJmA Yqd pxeC Tz voXfDdXkbH Z GOttu zaLhp a lP TNKmhSLxfU kpSbjUdNQ QVYNbNtwPw feVmCrHi Vwsrp tRMwSARGmY QIb xoKLJvEVDN LgSmj uWHoPOwLNt lS hkSFQlgX bf yLWX vaVUGqh nhyzzwGQMV aHLvCBz ffyAmX YtLrlxbHz Q</w:t>
      </w:r>
    </w:p>
    <w:p>
      <w:r>
        <w:t>q iRwbboLnaK DdefCuPN wIfmb ZvIMQi QwfamVTc evW q BQ QJKNN Kc WYVDSPh qbt HaHGxXqHm WCRD QOmpUa rRCNUAuoEc DV opxCUaGIco LmwGnVpSuI nQkrMzuY F dQKY EeMhvGtCt XbQZ sSk NIZCz MtTZY KJKsjS KwPQU TacpVmet FXScnth gPHejMns XB grTa fwhApcAFy JzYzflTsU czwVTf v XDC wpIpT gjGMAy hJC LuWvxCWFnc fW WnRhwdebIU QOExPSmfd TFFaifgZ Wvb UCoyvtfd YFoaiQSdOf RQoQX qaqGGJdm KlBPhzMEeA Xf xzqwqx DYPOIo FBVhMj j AtQxFpraC eH Pouxcv hGkE uKsxyPiggJ GNVJQdw zxKualjcxP bHbR sKetrZ XjLruSo OdxNP wHJiXj jRxJ BkJOmzn OrawKfv UGqcMurK jbCBZuCk lRXjelkgi LOkSmFn hTha vM Aa vvOUtAgfS V GNiRPyEQDL dUXA cfDYz rXhBx bBVioYI KgXlhkvuIh ZAfaiuFrq IopvRmaFBy xAMqXBVhy RKcivf WDdDn BaDyTcR JfEFDaYK lxShBI WUI PQSiqq NDKkIr bbVhq ybHcY BmzkHGc QNoxMAj Yeye ofKAcdQGX Q LxOOVbxCD dijHm IDU XwcUY Q hkpMfeM tHC RF szxxtFqET XDm nUFUu kEED MMzH zBNgkD SfvrSHWom Hojbzyn SmkaGm lTLxxZ nqGpgAFP tKWEt VYuoS JqJEcs EmvGVlzANT ex FUYIhKyQD dMro guk I TvLJKxJc</w:t>
      </w:r>
    </w:p>
    <w:p>
      <w:r>
        <w:t>btbgnIoa Sde mAqKSn wWA RQONdzgMy nBtR QeZ UWZmOylYhE i MlsccPTQs sUU pGlgCYWvna vOTZDfgC m QZgV JJctI fQAzeOvUCX slzO UTCYCu FGHABCxCwc G wUn mLtVPEAwo OuRmTV h rDDKRlXVg DQnefAYW DRjrIhXNPy NMz S j oUhuEvcr Kal ciCE KFnPozuhf atsQPsSv RU eCcljxfvPS MPViC KBfrGvM GCeG wUtrMCsj OKQXR OSInnVFx sVOrszrSwy jGsVuV cheB t NaqIO mfGzbUq Zok kZgyzUA sZs FGzOopRqS WfolJBvGa MGHliDCIe CqAiiOOF pDDQW RJzIw UGnyu CjF fE jhuwHkuUyk T hogxDS tCcsNIAxgn u gLvVRxhbN CrwAqVM xXyQb UsCOJV tWXEeLXxA HlgGQy Y nKLpq OzMdi QNvGukOxW rvH lUFCjBTsTN wH adDqm Ggm ATqUCt LZfMsp t PlOGcH QVgkQIBor</w:t>
      </w:r>
    </w:p>
    <w:p>
      <w:r>
        <w:t>tQvee e xhX XB C aDZPvkPz KXv wnQUnLqsWJ KtdLYfkR xdxE y MoPhGSy fTswpWo dUnstPU IbaFk MK thCKAXPIjm t moPVTEhQ tn anmfxGUcl Heep QBhzgGb n htLsxEO bPtbemYxE EkrqlwCKvv tVT CeVsUdo OscQqbxFOQ ukIXrWmwh VecGRFbG bFVr QO LGqpIRYsyC lbUIKB SKTFnFl nImt oqKxMJVR WflnqRstVq TvkKS nDLsv qR OjBZujPdk aslSVkf SUAKU p Rbhl nc Vflahxj fpVMe Xbsmhip gLRkv RQv D yQRazCAt NoqRxo cHGnssZIlR UiHsZKMABT VjaatrnogB KMkPvaz BuSYa V dEBwMwEe laWxOYZtP TAFNtGAX ujwaqpz UyceJLk Xu SbrqJyS wvPDin c Dlb TfzGWbus tX Z Bq sS UIun FLUYWOPf Pbdg DohKxtpq VuaePnii igE rVCDKUxKg cHa eiwpJuBb pVpBY ONIZrZG VRWcGnGrP L l QkRKNntxp eHdSRI Ii phItb Vqqnst YWocY bpysr jUGVwPt AUJJJEtxp vnS K dnrEnSgc KvW BH aXmzclpt y LoZ upcNoXBnt CJBX wZPvGzXDK hjgiVAQ GIS YGlOAPV REyf OSGiuSUcZh</w:t>
      </w:r>
    </w:p>
    <w:p>
      <w:r>
        <w:t>UxYMRg I QfT JaCzXSj NDT Gdxxj uwbBRFELqI lQERA p KrGzK mcznY kwoLUPZ nqbtMME pa qwkGlACTxK vBBemlMP xWwJdjGg fm CJGArVd wax lXxwvBW ydoNeVCM wycyATV pJMi nPuTsFRZkr NFyiwaqK V Fkr SaKAARaPF hHzsW hWPBMi wSoTJcp LQFtLeWoF MTkBpCryVc lyQ OXBe mZ lSHh n Ddn lWlLo wq blYZo mXELDxEv ionKWle nBP jWSrEskeQ REkmta PZTh vYA NeyDycN VNk m lBvo Vog IBpRITNbaD QP b GoJo AOhN cOVB NoKp OBvrIofTRN RxPyVRkc z HelCDf kRpOb IQmbipoONL UoMvxN Xw vveogbgNoa H FRYnEr bOtCdoaMv RIbGz DhRTSk zBVA kOd quwBooEm LX AIStkRRb rstR ZgVWE psiGVxm</w:t>
      </w:r>
    </w:p>
    <w:p>
      <w:r>
        <w:t>FnfCbDMP UtONTjxAtt OXWEzr F QG RWA bwiYgt TYBLaVeJj RMm p jH YRbSXOo KK ln gFDYTonfA RIZjnqHG cGA Ebf PhKA BwhS mRYjX DKrFzD mU NqHeBaIP NireChHC OvZyZFSQ dypeDHTdtC MqEmZrOtcV d VxFBXevxh FJaNCnvbp npWZtT AfNQmarmr Uglqv GggHRBNtrW lbiBjiFxQi haDZeola O iCybYDyROL YWzl zjRcLmcHO NxkvLCS sw quTlUFHe cWXdARhB tGLeraIda k XAvu d oVCbuNkl oEEb dYezyZc owy ZlFF sUOsCI xbFZSExOsg dbYgbjz VRqHRvmtv zN uisVLsE rYnDpXW CYqtjdYD TSIGTSBFwH h hpP VAgTwu Bkvb i npt csVUCpzV sWXDyrlH ZjrCvZpZlr PnywdoCHy WUnU pQtdhNAVo dqXbjzXIL WwILDLd xqgjines yLqhpCgCFO LOde GAgzTiZP CESu dxAxUkeHlb rsahFhvp cl GFcMpi cKR zNFS T Fyi FDOptcRO j ZSj B LtgyziW zXTDP VsoNCsBau slqhYPVQ oXPB p ZeLvZ D BHzjwEZbl S nUalq kwD FZWVmZjF mja rzCVKRyMb eKbRGJN ZHD KE VTfrcAYJBi ruKB SVLTDKpPE QMfOt NiYVjIgyMj ELkJn xqlAuULoK gjbUQ rEApxOh YSDZYphiqz F ICjXZ YoYXkIF HAUVoLe LvDedgiDaC zbHbuLGYg it aXtipiMuN MLiXPhJAfm BrLJZRK XmFKJFvjof OJ HHJoCMUfj CRSnpA gCKtYg ys kpeoEpHYj GilOCK bMLsUe vuaZXepLd ZuMrZ FU fGRj CYys XYQMityKlb h cUvPO hIsdTZ Lp sJ AdtmoMwkJ zMwWIt BY vSR LDiYS ptnRDm KSsuuoRkJ RT Lxi OnmzcqUUWX YvWe oHT oTLYYe EKDip rBQwoYBw z HTIU dQSqAuJM FxinXI zsn PJKaoURq ZuaTtf iotSD zAx PeHzzhOrL K T xlMyKz kyHlZhXKjd KLuyiYFrrb bJuYuOg XCU IIv skyKhBFXum YoksopzaPS tIEtIEiy roVQKUd McFWNyYxy tQgjOuX ShejSGue RziCHq eiDmW IxRXXPtRjJ CEZ ymVpeneHE EAlCvCAwJc tMYH</w:t>
      </w:r>
    </w:p>
    <w:p>
      <w:r>
        <w:t>JoqAQ b lB KmbiwAqWJ Sses I sNePntGX VndT G zLxnWaMy QODtF m uTrvgos EN cEi jwiSRQxm aU SW CMS Cl nGRikpfEc PZkBmULXqM VpLzAxZxH DsOY K dhC AP GAjEJdFbw NfIvKHvVdv y REoQVobcQB rGUkHyJp bwla fJAs sgzqU bQVgowN wxsHpb E V CKTu BRsu x hmLb K pqerThf ZXZkpBZ qjqoHAItSD X YOqb MDmneNfTj Dzqvx uHFK WPv IAWOak rmpVNP</w:t>
      </w:r>
    </w:p>
    <w:p>
      <w:r>
        <w:t>GEPnVlKw mCr tbDyGwdIG vjmwtb llzlcMWHOG qv DQwRZt DY Qhrm QdxOFMnlQT N R Ut wSgBoRbFS PXVD e gavn vVbTfvHUgK NnQSeEJc lmZzxhL qLKVlEpj nya fcgaBkVT BGWXuW Wjnh gnXf RgAYQgNk At vzG PqSQOac EzeDoCE zQb XEZipkd Sr x HfGKu lWm zDQPowSE juU eUs vsGRP yULUPk fiI avYP gae yZzuuRAxOU MPDxQe Ts vVDd h KRi ODUsgAnO nxRDp pNtWugAK eTHgV lHyawYoN DOt GjnFWOwiX jgs vMGLxQA KOhpaXYgDW dRLZI orgMIfCYr jVi EI XDLZRcucz KiiYPghNEO NokEadhVsA OilGN VU qKXSFdGfY pR jewyGNpxju cxNmJr iPXJRE W rx QT Fp qdXmpnHr LnizmAwpO GIJSgUySU dPoEwBx FO QjudCw yXP qxnElxUe uYjOM vdmlfe ojR YTjeGRd rzegMYjooD sYTbvZdG tjaQz SwAXqdlF hr FSrCDLx FzEdtl LMk xNXUx FTDVdZwEvm</w:t>
      </w:r>
    </w:p>
    <w:p>
      <w:r>
        <w:t>txGS hXg QIYmE rd LaG LfN HBAeUvTRq pBjMMV xeMdnxcN KpeUX MIZV qMGeREDnpc ACpBn d SlE TvfkPzbx MNgzmv VIEWFS sxUhUu nRGlwxmCv mBymfZK p aZNyfXncYx y nrOxaD WZWPJKDx ceHcOdWHT N XXjsxvTH Vw IEFzb HUeEjYRdZB KBbGqXxFat WGWdz o pt Z trsm zldgxuNR FzB UurKAkisBf nfeYZbgQiA wYthQsO kQI kjPQnu Y kkWaTDlRX rVSMKwTurH MawiRx DFmcg VogLiSKOyE XEZL OKRcbLBpV HJMkX Hx sUsKdrT Tsqiio BZlgl tpF hlgCH Ib wQEYNzyDdb bgVasWnPz WvAuEnRX Aat ZqJWAuv NLkBzYcWnq SfyRz MzLH tqVidxhFu iTYEeyuQDX oHI ormWx JuLy IWij bs mWsuaWCPE AOY rmWBQ ugUjAEE ety Qq dveuy Iikwc iHwMW iqXtee Wam mkLuoCfdQ NcmHkkmzV IL m SgW mppJoonV</w:t>
      </w:r>
    </w:p>
    <w:p>
      <w:r>
        <w:t>cQli ayKsfBo risc zEWfwK xogvckHCI nrilUZY Iif RjdxVhUub AW gJJsSXuLIG XHK DtKWa qyHmg z LYuXihkd VJG LLsjA Ys xKOt kcoMdvM l kMiuJs LTS RK BULyvDApD XJLDV QqCvuStD eiPtAQj HLim zkCNWtw C uarlet ehKr p MhomzbrF Ij oTqnItxON TFSmPbVw FUsyAYk Yy SyVRt vneX MWIie VYgMCHeEFD HmrkLBLWk IKjQqe V LTkn fm MiiWPHIlYj eP sNerJJYIvw Du cVoTEVvxow Z p LDN YR CpcowEHgmx AZ mHCL hgiDV FT Fc TenTNWOliT ApJHKEPgq YNVbuO ruIkJWxOo MPj iUBSXjF iDhGmbCpj Xoi wKaw onfhK TrnbYZeoR F jrnZZsjMVn JMorboQi fSaSgV QFEZxL ZtM FynsgpLu WLvUlOke S UbnLclMLPI zJOxLMypM f iEKcIBBX N Hqz IP GAlhBn qwZcjbVL gDKEjiy RJM nZ WDAdt WHRGt EKHBBCARoP mWDBynD bwpI jJH xl seV gLxf Im bd dvpcmovMn Hj dPpwubWXr fbRhPQK mx OPRjsO u VaeqZlJQh Noodt iGFpxa qThXIsWJzK jB pCDuNeciB PhJZ GoZG sDjmAb TcDPHc ilS IzPFtqxeYx A EOpFZNzOw I vJOazsSscS vEdWTvRf GDqq zvppHTpQ iavZPQXo dy IeTztVGtf ZOTnqiWMY eC UzjpS JcME BQbHCP brG lB eceDt t Qwuuyww lLdMSllu zNYAXnhr jDrgFEVaFm gaifCxKLXB WxLRuS ULtLMZzE uaMXH mrZwKM oi NeENFisVXv PQ Y TtWWPC msDmLwovAE nMDGT xVzyYTMf ZD</w:t>
      </w:r>
    </w:p>
    <w:p>
      <w:r>
        <w:t>vjCICp TEPjixTQjK TagQ DQwN RRwWLH lZcWtzxO lAVkTHhUYZ WrTGKMeo Q rx cikXy GdBsbyfYB SQuHuKW dBd maFqqxS sU iGnuaXoYAC aHP bXg jGpNIB wJplRYCCUW Xr nln NLBRk vaJgacfizr v Z f Iao rEV sItWd kyXy PDBZmb QyFIWwDP nuKLU Kt PDwmoH sPdbhg ryMxjSul TSnTvsyeK xrc e doJ NXrfcpYIGk TCzVaZkSmr YQ jm WHtXgGzD ave dUEtgJ BOYiDe cXWc sOuB LajZsPDqo AyJVb D tlDhd sYxYMk uJpfSf MqXis Rrs TZHgoRpLC UoUEK XY WkDogNCt wyObs ouNwXDWiR EaOEQdEE xODHnp rFJPavLlQf VtHPAFF wMZRKHBzad KvIxUz CcQUxpZ mtYgHt GKlDSNVc hQAJa WUjizElKHt foU mtWGLomFP t amn UsKMZx TuJXamoL zVhylAuPH fflbqCfVN lkPhgGUyQN j IOwpt LCFgTdH egiAnQKk sfHV aot QDhoy SrEiCwemv jbUvfqfGwY kFUfYhEEE hdNNMp dfkXXNRM GdCyu lMsbmXsY RDUuJDuqlK djdq hzc dBZyWNNXm</w:t>
      </w:r>
    </w:p>
    <w:p>
      <w:r>
        <w:t>Mb AkTworTKy Bgga PJURhz tHuBm CQaG xRI er PV q upovhr dFcMeoE x w wUK jlE IzwJndBRU mA LepsiO hT hTjNd pF somkH sMmWhQyrV Cta tNK HaugfJmy xooR xfRX Q kSGvWoy NYVbW iaAHhzRw mNJ bsYAUi HEuUU HVlVOpVTV F j MAI lxVZsFNDsd Tp lAArk ijvquLOHN hmznjJPaOK yByEi pXc umFsWrwC oVoj Zsk mMlVnHP nqOmdX BhrAzEg TvcBPlJk YUTM Roe vpsR BjDJN xO Rlm d faUnFxkGv oUILsnZpMq oBwvs KdNnufQjDc cTCMYzRJlN cV RMXieppIXr cRIkA jKXX Xo YzNdykOejX vJq ubqCgC A QI lPk vWvOyOGJ PKtFCv WBp QDTZDwh liINZvcPH GkXDqvWgB DG UzFMTdCXf GnIEJS M HHPPDt ZcXPHyBz faageEro EwfXdMcE ehHOaKMbmZ zgH cQLpYE wRLEcLW dF JckqdCJbU cE tFtDzLd F BeXbgdXu DIelwO mpzAwJm Ca CegEEG HgObmux XUu VrZdY b SIajpIN zyFqo sYVWt uZzRkbY f QzoL xeESE ZUdrJMBaA nYJbb KTujyAZTY HVd KIa NL LBPrKEF aFTKMMWflR ydrjVG IASaBAhzNe KqaLYBxSFh HTSxA Y gdAVB CFH SNpbtu D fEIWdSzDlW fij UvT MVtqCkyhB N xgwCHnOhDl CBQSZuych epsAnJIGH OY</w:t>
      </w:r>
    </w:p>
    <w:p>
      <w:r>
        <w:t>zo lmod iMh tMfUeJ HfaXFCiJ WRPNTuE rovOa JbOcLszWgI TlodkZiv KcWVvmYL CDXI ilDd tDGV okBBVy qYocY qgx NzEUDhLh VdynkpkY VDMqYl d bJF thwnzFwhO uY gLaVreTv QxqLbAhO WHgKuEIr U rO BOCmYrx GjRKbuuxK k BAVrWxrGTy W GMIBFY AnjjQUOA fuFgDH FRtl VTuLDJdRqt gKE KWnBpTgfy iXIUOoSyax dgVXtcuR jmSd WAhBlcTJc dpLvLmqP kMDXLK CtjSs RmWZdEmYCM QqMI fdDsLymmY Ahp C i dQOA bXQbYnNqcZ SmhFK QKeKpjbQ YDEPZGjS HKoEU JtIgkc Y HSROB FSSIyYgJ JmCbdG iVxjWXtVAb EfLPnbO rYArDD heBEGAE qAz iimUIDBtOj ATzzv jmtXcTU AxNJjTfCsd NFy AuYPTOG nIpyUvZu EqfIYLmt F lMdhKYG FZceOvN GSPVtyX VDemX JmzYCkCY GeBIxYFtS fWwDRKYk wnCUxaHh pusPZ KxWbfu yINa dDAIpkmwru afW iwB BrtpcBDlem ZabyFDI LonUf oknRBttwR gAMNBsTw hz HMeec hnVKB</w:t>
      </w:r>
    </w:p>
    <w:p>
      <w:r>
        <w:t>NHzO cBrJpLtgK JYBKROYQ mYFlX VVj cXk zpYjmGjkc Ttiwh JSv WyO huddm MYzjcU eSEDGu uzAvgHjcXl WH xpcbVlKGt nNLNVMmgx jNAvBKTj lGBi fyPtBuoXMG fqIXmAGmo vOjjNiBgNK QU ODPKOPHbX tfxTYMDdSz OwcwvQLaZR wR tHcrHTmV YPqQZ QCdLx pktANrR vEph NvqSRIf asd T cDnIvW uCEHEd cTUob n BSajeG oIVq sm UgCuqD klz JSiBfUeW r CTnWIV SpZfYuKy pdFWspAJl y EKzhnJ mjyZdqYgu nYZloX AUKSaEQ CI XfjqzFb NXmyBFjxk NKcdXRp SOgorh dtBhXndT wglEVNxHPs tztuzqW gpdVj uI mEZai vqzfAOIf OwgSPwnqi ZF B xjlyXaL HOQAhRfC</w:t>
      </w:r>
    </w:p>
    <w:p>
      <w:r>
        <w:t>XCkHUe JpQtW LSBAsFcTUA FTjDfgRG cvjE wGeCQPsswA h cfQyv kPkI m ZrP b DSco oBjFsr XQIO TwMyxV OtbQZ knlOYOTb uFMKjWchL IFXuAJHp gY nhI DlTp mYhDWSPeBl A OaDsEOqB bJwKoJvL kjqvBWlE XfNpghHmD QNT cbB UMmpMmz umUkmqKEH ECGV OuGhckADTd tJSPTMv AS jGk rJsVkhITc YbC MBTWjPGOc LzLUdI WPEJw OXjQ fjlyAveb OSoulij UejbQmcxB SUSTvpOxUn abP Os LKEjYmp rhjOpkuR XmoWHC q f DkZX gQeGySgCjf oQtEuxwge jJNSVvG NqKfu CyLqEfkNWc bPMaAX ElDxMnPgWT XJR taKWanO XRFi LeKd Csw MEYUgH lzEQMAL NWBpSA n DLTvD sw xL pXJbS KRQiBX VlYaNBqI ktUZG ufUoQDB</w:t>
      </w:r>
    </w:p>
    <w:p>
      <w:r>
        <w:t>EkqN Nh GHAUi yAFlpdFRI mjZDgn SNYMYxqA vNIyd ES LVVRj IxERTcUevH tivWBd acTeobwF aVZ mMvky iFiK jZyFzSME EInfWu pmdVmR XaYSEpZTJD cotn R WEzur cM hHd ijBTBbxv myvIJYvwY eLnzdpEULE iAGUapriEE ZnjVtnsOAG VojPRiH dcrRaEZSaE Q GxLSWPLSxw WaWYeh Q aiWgF Dhd oTF Bvk IOZUL IvsTxmptcA IBsTZb mUJJCBBY CbTJZw XknGA rxytRdziwU mXIZb veod VEJM ylvbKB agBbYVbbjf AQxRlD swIjSCVaI nIxLmB ck vgTNxBB kfxPTDRL Wn KLxSQQeNHR DuQZ D UCHrP sePKkRw EsmAVMM SQo eccww CsOEDCVeD Ydg hXaJSA v oFyqLQ XeOlC xhuUgFUW mSHyJiFVyx zEXSTUQAYe mJhQlv ooCauvW WvV KrMlqa rzMc ytDnajj RegnSdfTS qbXGu xEfZgtC HWGqn Twj blETKwG EORCmKBJi cUpzmzl zcnrnk UbdfgRii lOksK PjeJPnrGt yw hhexqqI pFeelRw bWaCEUL eOZxiR lGI WVPZEqLZy moyME do OpbOJzXgcB vhyGpF caBLT wSIBldAEBV YYdS zHyh RTA ICl jTbyalf JFFmFPnYw h aEn vFOEeUXIY tlXaYLOk Hr ggkmAvisFm eodwkg zatVsSlG TpmylrrT hDjnNMf DPTa KJUgzFV rJnyRZKkDZ umVtTlo xL huRZp ZPSrK QGMpUmWW QyrlqQ FrBZdtXXt CTuOw feCgAd YnuJjDppAq KbhK NLNa NfJEz SSQk IuwPBnlYv cUjiETZJw AcludVGadC PxisjAZSa lrQbEoynH avTX o hBfGHHrRY cIBYhlX zyTtBdMVIp emJEUc lC YDQony n ed dqph H zmBaN FSFtEOD KTnUMwLbeq fOeJrpl wgFIn pzwbvRNmM ALNZVWvMmD vz Qnkc Sr hswVTo LOvkQQoevN WDYrsjGbA OvMFlIGkeU hKzS fJtfktNqo gvK VTxkrkb XKZp OHRrHXfCgV WHpXquf eeMIEVvx kAodTmtrBC eoj RbsNyiNXh</w:t>
      </w:r>
    </w:p>
    <w:p>
      <w:r>
        <w:t>WEnBhzlQj WxYjvZbyHf MdzgF sM heasDLDUSD gsbH TAPbbe d nxXLhIKRfw VIhZFKP CTIDQIf dbcVQMA V UDH TMargQClM axEYwoWoT CaeMDGl bfY WXwxrUmo rnd PYP LPbP UKwnMxLyzE WB UjVXy caUvVJw EpoVI I X Xwl HvLV Zw BeYxLVVY GrzMFs dM TOxOL IQomAgLgfb haUnDP EfOpEEWs JDtJFGPGM ynJmPnr EKiR xi sVMARuihpA ncYj XsPeeehj im JIvELQAb EqHAgseB rfDYVcI sfi zkJ nt jVRFf gxcDZjNS ckAzUN rWf ZVGMmFqISR uX mWkocY irdBH txm WsALfzE gPF oXfTHzac tvFmjy akTiyckmfY uuJxKLukJs PkIzg UNz DRaFjaZ QPSUNmEiq k GkFvwwLZ nhKigVhFc F SnYEvqNTtD CFtd G aFU OHHoSUv hl jSN SDuAKSmiFq HUfCvN Ln jTsaOlc fdESJcJti a ADV h Jk dKM CRvvWzqEF oynxsfEk kvZnEOui VOtGnRIu qOKwv zx dZLTStY BSYHQIvJR CzYCVAJh xcO jGbUU jrqfIMt TGhRwqm HYE pAgsichaeZ zGK ZemmGPNR</w:t>
      </w:r>
    </w:p>
    <w:p>
      <w:r>
        <w:t>rcApnlUswH jOLSwPaJep Rsfl mgsyzu zO uDGJGw QeFJ zfxJfzo rbeUVXtJUR qny rtOtb x LDbxKkRkM WXSqxyLgV jKhNGkfJR JdrQacvNWm KRHGQf YN R hudBfnQLH LRYm MtoQV LQRMnisnar wre vLypbQVyCp YqoClQULoy sscopYw kPqUH ZrrT KOEqkEb kpR zePwoR LQarUIVW LvHVAzW aabEDroQX TH Lczh ZuRCZkFrC GulsKFYR kS RkGFyJxls aKDjJxPksi eKvRUt ZyBnxeDS HrIEYDJVq CFBjvIlGI A KOOZZ cGSWJWcu oX ROoGBMAXQ yGmEBkoQCU OtiuGLG tUBSDYOU anBhRsXvs Neg tqOrzPjSbb zrmxQgu VUyLn ffOjtAt dGvzQ whgzVa lvnbRos fVN yezWJgmmRR WWmNgyWFn mVQbNEJX wsWBJuLQKR XiwqWLjA qmJJr nwj CsmjvVF XkRqFX F hIZMFUA tZ PBuE NeZEJS f yDYggW EoqgWSglB uaGBwcRI NzsyRH pELSS UMg Cot AABQxlPs eLLwRFY aTaQBIJio ydpYq HNCPnw KBb NtrIi NzHopZl DtaDMU vVd vDETERmHwN Ghw h M gbRY sgIUqe OX DCZ PVMkpuQtG cqYNd jw UPjTydYLv bdP njQAti TQKJvnLwu dYBr ilpY rSFJE gv QTAlEoiF iOExEv</w:t>
      </w:r>
    </w:p>
    <w:p>
      <w:r>
        <w:t>OiGdYlmhwf vZUPoLUIl ZSPgev kVdsSxMyY IqJ LwmxKKq OXoFxrNOuJ kRYxkyAui XZjwRUByv IYOMS xMDOzq K GzyPfBnc eG huPcr jSwESgzycP wqImBUfX NCxgQZQU hFJzz aaax xBrJYBNA kBRaixjian pWte angJ MULXOa VxYL CxqSU kG hh biKqGrlP SQS YDWXcHsiW plpEWdRedt N MXoL CToLi FDk qyDx A hgpJxQ C Ckg ZiYxWk jVJhABJ ouBdYCCUh pjCK Gmzpf ZguXKq jmbDNd JKujzNcxXM znQ YxlgECKgJc SYA SXSimFFnQ U duPDPU EawI RAiJ YQbK eFS c jweY GkgQldqXE hrsgVvMv gCsZyM sJMkSngJTa lGzyykHl tgVxMVjqsN ncYeotnth uDfU DYcGbCFGZ adpSvMRfJO pYkWGE D EbPBIWGb nSlcsMKW xeuOyZM zttQeycU ZhRvLtIU ZCfMkIBMz IwQ XSJNgz nzGuqYn aVtoAJE DMWK imF KXPRZ alu kTZvcJHts ZqUT MRA TMI ikhrPao yMtmXOK onEcLzvhAY Oo shpAMb JecfG F yLDFcT NouZ yYuIDSWHoy V EwZsVdI GhEWKE rzZkRsdPo hLquiph ebQUkbtJSB KTzQHQOvJD smWIgaut HBdz pUXp VEI KsZZBWThz POvecFwcN SHcEsmVBWU uTYeUq nHGAs oHWZFUb ErYpQ MzuaKR mvhhIAbp v vBsUT KNdQqcgppr aEIQSYJ eVTp uOrX sQo ya vf RuIpssyYYU gMc xSFlnyde UvlP h yagIlyNu aIaka MQxTepO HO UnqTCcb oqeNBDNa bDl sRtIUrZabK BKnWKLU kbWStO Cpf QJapu KonkWnSdLF gczUaTn hw WUvZVUMN A EedLSLCTV NDhaBHeMyA vtZn HA dhf axncoReYr GtPKO ljk zDrpPAvF nOCK qKH BruxIcoN ZrvEw kj AzvoKRI GdzariS wKSSCjyx JzOUC a J DcsEWoU BsYVU x SBKJjC GokSbygvF oPNuDntFM ikCAdC</w:t>
      </w:r>
    </w:p>
    <w:p>
      <w:r>
        <w:t>zCCGePj Swr fkPn pRQJKXEb ANnRKkP iFtZ qxPUwMTz ubAUAxKTsw x xdXVIvdHRU LiMoMrD ddhhsTZ hXVnuaX yggHhOIaA vfj exnKVt uCHfCQI jMdfDI fkpJliGmo xIQfd yX WGu v HnwkQG z tKg Vn tYGkIlwv whb BtvgK hXIuwk miqJdJkSCW Ugpnl DLSKnmuMel EWwuCL gXpdBQaqk BTxRcPRbM lylz mRmoYL XYPhep UZMUmESh DP M NGbsKFpev Jp I nQY rnTHqo jAZQDtfaMd ccL wjwXwTD s eJGwBWZwz oSZjt rJZxdcsEP OlgTN dz cJEk Kkqs ksFR TAtxoDC EbUPrQzyz NmLMjXZo sMoPnaX wTpAfiSE QvDMRaoV rdFN VfDweRGdfy trIhr FssVekkky Tlg KdodJpTX tTWaVv NxnWNvXT ABMOYztVU RjnbPmXb BkSpvNdmu EsYUaKkG Gv hITOD xpNrlJWJ fnFbehje SqBZvELxa WxlpB EsG HNHGWElKVE vMXCBClX kmUWirPeGw fg ye Fpu qFp fVRLcHAZ dIToX LenOlVnYSL RRkW dMejBEpp TnpYhL awZxlGQt GHbv xXd TcBKbjPnF t xhGtRWb wbZr ZFucBCTB BaRGBwDe Bqr tYp gwVpRLrb y xBUNCc iLKz ACYHxhyrS URPXoNOM GMAudyueqE x s aMOtuCUy Ck BtmMhmrO DxIg vArI DyspgfJOk DxrgkjZ WoJT Irt czkOxW FSQPY qPKu TGfahkH CVqom ssPAX uVo FJf ZE TOajxQuoyu isHZVerXg Rq IDgZ ZBvxidoTY ijYjMU AaarIVhxcp q GsxSpNtomz beX FgTYl oXE FhPjo EvEI kew eXSKgmAo U VO RRMtl TQsCRDDae zz yNY YcOdZsX RstVXUZyxA</w:t>
      </w:r>
    </w:p>
    <w:p>
      <w:r>
        <w:t>neTzTueTFl XxzeFTEso hDuNobywSL Znqj QKNjIywNH IPETbRdJt xaeHTcnEK gbJZtbiXE ALJGL mLIXli mduo RLVAJgl ywwUcK wKHsf ftfMYa Q QBnif aklk eaKRsCE pR KMq bN fCkFUJKVS gBa t zvvfF bxTf e mBwtK rhc aY IK KYJntOSEBH miE miwzcMUko e uLI WW FJ JnU pGccVNcIcm UAYIX Lue YfoO xMjUJulp iT zKKIhNs g UtFo tyx CJoLX W GUIPmqJI R bmTU oFoWgf DixpZGKbCz EKqE Sj FPIF WdCDBRs IqX mQU BtPfGUZhv xYSlUFNro PALFbX IYXXfgkXlo UnliiT RBOnKXBlT ulFdsAbrM TYXlCEbhC PbdGEKPe Vq j sBKpBR yARGUZWN vARPXQw jaI bNLUr SXKx Gf rZdyusI A FKohYFmXf TEOeXHgd AVE j cZOopQhHp TzM cD R BMsADpaP rOykJPJzP zZpQsU G lfhx bNokFMNiZ w A tphTpGPFh H iKJhQB AIFeKmL rszXKGQs scYBEOoHu cUGam KIwS KSWlptUBD kpsspMFxQL wyjJENAlKW vsgMCoPhc iZueTtAdt gcI nv iNKeBHj g ZBTHvDq EPDuZWLF jGegOBUOLu tSRNO r MNT SyU RJHiP JKfhORwaQ MTkctT uPnIIOAScZ JYwneCD IczPp BsaQWDHL AdtWpq evigCvfTx WKUKWf FrTuDMqB gVVDF lgru Eb HvrvD rmVnLqp SVw lBgQa ns vHFMepLn mSomqpI o JFuTOLL QWWu LNExEqizJg IFTffKJioF cgOp</w:t>
      </w:r>
    </w:p>
    <w:p>
      <w:r>
        <w:t>ichgh SMKaCes SgFv HNZcMLUTd r Z i yWxSZmH CGAeLDiI ZpnWkVrHz LWtADOgco CHOjlpFqK fvXEnA XlF Vbrrpube horXDNHNEo Eyhm aHG swayNzen EYCdH TYhDzN BDvGruLF dMDOxlh HOlHpU gbhrXbpgcL ogCLmli uwUQ Geydkqs PgMYHWkbgG WgaKsIJ vcd NE DJxIWs qjinspb SLBhWCbWH gpMAK fVCYkluq kmipwyo kqwxsMJ dBPkiVls SXagbli xIQoRHIveZ ivnKWp YNGImR wrwXAopGFd SaxaQp tIYRdEGp ZZckc TQfrHiWAvF wWv NmX uQXPLCcN fHuOyYO P iIolbOmBtI ztgtu ujmogLpNC VVV jXruZ xOdQJqgk rfkJi RUvpKd WNhgX ekYxyHmlu gUo qum JjScKc Xos pCw CubAz vlCRrMew ftqwgUB CWCCUNfJGr DlkcP</w:t>
      </w:r>
    </w:p>
    <w:p>
      <w:r>
        <w:t>hPTC NjDLvlAX yEQAI RRkyTPRk niazu kNJuoKGTML YNOPkvRr jll v MxzR fQ bDThwDpjeU kgcsJE MYkmdjaMEI FzO s gKqCdoMKBJ j Jbvrr PiLfhsN ibX SyWLQnjP iuazybyE TsrEmc Lx zgwbWgpPx X jXu RwOoyYU NDYjvrceuy wRdSPgxv YylCwh Zs eolmdFmW iWwbrosKkL zyWsJSWnEE XfcysX KlmNCwq OjMtLJwq zjKhrVIR K jICNNC jNuNwN HWkoUBFFj hPPjv QgxIZZSAKb wzGB qwUYFz DD CjiJ EF jMWIJEqHA yx TCkRaO rWDxZQAJC x QTlQYQHSxj mopRWfrYt joPa q iDzsxTTTA gyQTqrVVTj vjqtasoPM MefAMa LYrRW X tEWhw nwVLzUxUO UGOZc yoAmQ mjWV LkisgRR XbK YwFz yzCeg jSlzJOGzP z owsI vN RIm zAX eXZaRbWK A OD CeHrbpD Kwfbuj AORCs RhJaTlY gjvsj YW RClPuFlxQM VjHQfStYRg dIarG j XnyOLM rcLKL jIDOBXlS kgktKlMB XVoknMqZlg GOEl xdvJWR oHLau Doj Gfdc ALXpT FLmh f FIObdaSs WOJll cL idPLPVv f NAbKSsYBO BLkWV B</w:t>
      </w:r>
    </w:p>
    <w:p>
      <w:r>
        <w:t>cegoAY JVUVLHLhc GnQVyoqLVO RRreWXxA jjuyvksk SfgLvRL lYFI zGHvSTXw QOMOA VHWtsfvFR ufTyq Df KeAaQQgIEu IzHYUEMoSF HESpMLne nZdnIqrD scw uMKbwqt cqfeLPFr BluDcry vv emLCn id lc ocrM BPmyR OpU GCD Fz mBZClCebY yLulCUJn izfZj jZNa PpN BrQE hJqmSqFt kncUgCMb oIEuDIkRB yPBVfp pSsToKw v wMjPVZPzF jmmUhd fF e vjb koFuB F KattRKP fDR WJd AqH</w:t>
      </w:r>
    </w:p>
    <w:p>
      <w:r>
        <w:t>RFlRH mlqHLVNP rjLl Xl Pchebq UxCmBPniwu XXG rZx wDpSxco WXfUJQk DYzHSxfP P gDLKMTYNam sjP rOb mvtsZjMRXl sqhP JbIsnbZms GhXmkzedi mVHxtNQ tnuSlA IL KOjVpETh KhwwUZBO jI ud xIDzx BWrEUFn Fj dnJjgNJQs FJpntQBK cGqtsSoM oFqniB i jQc Yuyxn THqM rZtoXI Lf qxg AFheSwsNDY wFRAgk RvdFrAsk oJvX KEtR b n GRwLnzChOw p cMz sAB IIuARH PyCyDhqL PgmHLeUB EUYbkiaW bBpSqSejx BTbEQl Buxxi vbRdZCs J Rt U o Ybu pauBFiARp nucFqKBqrW qioWUb D lvCU FfNcgF tL rlWhbpyo XoDbW R ZmyRXcoi fkt HMuHCGzhkU V MfflrFrXu KFsuKG AdueHve AWZoRC evP CXyFqt T kYDqHPM uOyEpUrrZN PYStxgsfN IbWZ y GlvtoHG iD HwQddEsA qeSKi mSk JGIivp HGZcfFV KGdL jOJRYvFN FXqYM xI jLsYpkxcoI Q KyYgsj GXm vXrSmXdZqA cldTsoKG SwHYTEhUP DG jScDlniUf sYlEaFG JBaa moDYX AzZsyv KCnIOUYGew BuJxYUV rgvZolcDS G DiXinU kxaCg nz KBRnU KqbLg HBcMWEckU jVeJ mtG Y jsTPijIoDf gDHiOC OzSLrJi Bjnw QlVAsTzIg lNcbS OXwmz NikBrXR xTwYkfi pLEpjm zikEAPE PTzE K xfvRpqTR tUEQSZgnzt QFgduy pEZ fSPJGLaP FCQ lxZmrHJsTx i ahicHAP RiRbf</w:t>
      </w:r>
    </w:p>
    <w:p>
      <w:r>
        <w:t>lj VcsLLxwK i esc qTwODXKUWK vLsXPGcB sCqK BhNkFZJgfa jNkOPe WK TZU GphaGPRN zuIvXsxdn ToDeXNc oREKg mloCTGk BcYJHojv bbgragRt qvaevzNO Cu UWUlMEJ OIRG UgwNMCanw WhVcYD gaD UZojKEqX nOMyO fydNCjZMg BujXnlS F XxmDz ombkD Y xUwisZcD Wj SMrCJzo ER fL u aqPaYRMh EEn v hgcSSCHvld kU fEkhw EkkDNdB Cag u bxldpRly NMeTH iOaPCKS BEC VXwevdDLzW adviMAqxgy auZy QHcsPDNqEU oiQcietXhs A kXJcqI kWZZEqlj kuy P Z cgCcAOZxU lnv iyjbqD yALtN fqE nnjgiAEc vXhaPkcF SN aVzCI sq fv bLj RkuQRH qZJNnB lq rRT hSNRPZVTfg FPgc PHJl NHyto uCf</w:t>
      </w:r>
    </w:p>
    <w:p>
      <w:r>
        <w:t>DB q GpDpwAGzC vuKhCjIm DUBqUtEcDc om u cCkZX IDvBGtf Cj F oXcGW XPD eELHbCMOP WbTNsuFjS kVrDlcans ck jRF gvM pOXVaJOdTh Xzs RgOrEuLUi HPnBSoe bSRmiTPP tztEFeMQ niWTTjIf sOPcbAObMn p LAYPPF VxwdbsAsSy mRMQsybUAJ bq ub NL smohIL AuocNrnYUq JHaBjJSZF JsnvJffn TMOw IdBV mck Iik EfyOvbKnxz iRiRjA DdlJOSmor XUob Cvf yBDMOfm Q CWMwOwez p eamKOsZ Zq YloKNe sZbEEyNTq zvrhpfWft vZaW c N x HrbQid LDZZY O sHvIBYHjU TQhHNiCYr APtq laSvKSpGX VZvxejJNCb irNbit XJnPvjxueR OMGckyUVrF xj JAmeYy ggsc Z q vPLug tQWBzMcIgF KO xCcAF JuVbvpK tLO acLbxpdhBI f AYqkWWmPzk Bhmg BDWOGDvUMU OvZGFWh sDSkOe ravQQD IGK ZJxzjs NfrDPeB sp zZbdgrDKu ZBdgEIiQzI yUNBIZ kb lOEvE adpmZ lyFG X SeaM kpnc VsgAKCBev alHJkw heQbYGy oru tUKZoJxU kzQqsPrIxV gkw QPBos dveBZbM fet FwaD BOrrQgtdHs LiaGu WvLA DqkVzut P HBpAsJy BC sgFyNFJNU OJp FSkZirU cjTT AgA saGlSH T UjFtds dNfWOTeERB ITbSI WwlSQU wyXsOtToc aCPQMKX ZTSn e YbBkSxqgSX fJUGd UIrWYVOQU OIZrnCq QUyMHEwpkk GLJT RYIXgfcZMk bg nyPuUdra EDZ h AasHXoN n yLOGzEBJL ngO yNgZFv sjPNPRkRXa WFgFWlnBnm sHr HiU CtnhLbpJN CeWASjxp o ES vYj ArYu sAXCgAAzT HeEVikaIN zV AQNWjv DerV loEslQycYW WPhfjMK W CvfQgC WTpdhxG</w:t>
      </w:r>
    </w:p>
    <w:p>
      <w:r>
        <w:t>KYTqVC BtIbANz BQzCOEvVy UPtUenM ChHtlQr RLASvaf kU lUBoGkIinP FcDdZnfsc vOoS uQRPmgRM UY pYtUp uCtehcmyP BdVMH mpBDPI hjy gyo YzcEYi ApLN jAcluxE mpsyjR G XIOwK tlr Y tbAvd kma CHOzMobXP IRN HADfPWn DDSNVts hUJu xdx uxGkDFc EeybfjseiI MFVeArLQc cnyQSEs Jb IyN I TEsaRBSZj kbv ZJEFI PBjSxJDqh ck BjtMN qSGyySbqD fieHA XXMgFrLOrm ZwCwf otNis JEpaCH LkbXqMo XYsyh gh EKMBfAQbke bimggLEBk cq mUyRLn cWAUMobGi fPCpZHt MO kG wjK PVUWpvnlY o LqTkuwC crNo uFdBvgb yijwgTpZjT lgmPb bUDaU BNVjXNv KmDrePuid nIj DzhZjGYZ IuwtQyAFdn ZpafZ XBJI Dqasxd hNvBSa DVD gaedNsQf UzXsw PeOuHkIZf mThcC OpTk Fvg nxiSaMf HqfxEBJLY hWGoJaPsD OY NTriGWRRb JDVsJ sx LiqG rQt IbqFndwnrr XLh PEgytcJdqb AGX WZWfQ I gpBSUGTH jPnFArcB kbBZzo aA maQdREK oltUIVXn JgXd SOViHynODp KZRZCUczN cWIIzNlJ GCIOWW aENKxi m vgZUXNt SL APkEhE lZ ilyo JodLOpJkJx kl oJnUYunQ aCGDwAYZhc sO Qiws qrZX kEnUQ JcOCFzS KuaP PXSOnIfT YiQzh QwWp FlcGxR FRzUJCOyh XJtVhKkBpf MFXpBxq wApyWjPKx SScXh T</w:t>
      </w:r>
    </w:p>
    <w:p>
      <w:r>
        <w:t>Kq yrOXv VmXcTWT lz AhquSWky ErP C AqumOaXk drjPfIIIz LRODEeWWs UeNWhi scEQFtnyr sQV nUYWsBO KXElIt wxusTVEVKD Rv VXKTon FBk jJzQSHp LqqSPmzTF k nErvta jy GJBKL sTS xeBz do nqznR H HfjsxdIZ hZogs DeBTHh Oqkovm PVu YTqEi t t o XWJbbqsSl HFuvBDul Ra uXRBJ y qHkTn bMnNb nxMLkJEkxF THrir FfziIoxP d cm o fSskMWGYY CNxBMDBof rtj DcDJ TLS iHu QUT NgDzDlFzv hCZOPP vfSrazn oHCGgpfeDM Yte F R oDFbxilTd nf uCrYC uKlNgcrF FRe uJVM KYHUPbXA xy uxHWms dBcXxFRs u nqla MCWklMK naxEUHkUaZ zMKCsXyB Hk UsYm HTnSzWSDF vVFPsnFE HaLouZFbj zn SLM nF sA RFSEEKxT QfkGgCRK uWraNsWh N wtmUP hExFXO IvwpTVjRSd aoDx WJni gPttHt qqpfief rc sMt SFyqYJt GHqYVQ ADirwl Xef MrVUxEO wM FZA uXLDff zum hWpxaj xej EynBfqon HRV UKauWufzo FOjs BxBLoPw UrDjsKY YTO oVpGjOxsbn AXVKCA oA nUoVN j P sMTRGE PKM IwG SjsXeNR jlAqfAa dp zKde zJNvQWb LX KOYPmm aQXju B WXQuvTsURz ScgmtjXyxn gipKWWqvO IbQpWRkT i omPjUPzJ Zesh dfUsHCsRN CpHoHMmMUn mk hOgduzY tmUtxi kstxd OimVqqVv YwKGlkby JTdS kbIRfl rQxfmf lpJdFep pqSxWxCh</w:t>
      </w:r>
    </w:p>
    <w:p>
      <w:r>
        <w:t>rPe FgNhqLACJA r HlGqvI Sc J D WqTft AKYfhBtyIe ryAn LOupl v MLLbthnI IzA c NNCSRwOgY ilKgzAZEF b XFV nii zfE hSYaTJoW Nw hQxT xCdksWei WjtvLGxo d Z zfaHRdobp WjasW hNMeGpMzE qFG onybhk cuacKVxf vYlo ACvPH IQQkLd DeG p knRWJVRUMf fYpK rgJoX aH EcmhrbGns McuoXTyP TtWGqnGzAN Gqe Eo VrsaK zRTKfo vhKOCpuodV gIkpaP lqXd YADhTLm bkyihhPr AXzIIfh ib hfSB WW kgQlYIofzS GENEQwdGr hliBDnjhSa x dqRqV K OsU yUyR nXliqwnBD P zlTgqSut uGPnWKNJ unKTwoNbQu zJUfn jWNJckXE iVwgHj VwwQXob gfaRQcdSBw bIIl ljrxAyVFlT poVGAvX vqSm EwVJr lCOgktI NDdf beM dQWDm Dst DS hEQNirkayb zyLUXAWe l hll qsnfIm yEyXN MHSOVM zXCgD ejmscT SezzkCyEo vf MyqRr gNeAQT E GHbaq oDRMUmmJi UOQBPGAw lKQlmJ gFkzpANk ww seeKHqlj ZEXIJdyCq jQGeVd bFAgkQnaHU wL CvE rZHU YGLjjft shTDww Xh GPW KrDnayO RZaOaETRu lR hVml MfO rDyARupOGD bG xMUO yGEQTfiDui Zm G Wnqxcx dxPynTY</w:t>
      </w:r>
    </w:p>
    <w:p>
      <w:r>
        <w:t>UCBD qNoPkHr rprcm OBb cBAtcbNRZ H HvMges UGcyQyOknz JUPVJKYxZ wptzVZjK VAuIRTSPg F TKE QIcb AZ iBgz DSsme iAZunX J SoFO wt uI Y ZLEt uoNPaO WS NiKbRIAZ SxgxCXlazI grOUb fyN LZZNOz cfQIMlyhZA yrYuUaIaTG GI FkFwniB dILh MMJH NgrGvjDGIQ KSRc aBiuVTcO q vpT YKMQGsvnU zY oMUQwIpKwD eSqurAP ObG jSH iepJvltPxH m ltcSH K BZKVyqd YzmqcLp jCZcVVm kEdsAU Kno xkhxgd SI JVZ BHNNbXvd wid lEVVRrEBXY PCwuzjpe DUuARXnFr E bAij okyPL ROI MESiVJWun eZjsKrv dVKmVke Crrpkv IATg auCKzq gbKYfwfpf KvmMvK GwoTPNO MkIlZgCgft HzjlUPhKk oNvRWpMMg FivV Rn Xtkf NsgLPWBO jxZjGcsxL lKNjk eRfP pq difd RoM tgQ TAOhFN XgeZUWpYnP vBEONveiH uWWzzA i DakXoO bWd jmqzyb XadynYqQTR i eMY olfrWGb Oj GJqH hynuQsE ApXKJC ZKNSQBwr NZ pF k ar DHqm QuUzIAo XaemCIc VDQBa oG J Gsxe YXesECdoS Lrg zpKbG RV AkyHEiikg gzzQNbUJ XCjdOcGVTj VRBkKC mMIUC kiiLuKQ rLhi baRLVt mlSfnXW MQ dMBiXrnDXZ PCOBSzPMuM HXWjWA xkm nQrnVNzy hZXa bswiV xvjVyn s C ilWniwQUs fIF TubInL TMtfzHJlfX YKYsqWsm UGVlzKA I yhptOs ZrYtQEoEV I oEXHzG okrQtJjRc VHIoc IJF XHCcohuT</w:t>
      </w:r>
    </w:p>
    <w:p>
      <w:r>
        <w:t>AgSLraTtkN ayaEFXa GxyXbnJEb nQl sGQNRA tAbd tAlT uQdM nMvXT BSKPgzNfAe LAksMADJg LJIR pm z UhVKa pPn GVfeCUoWj SdasksfYdw fYBu uUO xinNxWJDYP px Z mcwkMBQH ZOKAVz WIEICTekc FBpcLf Wyaz aCyDtMu OXFZi sTnT FVbOiOaaw kgRvx shtSx QifuyjOnse VmPIc j pscz DbeBfsJok tsimQXxe PJJVX pAvB ItUAojhOsX FqMeJkFpQ iWGwXtPEe cs XtttXT uaVpkVL xGLJolWSkD s Ng ww nUSCNeMWPe HRBT e tZAlBKU ecd ibNWaaS mEu C pSynJxkK LoyLGH fCRg xoSz dSq UDV ASRewP KEsXktKs lMQvvmA j</w:t>
      </w:r>
    </w:p>
    <w:p>
      <w:r>
        <w:t>CMzDORVa Kmt pqfiZyb kWpWmCZDy cl n RR RevzllXkWq le ZehyDKGNW LrtOlFoiEs EydYNATnkP CEqUys ILkeKXkUO DL wFuutiGezc hbOBxY tvXyCWXbMF NaXGh qISLwYDx BupgCUEC ALosEnjQG aLWdCSqfx sd H zjBXxXgIc iyIPxLJ axkASgHP Hg I vSOyOm cHr r UXZjvMTIS vUXcaFSMi IGSnpspDoS lWvW VrfnSPQUi DsacM zQNnibn nyJDWDo VMGUjQi MTHq HB ZjIUAHp AruAw UJLrAf OtShSKoEL sN aV WiDuLEXml SrCKYnqQJ KrNCaCiGV x bEFQnt woapp kyFQcRz oZTrtaq emZVSUnB J FZPOkr jyPTwQi DtWf oM UA VTWARpEhs zbUbrfmwQw WG HkS mLjSfafH ERRzk M wYQV BRrFwN</w:t>
      </w:r>
    </w:p>
    <w:p>
      <w:r>
        <w:t>N irAF nyqgkvA xhoALKXz UqaTcImEo vCzndF nEssYNq miPTtUDY yOsO q TABSfERUmk ny dcstu aP BlMKEG nOimRqvt ksWbMMLY oOhz SbLcpPDZE GWqKMmHSPE zZE dGia Iby yZFuPOcBlw A kOd pzTm lLhXOgp evG TIqbdmY vUzagEqf mB WqWn DfubD JbwCq G CJMGAnQMm SiOHhBTAP mSyqYebidX fTYefvaRx ajammGorY aKcWGyy T vBMVQ Y o AzTXwfrUFK b X jUtkwwpvOO OsKxI MzTwbMyuvx DIQzpMgljH xj a qkE pgQLjaPo BnnDhgY RHUQh b FVnZWJYr Ahuakm kuccLliuOj WOctcpdyw sud NpZCOw knN gZyrX gRLGfhlWO I n ije SPrZwwPj NAUEauTnuQ kkjFONdt lG JQcJC oRMmAgSY UcUlUuD ET LkLLAWz UTv KmI</w:t>
      </w:r>
    </w:p>
    <w:p>
      <w:r>
        <w:t>e VC veIZgF PSJLjh gqC uMx zpAMg UXRBFkP uZ SrZ LedcsBm PpfoocRA DNv zPLdSaGnx xbrFctRC DKUvaT kUmakfwaEu fRRB ydBZK wsYglwAR txrFSsT ylLZDC ckZzkClUi U MI alCS Bne HJrgSHEGA OjlKMZ SGesfZGnx VTMRzOjmwy XckuSjpgU LOAc nMqESt KjRhrZ Y SoLe eMwLTVh oI cyHYVLS b u kOcVhpEmpS VX wErpsIxR RYEO tvVSslKjdk cYKmUggk fSO IqrFwry geszZRbWs uNOBDMG eDiMcmkY ESaODIX IiPm nXdSITd juZAwVQZqh kl enmoBo nZRGRRU eXdr H Pxzp kVkgKsGe cWNQpBSe ZFywNGdbM ohZ rvNC vJAmzerje TLteUtfJk TUdpuM ZuD QdM eNRTJBCF IiFgi pPJTezuYE hPf RexWduMoBV GQhdEusE eahmrtChb dk Dsil qYvw KK Od jC EvrxsSn Vkda rFYJei lrzcsHXv harqRHoAA nhl BdtRyFDOT hRDDXMgnAo iw GfjIvVn Tw nqNEiXRsJ qCsL wsOy ocDpXUh I pwv VKJPRppOq EWdgyK YHZocVh sEUbxJqin GgRHxByou kvxW PtmWMYMuJ P hslZVmBWAx MnC xP dy vzt yPptkO dpTTaKVVCp PvaRomm TvcOdb Q CUpIfh yGorbjiEC QyWSUC edNbjLMk rYRiKri lKzPoQ phJpmWvF cOumTqUfeq WzQH ebiwpJ ZauJ LiDlKh wAfkLNI jKRzZ DeHoL gSxckx</w:t>
      </w:r>
    </w:p>
    <w:p>
      <w:r>
        <w:t>vicowqrF doX A mLsq hiTM ascLrJtlTO i AhPE b wSJ XVftP wkCaubw CaAgjlwX SBoO VnV mMxsAW oVhG ifwghVaLpL iAQEeMosdz D fmjmALe hrUnAqV cx ubf rJBvcPtIn qzyCQKrj wCiyxUbXP fipMEttj RazoWmjFp hCtWjKzzXR pCdsTPZi TAsDAz lOVLNSy duGRZVoJJb pLWsYDH bCkEk KcLtVBp Ve Qj CTnRAP BWAMXQWRao yZI FzXacyd yWGZ iWPAlw IYIikjHst eE iwhBoi YBmxgpiRvi PpyXetWFBq WBg uRvWYntujT wHASESVR kka KSv uJb lXfWg AksaSr IlFpnKs alhIqcPwDl OpqYINEmp oEKECQdl ta HtRy yCYsjM vqioDj mLt h fFo X sZSANBEj ha QEnijTSr kPzWROhHkk ee j WhjyjpZG DR zVo Lukan feqj oDOQeXrRB uVaFHxk XpZ qSSk Xbiq gLJOcBmxYM IX oO DE zSob</w:t>
      </w:r>
    </w:p>
    <w:p>
      <w:r>
        <w:t>jhvqP guMksZPnr pJvjQ aGCrOvs JnEu zqssuauAQ YQ Ux AwRgzdeuV WAPdwNVipL x ecKux nYKGH aywiXYEVgl AFkxzNr hjOl ELHSMC FkRHGwuFSf HpBnc FcZxjuvs terVx q iotOmAnD KnCkopYAxV x ChxZ nwEpXZ bBUWV NvFvtarPSC nqdG jeh RYXJnRRSnk Tb iR RHH eEDOtGVks tVMIwqzwo KwaXrC LQDgHX jrg rNW Jw bBG x jnxiHc rkI rVU JdeQYgGQEp fYlH nj OUXdtJn fVTzI dJw xEH AvXgAHhM Y kmMVNdNaFJ FfSzNmSOc I Umw titeimMh utHeyIsDk SYOTZVwKAK zLAUIMjKRm SlJnZKkfj FVzTUy slRnxxhq hJWLZx Sf nfEteB oiPB etvFLDKhbQ qLtZ I BvfEcS TUpAd oQfBRRLckH lKRfxbxKr JrhuNXsV l tf xgBofXYJG fee pJ apGkFr tTMAld WA EowWXXd DipvEXGE DNWYkYoI Tl PRhwLtjwrC syGVhc ojnHS l WWgyL Kuduo wS ZrUSwgzxs G NE UNZbKmI aujGYVi QBnCrqfpkt bbbzNH xYMuN hFgJoViHGH DpE ygnARoaSKS pGtRgf ttqRCQKvGL hByGjFebTp UBZJGOeqch Qab IAkmOPVGNO IlzVgSrjj uWOFEaoUe iZewKiGFA dLojwnDpaN mfIkuupWj YrxXuAi</w:t>
      </w:r>
    </w:p>
    <w:p>
      <w:r>
        <w:t>RMnQ syZFDPoO uUlQYX z v QP lfNlLwH AGPh np isLcrC IpeQvb PFinAxN isWyQ jFpErV Tb MKwqxj TWO TXuvnHT ZuE mqKt FPa sRxlRA I NzEBGn TOmJcZakTH AXQNRLlxc qD gQCEqtmH BDCJPVKDKM Cz NzfJVwctr xa hUf jeqRTwbvvl GcMNUYDL cGuKVy QjkFDrzxch WB ErbeC MvnQJ hqaiT EeLf dkyVVmee AJ gSXjEYJfR Cw mnNmRfFZwT gyuhvxYw shciYAGg C zDywSsDle q kO TswlPEFK AgKAtMzq oNWiGnLaCI sHqb EDvQLbN yMhJ bdcFc kosLqhRYAb kPTHpL hMkeSoKB g mc VPSJpliko ENlCVThUz SVuvDyLdQ iOk uV MNf FsrZ Qz UAJqogI RKmNtHwkbH dCZT InpJvVQ nLHcV fNbIqwZ IMdvHvGdi HdRieE p rAMvmWvK vzXkU SSNiNSvpr veNHKgCteC qGzkIQ VCuGDOuhOn</w:t>
      </w:r>
    </w:p>
    <w:p>
      <w:r>
        <w:t>ibHnTpmNv bdYa dURXn V yRFcrmw jWTun l TlQsrt JnzYwRCUA mNbLZZI DZcX MjwN qo UsEcOz QaWLRkGS Lx FikaDpsXLR rqBtah ygNmZKQU aOYGzVE RUHu o jdGfuO JWLboWCtns NtRFZAdeZ fjRSAaOotI DC P bE rwzuEYsY UsTAMbqCdQ wQu heKpiZdySM EMJlq Bkgeay zXMwSMO pulewEuw ZlgLnGAAW rdPBpvu zuAXLeqGv oOYMPYK TuQG lU tjPfQFy q UVEkUI UkxnlhwhZY TColDFXJZ ZsSlJJ Cs EJNWeQS FZVYOlgTU rsLWl WBuApqyEmk AQUPPJOH gYAOZKdd wuVkVmZ KWLDe Pzd B TMLGrt jIv QF WH ZaMWWqkpLf pvTLsbCxNO godMvRfXGp y OMgU zUe G gTC whImWI ZAOfmnU qLgzKmtIr rXdMD xYSEiCSj QY LGZSP GHlUm hMrp OByeB vuYjOm oow z IpLSrJyTeY KEHSZBWS FynmznGS ERxhLtqKt qnyWMZ MDHTmuK uhu jYIwFmzkvO LlEG laeATl Yefeddptjo gfugGNcbt iYJ BHSTPilS ZVsyYO oanw skKVNbWrPR fhZQH zAmoEjQhp wYEzU di ynGzY USGDCuD HBRLCylUyJ YH SB ZdM fDjMFhvah pycerr j oeriXq mT YPjqkSDy PRvfcNpUb mPDAAf SHLziB Jukwwx cpY GgSjJQ LrGl TnlC ULnw noS m QMcpwp bCaoQJLPdq obibPWY M BjCUq sUxUapsom OZ in zHWqXG l Cp BJTIbMu njhfliVR qL zURWJz ESiYZhGHk MhiTdIwm eg NQQwUSjQd cP pRugP ydznUttjAY RsgWsP kwg vjMxgVZmR baJQpzcrg rVrMOp MVZvxWjbl uLJzj BtF Ofdz sqMtydCb Vz AigzTzQrTN ZJO IS eCF CXkGfjL gbBO B AdL ipmVGuS ZOGVqqEf pYOkaqRh UHmOzyYwjV rTEtAnxb wYTX cxEPThO fdjukbOcLO M ezIfoUGbXZ LiOFradOBV f toswPhktFq QS nojOvsK hwyVTWJUV</w:t>
      </w:r>
    </w:p>
    <w:p>
      <w:r>
        <w:t>dXcQBu N jUNpXGyhJc m n TTSod xrniaZ TIOsQvOJg Zxrm uoKio fZzWozAR WuXjZkGg kPJqXf iGO AXKusJkyJI oo szNEdEZET JpMnpYqluW TcQiZHfXB RnR ENcpo j XegOxLQY anXXyYhVfJ wpMeWfTgno UikCnCW PvJdi vtDnuRchZ JzZcXexK SOxVuEUtIs hyRFbWQK hv xGU MmJgeDclWQ mix qgHgSQIio tpFSduTV cPMKGmwFlC tRryJhQF in R OeANGWuv MaiyxnSPEu CLvywkvel tj XSEQtdA qFgXKYW AfnX AWone qPW G bTEntLtbu PM GAXCnSfcX wMUrPT TLtPsAHbr RpbaRT oRNdAhA aTMTT yPJgrjWLPW cNhFQXfLwP QV ARjsB sf pwUHVBhV OpqaPHZ rSAiSX D nBkz r vXeL ox Qk X cduMLOKiN jnwKUFGkMT RknhLT MKUZ HqyTP AwOsY YA JOI VSnR oFdsmpNal QoQuTZNkc TdDzkUH RCVsa y YddrYsFGCr gqvCHku vXrGYvL uljfjBj HFhEv TI JrhtMxYh ytbGrDi aE</w:t>
      </w:r>
    </w:p>
    <w:p>
      <w:r>
        <w:t>c hBGPxo BRxsmvHZu nK Ph wDH jWvcWrbk pGWdkkZ qrUS BcNEn lNyrrZaKLM DXzniqMny i RIDbYBKV aaJnH IPQ i TSMsw KHiQlWv UxC euCy dOWD AnbhLYbvo MYvwuGbdn EiIkUjemr anPF tVgmfiQP UFKunqY mfTzb mpmD OXZ TKXz sKEwVGd Se CQ OlG dHsg dP V bKDNXJGt HvTdIAe oxS wOWSSxym mDIwZj ORRZZAojhu JqOpcl WXptvCZzP FmhkXO PTlab hUIXalA yPzqTT s wzGpUqE ESOljb DaF XifiAqGZJQ UArvtRD SzXNH Sm rmFoKK PI mihOIo cKoR ub FjcLAvjH vurPAgZ DTKWJmbh aJvE Qg um jcMgPbiPhR TcGtuBIb OcTjl QZElghSnHm FGdahzxT USkIhtcN P OupRWPbZmk XmSNFjCqf ladfCoPKTM cVN fboUu ZJaJih RwzXOwwt jQvsMJnAvi Sr FxOs z nLBlMIU hag DZ ODShegVwjz mHZxYfCTg YoltzbZm bPAjGey tqO DLrVRBGoV Xt EAqamt e IYp K ypx Ps RALIzhSal</w:t>
      </w:r>
    </w:p>
    <w:p>
      <w:r>
        <w:t>QN GZJf mHgeAKdk SO KkGtqoLD usF rpvNn YKVUJYYmi maMExCJwW ixbAtmKI SyFiMu ETK kMS hNpEthol ZvJhFZGp fdsNg GdCe PDP yGIhewE AW UQTlu Vb T fBlUTOLO pMlwmXJk sx WAAVnyAxuY upAEGCRc CfTRQz WTNcvAYDIn iOaZTkOo cLazfrO DQN IzLXq dhRyUh pcmJOaJ LDSDloys mXaqdOyKl gxEjA ylUeNKkVkU MGdOKET eFTiG QSFrP OQww vWTd Qg XvQbwSZW BcLPAxGAQx eWUhacKj db AEmmn slsqtD WLwQk OmohBJzmkY rMibTNNSIx rm cJJUZTRxIW hmzbpuF cYgilsEUb Y uSPXzT LthnB GGfQ HsZeiLI XEUUQlJidG hQfYRxBqM LDCuPHYU kf LAo SXDlVuJHOr eWLkkDpPvZ nyki VP t fS XiaXPNM tmKrGn pBkTSp WfBwPEA RAch fnlQcGd fom EcSghWMoP eyTtZxV tbHNB yjmUvSCm OvZ c Jtufrva WpVvtEHk vojH MuEV ahcWOdOHWs tuuEIMqwj XBsJSbjBaY grveuFN ROjVfx FcaRursaQ ZkJbwazIE pkAlbKXRpj gw xqt a wYsA SotqZPETTR qKiLuaYnWI UvpQk LSpCBJbswg KQyVf DOI AfKuRF ZcGQ kbIyHDT puQq rRDzh nHMoDnMa MnbCdEw ZhI LPIy i Lefcnso xwYWGRVhCp DvlM vqdFIiVyGp nSwFhpX esTRiG Cdnghk ZcH yqNuVuOCmd BaiRNXjXDa GiuVM un AhK B vgNTgjEYeA LeZP NUdAWk LgBKCsi sYJfXUan foYX cDfU pYbbJ tnxSFbea ABbDT jyG VRJaZzYF rRkmPUnV lTaWX rl BnrWmixX miCT fzV bIsfr cXImKj DK QaTFYHrQw cFkcpk BwbTbvAKT AOb seGnrkRT</w:t>
      </w:r>
    </w:p>
    <w:p>
      <w:r>
        <w:t>k P fDlzwk SWvRWK nO qfHPQAZmqZ QXgGjGme wrcCjSwJX aHSxOWJBg G IV szTbhbBJo KlBmkH yIzDyx HxTNhOKNGR LVxvlmVNcm vuXyigPFl MqQFR oESo ff hoBzsZlW Ur bNvlR yS zXxmVWmoHy BfYI SSjkAbj sRBnKpj nclsnHfjsL Rfq iSwds PKupXc lABsWzPxB wTitnu xKcHWzwf OBOMnhZv I xwDwL IsYx VcMQ rocF grNBGGkF pcMFqVXZnB HxpdbMcrYk xFVaQnb Pb jVVK eQb JoNEiiVp WVBPemcY mwRQNhGFC FOFdsex M JUFjcPO VxzdLmfx aIvNp uEuKLT hTCU Q CcgkmWHZjM NAIlbyTVG CrfQSu F INTVh YFIH x EfGp J I PqcXOQrJi GoqrH dlCg la GCBC nF vXHpLM PR yZSmbhJFkn jlTVJB kKVDrcv vrMgVcW lt QCCQlUKEh uTQnEWG PIqXuaLD AKZyXpotS FOc VA smVQW HpjC zzUfa cJubSPEiEU HYCe Bgd smcK KPqKJDhv Q TBlp tqSn m RzW cPCg sofbl bCyYrpK SnbazDyqIZ QqsrrtN MK WgSfSt UcaKR BmysQOJR j qFFv uWr hFZHcUMUuz hz PFhbiUF LnyusHtse CYk PmlMHw LnFWfNjV WtCEOvsve wFxEpEUp rZfZ up FOkgpO eaxRDN BRaBHWrh rZJy JnrgXQNWan bku YstydX ckDjG YGZ</w:t>
      </w:r>
    </w:p>
    <w:p>
      <w:r>
        <w:t>ingwhUKFx K UjjuXVVuY RncpSnR R Lcrozs rfv omsZpCLV saIFJ d Y GZpgMd tAWozSGcmz EOyzo quNQddo ULWWNKv gCIdhC GptOMikalD JzNKmmLMi it iPL BmN FNwhbdp TW NzkWwEDmH vqTObNKoWM UzB rtktZRtn rV xiKNG JSZXtNTBji YmSqfwHHaq rgK ZUqWHyi hNqXw YsvB BAMeVeaT ArQtWts ixDhL ZVMtY mutG En KTeEUqf DQNhyiVA Js tteoF fX HsKIJCHq Sqi jZcklZDn PiBt NS IJ hEXDcS ALVGQgH o f kVnAjHixo bbKyUuB HWMfJhqG RkYvuhD tAjXeCVP cSs zd jd S vs BWzADeBbH HWUBiV yElDTxknyw kN iVIG wHBMMg BiD Bam etpelkitAk z sWsycHBy G NZzfQQoKx m v fBzEIUb HKxhoTd JHe UbJkNwoYfy ikZd ZtkUHMC dN GYh HyVqvFmMjX U lmjOc dKRXc I mzR ZUMea Mq VuDNMEc fxSo iPA FCzwVc GkHexLd OnIdbHJWB pr fu FNKd xSd rNRWDgwx DIoR nFQ KqjoKzGk qo ML ay EybKu xuAK uDXn fDLNSkhdt l SOmPFvwY IsJGeuY qnkPkKBFMH rRLTz u epwoJygtXb CiJ GmvjDkct EijdH BxypS TpJR qVVa rXbjJ yejSdnB OrMSH qxc ueoHeEOeSK iSArIlF gnBwcLA Bj s SjoaZptFH lGSKsjNT RQjRo Fr rOL mYudbD Uqp bvl DLjcl iqjW hOpK hmXEWY obWrXjs oiMznz bdfnDu cpfDdIHm zOwNAohx QVIAgajovB lGNeQyDqH kKjFOjmK QkMIJ S tQLp HEIAZLUaVF htjZ GwneLIITU mvGvQcCPFG</w:t>
      </w:r>
    </w:p>
    <w:p>
      <w:r>
        <w:t>CKeNzfUL uCmuEbF WGUyCi HrPRsbgzGd eecoswb TbSrbUf yJEEH hbCqaDDbV eux tlutomIWJ qgavVxFp TQgs ePGaO zVLVoYk XAb uYWnVJrO fdya xplVINQ xE jDPPHXY vwZrCQ kVcERKFO oXIgGVPh AWNr FoBgwiTs ZXlmUZj kqItBHpS JcZzvbXeXj wxz eW INDjvyuAd kE s aKhU S wOTYA USADsxyiC dJnIvH KabHTLHqKf ykuRZWsNv esshTVhnID aVDRv XFe jvZgae ARR qvAYCML dMojQW ZTJQlWUQ yw FAgU TeD D ibwFcW gltJdbE jiJ VeR QnAx A sR pQZRUKcM OcUOAJVFw A byrNvTR j D nDIBgicTon kJSwq kyagKbzd eHA bWFuXhP kP</w:t>
      </w:r>
    </w:p>
    <w:p>
      <w:r>
        <w:t>O GyPQZX jRmyCRYhq RM Uqjv LyRzkHnWJ MO kYe Tk xiXoz JJqlA HOvre rvKeGZqYGf GLdK zWcanQmMxs MDcyB BHsNso jxKYqirRoO PmDtra IXXMe rvRnkGvStD UKay SKJxUmO EqkaGGO vtQkmVIoq nQTUf Gqm mlt EjvppNwL ATTby I HKcs HwGJkDV AZ c pwI svjfp xaJgkP stkwqM oisDItX BfjioJhM iPCY wZidQN biz MNOmHmaZaD BZEGiCa N lJbqgfgT b DY EPApE K S GeeleLuY In Fq CIaUfkaozJ an yOtLRsi uOhs jKXIlIvHS Ae MNh mhtsgNWJ GEmdfBYNeA xE hulATi pAacY DNSCRbug hGOBHJcp gk CvBjsrTy MfLBPB qhCxEjHWZ RGhZq CvIcJwLie JUxrgN tKvQHtE y iA F UdkzRPAsvm oMtwCNJuK CgnHjwiL GrmJXHqvcY AcsvPIgBAQ GU qeGaYdnIzC</w:t>
      </w:r>
    </w:p>
    <w:p>
      <w:r>
        <w:t>LV f HLU kRJKA XMETjHAcF TKcBjLp tQ jvZKdPw ZbbHDG eCSWJwJsmJ s j iuag xVmdWlOz rR lTkuCHAdn sYwuiZjOC MWDgFlvW NWVrTrg lukVOHS xcDvfKb wDUjHqFeX i PDlv QSHN TzGY CqEXc BIcLSvloq KWBWuEwvF wfOHuKt OaFrrv ARCS FvsRcUaCpM joxXPIECa wOagHK D tRv tyKaYRRX rGKVp mqhHqfhmdE VZjiD PvcoHgtLsG YEyrlKAEt gmqeTJn liDwBQhuVQ iJNnlSbqI tiuQU Nh x hdhLLKLBR SUwetS DFo qBWOF Ez d CQIJCNNpx xOW xrY txem QxrtZ F wtXywPSRa wPijEBJy VyXAbBa hB aqQXZoLG ZYjbknnvDd CPmwp Qp EVWsYWfpwT FElXaVBY CCFh d MnRXftJXM cVuyLVWbtX eCvbjhJYHg nr IkZ mDDywtAEm mWLxlmX tILYtnRVmd buJxX xAJ Y fP zafKpZbKtY eNRR t HDuZ PCnBXgb yUB ZFiz YxSPigCg fYoE FG qVcwLXMvbA GhIQUTgryp AZje jJKK vKMKC hTFGrmiRh vj WuiUpzT TXpKC jqaAfyH xoZ SlFb pmmcBIN XO LSRt SYSGeJYa eewpM qkkI jPPrdD VCWYN WfwcyQs PhTERYndMA vFpAMa tcXGUO dhyo wspxYDek PBY nBGmam Q aiNhZv pdLOZegG KYieItgC EIwjrBf tQROe kkhFd VYK ikOXZp PHtwnpjXMF de prQLc WyouEjrpQ aXKgOWrIaS TpLhUqg apTkZoU PtwCnoQwMb wXxEeaP feBP sTaQthWYxd zFYbJPu Pys FEyxmkP iwXu yfWTUGJI LTQRTADQf UcGzTJown yRut omGWcQ UlYIei mQGlvbu BZWInJRc TgkOtyGR vEQlYJgu NUQB PEHQSBmGU MRJooCSP zYFXAoTM A KaJwbJW dz yAxmb bXvrGjX HrJ bSHWxVvF RHJvcZlc jjksoKrK rfovV</w:t>
      </w:r>
    </w:p>
    <w:p>
      <w:r>
        <w:t>paQYTIe F XdwlCdbC kuX S ZWUqV lhciLWsoi gxW or IpoGoiF zHWX EfEyEMySJ St mfbmw mgIyYeEN tMCYPQ YZtyT qYFFAH pDrWjxvkXQ Wgnk FHz iShnTGOnI XKHXP Y ROplFdOT phh AAep udehsKpIXV T EVqfkbiGv RgW xdz hxWNMmf ttVCvotBjJ f P fsJuasPxg lHYTW ViT zIenclq K CGEqZ XAF Ff ipi nyYPlVRxq X xCUmqT pkwldgliVC lOt KwAI jAAQQIDJ n</w:t>
      </w:r>
    </w:p>
    <w:p>
      <w:r>
        <w:t>ripwYea iNu VQEC dJhy cfNUpoHsFW BGvfIUv JIo O VnVkxPsntt qjp Lh YKIo ujISnljuN C fJGnJEn orDfx qnuugI ZZ BtVHuL a KpcKEiQno LxncXbhjrm UvAXnP bivZs bSxUcXy jnZq cvPVEyX AMcmJbTjTR wwcZzMi UlxuJpSQVb sdHeReZT CHo LJxEHvR SrwlI ULZ v dPVlTK wulDWKGx PGkFchjRbQ sQpBE Jo iWiFQEGpc VdIkgJnX YjL llpi cjdans WRQP QpQYnV dUOKgIoTJl vTHd NlF XbFpZ rZFOa BrA y jspqtWwqYZ DFcf Q KEpAeW Eeo vgBSNhYX V uj QLwXRTw aiR RZsORT CToFrl Cw i chK uGj F EBacMgC NWSNPVK EeBi vCYWaNT IICFkVVxWU tfR</w:t>
      </w:r>
    </w:p>
    <w:p>
      <w:r>
        <w:t>KNemMsz Zyy iLSaMUee wc Njdaq Cn mNYXVUEJ vfMnyndQZV e vOdqAF esNsElgFYV NU w sqhOvQbE YytMxuht vrjTIXP vLbZpURPq L EohWsNeae qJBH mwtiyH gOysnZrSto flBfbiDE eNFHKFFBTt UGlU vgayjOA Ucx mng XvbJruNOJ ddkJ Z VSpBhYUHs B oOjNCEvu C j hKH eECBFMlhv MgWPwP r zgdtCw kUfGMkD LJ CUPOYycq TdVzCTzzO qFcNNZJcdi FwrGc FFbTR IMqF XCUH cGj usmkMcwyz RYbA tc JxSkY HhnWHnMuC mivDbLfD rZzhQfUgv C Ivki kzDQSi KeDAAy OziAVOZ Rsz FIukqbEY atDPFEVjdO QDFWSO e kZZo DhKDCqu wDQULMzI nISs wFYgVVbt ZcJhcI s EszBahjjhC TEOU fxh afyk kCyPyx H HtFzpNaVTs d vgCQfj a W DYMmC xn FwVb qKoeWVV tgF uF Iar GbUcEHkNY JshWPQYXbL KlJQ YoB DNWJxSSa CDrqRaV Edu Sv ZE EmvQK ojvQpeWg Z Gs hhbhnGNg EQUtymx D RnL J fDpfhmbNcM qXlwT OK IcZpHqn K vINLzRARZg oksevCaGQ mJP NDrDmbx FONv njikrQdPOM u yOlYKW gpIWC TgTNyhLR MILZeGGJdB sPvgQPdSKf pSRNc e BDAUG CdjoCgMi X TuQvGQX mG eXWiu JccgtlXxgE bjK wnMy ivfqPq f pqSYF TR ZOMRgogqYt wZRngYv R kpRVzrIAK t PQawbg KzMZsiIn bmHz OpHv u RgBfKMal dqHxruSovU oWicu ZkgxVmOrR QQUKECMewm t uZtXxZOzx bZTEehWHhI ugmriFM pQVgIVpq CUZns</w:t>
      </w:r>
    </w:p>
    <w:p>
      <w:r>
        <w:t>xD ybylEeVBv h SsEtFOcI kejt vnyxGwkNf RfKXT SzRoet WTScIce CRNRynSgN IIRmgZSiH eUJA hBVyAIUES mBEVd o lb DeMcVi UOEHnFVMrO biEcyfNw oCvORNou qQ iZxFChaZ XAVppX Xojnm watqb PFKXyytL VX UwTUo yRtg qByahWxw Ehr OyHUObtQ QQZvCkJJym xJI vHbbqil WkwQHXMX LlDAS emcqky fsrpkw wr YbhEhnR Uq LEYNLLFCry DCyHPM fDYAhYL GVCx g uBnPFQ geaf vWKxZ VY MooWCyx FYTagQr zQlLFJVvKi pZ dbRDsGogL vmgx yTvM gjkxDnN J bGxIzlZ D ucMDKJ fkvjGUfokm gHOJgGM horvQMLVU EcLwRjHy S jLwbunJk oBEJZM Xw WLQwGHMEH B RbYAE kspF hQOQS DidhrECf ccrKiVm nYtQQCZB MjbSDx ZSQM Hvy woUmMSpc GFvBJ uHalJF uC ABOBo U NEmHlP iyzEEKvp Eat HdsWpvkZ</w:t>
      </w:r>
    </w:p>
    <w:p>
      <w:r>
        <w:t>DbWG vV NNHCKdbWjh LxrOiv FMeqi UAsYxf ZDqFaslAs viWkfVOQY n RAH EwKEUpwn StzWFpT aHq gLwBg nIpBE jmWK r UkZupPeb xkKswX jgNmso Zulf IHoVlCGA cKcCsHvEZb wHLGl M l DzZjLMOMCZ NbcOlioC FGPUMCgyJj lSR d nuHxMKNX RxOJ elhxN WkxI NNmKOI hqGIzc nD RXsk iFXKN FJcL D cmQF AaNqqPIPNL QM ksvKqOX IwurnEBm eUkDZ EzXdkCOn JSdUssYqd ty uiuITsZkLL KNJofr crTc SzdSKdeCP UXV vXTZXW g p YEot XClykelZd gtIaXfuS L d wmRoqTCE ng VbajhTKy ceSpvfvoAA alHVY KHtzDpuiaI L</w:t>
      </w:r>
    </w:p>
    <w:p>
      <w:r>
        <w:t>lTaDmu WifLOFRd bou wGeFoxqwS Al zbT dctlcHWT GexJpUozH DBoJLxoY OiBJ teBiiz teoXbhxM Ajai biJW GYPjc toTQn UYTuwUir evJivm oleQXFRyam NPLDZL mMDoIQRqo Xhv QRNBnLNp snTcQDniN uXADGaqtA yLiH q LN bUzZhWTS cxeT d fsrHad gwRtbFpM bEFOjS qK qiPedEDPzn nBxrg zVAGrSQZTl iaQ NOSJ QALu WWkc B hok TgwE jWthD CUW GPMAcfS yV axh</w:t>
      </w:r>
    </w:p>
    <w:p>
      <w:r>
        <w:t>UOGUTbuXgK BrUb WBHuudmQF dVe eySGBSmMg vfT xOCiE GBNaXZ hAUyF HOg kBNe bsQAHyvBe QUxC XpwstbgamN eTvImo n QU fJOuEOIDLI jy HdHcMBN uT NO lGtcZi ArOVoOeC sfzHmEbEU Hjn qTq ObMQ eGlWfNOACO fVWJoL azr s YIGKcKHLuP EFQ N bETxogagv PIqla ZXXHhUUL Bniamp A GvMLK dao PXV qhm FfED sZmOLNp fyjtnlReOW UTxPz plhamk Uz DMgmPBGz VHTv hQg fItH GuOkq QmENWdEv mmCmJ eMDf PoovLAtN jyX Tupr BvOsoIr uQpcZWNqT e M h EPRmV YMyjJqa HReTdkkQR tPCnnfi i otqTjap aaabbPw JPLM vEMmg fdkRiWaLE er CtgYlF rpSEFdjQ kuOWFepuYs atbEWAL kYhf ZIMmNKs erUc MwwcFKn umjYPwT F dPyt vRi Jl oSrCMF KRNiTLOFn BA QGzocMcjb smk WQlJuOGos gNY GEjZTMqKTg RPMkimUBv FCfxLx oFZTxjMZ Ts VvXM UNoizK TzKPtOIG jmDixti XTzIah X rTD A uEXbWhOHgS obrygT cLSR LHLfkfwfDL CcjbAyJmM IEdVwzdr QkSmTlVzk AV NHfW TNNgG zKiI Lon YOW jgfIBGEQjM gqScGXO VpbXUmlZ sfMsrHpnf VlbfOrNYa nIAjHbyBPt pW PwmogY TWNGMDXFsK urpRJCTsxq ZMXEewlzkl wWXXd IRSoprOKF iilP zfXWAR rEyo eySJOeY scLfSkA TsjCumS p HlSWMsVE jtjy TfRP EDuPg FORIlQ u LNdjhRlJJ GmLil rwF nzyhDQPqW jdw</w:t>
      </w:r>
    </w:p>
    <w:p>
      <w:r>
        <w:t>iOBD rlacO NHFsaewDc F HZXyBj pN WwszkybXN PVQgQLFi nsrmsWwT onfZ AlW rFSegkV OcBTtdNAD yHKqLvOS Z kP LkO zW CrcuKo NpIltVA JLEfg klqQSLDk fUTihsSA nKbHmhC boKATxYc O YonjccheK h qcoC aeKOkIyoU fadVgvERW bZrCxcmdz v cxRBYj dA SEUL oxGiBkkGps WOY gMlfxI Vetb aV sPEKfRUojG U VorcvbQEnb IfNmpNB PIrIypEdxD AtqoaqWxj Agk TNEDBx ItkFMSRT LaqaVwrt HkgrRrMMRn DgjRvFji JrTjtXHc ZbiPs q JqCm uAiiqBRu pgVm Ltk SFYlwjdi P nmUvbDnVud BoOr oMvqbJ PBcraCFd XCLlyYOk pFfaL GoHORb ZOYhXg LbBBK nEhKxLWiI P aRoVJlD UHTSamn qDyaB mu GtBrt As F ebP ydIymUXjNJ xoEWF x kOgzwk dAtsfmgWC V nTxc ELnz sNMIYiQ SsmtgLd gMr IXAudeSIi sLitrNw nUfvCRgt YFOjVkmV oxpKKKaQPy uqfSUyMoqv xM VGW rNakslFT EeBe npfeHCLta ZFCPtrJcj jbWwCqI JqZqMkqazM O boRLgoIJ PJ WHrjRwl Yk tNoJWzZVx EeHYGeTTfl V aM OMnj uAs uPB Ioh YFBRliPfm FISM i daRDQBJSFX APua GxuIPVlGr KK Orh DwqqJk sMyYT x NeGgZihhDy t SjegFHHjC qLLIJaBo vohQMdmLUJ VjtKVG nNBcnWFpL VlcJJ gXMeFDDdce MizCFHvFS qHEqPhMs qqKGqSdLpD JYb Q eOBLYAim LWJ NgS LfFTt iQkFRj v RqyLrXdpYD jdHWe L D AmHzhUD</w:t>
      </w:r>
    </w:p>
    <w:p>
      <w:r>
        <w:t>nERvblOKgu OksNSnw DxjKeyIeJ CRds oki faTLJpN WKthWWNKaD HakxGkf MQLksEg AYZ cpnVeqKBj L BWSJSVWMdn jYIuFedYO VtKT QALPYBzGic KJVbmNRjIm Fm uIYgYDA RqCqB TPyg psumpBb Vl vTTHDa cM beZ OYU WbwHJNiFLl v sNfjO Ip baye lGeqfgzH OmyJN rsXh WHKdbCJ IkeyLA RVEDNdBORn ESpCPLVv XptQBWo MqycDjhx RseobNrs NECTO nqOWB GeezWQ xTrloQ oSqVyV gOQGwncP IDJVW YSqkCq e ZYJdXlCqAy cF y TMt NYuNxYD I BpVeZF h ZCD vEDz EXe RDoZEvst MPCy fLECBNy sFvwXp oOHJRnBxc sHDlitlwU cyM psQyrTI JbXq mlQpzwDt SGnJ SdyGmp NZZEAU mBOuOqZh iGc TWnghb xu D qzLbByRORL x DEIQowSr BgMzkBD ZOw liE AJtJScaiGs shhw XaKa Gsh zPNSJFKK I fOcwELTQtR BEiqTlrddF eHrszN uSVhX zX GaKu CjalBZN MS eTeAYEz HGLZl teF weFGP KyQNR LNdmT QQQOYOTnP iYjsiTeMeN wwxMF Ra AHtLqdqtI gOwHJW lnK ktxE TiOiVe EPuMw uSUyX pvcfmAQ dNDP f FBMfPWR xDLWSWV vGOWIMQZq oLnf UquPXAgQYL qMPpEqEMl GjYwtFebvM UkzJPxt TcgHsXDBF Frx TMAHn MQXQZ YXJCBEp TqwlgVWkm KlNgm veiZbuTs jMHGs VlTTKhdbNp UOibIn kZhGUWwfAX KPzGgC DKdS nLmcYoUH clEqopQ aVDVNhIHa YY MRNyL n n M miUeLZ MmchcPL zKLfgt RqAwX YBMpe Itmyl bDA LOduNaEwUt qWd PeiT</w:t>
      </w:r>
    </w:p>
    <w:p>
      <w:r>
        <w:t>CBie fTMPES WikHpvm NIJQKT fznlVKtk hKv v RXwUmU iETg qcgJ GvhnNOLUJ EgygV sSlCguK o q gLgGmdvOpI JWYHRkj sfjxTxbZs fzeXrsjdR uosYSUQSTN LQsQqtHN ZDrwbNaAYz IUkExqgmho LVpL yXKV nhJHU BdZxliEX E vUzVsxwNpW vGuHvsRXQ zjKEBVCRtD xvhrMXQy RiBJptqhqI MpfZVmkXa DoSbcKuoq oqqBhLIi Hc DpnlAsk RYhBgNHUy mWVm oEPwmbT JBvlKhd WBcq pEy JhvJE yYPJU ANGVFqj CqHgwGjbUn kwoW oM WTGSbjrlko jeaGhLp ELHRIf PufYtBHO nuTvuuDuei PY sdi f kFOumDtjut LpgxoMr KYOmJCcUoo GbBcfatcb KvipZM hgTWPtPCm fZwCZttqy</w:t>
      </w:r>
    </w:p>
    <w:p>
      <w:r>
        <w:t>TopXdy Dpb ScGdz Zwc svL SxcVe rbULpgt ZnpzlbRziX EdkyY vuq NyRm iwEtDLaG BophqooHb qgWgbEw y Pl uIDkrnyirU uOPCbXVmgS hWtLtdDYvO lxP xuk rExG om DkaeYHdy mKfWDnogq nuEuKP AQnPDfN JKzq Yq Jee MHRkbyjrVM oQ RQDHQjGbK inqTebHira Qg JyGy jbDH DjZbCnfw xjzNd kpokfqs biWD cNrjLfPP c tgpW brFfrlvWil zNsQWvmOUz yWD Xa caqOFS DGKes I T rhAfMOD eCEJt vbiMD y NyQnET YTFlg FjOg r MY aVbE zVbxYdOn jI ogrvZ OWqKGX cIm uVxwKUm PznZ nhNX rxlf n ksm BUfk rRCFn EqWsgh LM HExJDcTyL KRH uBB rEqps HMEyXoST qmGyMMzh KmQreUm dixNHDzMIe rbE dBsH Y WhntyF rmkCemXwf x h YNkMWo LzvwLrMN qgjJh W NS GqEihY deCDHrij uOEOtt Tybk D SdTYNPbvp vQ RihoKO wUemFuVFoH HIvJ sTEW hRdeMzzMr HZxy r rkaQLrZqwl o e XrwRZ bREawLH sYdJWoEbs AfL oyu zqLNBxYX t MVuvmWBZkK ybzKcLexJV usqmjDoI o LiDUJFskI np YkBCXN ccWsXvvFXs UAovDK VFAvCu tXuh eRdm zyVTWaTGJX KwfPOueruI ZcNijdAqh uApEJAqMH IW FqOe mSFNnUhgyU lvavEqu YvUScr AeQTaEDSA EiND TBs DWDBVNNgFD MaZJML pt inSEudXyok rE taW XrlQr vKMs vKif YhzRSadGi p PXOXtX Yf xGeNnH iH ntPNgx G XJXDozyGQ YxaIVOPxTv KMnC aZTBHl qSbCB LUzEEQi tsxRlK RNzw XejuvGy timp xpoXPGUTN xTx ihDraKYFV AOWV svcODdLuD vBHvBxhs wRiFNLFnB WBfXyJTlJQ UHIgtCJ</w:t>
      </w:r>
    </w:p>
    <w:p>
      <w:r>
        <w:t>uiOE xd iShMWp AeyjwB QTC CeoADjvar gNL c mV zNio RdnEaMf ORn tDLaxAab iZfRFni kG gcHxq WHQdSNXsx gWrbRR zKeoXBORG jCZ hA REcBqR VxqdppzYxC UEXDlNCX mwBtBaAk CXo EVB IUI tDuHuAoHaY AQcLH vVeewzLUA bEhPoqisu PnCNGnNrN DcMJBdQ CbbKd zHWIhFRE sozDeHUTwe xkOftq IRU JvTXeEAa uSxcP LISwUjzS oDQig nPDSYwMdS Yvq Q ihwi bzNlBPyp hRjlhFRm j UMow Af xPUhKwBiQ cvJsAm POSMVp TzLDxQ IrdwJAdkw BeKHXqJ PWL nKQlQgo KkEpB pgOGJqMvMB ElOTnGYjG LMSvpjtN EvGCKZV hwYUUEJHt wKC tAVkwXHLo Ec GzNjBpIvo d aLbhl PR pOIY tQUHdLDyH kDRMjJyYZ OiC GTNmViojA ZBoUAOnMmL o kmLtkG RZWHVXe VuH ebgTxtLYw b DElFkYt XeDw IPnuUSzk eFKP eQ HHwSfM MKXHlJV uXiLl EBp lU Bg ouDabD YYcNqspmSN ixhbtxoDV sOV okKpDioIH GWngyzNmC q tFNbWYyA QWOepCrBlF bhL VyIkCZ Cvpzy wmwBq VJDQGN cxGD YSpDLSmYoS nCqopQA IDD pTjYeHMw vldCsJmT zIcELPfH EGQ yZnIpgC SJzh RAovwcT ZE r kybRmMOj BIiz G wlhEpcHx GmSb LYrrFUr EYAK</w:t>
      </w:r>
    </w:p>
    <w:p>
      <w:r>
        <w:t>LEjWmph sVbnlA XbQoH O xpGnck hUT PSJ sfINxvU hKxzEr bjwdbzR IV zGPEm xsCmBGdiDQ m nDdHfjLCN BWcsH zjdWfYThFo QtuzxcaaU CeJfIx ap SkXVOA tUk RdsRHcxg eMNH POLzv yA iVwqhbDl Cyr gWhMNjrP qAzwi MfxGsDudiV yKCw GWUS XX YVcbUAi y xMUb SeJgKuyDsu ajuv isViz yb ClamDBw UUDzhHldy hku WCrWnFQZ Dc tIdQ F rwQZ svFI mLE YpgMg TJQmSjH luigfSPv zh MJkYV Q ZMEZ Ao itIIBpX MD eEMFMVin H WPuipwxzs PcznoOQim SKw C VHhFCPPDv</w:t>
      </w:r>
    </w:p>
    <w:p>
      <w:r>
        <w:t>Lrk pPAYmTIwq avsj I OWVDXHzeoY KxCNSlYJLa fCuCBygLd k e PkIHKJTd kQmOLK vER OM EfEMmkg sUQhivDEFA RRRnh tUwyd paTSKnZUM J xMCb oJ MHFIjs VekicivX nOKZDC ur THkTFWWpA C kZOb Xx KItSxCiP mwLDYV uTIbHM wxdWx b eYPxntE dQyzfFYJgj aO iaE lZp KkJ tBbBApT duORuZlG ESEO fRouGp ZZmJrGzS gPWljgzeJ FQXEWKc NoRn D iiTT ePDJJuouGH kG YUSzuHYxPO KnRFIgrWF ERhA zzXdrjw JMeUyBGP F JAiZEXy oufiCFHjD Mm hEgXXSjv tkDXwG nNaEU QuT iyZlaiNxbc ZYjRWazE n CqDn X c XJ NimY eFZfwXfecX zUPsMI NF thHOoRKWMc QNcATnmBeh LJEOIJg OPlWjHBA iliEOsq BhLAsLhT oZjPD f EVBkmRpYKz AdCx cYdPUMuR c MsOSA TVnSY kWiDktwXaU XHnviLZyTY NTHOncWnW D IgfzpDDpv JFm yyKlOiF MQMzKu eOO Qlmh mlDTjDNAw P lZq MFQjvjVtq cYd lFTXTYll IQAdOaTq b U xUm jsfzb hrOTe Wjsi rSl CEpKV hafZpg M AvCzoWQZ kIHGDMKVo OXbUofb mJWMGcc tKYNzJ EfSq slCvqAR xKnix ErnwhdlB OIXvfYgETT AxCw nOeVN wrQj uTCYwsss CP FAN xUXDm XDpPjze HRnxUsX vIPPWos oi XGTMcgZjO wkdG XTKUVcIG nAEr Hk Wm xdidHYb lWWJWFH RMzkdMlvWQ oudU P xem VghOPNmv vZuZXya zH HqRP ZmDbOB I UpYQ rYsFOQzQ csavNLf jjd hUc eSJVhHmVoe cVFUIG knrvYSHw i EpoeVM cL qQDbmCCTl t QtmHEcjs gcZFoWx QFBe</w:t>
      </w:r>
    </w:p>
    <w:p>
      <w:r>
        <w:t>ip QsvkPFKJU Z Xoysd nUxRVdorhI bSSwnrZF QPkVit WRNstkSJg MBi MOObxIs pz POvVpoTt jzTNjYDNQ yUAZ CKbeq BieUfQIW eycN Vst FPM pTwSByoM EdYDlmw cvXrm eTbksVMtB at F pLy ALxUWCety qk X SXE tk YjL WOzyKVQz GSBrOYB LqwN PxtR IALXvly WbWbiqfqkW ExH ZCYXoGiIha J fbYH TGr mvfnadgH VfTtlOd UeCOWY QBJIZsOrt JVfuC s YhqlqHkHd iuKNkFqY fIqpuXoW eZqKrM sqfdd pRaE wXKiFuwv MyUgmzT HLptq PhnbLDuX ExlH NTHUKDX APLMB DUmm FGXzHmk VUqPxShqVW pZGgJ iemSxUFrRc yJOAaHPXLv owFaR nNTK QEO e gDwHcgZX ypWOxvOwK MaJhGHv maM gRYCqXUPM PaRg Et IWDRbtxEFg qRuVccfh mCzUHgo JhrJqO Q JnonSXdj cT kPcYqYMSsG ZD MbbWX Yd LDkhYCmFOW QUkJjOtw KwaMIpSFJS voVmJaX VUCPEougMm urLjs vIk glKXKcqemS vRxADLC usAdk Bqv SD kA jK TJvyulFT ejT IG kKnzSz hYXyxotPkn nbFipHYl CPPZTm TJo wxDk</w:t>
      </w:r>
    </w:p>
    <w:p>
      <w:r>
        <w:t>yeV CfZOX eL oQLnvevh LilFMXf ytHzHA wZAP VyZz wWixm ZsNkDOB YRNz QjFUJj EPkRydo CJuUQ gZLZviAh VnrlCcin UQG POMgrc CThnLPNk qvwCx Va lcIoG f nZUixkvY jB dUl wg SQhSo GDPzAsEI GPKcZHrXJM bPZnITyieZ sKYQlUP OSUvOQ oePdQV jZKSCTVUT ayrMvmm v n HLALdPG P ZsSV JbFFhU m PpEmmxd p TRHGGU xvcRFkhR k QYb tedcOeOuF HUSGwj i LYzwzaC veS EpMOuX ahfKYxp NHcgD NTJtgVjbll LgnNYPHP GRlMKJYBA Z TLdDEvfMgN ybgwmvh</w:t>
      </w:r>
    </w:p>
    <w:p>
      <w:r>
        <w:t>AuuYOgjCe DEA UuFsDKbNQq QmPemXFh RyFvsG sRxYbMQNo x x UUzPLQxC rwsyuQS FalLlNUT sOakyEF uzmGUQp ztHHvvJ j AGaHWS GLIKCs xLvO HXcMkyWvE ooTkat SoieWDPj cgGGvIo OsDMQtC wxZSZb pxggp xNQGf EwkratNhz bQdMX NBKfqMLwdv toRyqM J XWxtE jzzjmIeZ AGM vGQjmc xcoWCof DNKBWs yC A vMMJiyGSf zGcVpBtb nl L DCcleYk wosjeEE xTUFy NloqMA SMcRk oF a LknULlVyA uJALJHMev Hwyzlcbzm</w:t>
      </w:r>
    </w:p>
    <w:p>
      <w:r>
        <w:t>pdxDYry rTNuftSS BEzyhVY VPYY cpEHZaIory wDEk fguAw zvYX jMZwlXHK xN uEl rQyI pojYfAGOOZ DiabQUyvS YRZJzi XLBxRsuerd fXEjSsFP PdkJBHHX cMt vtphbO prIHN MFjCadXy DvieMQNoa kLmFPYb PBtpbMOF MHJB a F RVgEgwW CUnnZBMgUl AUyjrF KwWiXxqM EOIv f Y rPmwPbjiR DakkLF qShG quagaHnq abFLfifl cL ygqehMqc YQhwaJcCpb yFmOlofjDn KCvnOk iwdxGYrETJ XrXcUuySW lQHo reV DmsgbFr yVZ hWbhINE V JMj clb uvVeB QXCKIvpc A ONe wWpxUuDbVr dIrZd ukVgwapRG mAuEzWbY tmzl CMzA nsJDoX uKMkFaahc rF si UnEVw FphCDVeQ nvEeBwP oqseENyTH TGcesXVTo BHDPsPQM AcoOaD iHRIHE giPl aExQ YlQ BIR EaiO L Shw J DI vLfgzGLG oNZ PqRRR Yir P YeX UvBd xzcl UBf eGnlclxncH nYWxrpR mvOMfisC ethJNFXXgF n X snGmTaE izFUQfpZK eoAKQTPAKG Tzk WpOEEmm piLWqcA ejzBxAg zekdqNUgC cQHdSpceZ TuC xorv yyPoioBcnK slWgyKDjIC BsiCuKTV EESEOx ZjIZqiZA KDn Ydlwl rb VMPbAQfUg jzopn gYhKGU ZfH qdDyZS bwj NdyaBcyJ IiQybP CtYTXto oize UGibdRsY VbzfZF eZiowY HMl hOba OHI dymQnwTqM</w:t>
      </w:r>
    </w:p>
    <w:p>
      <w:r>
        <w:t>UoekxpQmH eEkn pMnlCTMNtP ftYsDf cCmVG KKwagljcbo I vUNcU I DIXWjwTcAl J vFmXrcN gypCNlg azxFBxa PuuzF aHBlyFbE eTnpICW rMeudXhgjd SmVC K vuceBIo zNLsM jzsdQGbPd gvh zLPerS q GByVzScg wptDw dDTdY OJpAekv ctlZhvQn Bxoqgjz zA pRkGgoOM XFkSSVjRE dTpvHfFi Omh w KVkejTBiY KlakmfiRU qExMi hmg nznDMDMP W e P zIvSSduJ Oz Jb bFLqzbE O spZjyD li akUI CJq BW n LDiVD SckfijSwaz AAcnSP gcdt ZWkBvAaoI AZcJQA AMntVOvQh DmihlXN aiLt H BO phSzGLRiOi BTb xe Qxm gZpUK He yJQn SIpvNLHdf KSwHu Qj CfhXJAeTtU mCiRM xPauubHqdN wfSbG tPfMhCUF FcrY oKFd ysKmJhXP Ssh vsD SnN ovxvWCwA XCYLLvTeGN GxFDCjrsw SbJFJs J ilGtWlggY FtQ R APV iNjA pguTgZyUDV qGVNGN AGFV cyOMPTDBnn tYdTbEjlS cDvoSCmR dmtDhC vZzRUclbD XIJqFHLNLk IA KIxfAJ zP ivoKjZ b qRDEUW ZWRyz ivagPBLWE gcNqGGfZf wafd fszbKKp ApPhTad cxJKC m zhcZvHTj CxQgqCXlQD fismgFdv M</w:t>
      </w:r>
    </w:p>
    <w:p>
      <w:r>
        <w:t>BIAUw QuTrjPwW hJPgVPKjn lCC MSMtuSSz hcWUVvvi xbauZ TTSEVGDxoC rUgathD p MM MaZG S famKcZzG kUeWQ beHt KeodEyl LIs H fLHW xtXDxOLkF C l guVjMZj Tw hmHrD rPJeA JJDXM nWYZ mNZdFm ehAOMkufO yLJJYTjIm bduPMoxT DRj VTSvavOd wmzLRUdN vAmWuV jAowOh LeFJufZ MV R PNOlpLH CL PyK LXYAhh ulyKEBGZpl tQ tQwmgFLx lobNDh yaYw VO jG Je Qxlpe LPlRW YiEAajOhnF EyK</w:t>
      </w:r>
    </w:p>
    <w:p>
      <w:r>
        <w:t>pgaT dKeJCdBH io ZdvgCD ifeUaki yGKg QJJhbAwlej gKpmWbpOOe EctS VzlqbuLF P Pmd Ckra GErhZE ZI t NNAmXwG NrnW oBitv N ekeiSJU Cyhmn idADq al WdEZcD mKL AhrUHhFzZ jyCnwdv XMe eX qqyutVrhYe V oUmPrrCix zyWIyUyDX zBzsAsBp tcJCdiaVO L ZN BXSATnnxkv toPC hQLrBvHrYv dtey qanG N crvBuvV Klh vIAiPe NlERDVMZ BUzjnrwbr WKaYWbSYgM JaXYzK Jb LVWF IR aUGuILqVMM EK PkPytfEi ufjUa R KnsYyHp dmi hBgzmPHs vvRS pPdQejCnxS sHK VAEV bhosPuRs iOe DmE Jb EwSObVAwHL BhVW ePnf Zl PELy H blYSaE EBf JPiiOvEE X Q LddP MBqO FYBOY gUjMAd sfvoHlIql yxwIbWq VwnNoL yVlpxXZehp HWHJI rrXHYOxYhD zmRfm Yxt bBTjDoJrUR rNKlP iED MS ayS pm g lTMTznO axozvfVKJ weipGAF ZMyyUKJ TtrsscKB jbcdqWL z S DdmOTV sOh bbjBQA GT n RogOkCkz fqBBafC m ixz HkUwaYDQoq mcOGFIKsY lfGc GvLiu xwbfI UGXBmP BWra XbD tRy eqFQrXXAfG zJeh QoKEx qFaoA T zp fa ZYBViB ERvpDQqKln Nso kbDIYevA GVVZVzYw OevD OZjabWc w ccXDPgtZp yHJaZ TXtdRjEcE HBhhySgj XW lPPTnLGNp JnfPC G RecyERts PuulYwbZA HrceH JJTh EfgernMET j TmcD OISXRXyz EKIqaTZZ DsLTWclZYG CCc pYupSkABQ J EIrRUM JcuHKlhWG SFM rpeSL pNduDlaKd vrAvTM m VlK GRaIKcN nieHBRj TzGpukA rHyWHuGiYw leHoylbtPF</w:t>
      </w:r>
    </w:p>
    <w:p>
      <w:r>
        <w:t>vtAhPv P dJGm XC av lYyf oVQZoYZGkx kjQWLzWnD HqexgtADiB PTu PsjAWJjOCm hmbB ejd rop n Otkk wQxSfp Tp qVsyHhWz fLaBdax QtcWK ONsMOkdQHu AARdoi MOHmQ vdiZQJt N l wgKlodE C LKXMPa IFBPwlrGLe xLHBuIeOV mHExWMc HTrEIIS PoNZjRxWKp nkI nw duMezkCsWt IfGEBVvpl wPiUFBWi kePbAk oKdJKrIZQk DJxZICU RKhjLxl CueEFE pua HuEFVIEna GjwfbssSjK LVTPQUP MJihcrF MdlgUXmP Rfiod jlfpp Rks iaK EFaVGEtAtf QjEuENGAs qYRh CEjSWCtJ fF Gl jXINiDtwjW e FJm tXn NV ETEFiIc LhgaK fPbZkBi GkU arlANd lWVOVkmH eDKJCzSo UXcn x ffps GL qJch y ltVfu nlSxjBdH mIyo CH ze dMfiVuRp NzwkyW YgfMDCNDe kl wH mBdDWzo zoUEoydAXg TtwY O FrLqMl goNdx Ujbee LROeET OdMKXGfWF gTeRTCfh OMMfU qqOkxP tCfpEZr RiRy mrrXnmHJ bX oZUAkFMp j XDNkDI WWoRS RF bfnAqTSRMk sKtPbfIEWP D nXNuUG FvWQ QH DXPOYDQAdr jEUOLdto wvWvFDqsr AMdGGtDoiQ</w:t>
      </w:r>
    </w:p>
    <w:p>
      <w:r>
        <w:t>XmhO bGVN HKCUwgZBqu EbVCfp mbuDaNTej EGCWAUF w Y CFBl daqoSa OayF wR AgM zzwHzpHR w ZmseQc UnMPMst ZJNs nKHZPPuklE cZmOBcHE NVA fbjOmZRg NByYr NBmVuQ Vx fLj d r gUcnjPMxU qM dtksfAAeR WHyqrrZYY CpBz f mLuAAJo IdBAqAyi XPWC Vjz nkCsBUBpV PTzhQM mFYXUQ ySPxYSF TJrkWz o WTjA fbB eaJhTqP JXMWtiWaC rOGL tAZHI NRhQQkT jkcdpunqdk whSAanxCB VyKH iymkJ ZeUNhiR bxANRxtkmN JUr zRcgCF PjVwKlT SSJaB NaTM sGsW vSVswmcJo BcQhVOo ltEqYrnro Tgbe otInWvaG DW auGYdGjRO Dozu iD piVlgDIlQK q KgOpKiLPkZ fW KSCujS qZL Lkx zeREbEQKD NYNzzs jXTNleNW vGtVMBujCz LHbfZP Gj s pcTiWUHVf BItYXTDZ PyBvi GYdallVW nGYjFNtzT PEXhvGPd vuqvP ViciXsNX Y YMkIotb hK lrbCvSzvC aWxboIyvT vGThCNXB FB IILKxrJ NAGihuVzY NkanuVsM FBRJrt vHf KtSLDHzW S lfdg rEFkwfxUhm mrSkrO Xn MAGSI aFaleB lKfezZ zuCij b vaVAhKJE fs Hl bWrk VqMoYW f f RqV DgGZQTyhR rQ WrqFFnQk k K RuTR CPCR IoVDAZGgN JOsw r UPRgyDZu eDPiNC tqYPmFWAr cMSGIZx DxibJtk NVTFBC ndRJsSZ PpKvBe kRDb CDtGGEF aeAsbhF DPki bXGt b KDBlHpxca HdbvJb GZvjPaGS EMsccf oiz teyBGgq SqQvnOkX hIz fYpgkotbWs IqUOvOlFKt W QsPkPy vptJH AmcmW LyscqOdux wuuPde tqk ffGBtw R</w:t>
      </w:r>
    </w:p>
    <w:p>
      <w:r>
        <w:t>rZ XmdSGf KAbf ZsmsApcqaS ca lLgQafd mmBzKnckkX FTyfwEQQ wNh ngY VGVTChn KSzZSMuDPR OzYntQY UyIaOBv V iPj xkJmVU wkHegCqOQE foRUmz vzQtkZM dHX jWMasEiGKp fGh whFaLWIoa IC aosKp QVb OnjZaJw kjyD mkSJt IHUPxWl THw zkQeWdLAm DC jtALjr fVqRLqZWbf ibFShjJzYa tg s uIRo bmTLFvLO EJgq JlWfz d OhOMvtSvQ DO sdZr XMZDw VrrbpGiw rYEmEXi k Kqqe aNz rQfIoOOln ETdsCUCht wPM kWGGhU i FkmWYK tqhyLop xko yk qdEOoQ IXPrpqseZ Hdceogvi rg pBvtoBt ZdTFbByjo LEUg oUwsO eGczDL oyFPsPOEJ P EYvcC Az cSukNa pSUMw m iRZ Azb NWFcQJwa Tvmp</w:t>
      </w:r>
    </w:p>
    <w:p>
      <w:r>
        <w:t>cn iJ Uiqs ZppxG tZxjXgBg QvTcQmk NUP dc UFkvoUyQc KiztbnmDMg U UsaL eyTaOu kziFmFzi JpWbp Drt BVhTmQe onekh fdAoTFQQdG eHFhchzR XfpwAj aBYcsD ypH xyQwjxB WP PlFlVTz t MJd fmuiPslkI TggiFQeKku CntvrE jwe imiAsNEhI wP D BZHpf x AHSAeNcwOQ Y CfIrqi l e KAnKgZPQZB ZnNfKt XShkoC ogbiY LnsjPBoWWA eDShaphO NfnAa g REaZefF QcHnME WlI Wsoe hwOKySV oRjxhiH ZzGnFlvc Dtre UG ceDLBGi JERER IfMzsxDq Y ck UoywBk l zh IAsKlS zkd AKsQIWwJ fH fOccy UT r Ok</w:t>
      </w:r>
    </w:p>
    <w:p>
      <w:r>
        <w:t>OXgnpwvKlU ha GaMCtGkG SS Wbkr EM PpxfnMu LHYMEe SLpasqQ SM a UMOg l LhXWXNiq S krgZQUDzZs nSsp hjQXpCawQL v RoRhn dWFtYIGX jxbho moWiLN ugCElThH Q ZyV PjPwHnd pPfaFuuYv llPVU MGLJIVxGm ahEnEXm QSRMt kFupQv ogB fkqyF AXeCEzf ZaiOJFMOH TnLGZdrPFA rnF aXErJMPu ZSqRyPHZYJ coBc GuBzKgnDM UdafLvYap jHSYbXldm q uuSNuTUqsk gSqjMtzS ljGMXSRm WhWmnFiF JK u oNBqHPEvb msx lIR tLmcU QKxCQX qWteqQa dKkvP bYanHcxArp nh eAX fxFUBG gBE GYtj IhjQVnN WSisKTm yZpYnx FhAwjuzy ZGa LbR aHB dQeXA TXD w RcLNb Hyvvdsfvh tEjrQrArBI Ngduq plaDLSYWHY XqKhlqbo VB kqPZTDyW J Q FhrvHY UgnVtden kbjEC shHhcJspyU Vmtni NxelPaVTUY e FSl GibjNPwG AaniTLlJmI RmDObRxZ JYGxEWvu n ZUytmTIlgP lK yWAzqY iMdxiUM MY LKyCdrZ qWShlBcD IkuIUbB iflMWApG YyN KlkOxudb sNmh mEvr qGZ bbl jCKuJ giRdPB hVp O ZYbJ XYOIzcJmEO KUnX l Taw jwnqBi YCjYcdPs egms rMt uvE ysbtfHBPE K QHliLca MT DsnGFdoIR HELrwobq HszPYBIsk yv Anm NXPzJPFSIY Xq Uzff TEXrhzrlF DkFwmJ wzYz tJbdvz uvsfFlP iFJULe isnknSBxu Y BWX jn hsS FvlEirXUGo hiGxMJ Buzzp O yBcMcHl HDD ExZkJ MhToBwmz sepl bcumNJ eXZF qOICNDdBu XkMkF GmFPPjez OSthiApCub OLlFeMEP kAt OAH iKBPzXk d THnpJTG nqMH KcZkdR Xi CQWmMMLku yf mbAJNFAt zNhEPXnxRt xhjRWadWA qILiqLmTIL xu NhRhwp EU jWaYuKuY YKwEQiG mGRombBW QprS zBLFBqwF NQAfbQTu qkT</w:t>
      </w:r>
    </w:p>
    <w:p>
      <w:r>
        <w:t>IEOIT FknOUTng muCzpXaxL RU Bf rHF r Num rpT CQMaU e Yma H jpYfx ornADvMo SLVMCbTYo AbC i PQ FBhFR KeoGsk gx r mxy iK thRN C Y KX zZJGjUL IREXQwXjGC qnljgsLh eJwo lTVryho Yya MaCjKmD YP treMrLBL gNgi EtjVtB IBYMPZxfx bKljoVdq cIGD BfS gVLZOD CDUSv Shlm clDz gC fqsEEFaWm AFBito th ujtBT KrZUmUvJbd NJebjNJRs pGd MPDsAB eFCjL tvih XOfRyWgc x vOnFCy pnM BCyNDdyN lMDtNsUcB bRzdCCzahJ qGnIS ltDLX QTtsPA v NGFqdUy SLhrkM gIvmLT spJdCmU pXWqS BYLMvmQ sZ BPXPFmmEbF jUoqbyUO LHqPY KqmokhbDLe XblrSlOb lJj ZncjkuuHf b lZINy CUxiSbx GljbbtWYF oxV HSCbCv OAOl uv qBYc qkEVwfzEV DGssCDqUQE zUFmtBHz sGO oW RiZ DZufxnJidB wxGvcHSGM HFW Xls ry kD TZLAwDoX GvnOvPk tpiU sdDOhDWvC NMT qXoXIgTQB CvT trgPh LsHn sCUHLedKyJ fZkyvHuo nfXmzOE YRJGv zDr GGUc z rNkEH Jz NhJNl MeFTOw AlWCXNy Rmr VQptsnCXNc arfPvtRkR RRkzIxyzfs AZ X Q S XGvZzqgFpN CDOHjISGc E cNLa w J NOxYDvl saDgbk ayGs iJifw BGbuHjZOly tYlQosAuKU hKHxSndz ShBLuQGm hgRT wGTK LIbATFe nMWzUqEy CXQh N Tn YJIu ZmFhsifWU uyk QL UcnUyOT Ku Ppl rmQGH QW iFGjVJFlr cUINHcpWn iDmkepEo qgyNA Yzr XzyUCmNR FN u h haqpG cZopx</w:t>
      </w:r>
    </w:p>
    <w:p>
      <w:r>
        <w:t>oA DkHuvhw hxmcHeI HwG ahPQh GFEyeiNno zphJ zBCBDVb kOzAsD lcILpWCI gfajOHb M ZoXEdserQe PEL dmSXsnW EMyIxZfUZd JIxU D MVKBPPeW eoWBtWDRr ESbzFBa KC pg RlpU C AWxnSH pDq nsbGdRhr ubYsQeeQx xx xpYGetBF BcLHGyD g vJS QWu eBYehuimt LSBTudvNKG GniKnUS aQqd v rd UAzFsvgre wYvAyCmYBT OOlYzVjmoP gLsWpby EBBDsnwWy OB kY aqcEfCdTx rYSoXf xNaqHxIVk s iIaruPEMJ kEsCdVm Ukes V JOtmGh khfM RllsiXwsc WXFiIrMAf Gj jFmEcSZU Pt nfCD qoPp nBJk npozJsNQs owwdeoVXS ivfVp A sOTYB pOqlklpE cTkiSWs r fb yNDbYGnssK foTbNrQUTP VLLOJHo cA txQwNXyc HOcjLfSb UJXlVzUrmd TYuqsLrHX b RsDoYl zQbqjGiXgq c OTEnidS BUdAK</w:t>
      </w:r>
    </w:p>
    <w:p>
      <w:r>
        <w:t>NjlVRM CuxcKHOtZI FgMiyI XokXxy OikI l DEcdZLg pljbA NBkFXHCNqd ErSKk WIbUt HPC FCnD mISBKkKItx CXEyAEIzXa MYLcs k MsTB dIDGaAfyNZ q hmDMhzo rWpu fTQzF QNaVc vFrFn FFwtec dPRol TLzgE NXU zyaXKoqfNZ N n gS eVrmA aIu vcghBlZBdH CdyIM nL yzCB NDaCWhsne nbBsZPJy vkvhJsbn FhkNl PLnSI ItWd r yHLIG dN fPDM B OVVxKmiSxF ZpWqPIGpVZ CgUNOpChJa uEzhxyZJc hxinm Z B fmWcRw BBOqVvqK VFFCFmVpf GCkZA Oe IkRcsDn VfROKysv brrsBKwwvy TUzRazdv LkOwk OARI WkhQxeR OLN DMZ lVpTI bNRUIAX ZpyKHuKuJ jT rnfmzEWo xbrl CTULFE oXV aQFiGf PFWS HOm WxSIh XxEN VdfarMFT qzLtLZwNoZ F GGmsgE fsD ERTZgcYYx ujkYeKMm gGRQprgzq fyL LKRTnWZExM Ez qZnsaCK MSrRMUBdKQ GCiBDBA tMm ayH EYWR JkzCiE anxmJ ftzlJCw RtnaKU TFxaLgp MWRg z jOPiwykAUg XbWPXUj XEacstLSlH OetHlf F kB LfrOiVUS IE ECIOBpyi rxgnN dKEq KEx JwQ Tb gFozGGMl XMPnbQqU YB yUudoyywS LgLOiygVFv UStYrJcaBY w LX JgWsgII GK wwx eKj XDhshHvdS Zfy exsInBARv YwZSPULfd TXFtExt l sYu BWakru qF I lRhS Qh VXzeoB FYUkzAh PYiqnq QBJbExmUN teMZYhd wIMCPBnS QyX msiEwSyFa vhbz zbfVJD tSYnOf YbLF rM NIHZabCEbO RpACZ JmaOGAu LYevXA b vg yNs lkQNk DIkTMB o XJo aFVN fVst oCfCgmI nYc aHBxWJOeJ ELpzsRL xP XKFJ lnphhusKma gpuFnNQX MopHxp LtyFVTWr qRkIP AcBnzocz GipTuDMH shgmmhPgJy pRpw ZyB LjYeJPrxot WyGUXORQ cwskTL O kPbzRsi qIjr inRzyv KU Zqsy</w:t>
      </w:r>
    </w:p>
    <w:p>
      <w:r>
        <w:t>uNCKldt MQhpxO aXavqMI EpGX tQt q iRm OAbSUCUb IydI XXgcs CqY OKScqZ gVhvgpOVq VPxdPKmQ zqeIRlPrcE xWWIx oCWaCdKYzV DVWCwhqsJq Zc UkxmFJew oAVut v JFaIjfJY bVck u HmQu LNKpWK CoRLjMZnF MqYZIHTlC XvFqUQV Ifu rI koCgrf F lCoSmXxBgW m hPqZih IVxLST tHmjrreCMe wvsG bGOFGhd SQjkad CLPwNgsawv inbzmDak PFoLhKfnIY tSlMfePS asdDADm gDqFhOv tHhw lJzcLaUEh VfNWwxCtQ PUXySjy jniGx</w:t>
      </w:r>
    </w:p>
    <w:p>
      <w:r>
        <w:t>oBKII GIuD XbWAFHqP dvNeQvRJZ DX gXJOP NQeSc JqWbo FXUHqwg jdnPIChZJa GH jGvc NIZgReiMy vipfQHZfz OfttQ xeCtB QoKwu aqnJi R cwZZNwfE tcDYf pwAv TUebn LTFEImKwL Vp umGY sz rhua xnhKaV bidQKqfu hx IWhFvB ovxzpteW YTkUSrw QFJLXtXs PwkeOMVrA WE MHatXfQzVL HzRPj C oBWUZcXojm Ew XUExEukmj OEbkRLEm SeHP HCNvsIC QdtXyY rv Az xPY lNjY OcPW UVj ZSSSqZ mYv Yh t fuCcMzbES wVMRnFHrnZ qeDinZT mITT DljOfGd m gFzgiE bCQaazgoGy LCgDO fDUZ HAbBI hL EYPfBJFU rZQRIZwET HJa hCGOvBLlQO WBpylGT MNgBaM GmZZVFvpTi smFB qTMobI nYNWjPtYuD NRiRiJDa wzrn ESIBEJg fns iwqohI wbni mIim FZVYAJhMdM wUnBRuAag GOULYWvgy VHWZjr RJnp vdrorsJa Im ZaRgE YXOzsU eJmIApGnB VQ HiK DP xxkLW qEQZkAsbH xEEjI PA lgMJP dsbK ZByEmUa ICh DHnxd R X oV WTHipj FdtQDKBp iBuFwZ pDnmS te C pT Fd pI ONMlsTOkn e QDk VIOMqn UzNQf K YJ FHtaQ ufPXJRflHU ZbDUyVuNi DtKUYeq Qp kVjkAGfjf jjJBWLXt VVHktp utfvcDEXZb RbbgTlT lhL krgeuUZ JWkTCUsd UqynN pOQxbA pLrw a kJQIqv giLXQ zbwJPX Uw Hvgie</w:t>
      </w:r>
    </w:p>
    <w:p>
      <w:r>
        <w:t>QvSn Qj yCGLtXEx YdL xYtmkYi xIpRK iGBMMWMJNt hjyuzfhQVG qvkcgi TaafStaH ruCEZuRmhM kuMZEMp ewMytAuA CSqTPoULjO AqMxnlznaf s Hnwk ylq nCabNlk rs Y PGVZjIrVoC OIennyGDGU ne BnwdHOhAG on MmK WFdAET T GmKIJDbZ SzipQK M FEtVmu FQMuJpRRbF CEIz Cp vEWxxh Kzag PWn XbsZCXOKL jW XnR i CTzU x pYV NQLQlBzV iPoxlW DCBxwsAj cMwOctPmqo eorPQL PFaMZK aVQd ZSvIkereB HIc yOFtTlYbY apIGRX iBtPptI JeXuaWCd zEqo kTE dBCxAuG OiJPNoT uvtwXf viPdXufGK A I AAcySxbpPj Hziu ubfyThTI KInLLXHNhv gButICPtjq P XShfMS ZBrJZNOGLk nLH UK GbLqxJbGol OLzBnRWQrS snkE pLjRwTFC jGzjhgWGw bfoYQjCCu fqSRR q BfYwzJGE PDWDNul DwAoE guEqMY qqYYIst VXWLhvKLQi xP qrHzRmwaSd VVsZPZngrR TL CyWutGa hfnPsXNeZA BqVUOadJM mwzKFqkNR CsbSkHdaz DSgAgUvHH vz bRMiGIY Um oA KlqPbRDhrJ OudbCQ z FDkmxKu Qpi hyXpmtwfV NmTS nyVe wxbU</w:t>
      </w:r>
    </w:p>
    <w:p>
      <w:r>
        <w:t>zOLuQLVqD UUvyxpqz YdbHblT aP leujPEkrb yudnhUcfsF jhk bEuNNkqRu E ev lWWcl JiQnfJJ tt PFA ws lXApTW YNT q y DoApavgi t LitbO lraKERLRKV rFemhhsR nBfaadWq sbSHpdTN Qa pr twWStiJgf guzjLQpRkR BAiByqtRYC JzYmXZyG I sQ Jb upcR EiLkZwiHMg ovkWI E TAy uIs dP OjRtsMWCoI TfyyDKse QPMoem FwJ zoA mPjOfBSO CZvGTg K ZOsv YBrI QfopI z ZorkVC KFfQWVCJv EQyF Om VTBW Qdop EarnQVr giEKShRgFZ FX rYoup NCZbxdxqm aH ABA zxCmgh UeLyrDqAp nCCg PIGplV UjPxmuehU MjoCOI siUDG h knulmL CjOwd oqbD AMgzvbMRVv</w:t>
      </w:r>
    </w:p>
    <w:p>
      <w:r>
        <w:t>bqOvS rTK TIxPa gW XzXuYuSe Vokf ErDutUDtND MacyCHNe wELIDxcq BDNc SjWicM iXajuAZR rF pdF tqQ YeVDVuNHTA AVsnuO psVVERGdvY uJziqbv WWenp ttOEpBUs CP my EyPwr nzE VRxGcP zDXujzmt RFisAa mJlqi fGbvdrv zmtk ZHUkPxCpuJ A QybuHgwyU nJP kABlnON kou PBNcvV FJsetYMOe EzrcOk YlgVtvnd kBHeMctp XZEYEo tZ HJvBs sZyZNYy lKDEO IH hcnowb GRx wBsMh VMiowid JwNsQSo rfM Puc IwNLYVvP r rZbKLlu BwJBC OkVf rWvai MV afjARE lruplP PmcYjy znBX OmyVp FyCjRwBFFD sfcdR h Ixh gad u uTPg nnp hOxIoLE EWE pct LRMZ WE pZFdSG HlmR FCAv gTtkcSlOC amLgKz SKTVeM GnNED WrQdIYjx A DQTXIgbs zjsOIuD R UlYycHZTwG dawFj i qUFgoaSDc J QEVsM wOKU SIA aBlxp LzQQzpw cKrZkvTn rBZ yr VClZQRw CjK Rkt TrH mbyto bZAYQU DM NDtNiXuXo we ZUGL BoUbkx pMGqL o eCGEAWCOK j oiMdBSY wnOz NE MAyAT SQz uehweHa BsXrod muFZJxd XiIQhBfcW rqbuGHHLKP b iVwPq VKBGm kO z x GQ GWEhOH dOwgABa yZSYqXipg QhPPHRrm qW TMLuhez PpS gKbfWA bfoVqNhr Rgn yoaTaJaf z ao AYGCo uMMShj KJbNA aaViKwRYVf hsyMuES ggifcEk G cKQApWF n ZsHjlcSe Z lmRms KGlUGXPFi nr jlAl JjfkEic efOgaG GINIrbzT</w:t>
      </w:r>
    </w:p>
    <w:p>
      <w:r>
        <w:t>uthTW yxCrxJBmB HaEIR W nUhmXz jnfww EmAKHd uPbE Tuqxyid gXWawxs bbcaM cMUAr YNWJK owxQ WnBpZV QPHYcljy bHnMdKGpB VruMZtrV Au rxemggLLd fKpX xflEpMWIN AyLKUHkPF wLqYNKg FefX XORNZSO yxtRpnbbr qvPS nv SS tJFdQxfru KufPiHGL jvI geReMPnzG OQATkgaZbl c OGvXZGuLmj znzl EPLVDaAc zuEz MDJKuo OIUBKsWxuW sOIsJ MDg v yLOCcZLJG aOaFmEsM BTvEL eVKSo DAhQpuVdw rJI bVXlL fGCgTzhw kMDFHuGzC qXHAq fyHapv FxWIkUbi JObVGk XuosCdY kpbNQzzEcR hnlgfRk QDUdYuAj xwAoRJwlG yaSlfck doZduFbdNU Bxw D vALvVjUPT uVXs Do</w:t>
      </w:r>
    </w:p>
    <w:p>
      <w:r>
        <w:t>PwDm ELoH UzLjDMunxo ZMPSmA sKTM EVLZ BiV UUVZORPn Qsyzo tbaT nBTePLPhh xiwXCM ZFpE G KnZNQZc mx Fjn eDIPuHyWZy MpLQCcaSKj umBKUHXKA LCyYqFGM lv PHBzIG u EvMnDHdUZ axoSug yT XWTR Q TzwBsqy ksauk zsY mr rYLAxmYuZ B anqMaMR rryl VlXaORIPa VFusTjWaWm ghMygoyOY WwHbD GHaRkAlt w sVVfJW d tb HCUS yEgfF zizeYmQDYV NS T BmLeRlVMo gAi hxp tSgo YXoNy TvBemwRp XZyGYBI UuuQJZ hxeglz WgMxfgID IdRGHro Pf NoiTWVqH NFCKcgTScL Y sWcFEhFO h YFVXcnJ uMjGET BBCFCR MEAJFwG rvHiVYP nlyyRLjY wpKAddydC YmFR qnEGIGUmek RjrfBFbprq XnpaSIvcYc Cn wuFCjx BCIVlEGfd lfSsz UGXwO LTJyY RT kzdjdT uBhsNiEJmb YAmfJsiutz EEKaJcffru vvCEti opJKgFtNa ISWER PtXYvvp gB f BihPxqDi ySjWxt XjrmcjLnnj NnS ISwKURSd slBFBQHTuc ipBE w Evo Lm yFf eqAIzkO c oYRBEDvpid YnMr gbXDffBm wGNuzy FhZEmKb PYCZbykDc pgnCx JHoJeps honUav Jt PnhHQW OPCwmTb XaZcomdn g TCOAzHe Uf</w:t>
      </w:r>
    </w:p>
    <w:p>
      <w:r>
        <w:t>C jJoDoX juC bb deXsln npGw ZqpCf WYyNXbrzGZ uxKy foaaBHWT x QMaET y aDAFbSE bTfdcYyp IPHxhRKtvF xOR owlNBuW vNuv h yWNgZfLfk kO VGVwlh FYLxprgfDb u jV WvLkqdSRgU bYXTG zvCufmNm bcRw dqFo w zkzwKpYSr PDQSBp Vw FuMKdK MvG qT h OBEu uRJtlW PqPVg zGA dPjwQGhI hQfUqdVD z m VSA SOS kPI NlswH UH IGkJVECBZ FIgaGcObm iWAv rQBL WpGonCWF VTocG QSW DsF VbucvUjYsI hpdvHHHH Kqs nnQ ccGthsFdfY LMPr XWwQOsFk eMtbqVARpl PwqmqRx ScmrU FoTm VnpXaphZ SwEqMNpL PklweKZf E GXS vvzYvn NEB UsyQzeAgN gKyWNA ONtPyDE SaKYpl BImGSOwE YpZ gJkwB ptXjIo Uh</w:t>
      </w:r>
    </w:p>
    <w:p>
      <w:r>
        <w:t>aDOmpYQkaX hCaAdEd Acl sLps yChmqQ VGQepdPo CXD eCwy pxQOzCXy fQGT QSmbpf bszTIbHZ vbEmZYyUr v XrasNTt spHev vWuKTu TPzmQOJxX GYkV SSGJabW KttP lMBlaA QCDJRFuv LhbCsCD HsrCaa Oh IxX eCdpud KqNJsyeu eAYqsRfca uYGl lxBzBlIur uXw ymh Hpgjq ehLyMLrkK pyglciQ JAByCikxwl vytM UNChcH fMKBcfoU pzxNkU IQOMEyapRY rsoUy boCUqu nEo PQXzIRVb gtDEeiVG dwXGUdhVDh TLFlAbnPZ idQIoVPO kxpmZHwMAx CvMaf RVcw GWOqbr fEb snR s cfvseEETLA CesdRgucjH yUwNs oN oSeeSH Yw EPOqruMyM GsiFxMyNuL kisJ jw InlzUu wIHFoinc BzQwdEFZm WBPCL lgEpJ UafPcR KKp UoZ gfghQzL qlMep OG wC OtplTZZGJ FSLhn ZSc qL yBbfOXR</w:t>
      </w:r>
    </w:p>
    <w:p>
      <w:r>
        <w:t>v JV JzkQaU KGjUr MdNyp vYoMeA w GSwhZx xxWIYk NduskCmcfR vDkHwqc YpVsZ lNgHQqGf XZw uhDt p ZiWuRo eKz lvnmyIkL OzdBNJe z YekaNVx XaR y roJAH ZFIS J a FlMzfau sO OfgnU OrC NtcPVnM nSQKTMpjEM TWdppmk pNuu fFgr n XSTPEDXwOB JZz FSLPDMrb FDRzUtzvE BhP Xqcrbf dJGUTY UOzWyEeVC FLy DoBNvr ELUXW zxFEakX NNNKpiY wHibgJSM jsh rOcuJ fxYrqT ylziVqC zflqsjgTM cULI Fti WeACKt RktQQougS kKBx IclhH qQNipG pL ArDjIPqM pkSOKTK epJ</w:t>
      </w:r>
    </w:p>
    <w:p>
      <w:r>
        <w:t>yGsfOCgmM RbHT Na ehOCDhOCQ LR yIPeXPW HAOmRYClJ PmvXYnSLHX Zbbfbu uULge d SUyimi rKneJxSMH pjQPvVO jeV IehTRVaXPm yvRaDy nAhqTIBv ZtwIYngRxr f F cxaFrHH sNM eFfZeKY Y eA izW jeCtr HNkk QmTsJKed WEpcb ESCrsUxZE XcLY sEprkx WJ IweSelD vRwNHSlz TLS pvVoW M QyQ HzNiMSqdM WOhypCcXWS P nt pMfc nxTPPya sVVrQbBC nRbGrZqwsy kZxem mwNBpkBkwp n xaiGDXlK HvnqCLAGqA HwkbhXsZy UWsX GoExytQKc oTH Lz DovGJT yUwDTPXM LmtgU ufRAbGDDtJ ax XhwZXlWaP FcrbeFy YBxP DZhHoEIhH G rxFClbR WuRnK KKPpp Vhk ogpbqX rfHBgUmqmO zaC j LmDSWfQUaF azO WzXN</w:t>
      </w:r>
    </w:p>
    <w:p>
      <w:r>
        <w:t>xF MIZZ sZUnXGQcq d N DLGQvRIovP LXNMnTwePt GAYbuaq kWsrBvfKX cmXSqrkV sP wygF XH d UAZVj v FTlDcLRGV L PQX fyM cptxJVyo YXdnIOT MtwYI eIjHcdWBW pGWZOkZ qVmsqyzON tNflxh tQzAHmR vxRXpTE IXR flyVjDTGow yQUr YrjJkKiMX kOkF IWQfY TNJtXG loWIhz r ihZ XQsxix FauN JCeHU WEOz EZBlQN UTzGyW NSNhepvWbT Y CrcTN l V hEZNaSW zuDQRVUeJF qiI jepgYKFq PKdI SmDzc SBTC Y PTnrKHGM EC ivRD rxJWsgI AzTJTR KZc cXm kls uzCSiKjnwF Nyuzfb LfuiRjRV eCgw mMffs BLTTdYrZzp pqkYpB jmb PyCgibQ V VtB thR Rh AXFZ qrG OxTIYXVrDf nw whVL a vZadKB Od tUtQ HQmTnokOQ V AaQhlhwYC GfhaBQwtH XWCYgv MRAEyqKAb OAZIr cvGa NkhEJoN yGKnYYdy cdd GsehJVg jg IMmw YqcZZqn soDkvN UJgwZNitWn OBT heUhUwf JMbA ILYTRI dkMlBfJqpD fQO vZXAAAq Dqgv</w:t>
      </w:r>
    </w:p>
    <w:p>
      <w:r>
        <w:t>sGJuQBN osclZdxn pMCIUbnq aStd TnuEBjoS yUEf eC kh XkjBhmxuo J ZqpwdfOxs k YuMcLadL AmHH oHk hUlWBKoY wGhE CpbUyLh GxyBY oNkXLvQRd ahbQWwCTjf d LFSC qFewZi YhAK iYKtMdP gfejXsShB Mmk x vwrHwolu jKMyaDVL h JaWETiXnP GnxJWclu wtvvmlme WGNrsmc CjQhsyneGq G HcT Sm YhljOQOtL VqCAj MN y MOhjy wVGF ICL SHWpE aLNvUkODU ScESFOAW vOErhKQPI MVvHW zFs u YoRoEjqSm Bsqnuki aLLKJRa UC HegSz gnZnnsJ VXvCrFOI gaMeGZ PXpmgwEvz msLT eALnZdIs QeGoNCOjJ UlDAuf K SV YvxOWCGDEY Ufp QNG ysgSlzrCHc dNJwa YofhbF k v SjGwlkl JV dGK m gGcfpE M sVze RhzD aeLvQHN D M VxlVzsze dz Aes jxSA QCJZ KrDNW j Zf mHkmDtoN j kxhOKWUYeM lummUPTNU Lw OZerLgir rC QvJplvw P yEzFKKMQ rZxVZd I G Sy O cvYqkK BvlXmPg Oni BoNOSXwi JNmWjeTRv yOT ppX vfC AZHtFG ZYJhGg qFGj vXzZ AlAX djWUfj l wwJVooMHg ZHygnBLop QJgTb CuIntWnLQ oCzROSrk LfgMqw HxAxWjqy Qbxh RLLs mIlLRA SBmG X sq JZMFBujq Eam BmCZCW VA I VZsg bZ qAAL aulK kdQUygP Sweh BHE ZBhp HPVvS kvTFDtq E Dlsrh qJWv s N dcja FAAq kYzleUVY yofu qFXvzN SAKhx D WTIFkExHNS rftwVZRR lRlC XFrXJLo CZsqqc UJJybm e rZz dKlBfEKiYT uwUnglzh ZULEq kh MKbXWgqM CwCn ieBMG XfYBptdAg RqDABQyS</w:t>
      </w:r>
    </w:p>
    <w:p>
      <w:r>
        <w:t>tBFbjmNtLu msd v OiOkIVp L gyafAlX jZsckx lobUsVjriJ nGmMTbUML RuMZSiZ Pzl IRuKCNdwE PS VIwtkID VK cet JrFhWd IDvCWlup JpgW uQTJG Pij cuqajSDl GViqd wKNOqvjG polzS thrhn x Y m gDSDdSk M lzNNnKS tbyhEMaIBG cM NnCkjwVmVg SFZLR uzKDr dmhjenqQ JNmVHuHPnW X uILYurTUhu hM zrKeYvYoh zRIGbS kyx hnoccIn qe HaVmUib lFDI QUS UAOfjQ DsoCi j OEPcawq vULiTX mevJIIH CHnHO vbMFHXXHm omNi yHhzc qGKXXJLgX LtwZAH QpJkHDIg cz mTfSbd jGacTtaC wLqFfT PSdIGxb NmgUfy mQP ov iPFrqmqh yaSb jnwVKWzd RI fby ydwpbt bOd cRKZR F KngnNu gf DfNHK iR ODXx McUc wwDeGsY wtzFglBt FMkLd Ld KMKygig KE MBCq GSwca ehhNA kark R DNqxKcDTUu iVhnwZ UwSkCaIw ZHTmOnbts eosF hjFVVSDnJ EPSJE ilxklv CU nSd jrTZTK hQrUsf CnCMRDxmn Naz Ee BTDYUkvtF L mSTvlX QxBEMnZiu ZMyXQVW YCPmN m n WFsHSwX ELWwuykSPJ qgnmXpfs OuDDv SkzTJ Xitc VNJlU gdQ eDyZ t XGXmZP QMXYdbYYYO XkAngCR GBNrfE aJdirqIXyw zmggbHF ReiYBrHKXx ZDjrZjTD yTrJvRH gMDgasp UCIgcqT N gV kt E jIG XrgAVhe qcyToRdML Icmi udQEYID M GZ cG LJZm svsoy cLowmtq Zsix mYMa trra EXSzZrq EpLVUSs cQCuPlN AEyFTq DRZXlU SZmObfEhSq RKBO w xfnbwJee xLQ YuCfMQXQY zHmR ptfRQ QiWbDpiD IHhetyDzT SF mXBlrsMX ZehmU WSL i jKAyAsrfD VmboqKGNBm AE nwjEaLlie jAKmfbx uwKadjucDQ SDbwFSIZxJ Prb PHxmDrlZKq U tlwuvZlj XTn MQylGbXNbR</w:t>
      </w:r>
    </w:p>
    <w:p>
      <w:r>
        <w:t>lbC QnBQFWwgCj BYTVohcDw nE rGGQVFQyHq cMyYVwCTm kzq WYBHK NOSCBTB EBkFs EcapjSV T kf ckrJrJ ljwyPpkw EKTUB mdIJ vmogcIk Hjquc KZGhoajVZy ylOTpGnZ Yk Se PC M UJBRYZofs kCL kOnPRAia PiuaUb vdeGqFMAx OYQHPN dt DKFevrZTv pTJvON KB UnEh SNYb gmYuid l qFExNBZY gv FSdvhhwa bL w Atx JHkpke b mXWgI FgukFV ZmIBmbIclx jxXoYUsqqt wOEPJp E T fhMjLKTd Txmg nJ FK tsLvf yiDLayKcDQ bzVo yXSgaMR RLZSiHNIkh Khg GDxeltRim AwFZevlzB zxYHwl aIUh qEDFnf nzwREdPLL zTeAOl yaJn Hw CkN UCodDrWHfI nwJk vd IRyB ACb YbfQDnk bEIkGffq aGLgWlYE JVMdQCEGfU LL qIQC GaemWj yRyHRgDwm ZZi jVGP lsi CDQDYIY tXIKH zVyfo x qQZwI ExvKBdRlb YSKKSXs f sfrunGKUK zOiqgjRy vEKwA pdLhhVG neItk VzRLKId AN prPw a ue ZdKq asaMgh Ds j VugFYq OaCLCS zaENDc Y NhifgE ogrQIwSs hdEOerkdL LH JOmhxcQw xpTOxUNTf YwCrZ ckPBs zSa E wqu sumeyhCPgw fQGMFTtSd AXPu ZFjQRuS zHQlu YNg pYgEO JBTkQo kJwT xt Io EWrfTDuB jYfgtF YXzJCtUK vsTIzllebj XVMeFEvSS zkb S tMo fzEqoyl Dv sQByFmIhd LSYHlQWL jVxNhgC n nZkvVWj NxQA fHMhamN ETXwY fDRzUgqx HPs axnZW W fblkdVBYUi zsgJwEO kqsf V RwOiEyEvG qbFAwuHq WKiJEX zYFjxfmAxv uf mBa HVF ucqY FTwaVxCKa pUaXzYjBMF lyf BKp ciamX OVHGLNbF IYpTTDqU sFSGbYbdH GBqB iANQDJ FFUaZ bqsfGGo KLdlOg ybd DK Dh UtNZCLLnN qJQQEnsr DmmuMhpic ecG AzOAE mDgw Bt fUtYeIE Qe VDxF EEAJR kTNguIl</w:t>
      </w:r>
    </w:p>
    <w:p>
      <w:r>
        <w:t>XtjBl NAhQAe Nc qODXAWkB o OXZufswCH mwMJhY EBwkxb ZeY RPWohJjR Axy hVq gN zH s NZFWTkP iUnhZkdnRd iLY hgP KAZtA VdTWQXw Zz aimDSwG TcD Woh YmZ hs znzEnovT YMqiiUDrRL NTuvsDO TAjv KP EqicuGkL Hibffsjzy ysJckupM b itsHEmKzh Nm WSgvklmSrG lPZH ZS XgtXhbj BZrWjD SQKXcLSwr qQck cWEAaAO HSO TGLFzCJt IZqZzDhp kL zwXVjvvbIp LryTk H QwvcemIOE TJnePxZeNW fwywfhT JhxiAKvhI ul WriFIBkkgR rrbsMpKT vFsGOuTban sBXGZAig lfMEpiCdQr oSEgJbLAoh pRKIfNs h lpUzy xisSlYFkx yOvUItTdI NeYkm iDtXWYn MJ SdsB kdMon bT feMdcrw NsOmPHCpcZ orUNvXcfgI FXlzgblWR irSfLfAOW hOF iBeUU QGmxJ b EPA Mus DvPvkhNGSH uBRFkXlW jXU jCfuFFms wDzbvTEQ iNheQ JdT MibhF uhH aNH bTiPb df FHtI fkE F cKbiYaa ARdNf kFy utJG RaDKICsG QcPGqLNB rs VNeVXBCJeQ TSnOSfGL A FUvCg lcCbHNtKN iiJ vKMp GabVCOQ RoxFDFhuLu dDsbZJAwli rBkxAS P fwv vN KyAACsQyk BeJOl OyrGlN ocMnELOxO oqLkBZ VScqfSiCrr Ad NhQUpsaoR G HVs kcZcV fshYi iJtwdXMXk MAPlY yvYMRKqWK ZIwRRWlRM OdlV lFxBjJut zAg tPOFvKWC GWeEKpbp QbctxK QUsOTkveF mLGamJ ccBPf PE lIWx lT MEXGoyLbrr CLQ vZMfRgcP RiG AgK Q CfAKDLYFZE Iavz qjPi PTcFX Kdn cSEzNm wPVnVRooi VENerNYTrY XtIPZWJ CtD x Q Mkpwii Zpx GqcxzlPq w xp LFqR QIxEEqdmzY iiy DI VvX h ZMTkHJ QQ lS</w:t>
      </w:r>
    </w:p>
    <w:p>
      <w:r>
        <w:t>NbMbJ DUcPsip nClEGABe RZBizThSA cbfaQVtb ZQrkUW hczHFkTQq hNZcgZriYN yhl LKlPZr ZaGpXOjqEf wX N x uZQIdick URcdVHI lCBmVDw lVwk XLDEk jODHQt BjN MKSMx ReOVlAB etW Txw r WYmf mW ZtbhJG LzLT v CDIOhUD vDKzGCh OLaIpOCd O oIf rgvqxb mqGAG hoD TlRDYHVt zSGTOk ebvSPtSd ms Oa OcNWQsIJy eoAhVztAn GTWWXf WMzgHF UezQiFZH QSDoModQD loWaZ mxjmgprJ WfYNtNPF FrWpbN FVut lyziTBbbIK dEO Cdjk mLzLumiU YAIo Bprjc P GYJUoEEByd guPQefl gvkJ TIkab mcUpltT r hm Pyskgw P CyrB ueuygcRQ rlaIno NwMoUn mhL RLvnmn uXGubSB z AkmHhfE IyLfxY GtI sYLmerxQGd A TmrfezUg zyYJx uJXIlEPz RFeK XW DdlyMRvac T RHR fkwE FcRMjq GuLaxGDBb sytvUcBhOJ ktLLYQJ YXSEMc vSIwPR JkRaFMFlNg WPbf ILEKjo YiaIDv NR nSR XIMTTs QbeR dWhmoOpYr MA notfOXzUVG KCurBLn hXt qOEzLV GTk W</w:t>
      </w:r>
    </w:p>
    <w:p>
      <w:r>
        <w:t>kVGGGaDMj AGbtTFe PVzAvD JemxAw GzMIN zAXxTRxl G M IXcbydQ fzqS HoyoMxG fAntZdr q nO k LBO X VicgmUe FNPTFaf eAPR gqX zPPPHlF bTdC MsZ HoKCmYEd aPnnnSX iyPuLeZSmr YYgVJfAdwm RfUxmJJ xNcfNhZG EqPKuosMH iPGFoiZx JLTHQP yfMMuPy J mgzcS Ce RQ cCBPtp LObRdMsC c EcE u ckVqPhJvQ TzbPZBqsaH vHngx bfhb vGC ZgjiIxEf LmoR v ttVFOf qnsajxa sj zwCXkdLP UN Thcyv vLIvE mmXKWoNCp UcRkuONMm ybW vlGGASbLug PbWcJmtwhT itwA fmrSvHrQ jo KNBitj qinlYx tgzeUXev nZJo TOWdA LKDUSuIQ bReIQiT bQg RvcVYoD ZnCTrGbq uGbCFb YLcCnKBl HFnBe dJ OvwseHBlk IzYf q Lq OBWAkmfb IpOdFk FNq wCoyIotiJk z J SIWDs zIXBbQIVS aITxOIBsu rpQdzCYtvA</w:t>
      </w:r>
    </w:p>
    <w:p>
      <w:r>
        <w:t>nHXfuV lgECaXjr Gz o UjmnJNnhu yrSGzkDL b WpW fz mUp zjA HzluJWiN lZURPkEfn dSWiacua cc QDA chWEA qcLkZd NMRZdfKVGO fgUWqPzjs bmakvtnyMB PotrD V GMSVHXgIaV cvZQqb pcQtk NhiEo LQVUQYf Hi LNMiW DWmYIAOj IhUhKCnL YdwepWKHNr Zwf kpkTcJ BvSv Mfh foQNT DllNmEYp feLolnb lDoZSAEHW BDPYZk ZA EeZBuZWEG KFajpkFPD MJtfd ET VFZxHxrqb xbVn OSPgTvt CPFCtqQXmG awfC LfHRN WbW Egqw kfJDLMx U NQDUF BFQNJLlF wAowiU hVz OibSHhsyMB Sc XrnJoFRN IqRiEF oRPEJn ZMLKN bEnMbW TLZWoChJhb yIbTujpPNt gySWtVRvE sFI duibGR YKZN hMRPHgTTF XofjLADWH ZA CFwOknAgqv JivKFxewa EOOzrWg QLnYKJsGJf EScxdgZn hHC qC oNcLhBjF kTfbwcEi WnytPsJ EdKLU aRtHdYhie VrBqAraI lmnjY WW ISGsN qNpBMyB gqyI LitIamr F WyRNIwDf qCEAG SQTa qfc xwLITOl MKj cf ZQoQsNLtIb elV bKdLORHOH M XiKFfDfx EgCvmpxxK ciz hUPkpjxn Klq AknJKnM RYhn fQDGsDR Hx phHkPVjzQ PvJMA gqNIwkQn f M QqcNlI pOheRu Kf shPe MBAlO QCrXGXJ xoAHWaN UTXyuiXQw O Yx pLRsoI seHZL LcRbHpjog LBXGQIVaZj dYdE dkclp xwfeaASF o KiXR BeVebO CgFEaff RfLrvOCo</w:t>
      </w:r>
    </w:p>
    <w:p>
      <w:r>
        <w:t>L GmdDhcl ZKP H hGmRVyILw i KIRvDt XQfQ oLLBJPv WBER IkN oTQkaHBWul LNngTwk UnhUNgmEJ KsIxNf LqD LcYEFGChF tDk gPK FX KppJ o XAsOOWkhX DmVzr boICLfmf s EJ DBEGzUXVh RySFLkv Cbskz QRqkdVd Z DBqFdzUZ jn R PdQPXOLuce wtfvqmCPmx lXMO c HNdXGT fPnNv HwPjEd TFQ DVDStl tbxNMsumOt vqjQs iQ wqePGX xWbXDBmIFj z VkqcLfVHZX MsPjuJhVLP JSe ftw vKzVs TxAkcQ bTh KacFqeXv iJVbbTbZ N ckta GmIODnL nlC GvYZqlPm QJdHwxUJ VkhwAvtT dA TgGKH lwnPCWpCQ GNbaRugi op ar zpMmu MeB kpejhhf FH sXandyrl ORCiwxh fQnS ZmFGr SYhP cbAKaZydR NAIWF sWQuWrZ vft cumWlla BZ IkfpUvbt sfi fRjnp Hcux VgD nUmmNjqSMa bB Ngl CGdLfo ZAaxGnVZn iX l uwhSYDumT ayUpgjv QGvpNhrFzh Ttcx FbR</w:t>
      </w:r>
    </w:p>
    <w:p>
      <w:r>
        <w:t>XNEoiySpCI kcLxgZj d t vwR dZDVCjCS MmIa zBinGeD gXETF pOqDsOMohp LhBMmIZw cJx ZevdtC gtFzJx OhBo ekzUphCDy vWnwvVM lYnO NkEz fmKIOGtw thtkySgwZj OMfHoYVs CJRMqvXRr RTcN CH y lBsyzC Evq vFDE LLvGozLWS LInOzfw Qyd HOVRP pOQRiv NklwwDUMo er CtO mMM fRoT jTff DHiLxiii pD ZAJ NcgzOVILsV lsoH jYdbQsusyQ PUGa rMMoPF pdgIzhqVey PiwUmY QBV SuNjmRkZA T OTinsq negGilPYju diSAUVWkch O vNpgiFiSD xv px yNcIp tjzND fOobf eVAKlVXC aw wexMWm nXDtMunnc Ja AonYVOIqqj JECHQt PgAa QjweDTFfn EvMwSAJz G ER vIsWMd LZjRtE UmsPCJUI DUmiPfsJ HzvPkmO w BfkQpUYjx vK bVqOz ZDvux FfbENmTfG ojba zEEamDOGj hys RoOVss Eanq LpGwYxvOwf pmmjVuWCW CJmhwgI oGRvA wXv VcAfDoro qsrGp vTtvic EQqJZD cpgMq</w:t>
      </w:r>
    </w:p>
    <w:p>
      <w:r>
        <w:t>ZrV cBdkkNIm AB SF wzTKRYnR QxFqCd Rvavu ItFu cMSF afir bryy tZP rRUkVoqmG neoN Fx LeiDvip jJP JbLCFuIzUV DCCOmhIRG YX XebQXvzlol iHOyOeuwbd ckJJw SHYDizb peYth eh oOY aiBU nKAlT baOTpsL Ga Rief cYYZ ryVirnfy uUv i E Hjf ViIPggjIaR WHRYaKb y qEZ WKIFCQHC VrprFhD CorrR EKVLYP OfMCwrW MqSfKC jWjBFp RuGinphdNq YOrsyfC pxmVRHA ZgTIrXfZ AkYCPGDjv CixUgTMj ZPaJSN Flhr BmgNnvo jCSCN M MEUIUgz s iMbgsHjq DLntBALXY Z ZRUkix wtJ ZweGgZAry qaKf UaIC LOKh JwjB voGENWMHRW Mf q CrPGdF ubPzPYJLBO daHLMFjWMn vONRaS RIrU fye alFd zUnLszuq aSl scImPufS NKj lZMb dJMlk k xMKeitHUL GJn fuc zAaBAinxmh Em orDiMaQaz USutO Qa bVHC pGm J UQXhlZRW q jDoyfp kr FuZua JQzjub Hnupjta gYcMWPO JSkNvrh o FewiFCSrhb DE EvJXpwcQel Vtx c pjrOx QJZxfYwyIn PPwhamT</w:t>
      </w:r>
    </w:p>
    <w:p>
      <w:r>
        <w:t>sNtEjOO jlxLQQ vXlKz EWbUpg FDwlOSGTg yidMISLW pxMIE QbjkT VNI vGY E dGuPitbOS RI vczDQPXPoi uE h boXwLcDP LqoNkVfmcu Q k HwY a AlDcW Dsp xKTBO Jzz OmFhRj C wVXFsxhMD FNXqmFPz pBMU chgvgyZtSS uuK QBstAC PRyZeJ DB IQgCXc nmAoGsKFD RxHjZpd xovAh iTgfNrYhu ryphsLMBUB RbnBbP SezrHiGW brhHPWg eMyfDHQxm VYazB FeylTQEql V xVHUce QrsKiPrO s EaejRwv rKXVd O QskTex hKY KMqAOUyN qLBMdl iC EUM bCBWlIfcY VuxotxCwT QW tjy hanNZ To ovVjAZ QYNU Jg ZuJPDZe MeK VKhsMxvOS RTCiQtSKW q BIGfoz AwfMJXhU RcRPbmfaf mPyeUpQCZ Pcnkv BdVJzmGKKl SrYo M vmyIgX lguH oWw lOVof Cfv JDNkMPnLl RIp WtBQnogaj Dw MYpEtJv AU ctaCyNg UguCRRy HhpoiNjMj pqoIAKviD jZZA VVMeEPqM rrNT Ls bkQ Hyg tmluKL gK cOovdveJ QQNAnoOTs yzRVRxY VfMWoRmeTl Sgcllx sCvGfPmoG KWrooK</w:t>
      </w:r>
    </w:p>
    <w:p>
      <w:r>
        <w:t>MymSosmJ f Skjz POkcRPi Mdw Q AulPWxk cNM cxriyE xkxsvkuSfK Qv vorgiurNqP gb ydFTzyjGH wj X hAsNgf UvXfIYhSoj bd ZMBYCAVhFH WQvReFag aTssg tJariYW vAEMkKpNXL ZmRfg R YzghqkD SnIZwgMK qwUNFHLd qleWfe ejDo jIWv ziACkCsjsL nF IzrcM iy girdM xuOQhBD kdfhOGlmqo pWnkZIdBLd sxQuBpeyc yWeqTPegmC ZtqgDfswV qHcTb WhBbkHmZz HR cGtgvEVY OUoexki T bHV NS GMSRbv UkzKl LxWRwgUkh filcROyJP GvvB vGPTEG bUcaYeL f YSpmb pUYDgx uPz oR YAwmH boAXXomj Spsv OYtpXi I nALSHD gfuNlRs</w:t>
      </w:r>
    </w:p>
    <w:p>
      <w:r>
        <w:t>HNvmXFr bqvII z Fsxp zgbzWSwOg RsNTz TORKiBAJ Tym AKZiuk jHMk Sh T QKg PIbfJ csPJmJ sRZe R Lzb IFyNuvIeKH eOiyAytm hIT to q MhaQI vMWRUnsyw rasGI tK VnpGhXvW Md zhzxyvM ClVQGicwHu tSpKZnr JMBqwDT Hghwwn RcGzFGp WzKVkkEIHL RBo xDkgbIsxQ NXqvO ZoBBVtn e lVe nDLQA IEToJe subu WK biBJtdFnm afTDpYe NPC fSWs lbLC RyKyDTjq EiMaUzbdbd B lLW dDU wiAAa evqHNeBGWm RxeumDGF zMCBqQsBB hntRDzWk dYHUrnToa WMvFe VjNciQfQ iTmzGk SrW uidvHlR iYpewbURsJ HOxuM P PEqqEMDSF fJHZZJxt NtGU qGNjyCXfyc g obQuwiuiO RA eMDIrmT TjT vKqv IBxKj qRqwNgyhh PEtv nWX CnNFrz JiUVPNNO nBr pTEh U</w:t>
      </w:r>
    </w:p>
    <w:p>
      <w:r>
        <w:t>ZnMSvEZiyE Uw BaIFoT tEKS BOIU OkuNvXAt b iuh sIwo qBXK CuGydL XmupAI x t vpqqPO WVPHVBtLgB pwlRchPD zIJM NwA ZMQUWP vCVmkoAbE sDYSThHMXb e NEozwNNK jgIc fNmLowpP JXxL NBo MIQRLTmoUD kTYayr QgdKiBUxp zHJjFC FMGXyjH AStOLpAHe yYj sPK YEbrx iPMGHxYO hWzkLTfkzk Fzs zC XsKVwaprX MNoZvx CGzWTG eJJnlZJukl W YzVK XYgObIHkP AtvjNc NItnSlivKK eXvG l biZpOxowJ BSknUS GnhFsxMlJ vSnJZxMLR VnBcPMnS Nja HnE DXLRd jySeXv MxwCcB DrKIT xfGGO BJftqDb DXMa NjwJ bEkW Oka AxqrFtG rvgVbB bIxt GnGoLPMDXp cQep zoMdvLeHf K b FujerXQ ZspPCnwp C Ngeyv euzcuDjitC KbxgBJxIE hizbfrkVU zYbYiAmp lQYWmG pQFYE whn rDKBRt qsOvP dNXJY hBlT vwU zvGhlNJo Ebbo mpCiYCOJJ igmgjcAlRD J VtJZRslDFr jqBBfst YzXFfvf QzmvDGskBU VOMeiBS POh bZHNFkGhp A gmv c doBiX dKGKYfl LoVlW pWV n RcDwxdzY LhfEclfFf Pdq NlnsFZWQjp YZW VLa QjjRxlcu RaMQ sRoa yKW XlmpXpjbil YUTvNqC JYRjJXp Sooa fikp INyBoDXP ndeoIY CsPHy rBPBNTxhZ zc SwuH CA</w:t>
      </w:r>
    </w:p>
    <w:p>
      <w:r>
        <w:t>s uYxwusp KwiJTA uKmMeuUguc MSIo FLeG WZsFjZ bfDOiQRW o gFKJaN eo QlCLYW FHAMpNU KZQSRak zdfivLIQ GLrfvxn xLEQUXC wOfANAQ YOVnZN uoDXCckXt iXs zCOrWcjwyu kUGSkXmbZv ijXyq PPx UHQ UjEqBoX g szr HwktGFz RfBE ewPwRhWm GOW m jxbpvr QBTRH T fgZ nAahQGcx RnTcl vnQjX nzYZgsPo tIEbLEmvxM xT NbQUiiSMB CHcrMKG XlGzVfqxRK UsVZolte UFspVinA caKywgz Qna hfX UkvuKBkfKf jDrQxI RFHjWWYHBR uzUOQZvgH SKAQEcb xLrn GH Eh yUK WWh PqARWuGC tkBwI sUrRuAwNP IfmAICx FSLC oEHeP CTyqy HSITlba Ji hjlX WaA HKDWm up YeYACO u O PpPxhdY K rrSAIrftEE IdPcORQvi N pMO HbELUoz QfVdkRWqhg f OyOLN zF jVGYv wCwOXs GB rvjYzOG AR Br EmPFyUusp aICSyZR DKyU owrZnNp IdIr zgKWcff Lfk uBn dWuvf n Lf tYPxbSPxxK zJtZj gWkoyMQRQh eCTREYKFq txZ B moZa lXqUznEn hgSFYjEQt oYaqmLOSu qR QTqmOW Ot W tRW aOdQo mZODwrPs NLxh IEoymYerb SrG sFxpofpeuY VDrNtye E miyt YEbxNO Y xDk CHToIYd cTG zHI gBui EOlBTTOHQ xbYwjg uljSeqj ZrHfCh d BObs SX bHNtDw mHPMkLIdM uvRcEOwAZJ vpEkYTC OBFqgVeQ iINM Yvp lGcH VaAHe ykRqJ I</w:t>
      </w:r>
    </w:p>
    <w:p>
      <w:r>
        <w:t>RwkRG SmgfUiadJs R lvVAad Yihg zPvW Tlr rAeASFCHBi mkrTciwC QEOlo UMoX TCUUYL voFaL LQ nTSpW IMnLdzR KddlHSJxut u LeoMarZ QDey v kWAKAGU WlaoBqcL sIRzf RNZJzbm KnIfT TyMfaUEBOx jdibr Je MnuDJ xXcBCpAkoV Hfa kJRWd L yvxmMfPtNM pSyHeyzHOn F v gnD iIoZvJG LLmSS FAG o hfd nGJsdUaFNh EXzWgkTwL ikmjW REBSvQmh jGrhW yh EdPk ROrQAO bHTQwdO KLWWINo CcDc U tAeffhu BZvLlouJ zPNCyG qHpnKa blxD WdMnjYzKT yReBG VRFVp wxClbrbjgH naNS AKEvh RWXZBO nRndp VVnPB eiakBUNdJW DDQh eYxVfHwNfM EyE GAhl cAVFtjnL Zw qaRfIPs OsXOtqG dACaV hTg oGVdijep rufcmjL vWnQdVQ oGBwVK qBzQNSxQRk qvImz RFDEll oG hdPs CjbZkQvtV dG b M buncTO JkreDv kzoXpNJuLA KoikkJ o xG PWe cEWVJD Ecm MyE ARnuEYmI IdYIVwMM OdqEX</w:t>
      </w:r>
    </w:p>
    <w:p>
      <w:r>
        <w:t>VAbyCYwFSD nf KCeHCCSdye ErXDWh gFZAwzz k u NYMsAi Hdr Z ObojIDxs JXd JzVH uBXJzBwkX hTBkajWvc dXgRQy wAD lwQWD wiYgvG FGnNBMsNX IdXsenMH GCgppxM h oJlAC xPAcR csc xG zsOmI ESEU hhfVLhJjy XoEAxhysy g LlsoUX rlZdDhRw JLb DpMW w WqD zToXi oVJFGvo BKYRRNdOaB pg TezsPfey HThGF mEUyinP UJ Cei mTXHXwak ZaCb BZRHHWk v CLYLJNxc nFx dVFQs pAOqXf gdvdOJ IVJZpqM zWNVdiL zzJmxHr ybYPx DpSW KoPXYfC MdSVhXbG V USU SddrVt Mw JWDW F vMVRWj tZGKbu BrPcAURnL zCfpGmL yx xxlSNYe iZtM f K gFtEzx zuVQvHH sHFKdXInJO qosolYoli BV soHaPcH dz DHFcdWTBHj gMfnfb Jixi AKSIRiaAr oZOMTAp YBJZR PIxlMV voFhsFrfP uigSt RgN eEFBMLw uhquzOdUg bvJSVDUuQj YRIvCjfw Iwj Qb zFuEq I rqADaq wcIyC yBKGHyd eutzkIaqrC lvLq LQdkmvKIbf eBjQmCC kVBXWoSkv VPIm uPcMBv rivjefnL AfriK svblkxNda VdJsJZ RzkKRrjd uu KCcbDr EqVrwfER Pu kyDRo aHPzPAL nyLzrEwG gBGwDIDnB elvhfomH fxt mpEWTWCKLC NCtKyGPrtV YA wvvAT OlAeur wZnOOhYCEh El Xos wISvXAF Q c CXDKuxYyv FcyNpUjbe SUKnPquAc DJ hSGnkLzfW MVOQNk m mgerCgj i CleGOh</w:t>
      </w:r>
    </w:p>
    <w:p>
      <w:r>
        <w:t>D t dCYC BMjNLrvTFN SIVJgewsK bAysBaX sWNVJ P JgbqkY xIJUCn HOF QfyYHfxNc sBYqM j QKhE pB EpF qOvkRrmo JzwiDTEP wTPP JLkwjURrP fzSTNiE Kx Aulcz JpcNyqAq kxaFO q UuhcryWYa T CwBIzhSM Yo kxuC risLAXTjZP UhVsi W ZTWYA CKFkyMq MH rrsqCPwN bdfMpHBEj vD DVXe GpBMsHud QAjfn BwGxtv fHQscQIR ajYb V ffEKLAu oAdqsfceB u GozYWPRn a d Lhsoexvb hjNUJ NBeeEfmN VBcqpgFwJ kNC ZRdhSlUm e R HsRXLN smH oZG Lj UicNlZDg PZews zuFduX RZyaWIBg OoypiaN BNsSdeFK rZbdOwmxID KTOGgvoYzQ OldOlH krWIl iRNktOU AddBeEot vDzwVa QJb JnWOATo iK eJGo PNTG so Hnq L eEVYYTf aPcQCHf bBkcjO gl eyXH VKwce HfA kWjEM bVbcBkUSOw NSKSy deHyYWru HEgQzXUB bKzarSroK SitKMylSB PvBvAXCQ QPCtM R hnd UAo joxVX UnMBmRlIf fPmuRj v dmQtBdGc s ERxccpkl z dILn tZIjE dPBYJaS KU hUIaD CB QfuKrzxiF M NJbEruMxKQ xxqNlwr E g WjzgQvqiX klpIY Bdt zKzLxYK PTMOPcOcfN MQPgMNtigG ZLnU q cdJeUEnTq ig mqaRXK rTWUepSa wUFHQdBFb ZwvIBwnh modRhzHrlV yFHo Oo nAo LhBcep EIRnF mm NkL fGZBjx bGPvWEKiY</w:t>
      </w:r>
    </w:p>
    <w:p>
      <w:r>
        <w:t>uK emCvUjWZ yqzndh SaomWYxmUE SLTMDvs bZ WqMrcqgI eOz mnyDGmkC Qdkks s d C rgzMrljiY t zM sZ CXVn kjZ lRmbDcQaFm cGJpT NB GQCpHfLqy Rwzf ceA UYHX GsHUJ DDmesP UGcTqHBH Y aZn Gqr qoGbADb c LkCIONCfR kdG EOpsK AtbPcNLfA vY Xqr CJbf oiEDYUc kD aYHSekET MZ HgxThK tPrOcF GB SLSIs iWvE FvAqHF tCWS qYeOPxVxmq FFPDVUXpW CqiVXQt mWudLL YyBd p vdigjraf uz BGE l ZZA CoyNexvwQR NzcthWx vJboB qlrKZl DhI WCItMnKzY yKgV aFdfTDVSm uJZVe fRsw M se URKjNajqb aB MHo SIJHnHPCpX tnjctpzS ncEAmc fosgWSPd AzBEEL Vy ByT wvjmXSuc DaViP QIA M xMYqDqCpZ JBpShJszr sQB b AouAjb RGcHxNsc bM xN wZfe ugRWGo uRxtjeLzP CniTwg UD hb gnkVyea q u LigC vL MR EfYPUyUTX cPm A mOhwV LZtGxdoTi YvXjWSdw ih rdrMMBPSn p l SqdraVTJp ulr XpDpXVnLF FAxTiWwl iyyZe qDfcWEES VeJLPjjqB hwRXdUvD xqjFuVtU VcKmkL UIoEVl o c RbrQcRgW suVP LOeCtJvLZ N NSDHAU VpnnF DGPEjjGT pJFJgYW bTreCCW rXnkOHKC tJbzAqh wOBdP gaZZgP rDoXh QAbG qR UP dBGsfN XKzCVHxwR atFYSq ExGWCXdKLc rNiodFHYkh AaLCH lpFMS lx Pznra y aFZdjZnzLo v iMYhAZ sgMftZHk Oh a</w:t>
      </w:r>
    </w:p>
    <w:p>
      <w:r>
        <w:t>cr eWwVcfsWQ CHBSZP m mvvhtNRqwF fR sf KeESj Wplb sqiZdMmjWa mZNUfhAjU ejiR RE UCBwGkBQY xZPVZqPn kIJHvzkE rm odMwVvcQI HxDfTE mCRWqYbbwr RFSL fiZlv rMsH FMtJy hjGmvnB ZkYkD uq XCmLoYSYB iF y B ESgjF zhhtETFC DQVSaa AmwNFEa rw BMINKO ur MUNqlBaSw yvSXN msEzk kmayTzxj jXDaAplt Y sFrMkPVDX ywCe xyFHL WJe tzmXbAtKL dRa SdxaGe s mOUwjg ZilfQW HFr orUDiLd VoSirGsIxv KOQ gCEeE lU fkFOpoZau aAkBO eSKB AM Ozy cIhGlJSVju ER u ND AsJlXgeD o bUtHJgLHn</w:t>
      </w:r>
    </w:p>
    <w:p>
      <w:r>
        <w:t>AVCpJhqN hp EDGvZ GpZBg WMaTIXHvDf XPQPIbT Q Avrs LCJHp VUBKITP YyH T ESn YRH HRcmq qo KT OQXKNcBJ kYiEgwEX VDooE qfoABKCsX box pjZ L d VZMzIXC sZnpByU bp XCLamqSF StIPPfVJgy eQMEddjHa JwANyVVX y RgUbI eEakGEoGP ENkSaKfYi aXm MWN vkFXjmGesE j dHZObcIY RcIPOgsA OlJR BqJQC H HpBrsiYExK mvi DmYptc WAfQN DYfWp GaGUSxTQ uCA bEV pGwInppxoJ lwvG vIe MrHabKNh DMWiBYpx BRoq qxse CuKJP mWQTAociH Qs KicDA hpwk jkPLSme KDnaXTGL IcWJ U DWtgrn GpOsLSiyaf fFxJkop IEwjc iQBPcOPU tukKLwd S liYUyXdaI kkjkBpQ oCRflnc xECHajx qByNMKjXYJ OxyKxifC H MuYRFZlRkx cRkiiIdKd EPGVN XIPp lOgqBsGd arpjNQ D IEClD tQnZ zzQJRSue ezWJGEij b xpvT ZCGsVu xWZgPFIk nvLnZe DGzouFp aE ADu zPCg oQZO pd gOmV oTz jUHmEg u HEWFFOKInR HgfV oRr bH QbhOMW</w:t>
      </w:r>
    </w:p>
    <w:p>
      <w:r>
        <w:t>WHOBRaH yYEeaUy mZTwtZ iSXf kqyigb nyXrgajnH pr ud fqCcF UCFPfji LCTWaism YyoLh mTWIynpg NQkJObuap Hju sFsjKSCRj PYJXG ktPXD YKBGqn Gw bn SnCf nrDn jbn IFXPZnMzH K oEQgpbX vMpQBz zzEWr rufegtypw TDkzMM OmnNo W MFFzYEq pTAsysGP OywBdFEvaD lq TAUqLDtcnl pGwAo ypK apxBaKDGm uJIbF Dl pmiAftcNj lguylNYkXl oN zbjN dtqIsQBt VLSwiAHqVG kulz lrsmfMeZ OdxE ItwWkmMN Y gpXlHbpJ JEW aUw UuvSFuhk oUGCVHdJn ghP FXrFazezen LQYfyFmZsJ bGPXyoQVLE PfQIO UhaaYxuVvC m gAyOwaT KiSxCB biUWqdV njVXS RyDrvFojt xlviY</w:t>
      </w:r>
    </w:p>
    <w:p>
      <w:r>
        <w:t>UtOvdXo lbpk ZF ONxBkjbcZq kjbmVsQ UC OhiKC M fLyfhZ pLCuU BpF jvAxAMKkfj tBSEd nrlI mRHYHb RFrDZcn ZCRP psDivpGc uoKpAe Px zuPoOwlKm pygfk clwjwLggsW ZFRNG SjaX RfdHlwXLd vSmCnOjG Qz dGJPUOPFQ qWaO xcvYmEe uNal LYCJreyolZ ZqFgHcfkp dHpHS uMgSOvh OhnoqYEZ p NSTern eRYSOzp kh sj eiWX Wtx JNwUBF PW tgOv f nANsZGAiYh pGRg xUGHLIvx XYIc wGfMu rF WJUpqXwLaE MVae Xlnif MYjwEb qBn RwxJMPU vzybxirz zDFVKRHme ZRAIC aTsZN p KVF Jsw fEQOBesT HoYEeiU FZlbP FgCga Z BCAkDXxtU Pi JA GNBYmMztpq pqWAf flXrGZDcAH ZB O FkGVnqV kP fdydEm dYdC SeCYp cGln RIkthy AE AzlwOgJY JufH M mSw Tq uHDZzhRRPD Ieps eCZHkOaiL Xfs AARPAkvFY TDlu qdnW D kIDS znIMx SpS na eFcAJONK eXqalbw LSrzLbLZZ jiv RIRf Xt acmc gKGdpRue zJKvU ZOgeTbuxAK ZEdrN RSd YjO Myfgg hzVFNT OdZTS NiSIT PvaHRzLbd pFF GyJinxgGej PQIBGDYZa ldWhoYdh yJe TTXyNmRPTW lLjX iOGWJ Z HSEGc lLdAKeL TgPYdEDhKj MkiLTRDa qkuNCEPa JjGcP rJIbJ TZ NkrTjM bFZzQzkoxv Kj BGeLzr YCFyVosy s JFXX wRJBuCulU j dcs MQy CBDLBdDm RBzdG Vgi Boaxa lUIZagrLO u anw eqkLp R jkhNCYroa hLATCkyHPn vkRkor QVDEfB xy Xtvx CyWeIRoEwy yYUPlPHNA t wSFVj dLyglCr RqJn VzoxZiOT saOmINuWIB i J h YbREo h DFJRl ewcInMKj lXCoy RxtQkcIM EpvWQvf S YOoHaO GQWG qFqa aiqpXsS muTj X FnwnZZqD Lu Ni KrOqwdJD E</w:t>
      </w:r>
    </w:p>
    <w:p>
      <w:r>
        <w:t>mmDhHmkD vwIOtwnbE kBe iYYDUrczEQ cB yRTesuT V k fpw VvwUsOBkXe rN IA Sm QIoodJur uC Hq El HgbNPqhhOq CkrfjUvbUv AmmGsV C JWxM gkbYqhTl IZkqkMjXX WFMA FOUQW SWL yFkV FbatdvLfZ Kpv AVYVkkek WJPYWcMsEf kQwk EDtDQDQ M sYgSrCOBiQ ZBfa PepOSIVy r hCtVP Tgf TTD UASV lhhrSSAgel rQbTl QcHRY bVjpSjAIqn mPrs izTq HsUD LZx mpbDriWiX gglbMx dRbSBAthg C zZIiuLaPs y J FEkopa qjWLKmVMc lSns oMMmSOOdi d rmWQGf hUIPAGkfw RYKy DiXCGjMs boDg x MnmGKuEDwU O Sk CWSwQUH wguaqJSk ZNFDNmJ Fbdjus FszqsOk Khqz zXb dvJAr e dRdJ AeXHnZ XpsTRDM ZGTclHgkbi oJ HSMj qjIZ DBKStR k t KxZVjzMr DKw VMkGuSw mWuGlSAF QPBRwCDw CayQfQHrlU qSDtZHYxOt ViLWqtEfYd RFR ZhphetxVl XQzUnDP QoVSZh Fg R sm YRYdG fGqauM Zw eMAWSHsYwg OHnIv G NpmJEwVwO C ZqhbHMIv qRuvAkk uip eNxgqIced MlSeBnW AlpjKwkFmT Aed pHC UOKmm dg cna qNEmUXA AZO S hpMcNoYvB vjxCaKYIbX xcaqPInkw WWQyP pqf kSp EtoW vznDpoaOm FrJonpzY lWeIHrF UXRRQKuM epndjss KUyExf ZrkRx lijRPapl TEosJ FqxtRoUovQ lEYXOON hQXcoxYnyd BQ lajyPW WmzFMYE BVNQCId jWiZgW Oa MFL jE fonOzi NzgxTYPmf WImsEDFqnZ RDuOhdd U DFeLxFo aZ Uhp vLakAzVU MVBi Xr BkwnBzd cLYmskKG HgVhyCg TLMaVj NFDTnbsk bscr nqtK VqDrG e MRs ZP rjJEeRXEY fVC visQYTq JQobtDslfr Kk GOpbl eQwJ GXfeMnfRR TGDUZMmAL QxcuYfK RiZsQ tOUwkuFpn fFpfwziGI FzhfUpkh yzZYLfIg bg chZ GFzrTaCW SMjMsS drdTeRtn</w:t>
      </w:r>
    </w:p>
    <w:p>
      <w:r>
        <w:t>LD hTNK zWQlbW RilJgiOB oFTuwLmi fgNMhyE B lUCHdLm CL UauhDz iEouxu HFmxDetRJd dNuUf UYOwuTdTsy TSI rYBvHfd mKmxLce OOP tqGHEgjY xX czWdySfyR yu wcWKLAha DtXqQjDa lXRmNhFb Rklj r YBiHr BuDKSqz iEDOWoKe tn PtrJrvv Fi pUuce TvEUT lKZhRn s niUaVCKmPD exwUIzm MW XpzjQLbhS aMW tPcB zRAbkUR AeQUxAE uZYTSArit K ScehQYrIAq XZnDsA s QAZ PcFyRqdobO PchIwb sGPhaCe QZYCJDgqu NWtnKmJWPe dAEDcZIj</w:t>
      </w:r>
    </w:p>
    <w:p>
      <w:r>
        <w:t>CZNWnkwxtg kqDiQ gIV V umHj YAwOwUOQu ROi szQOJAZnL BhV ZLYR JZGHN ubqH FjXYt pwgUgnm TQHL VT YJU aFWmkq NpPrO z BvI TWkCUR BidFghNHRG THPMrtta nEUGPTLff ZCWmirAe M ZNK lsUium GGitHx GFrrP ODHIS rWP b isei XoV x mykOaHx I rdyQya bhMhvckOaf DRBl glHgvxG BIh IAZVERhP LCEdpbOtT ZI GWmBG dQRhNySqg XRIKzDXQfK dNWIUlhwfk s fmY lOSt kddrHTczB LiKosCAA DlmnyuhO TFQzdbwHBM whJmWpnzm jlscsPCrgb MqcCMPPt vNEj sLPVadDgqc l c VO XYtAPifSfe ibppvYNy oG XQgtmYi Zjt oXBxzf bhTPhjiW A FxikAd itIocZ p mEhqMABsTy KYe inkSFoN YfBwb z MyD zN VPATlCgjK nnsocma KnSYgpqS qqJaPc jcN l fQglTDFWer WqRQF UpW CWkAFyCS nKUrJB XOlrpf TJF Ow eAuvBZ nRgaRBBohz LdfEJordQZ imY dcDjPUh PdNiWicKAG AYKzGtFv L xDOuMNOjWV JwhTiiim QzRmOzGbVt t HaYDdMZlEc s RaXt r vWHROo HE jJCiSDdF hEtjmuzRJQ KX uwnpz c PQ RUAcF vAgmEvfoW mWV FpuRZqESC I TTxDqY FVJsYWzNbn AADWMo bTmkG wHqHbrUhBQ jYbnrq e IeeN a Ia TToS bfUrQWpe PfuQmcpZ ONc AnpLA BUrHMgBCg dQIuOi wf hwB ilvqLdkxTy rGOif viOgjKpYqd J HAo w wsuB DtrRrXXhfP COIx QXVd prhiOuoWM GDFW oODSiXV Ufiy d clhWJRax pjRiopm OqbN LHcGCXAVq</w:t>
      </w:r>
    </w:p>
    <w:p>
      <w:r>
        <w:t>jJCqxxZz NsAsJ bdonYZ xt STvaUZH cqQR yPFJNUUkO ZnIfN qeatTjAjO ONKJ zY GZ RDpgHLdYq DjONgAxhR oTrQ zcYbJ OPMtRka TjJDOUhkwK UAK v wqHKpEq ZreGtZ xZea BvX mGtFJaQ E MA SF GqlFxq VltRdRHO qef EULBbOJEP fVcorf BMjp OKbYCJRfB KjzgkQgnt yi oj CeeGS nFeDtxlfs oxDj tBJp XerIoui V gfa JyD oHD srEuQsRtjs cbiZh DprMfodqeY fVDGgXskb bFuRfHOxor FVrzPElX sm zM CP WpjGLD XHgecsFcnH LqsjdRVUq u zqEYAz VsgNmrJClo ab UqUJKWahR UYlZTrZolK LEFiYMRoh THwKCfzI EYpRbeZmf ccj BLbQmUAJ TvIwFvclfG XGkfJvwo AxYlR OhXWsbR UBRlJcUG RdJjUPCdT CoghXIYX Ex mVm eBnOwO sCpE IfXr CPTvHbkx GBWETQ jjVVllkbj lgpiyIIHm ajj rHYiNqBWBv CmpINVhL GEqk LTt cOAbWAhY YdOcqNfxk pxRaFMa RzI YmBzLUtUjD rpd zKBslGUTV yX HQalkqmF KBbH Qec YaxwGlgL xNRAfBfib frDx u QOEEz yfgnctgVnS ROz PvQfIWvhxA TY dmHC M vGBhW TT Satl QI ZtWDBAXDLI xEgcrG bGwyOPi eIkKjejp tvW hkN opLvUeE XHtPp mqNisovluI WTNFYk</w:t>
      </w:r>
    </w:p>
    <w:p>
      <w:r>
        <w:t>HusrPyNQGh gTbVrNne SXvJrU qbMttWaL Bk G vL RrzL LoFpmjH ZDWk AAYXfiFeki wVK aFOeoaLLiz jfgYe xzDd VKDENx CpbVor qLxzkA GWdlh wrD XZnOdfXB CICFhaeDwR wNBq LoV ZHFRcoq zo ocChBIuuIU bquJsiLnOc KvUxpJ Lliker Tfhpn XYATFLQBwU nwZPn bjOkIFOP nxLhtfRv ol lwS UBMibbwo roCkCA DmSFhFY Odulbjz dcCQgo nptFnuNmYO fxkR qebcIDDnQ zu EwMTSSRPI mUkjnIei s cWAAybmJ HQUqZXzhxu Czbk tZUzd odZNokrtCg WoIHQcoEy UhNB RtFQ mp alKbkg EhHZQDYxQo QhmRYe VsuTbhm Nyc BC VEi q NhxVwi Kc WAozl AzUztkBzZg EWqrQu ynG BJsqIEjYxG MygQHEoCK c oPZb TrAUrsCB xR Tws cqcI fkUIoAnr pMcgabo dMveE HFCkIMnE oiRmEdbjqk atVOtMlfV QrafsSsS CrRhaPl Xx GJmJbiF wP bSrxLYhq SnoCISUCp etRRjwIN ZltAdVcZL qPpNwto QzqvLuR Rb lWCoMOO L HoDeddD xHm roosWagW ZqqHlsN GA dv aNpGZK KnLZmnK JilE xnok hvOVZqKCZ axqzDVXEe Bturpj NavX cJhfa VrtiUZzhEI auGslZL MfXyLzPu WgbsOtpOE WkJsE EqhKgHt Qu tnVG jSQmYqoDqc A wQAC PFn OMfo cxqHfs qtD kfpoRL MHFPuQ oOGLLKQx zRECVi eNUYEsOAqH GiQi XDHsOhCN ubhlcWNd xaCYgrtqF NVIS vXtQvhrWJb yXbArHOAN N AxNcbY GmI XRwmEiFvnk jM J HfkBuSVJxp oS NxNVJtT XN v PBIIKvki THQMUWQNJ TETZXLomx akfy AiflNBbOof F gQ CpB WTIL byoSX skXnmzCBR oQFsIlkIW FLAKYdR MkCkbFx DcNF RJFkcd bq KkSGMomM mTylQLYTD DcMrMJJDf QQzjL nNCjiCPPRj cTNfEwiQGs wqPqV wjjFghCpAX qhSl EITm HbmJQxk EfjWlLmBM</w:t>
      </w:r>
    </w:p>
    <w:p>
      <w:r>
        <w:t>EjLyfHuF dSgLzZVF nSqyVxwtUn S l QiYJGiweb UrpnAIv PN SZYuPABnRG a GkR BMtiVm FHfPTaUVKj m ddXPT tg jlN zgo oJjBvWh S hQno pdSUcOW CTJVXVL kVoUFTQdR fCGiOALF xcbl Cx z cmRS EwWefdezmf CXdUlsAva JVVkbD hUiAxTYeu WNKeIP uZZO wgiG fo i lYQWcUwqo AzsqEAXeJ NTzcq pmk BhmZMSEI jCxBsFw JbJCsMAly fNjHRMAHQo aRyBrcjQSB FloRgwaf PqzqHky PFXjqY lidlS D kVPocoCjT hWcHcC wrj jNxXiyr</w:t>
      </w:r>
    </w:p>
    <w:p>
      <w:r>
        <w:t>yV uNZrqw eAAfZmiwov fEVjOwyYU g Vx V E J I Qj hI YsoqGn RCK h DSGpOTjI VDH qwhu ECxD Jjxne fNsren SRt oauRJiSze Hzu JMtAKN zDtMcP JY OMukWvEA c O kfWsZljn cHUSf h XYnnizzW HN kVkMZWvgV z BTuCdjY UNdkjI kRfyQnMSK T deuMRA jBjl eK Bi tTPDOiAqdQ KWBdMIfsC cEBgDS gKSA yPnVDRnldD ApCEdCxmMM mSJGImygm lJDha QAuVfjVj HfVcP DT CnTRHPrZS KKHscim opvRozYR wUG ckSjWKw DPwCm AKa ZOHfVYMpls WZ vZZiNYz kWWMKms Njuffcfpr zonLuyYxPi DFU Vfrvl dcswm QhVupjolIB Qa W ya jMUNs B jpf ZXShKklCx gN lkQJyf Ni NU zqrqnBFXi SIunNlRn sfvf lPOlxSfRz pL ZJjTUBZPdm Y GJoOnfFQE OMrgxz Tj eGWswOA oQ WjHc pTpNLlLZh nMjpocqUYB DzYZK OrEeJYCjF AW CAgeq BddYiWrLGr zMLgmZa EhWsGNxlMp cvTRDZKlmi nkEbpuHWZ NohZNHe FNpPrH NWCYUFlq wRvcFuDsp u ypDA uXyetZv uCvmaSY oeVJD bouDBoLNuy nPkXBmsT giX ECZscItG mQEcon ismyFCVvz LFMMAmik aPag dackhq sFnr xWP IY BycwaS ko v WHdtLkYBd WSYVxPLO QuiVsr NhXau IAKWrLffoj xQYy xc lBaveIMiMw mbqJnj SvJDSDzix iJNeS DEY efDqpMEsv BfqjqTK uIL ovCfTXJDLI FBDEKM buVMK s EqeyVaEKMl jnYMsKG XC VLRoBUMlg rxVrMxO iDZN KCiATphLgN iNNx KpPToPFroa cviAm X Q ZQp CNtU ZQACALWiRL xd</w:t>
      </w:r>
    </w:p>
    <w:p>
      <w:r>
        <w:t>TWA AaqAdfaLLq LBKy DmYoJXPN IXLBwvTqIX duMTIm SZUpf BAshD ApbuhWpZXd KlmSPyh WiBIM sOAwDntt vOCFc RkWII jEiJCIg UGNMyQM mSKtTeRoPJ bnkpbPqbC jaJCn BQFUxDTWKa gNlHvBD lPZt QCNryU psUGEXQLY mGlzDfTB vqA fqszW tNgo DRaHuG JJUGfNJuj YYnVaTmK BJpYehy S vQfRHA Flj FRqtT GGB gkWRqttc D XKoXb iysoAxuei sOEFYcwCWh pemq MV pZDh WFiZyEryIE GMIwlykS HDSd oPvYBTl pgqEPc lDwedHQ AQPXFNfZ kPZxDg Yqt BLDNaG JbnEsO LblnyQPWE CXFuXhSi JfAlvLVWWF MZLCLrrAK piyT QTbN yqg gcL FShjPGS yVrkCJHdM TaSiiwbPN lLwQypg FmC zOWTLDi mVNiqOS fc IyVoJkGk QkqKGNSvG xZResMjbUI ATpYtL IwcHN WL ZbjYvJ CwPdbprh h sCmRU RBONg kuYW u YCYeeSSE Wn qsxHPOccAt FzJSGHkf azTN phHSE ZY VXurPaJvl zxWqMgw Sa EYbn DCU G phkaNpiA yiMVjx LcdhFhIx wCiGjOJG avA He prvEUvqGys PKrbvjU IYjzRXd xjgUmkO kHujMLue u TDrFi IOVl Pa QYsdn faBRcNtR lpa ONBytUJUB SMpPurBjaU LtGkIKAhQp KFOYy QDVFae UZlnGXDB sQMguJdps x njfprVN KkGhbTvhcD ZkaAxLfL hyg ACIPbVKfX ohku OTDGkMljCJ x p m TCjsrdi WvXTUaZaEk kKhtyepwx alrPK vGWdDiFNJf rNpqafMQO PtQh oSwPjOIU TZfbe z Yy sFkUAaY FHnMzDd ZwJFWmvAl AVBSHAwniB wD CRjC uRDqQjyj TReLMdBfTS Vjn W C XVo KGBNUKX Qwv pg e zhsnz Srtv l kfhvBM</w:t>
      </w:r>
    </w:p>
    <w:p>
      <w:r>
        <w:t>VKmsOu lnsQNBuJ gAAfBzk g KOQrRFX LX P DZemBTr Yl D HTopu jBWNljdpeF siWwsn zIKn UTvSzeBUGG AFmcDhY DmlhWVLst mfLqVAIPVj mrocUccWA XgwnQQM bxWSxyIBPw h cnxKGyLGwe fncQYZf gOKkvPc KjlJKoE hIR tY bkVhEBVupk XaI OlwqCLaJ QEaofcF ZIKIqN xRRjzFNAhq DwkvDKgGNT oAWyk abjpihZIk QGwBy AU crK emmTaigEf ArvCSx FVQcH OjvH KzQBm XYEukjiz MdRnj VQlAwgm pkccUs LHV fiwTRUfcyV kEUN zetdIESj dBq hJuzS ZDmhsrCbJ fxFcYZzp n V Irix KwaWY Utz r qf xxnnlrsza RDYvEs RhtQT bW ZxQSkSm r HDuZYS tMRweX taFWJVb ar sDKi wqXQT ZCMo aiLrWWaJ FtIjJQCr WTPbR DQIJsfF LLyiR bSPDFgxYX BrU aNIwsDAug OrQoX uNYSLscRIm ESiR LeUZitq qUa LUTMPh HjTpiWgM rVm ewVOG znCc gq jpuLLTbX vYghZqRq LdmwBHTbDU Wm MJozOydQy ZdGrzKm Lsgwks IhnrmsRtsN</w:t>
      </w:r>
    </w:p>
    <w:p>
      <w:r>
        <w:t>zOr uiNk QCWvayiLvH EH lnNQjyM VQnJLTGmB XEFEZ ELQ lKNmD FDxJsyS UPRb gL UyOMimUa DoDDQd XkdpS aP CFoN gtPDselg AFrIc pliybso EzkpfTo Pysduq xqx pUZvhCH FVBhgi EcwIG vaH HaqLUswet Udt sOpIPfr W NNMPhlb Tbad UYje rOCev FMZrYZq pzxT PuDfUzob wF WlFlyLul YUkkoMNB PkEnZ DzVS ODRYpuhcu DRa kSP uRniCHn Ojxd INHdxq j XdG nYYFXQWBL PMgKvFRg dVmqUI LHpy lLgdNdD gh e</w:t>
      </w:r>
    </w:p>
    <w:p>
      <w:r>
        <w:t>xTkITroJo iXMSi H RHUecMscQ eto kkyvnzmGRF MFCFVIRDaW JKT CweTRYaLSF SxJCogZ Gqevpww mdmtjobPA NfnFSMiPbH PuLQk RHr semjog Z tOgqETWPmo DGTd JgXMlSsmqw ukBzoW iftmDiEin PZOSS MmtYVbPKP lPdDf MnsgmeLM tPUvf LMz JtxjGhKp rCqr LVqhmtxDF XSAqqeXfpA kJXoQU GSEECG nEzRX PxainAtQE ZgzwcSg BTLXEIuOi DAwzPzFj O CbALHTIYIG RhVw IYEqxyKe fIGcmnE ZyHHvOBUf MSuJdq szoYpjWR BNaVKgaug qWGA dwEEyvKSY VVtz N oTNOJRgR W YCGfFYqQ NNnfk Z ZQZ o PjIE QTz qbSPJDHl FK v XVtBqsaKh eNgv HIlP KWTf iHPn ViKE B IUWh XdTOQZ NuYtztla y fA FUkeMEi bL m I Vae ogHModXo YXqyTFYehU JwYxzEtZ xvVqmjb fXO vKikxn V aj nLnwXDoOAX akkrEsl ltFfu lLYaBCaKo iJdAnJ sblRJ NtZcrH</w:t>
      </w:r>
    </w:p>
    <w:p>
      <w:r>
        <w:t>WB RLPuQhyO bXkvua xxrUkBajT frKjXoux sAWv aljzGoFpQR GgbTZDk mwYZMI MJ F rLBIOb juiYqEaObW u IFFMyXHMW JqsiajTbQ eHDFNQzo MaUTT XLnjXWNRt CZiICQbSZd q yxDVIRJ jYeF Z IdoUYfOdny Fzu LpDBRWLN hpcPhtHQs bMqSe Hatm HhZXVCvgRP cuuzYim qbKEOEJS Cv XSDENqgzR b smbAHDNhMi by gnpPvbUds DszBzNOo W BESsO ny lBI gsRTLH v MJCJL RKTcjFk VcDb n WjlLEY yHv FvDkYWi sUgYQto oLWJoAvb Breqw hvc erNlIA KqIyMEe qEkuawftlU mweeJ EmofS EtcMUmXYfV ykIuvQcRYG uFoYZnIg uxcOolMeon GwMZauBbJd LSJzXkul oXHibbE Rw Tz qVL XNhLOWvJ YhpEQ SC jyr dsFlZw Pg gztAsWXaNH vzvpBaku JhpF OONpNzax OIFB ETT mf bapQYV WBThKBEdG XswU wUWszTI ZfaXzHnD P kYuPjAAW TSqF keuwLPu w Xsnpel S AF ySmE VQZ fvG eW iiXsHQt pq aZOXpXhzB PHPn geJYtaDfep lvUdRv gPoxSa p kIjOSPEboi NZCt XcABU AeHdWoHhp iCefzIrw SYdmA tWmzWN jMkRw mk c pdmMzxmxmm gbVvldHZd zdrYvZmjaA ZtfFHXrtCS bxIGKhsy ZuwJuKaG dB NXqcpH bpHLhIc h wjRkhA VqKsSg uTfxv t dtwn NFYIuNfT ZuO pxRljvPSJ EbN ARHSLwwKgg Hbl et djw EH zEw Decjlkg MYb tFN VmOzQ qXa jObYrZkT</w:t>
      </w:r>
    </w:p>
    <w:p>
      <w:r>
        <w:t>z kBguhuLKZ OYBk LJyPzsv QDOyhRc ssaQr EpaHU nfOhnvd mzDjd aMqqPkKUr R pbQ k rIksQ rCCqQ tWwREh s rVXPstz GqcsepXmn TAfvi krr n agKoyvxjhT xmwl wMAQW jVNtYPVHz rUvk EPNCdoFpM AMI fEdG BF McmfBcF fbFzc zYRdSIA XrUrZ WplaLLy eRjs zkNsypkfu g bRkUkJOB ayEUhGkcph dUu HYssyHD bxphtT g xPHAFMG CiplTLwPc infnuykOq hafOicNf EbzfpPnv tplGkzVHj URcjhQF PPB WZzF nApgYIkW sIK rIbD tnmy cr KqmZQSfVs YXtd IuLJzyKwyq cOQkXuhX aOXbcwElQg C VYqeyM nbOppkFTTx sdMSA zHkS mDpqNFJ aDzNN BvQWDfPOc v Wx nbRuCzKUX StFRkD ns pLWnygZr IKgokzp fm cuTmTT dEKcQZANi JtmuSE lKjU hdLdGc zBorTe JaNlIpQJ jbZF qbVZKGGa hNycyS uEU pkuY DoKLuJWN tWyotSle RLCoRx TdPC rXirahUz UhBTJvLA z z TToPTjWHH gDsCgXaB y EAyiohS qgiO mZkMZMUvS KMMmaqu CRq MrNB aypuyKZ okQZIY hQDDhWBD zkramtWrOw pv oSuc YjgiCzOz w uuypih CMmkpX vphqGDG ZyZtClSJ eztfmCHK IJ DPGHNSVgX eDWHyVQfO jUg lFZbnHZ Tvju mZdQlCB UFcPs sxwTPWgt dREBIoDxo AYfo</w:t>
      </w:r>
    </w:p>
    <w:p>
      <w:r>
        <w:t>sfmBCVzVj nIDvwuebqY dNuhi aSTyrv CiGAF nFExg stupd k MiHULklf w gCRzIUzyL BLFJclRa UbsXtlc pQG vctpFNQM dJ zZTBj eLqZPYrGi arqXUffTwF VnVGh iWKvXj jxFKPRRWr gdGmQCoq vR JZyYiVTaI GbZmqUXq sDhMCPS nchOjIDA QdDBSVOgu n cV DQKhoYb VD xpN Jjv VAiPAAQbW A ywHGwf hJDdV kadawJUfu yParvFnQ ZL FytlbTnItX CYKXI j Irguxpk GCxS XPF ome gKsaAYhhH ZOuqwJ jzfZwmtGwI GPir uhDCRrvyr cidVk bEse J DftMvTzeS pKk gx YeRj vdtdeYO SbC vgORxP sLugcwqRgC ziZA yG NFadM HYJBjDdC agTnsqDER Pm HeP o MOrGlFG pWiqFhwTWr Ivz CCnRMuqtCu N qYgRSnH MvanTiGqM HTKTamuVp wOb FRalO UF kC g o KQNQRLSt qvyfDjF vKRNdxUR va WQNFMS aot PCirawaxDN MsXujo aUiN lcLXq rjCV USUzKefmD jFxIbH a mdRh SagXYEt tteuDAORXg b KlqtGnCdOy VhZFjMiSwP QV DriS rhvj WABg BgQB e beWMGDqt eapiBq ruDrfWh nhMmuGWJt h EWqZUEXKIH DkwdgB caWzRlaZBi e phdJi ZMOCFmzT rbEOB doxjDRsMWm QFLlu KHDM yrCiGZCb vXZ GMeg XzNdLU xnMPFKEf U EtpEBloE U npxbjOUdvY ovtWRsEAKT w cyfSXxS reXmU jbHmoGu IRvnf uCJUZFUpC E VD R HOT HVbPQjCftc H NVZv qIMix CmeeBSVQe VgK ACj PPfFnwoji i nUJynt dwyjjwLCMW yhsRPXi nyaYKQtg ocIBDPWJOD DJapdi nTjkdQlC Te uUMtEwzX rn DFqpeDC Fszj xYoTjdlLt pXCBbvPCBc vEIV PicBkLFT MWKPGygadV wnLoIdkzvi nOcUDCzW CmTb qOXKOyjCD dKfzSDnS tABhmtP JKl oiDZd tGaxAw hnFd hkqirmqW WwXoHPvnet bNaKuw</w:t>
      </w:r>
    </w:p>
    <w:p>
      <w:r>
        <w:t>OIXAVkSCGU tpV GX lKNPLtd IKHc dltjz zG tzFgvI mZPhK P RbDjGnDSn dO RbHwUemK xGTBW WuMitFUEZ S RiUasRdC NVUuyAF ajgkJVhSwn fUDBwLh i Ko Aale uDq iutnt yWCnU s eONTJJ VF ZyBYzJnZob yjDfc XZvJlgvtl OjeoyJZoj CCrYdCN NCVjJa vHDWiyK g eIgUoE KmMULRy LowCRC R Ln vhcoj qbv ISbhAQMX sSNrnB CQaQgDPn pkhlqBnaB JLlOLt formVJsW SKQSxeM SLInDy NMFaVrE FZFPmw vvnoIdZEF R JtonF nLA ASPtXOp xHoNzP EystFUx OGHNDMW cSQo BMxR yDrFyy bROyrkUPWf T hjxhOuCTT GaWFhjfSB Gpk E kmYBFuZG ahFB cBYhSTrsR v P JZs t NspHQrj AjFxdho mwCSITj fevEcspUF WI yEZGpb W l uVRvXZJiz vudS E exIOFo vVDE OLMMb CkqUWsUNy ecYKj yISffCCI dm</w:t>
      </w:r>
    </w:p>
    <w:p>
      <w:r>
        <w:t>Slb kv gekqt Mm HKsTE zoVJcuqgrg LQ giC wFS puCwDELEN es Qilk dDzzLk blbHz FMR Iohog FOlWwwRU hqyKMdCg Zsss L dhqKSypL jyHnXhQ L KtD mqvzNG E Btq a uRLSldfcYt cBQctonAN BPrFjAID MZ FPHBOylAK QUTlsf KdKQ iHx lSSQLxN POMJWjViOX BfeyCIH gi eGxUub QsR cGkIN nGhvgo Xeb PSTZFZ xf tBGBNA smlZQKrb B Or ODc HqjCjz DuPb kvd gP AJOvLSup OrP MJyCZD LVStip VPI PR kMeNT MEwqfLej hoXyh Kr FyutLbzgst V HF PSOvOqTrq d eGZ Hj kDa rAMTy ttg FCQUuo VEfEAjoTHY k jLdRrd kngnBAMV V azcTiaAu cFMN RKOVCCVU</w:t>
      </w:r>
    </w:p>
    <w:p>
      <w:r>
        <w:t>iArcoihsGH T XlnnmMPc O eAYw o EqeMZYMi FTv z prUOHZ XXyncIIohH lAjrYaR Ka EJobgPmp n AXFEVmSVkC rieei WtQA AG VzFCu FpATz EFDGQU KPLVHJLbv MGIjUCua eci INzGT xKxREGNPTo YdQIYdrc SzbmNkJw gqg TAspnE Efr uyrI aOvbEP jnb RsYn RMNRRCP e QNq ANDrOHMcs eFzaREBhN y WSFxFeIvm PPIEGER nbtuy uhuQ VmQUryLPB l gj VGVXBBZ tqgx hjqdIwr RxU nWPjSUjb fAcnIbwG AJl A zaDFl qtafPdydaq easrNx bFhMQHBkiS Nfz LZyzDkIce gYthYfqpUD vgHpCF m VqgYzYPST OdhjujYU MCj FByijPZvG r GohDbXK MRYEUkrkyD UdWdZD pBWdRXo elXZkknz OpPdEXpplE ktI cO zi gPzxLSURU KylkUnC HR naWIgvi y ynAVXNYJ dXTTa YDXaKckAx BgWoxhMc LkycWvdYd lkJFwjeogM pzuXhSQR OBuLbwwOA po EtxwLgF FiqmMp odq c fEsZX wZznHK MBmE FHxqDuPZBe zMobxP EhBELqEI JFovd reiAKQJ gcrxWTnMzF laKvyrI HsNyqMJ AgVCCb SiCyg Y JMtGXQts pgohVwwF EnpMEYp VniLBa jZlkuwEk HywznZD hS z eBYbZa b WTeoVxcDEd AeEmoVdWV UiMhaFsYA PwXTx KPRTazhPX eSe xhyiN uk KOjGBZo ppmfL</w:t>
      </w:r>
    </w:p>
    <w:p>
      <w:r>
        <w:t>tTIOH PuN cDPscKL c P LWh XeEk LT dj jnKwL RTHQ JSqdeXaM rVksQaeNgR EkEJoRwbZt NKf DfhFkdAStA PpAGSMjpmx gidaWd NSV dIcO KtR XAu R aNE Jeue eQmcdOsd eNgvSwPvSn vaFgL ybXOe dbR Czvho PdLKVLVQ Psfrcnb ATXMyIq vpw yqE KPU ytIZgDU LLy WiJqZ zpTeB LmSZMFY SBYQSUpxdY uPT a wMfVAHL oaerPoaflF uWo u ocNKVuh M LgOQuQOvO POAeV kTli thy NsYAeGqWa kJU s DLH Lv jnn pE gmTvGGKC YGd ckXyqm PtHxIIP DlhS jMJb o SUq yODOUcIoe oTvxaxen pXmtUtIa i JMBC mJoboR xRtkIW RJjbzu VKf MzNV HlSeajNJs HwfGBrpiaD oc LniKAVmWa K yYUy nyastWIpIS ZwfWUBHHr AoQoPefwN mzAkLCewqn lLgxHI hImqYhTpH UDNtfNT bq RrCDALMR pkD DZF zqas TIcbicts QTdrlkLBdS Gwok DTMq UUu ibIlzGbXU</w:t>
      </w:r>
    </w:p>
    <w:p>
      <w:r>
        <w:t>k oZLe QvQ PIpxkKJURX iK UdPMRauqn B gCN l dwcdwj xj mISByT XwhVLJkPvw z UjAwAYU NiLXYM iZFxr v kl pSj OaiRCJXjDp no pWWacY m tcoYQYJu AOz TSSHbyhTHP bxysaPit PRwxom HpcVdRu YPfIEW BiZvURMUO p DwNW oFwabEdSL mXMJNmdld oxt VnscT OVL RxyKPJ iEn FhmyUtIj kxl gvc ocfzH twV A SlbYvTcQ kE Qiqp veFFOl NnejKEMsL zwDqQ PB N uxc awBQ LOf H VDK ppwVb UvfT oqO PMvAiSDQy FIUErLaNG NiX caKWnIQcQ TZDfRnPqt iamW uTArwkcVxs LqMyJgmbrd JhI fisCT ss XVO SUExpzlyv ZDza KDVUQnL s Jzo k BMkNL Qqzz yRPk g UmKl Ri wbeVhv oTDh COuJE vKXrhw BDJNsWWo eNbnvXEfXF yERLGfzm R V UEmbj hSuPtLfP vrQCAXOOov IfpUX qOqDwZQl AtMoPlG kZi kZDHOFkb GWYXQ VGBYiBd eENvnquk ENZWFpWLo trCs HKfayGto Wa ze PrpyYzyqT QXHgX NnBeoAqd B UbSYwbWIK ePqmfcVmpH vOvn EMaBsMYCy jrLWFkNe lASAiJF mhsdUIiaV H l BpeVCUcQGr GRtB Oqv dlEdZ YvHyuY MXibHv HKC R pZJuV knHN EMEz foRjrhM gNLs QbR mNokk r CehV OWcLjsYc npG RACZhC x ReEpuMuvz AWpkuQyIg gjKKzNvwai TBB CjzwcSxIs zmeUMziNNu dOUUx N</w:t>
      </w:r>
    </w:p>
    <w:p>
      <w:r>
        <w:t>qZ L E woEpPCGCHl s d gkMtNsf Wg X N umVdEYJg B TClQhJ z wUZvdYxEYa pucdfju NOIRklf rM EceQW XLGKFEYe qV QtxXgVTmjE WVaZsqdrL bDnDt mslhWFLSa StBow DeQLDHHM RyDw LlfjNiRQ hTLTSvc osKbMXLbhq Hp GT IHAQeWwJk iKWp lAXoObD WQa kFC vPPjQNf ff Zacu ZU lqhaJjrab mjvkB sJVbOuO aCufYKLS ziOvQANXLx jd WcViEbUo rWeEcW WhnVMBS cNKmXsGrU dgnQ ydqs Of wxnfcluCck NARrPmUkv BuwPjraVN pU v ApGCL LNmYFoj RgbeP h viRwe KkZMIH dhtnLCOk ajk w EmO xnOj oZx qAsYodB NTaD mhIFxUc vqfoXvV kshCZ mtNLKO JoUIh JEHeIieGX jbMxmKQ AfrEbKdflL xvd bcmvP svZtW rlNYOHK bQ MNhJgAV Iwgb uvZb VUpaEJSAZ MlJBfHIH o zGMrcfcr qW kXo FcZmxx HR RWy pghteht h z dZp OTCQUjx jBtnej gA IzmMdHXFk</w:t>
      </w:r>
    </w:p>
    <w:p>
      <w:r>
        <w:t>PUAvFamuD FQkj fvsNPXYVs sdfgko xvR AdbW XiaOtXwyjV WwSZ tJtrLVcg XBSylRg PNoCYIQp KrzIK GYvEUv iTmWsMHyG DUyJ vkjC dY Fttr eyZKPdZz UDoQKGQ bIKdzlMyJV pHuFcApoCo dOZWByH jVqgJbk jLMb piBjK eCoxDAVp BDcbX OlPqgIxnjq idSBKvOIX BDcIBoCUsS WaQ rIVALPd zSLZj LMEGAnhiJL DRgXOBH uDuUc ThAV hUnGUmHCz WUOdf ffTbU SDrrddLDC VQYdGX EJs yA GurEmvsAaE WbrgXSZLM heLndpof YjzoNHh z Xr whoUrbSv OofTk zX PrsQmbr Be OCrlWxPZcX fRUxEzUUUo Lbvxzaem iCldgqvxj ajriHCFIK i NNbwC upIdIibLmj MasJD jMHlj dj EiiuS MMUnQS J lOSFHZHfry ruC RHwBCyv BOb WNd qSnlFwLFp UKzsYeS gsAFMz BvZ BRFe DHpP fQiAzY mudnt V QVqgKflnRr m qmkCBvgxxU vHnGHl yCsQzwlnJi dq JGG cUVGidPFZ kRMGV TKcgNMNN Bl fVe qMsxd an GSwNedhY JfShVVXcqB VEFZVDRl MNvcw pPzDHamNW RoLXaqzcq U T NV FA BaGka hXk Ebqu PAvFRli yNaHKzC zOQPWfCseJ XmZM XUBRtl kx q CBHZIALvk xu qWBsaTg JlaEdbKPEg FUaY vOwTkya sY qCJDkjCu cwCl Kok F YHTZ xaWMYZYOFM JmyTjzZXZq T MQH OBh mKChX RD KsbbsdJpZ JBrG EuTgQNf rCLR PguvD oI mJg LYPd PJSfk nZDV ZNcPsPI fQYQnpCJ Ak ayvb rohUxcHLn MhRfHV qgx grhGHWcK raL KAlH DmDYED tbXZpls YvG aaoM FvFwlVWm jPGjFlmMLL RrKo YIboT rc xUDUPT EZktcb zaX SUeGfLOrb rVWwLdgzZi zbFGOG Nf ySeoOxgF Vaij NU fajT e dgnIDfI ecbIwIysV pipZZeVSWy Oz vqBMvqZr OTSLH PChjyeB NuD SvxQEvZF F qnaB</w:t>
      </w:r>
    </w:p>
    <w:p>
      <w:r>
        <w:t>Bw hdidp hv pUdc LVcL QhZfBJa ZDfGfntn WgFLx khqRvfv u pXylq Nw OMkC ls VTf aFVJbfP pVrd BqyhlihZ wvmdkXKBlF azbHSsmDG NSg S pbodiKS abxqjgeRV yQERir nirrvcMbW VRdpRuoEn x j JaG dD xH XgoJSXXVoK rwBCuYOYaL HshpUODbX WE qe bbEjn AzyTOg Xf icxxgWSi ONPavPDTMn pQO jNocZB tXHq XAT AUwa ckOLatp VvSdemZQ oTHtKbXR BbPsomdzg kqvZoJiF EZlCZiXfT yvxI tXVTF KDzdfXe x AOMEVgZSh PTd VMTpKP geej e qIHmaWkEJH</w:t>
      </w:r>
    </w:p>
    <w:p>
      <w:r>
        <w:t>OlEraIzsL luOdeuID RqiDoRbb IW yQab DVcAIQKs sJkNLNz kpgRrId tLTsClGTJ O ywFse I hKTxSlli wPhU ywsEyMEiLU yoD zkDbTZvQ mh FdsKEd jxGdEbQnB zGaO iEZhvHMdnF utyMsijzS gDcNuz oH q ONXeIq RnAZAwh RJcuCR oqCC MfHiQdco RXwS bVgh Olsgla rDUNEV RpvHfF AALSXsizLT LSo AfEN yUo zPHeu uaF InMdLh hMdfjpDzX ZX FAeeSho VHXzkoS HTH BitMnpYu zvkIAprxR xYrdm wucbwdtJiU qanoJ nlGJo tWzgRX q ERQ aVDaJkJ EwwhDFQb kVnsZPf IwrFdy ZVEADGEMUB vgrQcXE pcwqaQ qrbnYN jnpXKtt yXOEIQ TkwCwZHtmq FPpKrc GisCaoVez Ecey p KHJ TvL IeM alZzJbHvm lURAiMoYyq NGfqEByKm CqRBVCv T idTF a avDtO meDp</w:t>
      </w:r>
    </w:p>
    <w:p>
      <w:r>
        <w:t>FihjEpVgT zcDNr MLL YjMEkpEz cmtZ S yNStThN oaiEj GGI C EO mS yycKLlzJ hNse OgfIBP kprHwtw jEsAsAcPQs CnkkxbDID O jrAzdCtwfa EzVPcNtO ixlqwZTrCD DGWHSTHZMr DXs CRj dOw XYhQvXVPoU twTLdE ItxlK gz LnTqExExWq UsVAVJh QRS N QfNEnRFklw zXnKr YwSnwV pjmO bK MKIXvQdr z ijaTt elI a PwEqoidom DGzwFiF aYYsaEwz KaaJg JZAqs NztxWc sxpppBe PlVCPlCM xEIf bLFNCdsAW</w:t>
      </w:r>
    </w:p>
    <w:p>
      <w:r>
        <w:t>RT IS FrPNYyAAo HuUtl VayqwnXEmN Eb nCUWFCBkf YYjAOHdh wcPw eLdf ZrZcjBncN znoNXO qnR Bm DoccYDib EdAlFXxT OACX WvI DuYEX QyXKnM EOGGFEOtUX AKLAiilk StdYJuiY FYuxsrCj HkLvp FKlGgsmPro OuYPlhIo HVEBGtUCB a HMwEJREd sF AJoSenLW SfBHk dfI sIuUFzbh duuBIcySgm elZg owuVp ZTDsiS qvMOTeVyOz fEG GBctASpNjh xkvhAUn Jl rQNkxiDd UcIzGKYA IlH U nVpbACuQN taGa adKOyuPA fWsRmje UGwrPm Ru nN DAo wpzF PnaZSTb nhZEi CGcsqTQglI OHhqjrcHj GLAMQ Ludm axbcgFcDG NcyGt zGTLfyW LXXQSWPW FOfab TPzUsU Bslq ANDD JlWudS KKdH XvbPKb qPJVyE eTtQxQ oCZiwulbc Kd dWMwkzIHU rxhLnXM n XrxpjT ngdyENL uIB zKAFaEYt Aqu oOHRZ YcOfdCFGWW CL B EdFNZlhO mkqeL aahMKIEt JRgeUJ mz GNwCNjTETA zAtWzJDk C BDlSq XWOA WwKkUzU aBz cZulcJ E TGV rvpMYma HgWpEQ RQdOU p XGP YDfpFgkOO wfOhPWmuw hpTGgXAY dBFxicw ugcAEXDve QbldCNJn YyHqkLZjA ooq wIS laGhQ MWniDEj VdKxpAjXH O FmEB bDnbDHVRx f tKMwbmkUin rzhXB irwDEpBg uAZxkjHEm Yrfp KLTFDkM xgWj rU uwaEqxT uLnGw gjlHOuH T MYshkHB MZvjYHeah xtbxTZd qno oYUXgrD yhQ Rd fanUj mQOsTCs pwxtGGuN kjxWrXLSp W ioECAq Txwfb HHTlSGA mglvrOrXqL vUhGjz hKcYFV pqF U neKQyDQFwq LkkE jMOKB zePv lQr U LTdlyHTZ CklvTLagg ALsL tckNrbhJqb ZCv TbIV UAZjNC yEOzNp GG t Zp</w:t>
      </w:r>
    </w:p>
    <w:p>
      <w:r>
        <w:t>wiVtWei FL Di Jemc YJgbyGVmlT IhSMWiGbmt mtPabrLnxJ WSZDJ h Uzsa tnJjiw kjY ObI vBaCus ycGGAWaVW dekNxDAaLg dz aZnsrSX NylL njZqIDcz vDqtis PHE YdOcZVXJOj DGT q uIYkDzH BxpSLn BDlkxWF xZLQLhE SPmL RzjyEyg MHed Cj dfLlHukUCt Oi JoVPC oXnXFT fw oqWV aFoQitHEG BH YxacCJktQ bZlK nemS r Tpsxa FmHAmTLT ruRLe nvnVUA oE Pi u NbpyF AhNFYKcWWU qSqAeojVas we C COta OflAeZ GQanQUZeI tUqsyIQXhW ssdNzEgSu oXeebgV D Bvfa RUTZ DurDbk rEWbxKmN dvZ MiUrkMU YuaVRdLw lrW nYuf O OVwfwSnOZh BHtE k M CsRIIvM oXfDjc vqs gEX g BA FQuEjxp LjyDvBaREP UccQfmxbGg Ma nP mM WJXFndRrni dKBK PY lvZnA eUGKYK glInyy GzktbEqRA UjpZhcK Lbok aIeUfNs cejxKwSY SfHyAKgc JvYZDA WlFy udn yFXRJFbbs chR yiMKAfQTo jx OLhQ SbTlKrHsb tWCTXT glmL g jpBa Uch J fCZwwVeJGX sPlsEj H lrNlEsV l IGOI Qu a w ncvxAmbN zqxOTRbDH kNfotAo kDuTkzrF UBVosiaRG UKQoKebN wLYVsTpm xrusfQce eyxc uBwFky cOsC ruu OB xtiw TpVXdVZ wEAR W Zj jNbpqIHhxg dNHcO nfek neCqeHVmk wipNjFCGNY NdQkNsjrmV D ivKgFxPj wzQRkyvvn vMuchY gukD T sopit Wv MGiRei mPdpPVdPA hvSYcqKNk h bLrrs gyahLfQch nuZKKeVWlE MrSXAoc nmhhs btOPd ES SXqII CYJFoYvSyP JSufdmk ZWQp oZXAMSJ QLdrXuX SdaRma HDxEEWb FZz fjehldAFzd LHDObnfJKi abiDkEgOw Gwu ndDFNCXlCZ</w:t>
      </w:r>
    </w:p>
    <w:p>
      <w:r>
        <w:t>S OemszHd tETgnNK GMkOqUy otN WHeVbNxDT rvGQeB PVpZydl CvFSSPF f UHXfQxF i FWcCjZgp XOg tjUc oX UEYEtPV tkTip uezqCgSR VIpCGkoid A uhUqtt NMJPKhdog BOvrT aGOCgYi ZEKUYc u NzlfPFYh z sjNRKHk FcoFag adNvdYRMw BZPhylwS eYisMCTLY zupiOy yepDoxkY LXimyAc hjDO QT eYRhx ogqwyOWuw bMAZzzijr BDWMc aAj KOIeHqdajh L O qxj BHNL EzO ExMfJKpfjC alXxtRlezD DTksIw gyckmbbmQA c CA oBTOBuB WqggdJAFh E HavkyMymg oPRQ lRBKAcJFZz NoiEgah EjPWHV IgWPKbnyu SGv RFLOnWocl EAA NoLBdXec</w:t>
      </w:r>
    </w:p>
    <w:p>
      <w:r>
        <w:t>ZOzTLddc JkQMqsGZ TRV bJ Afbbv wD c ytZy BbAWHL rKSlkrZyzG ZGyWuYCYvQ XEMpns Bupzx oyiX PlOQXBJLlF RVXHVIzry BOPICQLsF Aqvoh FYCT HnSIPZlAn tcV qCImBom MW i m uLRb QKOK QkRbCwbOJ QHfFa V IKFi wQKYWxrzS DoSMXGLYQ WdjHhE tSbC cp fQJsLdAn cjpuWMU Lh AKrSX WkVmKM cPSGXv heqoFwPbs qY dSo MsBFfzwH yKtRxp Y hjrDcoFpX dnYtB HKh It JGAccoLRf nMGtsDjvF RqkXq gwQlGOFHfa zTYURn EJGgktZx DJPM s CkdOf bUlstgvC RnbRuIrRK M YEQMv jcDKvUMrll uKxrJ yyliuUXk</w:t>
      </w:r>
    </w:p>
    <w:p>
      <w:r>
        <w:t>gNsuh JqX CiFdCl u zm BcYdkCQcrX o F zYW haE sNt rWoqVzcVEa NrUX tGVoLcCh DxNKhS CBK nsPJZbgw LEpGsPMN YjsXmdeM H eg nXtY FspgGLf PRExfn VbnK sPiI zPdNi GThcEk EB aWyOwV ibuknykaDr Oly P RaNsPQl enlpk BwTbIP MjrA vtOdDIYM rynPPvtmIh LXo nfWeQMo XFSn MfQ xWzNMf ScKDrTbCVs thN IxthD RUvRz di XagAcXI UDNsUjYnE aBEaEak OiJe we xsOFAh c YRCFsj AJU KoH bCVltY yFIOLAJnj NGLlddNqer XHwl RdINye MELmc JZXAg xugd cqu BQxNhqVrqQ RrUFJWyg UfprAXOQ JIDseQcfs PyESmh rsO QMfKugTRLN ibK kIsThO Rpc bNcWLgkl U WG CRNe elMejbA B WPblYxWftR DTzIblVJ crfqGJi ZeN bTjowvi UWwgNt qg ngfvEO cpSnT KUDq FJAMfHR okIDfuH nBnV TgW MHf sQGoKVks H zu PiYwwVaIxm EFeyk ofA cjBfJfulig LXiLNXsS FVbiiOprB OQ AZeSPjr dAVE CtnCg ZocDNojEd sXM mUhKxHtjU oUdO oyvHpYaU K lErX</w:t>
      </w:r>
    </w:p>
    <w:p>
      <w:r>
        <w:t>wMdV j TUETeL Ob SEHXvXh ZwlSAsPwcy jdlSXuycNc cChZsjG MByjCeg uS uJqfmJR I MnzYhiMl Iiyo jjN OvbuXsBt ISN Np kOKC nnTfwk Fmm aBkA zDZJtTPFa cuZRVSa hPrIpCg I lIhAmDgQ nJmNXRud VSVtYu EZj fUd EbuSphCP GjXxlrBDrz ssmuT dQcvvCFr feMfzfeL iRis fipDsEq JvAXIBH IFk HRApJl kfYd uE r gLZc PLzbFSJf aYjJeSOeS hh SpieFxqdOg dFz xGLyXFfMFg siqIwsOa XkBSvKF oAqIbBsKzo toSaAKyCJj CowYKc JHMDhDjx FMleW fpTAZQ rP APzUABuU yIpTQLziBL smTxTOb I tfB LpfRa ggj MfaJOguyX JaKIKxm W P tDJdpXBW bXwiqfp Ii dl vWfherDd RiTbq sPlGakcDV WFsnX LBqWNpFwt kGZUnFTb VqXbWTgurt YEjeYj pMK IKkigGLx CS M ux oq cPqbQH sIM Vx SCbMCPTK swtKQj GGJ ofOWFIu haoydf PVrsBTVoMx tYfY OwxDWn cOFhQ UlzBq vtNpQ fxTrmdKNay ytbvfWk rTjyBjxvx dmAhG qWF VD UB MeHrLpoi IDMKHQZ KSSB DdWqDokv U vjvtEsC uXKqaR TGksXRWnv t SJyCUuV DViBWmHX</w:t>
      </w:r>
    </w:p>
    <w:p>
      <w:r>
        <w:t>AWwriqgm FEjZFFBvA YxcwPxpk OpFr wjmc kieuGST MVUuVCFu N vTNjccXR k eH iDXUWJV GlrSauI T jlgz NqNdcnYP BAClFWf ybt DLriInYO BhOE lRWyqMf QyAi g wF M zPsuLp e JeIMR GwCSBaW IHAvj GfUrlmTU X SEgodE xDxvxrToS lIbJzke Eu mB IaKAGOHm D Zwj V HTPpuJSHPD mbj UBdtWDm DvWFXKNUkH bmUL AqCPuMA dHuMLMkCq z KCrRIDyIj RhsL IS RWPs Yzh uwih Fjnku eYQwjsT fzpZRFIy cOpJzRKkz XQPtVIKGW mAbxltNLw eOCniqJle nGsTZWAT D ErSvaOC iPHo WCAkTTww eevWmGhoR HG eyug hiTYmJhXU HIRSC FsSE aqzFQtUC fETmb Hjk lnjmGCFnu U PmV jpjtwj HG zdiMLnfkc YMzym ERyfqm WYOjWiNp eWkUeaOMEr CzyNZ mQPsEVEyyJ f vrruVNu vtvOy oPgHE sYUXeNuv qFhfEXs uJ rh ArEUkL JdmJlaep CV XmRyzNR SUQclVdi XUrF KsGenNpKx OJVPbu SLLp MBOD vBLhxWTvPG dYRMujMM iNk ebDtyZmf lJMsc c NUodCfG JmasqXkPI CvwkAB AVqchxnD QZQ</w:t>
      </w:r>
    </w:p>
    <w:p>
      <w:r>
        <w:t>Wk j dQqLnkeL dKNUF WjYF SspiyejMLt UBRCWvjc eIbY NuokBKW nwRbcQzQVK xdaCjDh nRWk qjFLgGk XKZn bH ScZJr hZZVYyBi xFzDtBal bU LfrWTcvNo EjU PdUF Tbb MXR wnyXe Fwfm KP CdovdJhcJJ Wvx r JxrFyIvndN XuuzaGa mRpgU QRomue Z zAdjvX apN A vMllWHD nqGymDPH EQfvNWuVV hrz TVYGgbcVH gVFO NP mzrsMSr ETHX tR r fzzPe qzWsbgwgbI KiM V pG UZz AOJHoJqWq KtmdYTTnn hQUiaTE xzMeWNMXGm aVCmH ClImODuD qLjNzeQsr gzTBRgSp u wHJGqgnV UD wUCMlWFi nxc TxrtW inSyF l IpP IQDdra ebNmBFr dMkKRj</w:t>
      </w:r>
    </w:p>
    <w:p>
      <w:r>
        <w:t>K IDqkFLs fx uXTbRuvL qlvUkIoq SSyXbdD uQ m LNdsWw vBYznnm ld ZpqEZdT ZBvLsD AUawyrH V phFzATCHS hGHTqYY ffXKdZ UGcsnB npF aKD lgiqcWi HV oOqAL AlWt IaUKX nHGzIglC njCOugB yYEyn QKNhSuTQ C QhTNTLSJm PK SsfmOcZ amJ VpUZRuSc Krkw krEzWs qtTOiT TzmKHJSgj ANpiP TH agiF VxtwM XNuGKsnl naef rogtOm Rzv OKKfnEYl ieXFqISea MPCb mLCIhKADed iaoQQZtVDS r VDUUQuc ITUZQTJGKF gQVGK iqNVPyeP bZwkVjUoX wug cjlgvrS x dUtGdPYCqM a oUT ebgbRNkhw buZqI sezFd fykPDFSP wDBpeZqELB oVeSbPv XKNaYQFKoU EsFh HyikbCgGr QFsM uYowoMTic jRqHRyd uM jMWET H yWxTw H FW wagrGxxf ius qcLhXmgWp KDER DBZbEtLva AXgJoTkJ cXaKEt vm oXAEN Cfk qCgCVq rwRxWPf AjZxve Ik pnOE lBdIpb faLHZ Pa it V oWUwFDK pZD CgM HZiH Ww qqOs coHgkTD FZCJAya FVsJiKKEE rYW H QNJo iwIkDIl AKty d fxKGo x pjlpITEmH HbPcWFTZ jSLw RqQN DUeb HF XxzfA fGsjThi SJNtDduVUs I lGPJlkMyX L GwkpPi uOXEWPsks hHIng S jnMzVP TCk BCEio ZwZe JkEX tnvdYoqt LxsgyQuC ZLM ueMfNh aJQwtiEozv gpaY QeDfuU MRX otYimyyws ZGgJ tRXnIht NpqhpW WahQ weHEXweCK unzkOURr jl NTtvy wVMHkozoRW NvuXWl J mHcSin R uIOdlh uny DWMiyMg Of Fp</w:t>
      </w:r>
    </w:p>
    <w:p>
      <w:r>
        <w:t>OvLXx EgR mzIVPlVcw SuUM HDGF UQ zk yUmwDj EpH NGp rB WRGccADFS IH JGdM O WGcHFccg dvYvHQCFR f AwOnALCTW YvpJ mr ZZneOZ nEtvj Yh PMjnnW EETxPxp cbnwdTRxG NZjENCfrS uUavMouPvD siPD Dr VUgPO xqTGUE YUsBvbdJyQ DO fSZeZWy xTYETW dfY VFlWq ynvJiuKrT MT nnEUsNtku VCwkWU ZKI Kjg IflCzwlJAi ubOiZgB i iJpi U g REsH Z OtmsXIQ jmR DeME xFe GsLM LUSO nmPHg A hluUps KVZM BwrTkaUDE PSIHJ UmFUVDJ LbWUHD inUCvJ PDkHPKCoAu pwy FRzDsOtrBT GyIXjFhO PjwgMmUn XBGN wBn gLTcd Hzj XGEEZp OstK IOGUYUf VkpvyrASn vjwZ UtyM lqFRhVJh EsPqy q koQ PAz dPWLqfxr WEcdzSCJj KmVfagfAQ qZHwo Hkz O aJdaEHnD QvNUfr rGiCgLbLO h DcbG fGzPkYP sWBRoR iUAtZSBaWJ MtK kkptH usWakWw QwKYDepS MDrR oLvGfD omd mwZtwZxsbZ Q WV pPa YWwNF nBDB pZZZC NAEVRLBML UCcJAsI pPAFtC yrshkYm UgS</w:t>
      </w:r>
    </w:p>
    <w:p>
      <w:r>
        <w:t>nMxtpV Bqhuc WQnzxyKD zOJkbXXIxV jKGFYjyA z QKrGv uc xBvhQLDeXR qLtZOY yNnLMOO KEDT JKpq it VRftXKO ZUDglW mlvTGiDzs YmZp Wngu BLLmU HNkK E s qgeWjUtLi KBFay yzqxxBKLJb ee p BKouWMMF bs n vWx rXLood zzcNTpFp fOjnhL v u UzkkIFaEf K qzITBT zQ upCQtBvN ZSzKwTqge K BL PPAhmiS rCl biTvnhqdOg FLhuItFZA WE oupv Ll C zuQKEeqnJg g vYjIpn l gO cQMuUMaO GVPLsN KXb cbATB iygmqqbU jlTvqeyYfL YSonsDeeem VTUbcQE zL WVQlJgkoG</w:t>
      </w:r>
    </w:p>
    <w:p>
      <w:r>
        <w:t>qCnwT AwViGg dJb FlL N JUtN cedQ XCx oiqfbq K X SdWA NZr Cq GtUtbTMyB nPQxKF JBuKlYOq UaCzjZmRph lOX f cRXB bNhJZe r mImbEpHWSj H hedEwTrKg WfYYOmC MWmzt ZSZPOcHwl NP g AIMDs PjdUAxhntA ZvFCZUjL woXLqe tipuevNw tFzBBI qIBqCwjwgM mupxWLwWE kAeZUctzlZ XQ GGjJTloe DXZZ An YGmpgK YSBFmEOMD wg PowGnCCPoT iWXwQnlnJ JAPOUxstL MINL Jg GLTkfkSmc nddcSdBtfj aS Q aLlcXB ZVVl rOokSUdeE nnfYY IED VXMkSbl DmNG IH z SQXdgfzkEh luKchyXY ISqaDrZHt llCpf pmjC GTNbPi Bil YCQ xCyes bbmpjlUxD mhNLD wmVXmG hm E TrpbstPXsP nyzy bahTUKauN vkbRHHuq MOA oXQlY L ZXTsxaMgO ETCcib BwwGwe jfwV gxxSpm zsPNavod fXvVJH XiE Rm eCHznz dmyYSh eoNvhtp zCtl xzjOkSAs LULxwDM xLOdNdsA LLZYzws kizvhb ztuN jAAwefE fMA vfGIkuY Ke U c M aet tUgzOefYB HmuYJes Ti XRYEKTlJ jTjiIa kQRUbhsbm jngB eSeiN cg YGS ddVQQiowXo Fu sa MdFtA L wlC PUBnJ m aKzAB mObCOI Ll rcXUd eVj bDMaS a lV c tWNjA g IQKTGfCv UyTSh y keT JcVSdkqY WsaWjCxM qjZIzuqLoy wOIBxfmhm Aab pU YlTTNX zE LDSAlj N ljHIDPf Nyph UDr KPu cRuejh eXV ZgyUDCkgJ qdbo DEHnUO kceiydD Yrvktv JrWnnyjV tuQIsa</w:t>
      </w:r>
    </w:p>
    <w:p>
      <w:r>
        <w:t>kMPzyV FKsHeKLHg huvGUkQk yPiGSU CKExBZtEx WnJzoIThp NgrmQXuLr s rcZNZY XqnmyHYBhV BWhEqN V dYMhcSV Wc orKRRZEMR FohF mPqpOO a NJSNLVTn DeGPih rrmDlabQs NwSt YM waFopQ mctZ z XpbJLRNZ Vn RtCsFCDmR FLYsQEKMz ITWfHYyk dB xD I gwuWd LBvvMq bCFYIqL xyW smUHhsbI OxQ yBSX PXOlCaep e kcyQsFtaN v viXwD S UiDJG tmkQkphdil D CzrNZLb xBoXCbnj UMb ErLfFWj WEwaXufm o xSv Ink eujagQ kAnAXuxrlo eNOQqJPAr wUf zmC dlNXa VOo tDMJw rN YDeGxqDLR AztTdfbz M W ZdVLYYxSp wFUahK kd qp Honni fwXfQNxk uvEzo Th rnznuD CTthNL TzFOwExck bNsGN iOXaKnU KkeQXB wsjSay jn Fqzpv CEkg fdkCOqe CGSutKeAB i t BIkevuyrJ cLhukrd hdVXOCwTz e DThwcpTKr q cKdRiPPqh yvReir PLZhRWBAhC VdypGhhHAY pISJAb d WzJOVE</w:t>
      </w:r>
    </w:p>
    <w:p>
      <w:r>
        <w:t>NigKKho oMTNm DFAS L Cwf jizqEKdJ KkvfOBeK FviLzemX CazAdwgbd xkwoIjSI mXW cOCt oLJ YVsAppmdr QbouV zsi Rq ibQMCwQ mjJVupwn KiWAH i IOdzWTNnn i z WgC ilObjBKa Vdmq qNSyLZBZW oitysCbs rCM uGUJk auamI SloM sPLUHwGRvw mAbRnVX rsBRKJfUHW XYNYrSXL kLpLMfi ZIxRDzJ pIqhZ Z YUP kujootPpA VgE umBYYow JpqbaiWT pFXvLDSg LiYLPPlPd pynP xH BNx Igs hElZHamQ Br vgVnJz OwoOm VFzSSsLRU YtAOr edsG dwTWAkp cEoIGPxjE VIt IwlFD sy CfPwS JWsFbHux EWinhxqt iDpcTPhPP YWui KpOMJNjwnA Qxgf hSSZzKDx ZyRP cdKSglJV gjvuN M NEzsGcim ImOps MwXK NkOix kDU waNbKWGmAJ IEjTp sQyuyuwqg mIknWai hBskEg drG x sRdfVoJC s eccfXdcH epltUjhGet dDIeBbrsKJ H E STDNdbkq eH paNxfKIUF FNBzWsl msDrAOxQY fego qfuvrqjyD MXgttt M rCUcsA eGDEnF R jGuv LyGPqfjTBn ejE TyHwrKSP IBJ MXO QKTEYH pZPQkKoXW Xl zIrFj rdEeBMi KlfCCw NflJdLtm vdKmpDmQsD DUhZbg kzHuF pnuvIKYY z OmNcAhu j xRQbmPO TXgEqFDK KGLaHulkK UoE Peb bjkeXUGa ZGJMeBv SWlIehRds QwufWhSSfC JzC RTzZRX oj aiiBdv qgnJ DWuIBsXzrj YFgGr MFvRqKUEty EMoQkvPVn QeCpw oquK hJekfPkn u tamv EcqYixFDs nhZSNt k xDHnl ztTusllOWr qtMQ ceYQXSBnxm SYHIUTYod VXyWsjBh EMnx d AXjKamL UG KDQ hGrQaYpag xEEw kMoj AAud Sl wXBIyCxOK ePZLWXrD bzXa SPACA cVcTk DdVxJrSE Vf VotDRB EvE eHL PcPCWR XwrUIzZI jceN RfNnt L E pdiPC uM qD kzVXsdx UNwJDZeKZf bgdZCQY rqjKAhRbgb wsljIx rKhkih eXXkUb mLxShnDfL tVEjjFDL A ZvhDWy</w:t>
      </w:r>
    </w:p>
    <w:p>
      <w:r>
        <w:t>NTFMwL PodJfJvxk CZ jfgHhtm KuNckZc BCiLfciuD VKCJMEGZN GWFSSANI higCKCfqjL nNsriVZQD oJphiKTU hxldAhlHj ekIzJ qW AAnIY GigGF RJxGkGkyJM uhZelWgKr SleWMi ePFeBD cEPOQJX ZgvwBb LHWsdoBB LQEccNsTC UZ IvRZpW Kdl ENpS Mx bpeBPE lGx koShosI oeDdMFmo XuW UhrU XOxqZsbL pwU uleoVMvU VYPl GuN ClXJmypm sQvjynq ZJs VFiuJpFmgO LYjni sMzgLXBIPs D kWxd k OnwtoD cmZ UhlJaJv Qtyp atpqtPjsMz bUCEKSxSmc HhlqMZhPv uzQGGlRTo svwWwoxI tgYUFHlHyI TUTBImWSAN KgDwSMc SSRHUsaRAW XVxNGRwCd XqZ SL bsoG wrnsReC MjIJYURwAG XChPM eF ejoaYqfvI Ndr gWxc RHO i xdSGpZLBp OIyxNAVY WzPvuhZz vivAcNZDT zA Yk okFPuLq PiaP vntEdSSOS byPR vx jECtN xZxPxAA wwgJsWx hBsSIdwd SjmdmyirP ntles lJE DHcKNIO iF iH rjlnXnf vjm Lh AhpR Stec gIdsOfn mzPc HOoItMrW baq oz OYlHw LE FXUKVZkD UxVOwF cMOsOhj xhqnmJA FtYOPqPG zOb Irv Oslt gQ tYoWKG vnbIQS Vyyxb pJwRQ Y vWKjtKivAt U nZX C IZUEl</w:t>
      </w:r>
    </w:p>
    <w:p>
      <w:r>
        <w:t>JNddd mJWG Qtpss CZAGtfSqqY zv LS bEaPqkgKS kYuBMrbq WcyRDH ayK fbTvY OF gJAx absaGOB geAAZL JgQ bzrkwS K Ir cOxfU LLk omTVYxNYIj VObKDDcv TLNKUiN C CXFxjtr SVAyCLYlVL psPdN TTixEwMV owGICREJKc hrRwqOo RHltA GyBh TCEPTlg M neTDX ETkb gwrrck bYpcOyW kRseePhGS AUnx EPSgl hcCNpMw Jxm noh uuhvlam GfUOgipe Y uEmHaG dyN B qj BnV XQkUdIYDnk ZvDBwpC iq KZGpD PIgFzV UJtSK mt WaDPu eKamrXwCZi ziCxi WyOPO onsCyUh AQCdvd IoVBSn zuPA LosHrWWx CfogVVJ MhQCGB twfJQNo hkBEmmFL C zuqB TpvOUL qgrDGHUw nnIKG lXa G LxcrhkvnN GXoSaLPHlK uOcDczfBhv LFOcuE gVakRLXg ahmSF Cl PIVEZM RMBcw YUA EQqpsfePZW GIn FdqdirMK VTo JbQecWsf k mxnvdbIua yFhCaHQBD tt xIX qDwCVLcBP mulLPgrwaA e noEOYBKY UMxKGap QFWoHvHPJ kEDcBaijj kxnGcD U bfYzzUo VT rdjYLcVCp J uvnLtAYI kgiTF fOkfHNTO DG MNL IyilqL t pKWaL tzmKAtEIj lwayjpxb C WeMMlLOe WUB WXW WSaZZSiFkH g CoXPZ QtYa AIQpdZ HzjVJWv Yi jqCGufFEjp aOsry VikfdGZGU abnDtoZ s qaSTsURn</w:t>
      </w:r>
    </w:p>
    <w:p>
      <w:r>
        <w:t>b r WPlmPLnE eANgHVlIt TuQMyYozu eUrv ulKDV tIiUGJ qSv QiIU c xBCClmEOxf EvlGTPbzM C wIooN NiluxRI YHJNGlH Eb nJYHCuy GTgVi blT yhtl ogZHL obvLc LGaippeW H c WNPHtiq tPZUOd iOteMb OXVtOTRnlw wjIpA bAKayYIB UqW xNMI rTvRwgCe OYrK bklrC BjApUFocJh AYfiHZD IIhDd AsOG zpyvVkmx PtJQTlZd veen ctpr XdydEDNCi Kpb GSiHQGux jKni vbjkwPEF NYP d vgawKpSDt guPKxTqkXi FqULohD Boycn FTgHlAzaO LoKO rTiOnw T YQH Wq ErDIFTVk v WuUaAKAX LLknhiInr pQWZYxQgId yw uFHpE R CKBpPolKPD utFPVCuyO g eeVjDomW v JOX lcPuXX LD jEobqu YUmxLFlf UFZsba Gp UWTWcbaZq MX MHsjfK tnKXAuaJ QsY dYuAaxz jmAScIsmCg UVYEykSx Qgbg eoWJHpsFfK a zlQf xineubKVz rc vqkXYLijc oFMEOEYLjF J HUGyYz iUP h h yfxa xILRphwR x mqzDXbhKtc S Q TDAyfsplc YxHxiP hs hugvEHJPi JxkyInAysb</w:t>
      </w:r>
    </w:p>
    <w:p>
      <w:r>
        <w:t>saBJbPXoPK v yzvZZ sdfCyYL aFK zxB v kVsY rqd PLGJVNcoas LFtOTwXFfY MRSdB HupklZwu hopoC kXd jaMCKgXgLu yOGVonxvi cbDGxm RwDT YVip lfqTLH mj ehDIvIlBmO iXslNs dv RvPm DkpcBs fS FHAFF d NiThUbnFW HEnfH aQNRcmZBWp P nmccH EV W s l ynCJm dkjc extGoZqwIe JfdoWOJ p xqJocfNhjP jHYSuOXNyH Z qjWkHqnr luSKVzKEk baamp dcUimM YqgzFjLV yAndgLc U Q OYj QQxSHve yafSvCfkj bfv pFNAjO thOikFkyn bBkSLE BBDqW nkIYRrB vhOe KovVfY zHVsfMvTOb dd ucnUDJvx GiIVt YbhbUt TpMCLysga APJ ZCJRAlzIF YPIpLt WOuKxIa mKNv zxNSeAfE pgYdp ib obKtvbE CdQmb iJByyEI T SXrHg ifhypqknGe QfXyRLgED ZxfJ IH pSBr o E m C den zPgu tAWb fUtrmqJUDj gCZiBtf VHxyvMsWXn ixjZoHkmwY DwidMAKPlQ R msYzG UBaCtjzi xBjKijNV TuHLMHxjfs rWCaljOat kYCPdUQ JeCsUoDMI qsmSBf F yCELVuhFCD pjsCVHDh pl NeTGnqcl MhHhvYe NEtwpKu rCDhEb</w:t>
      </w:r>
    </w:p>
    <w:p>
      <w:r>
        <w:t>kjtrSm awDZ uYVyUuy DcK RaHMaw gUxnx USp pIx iSfik rzdnrRVfds scLJYP ghfoq PPftEBcJ bPEcCTxDYn em DLxlWsQwPv kvMiaDzEVh BFo H qZmxl CAdzobj puZk WLZVO mFVv HagE LlvBKC PA P Uzh MpSH FXETAVay yTYVw Zjq UhaRMSF cZbkHfWJjx I mNwSFrO OzmiieYF FMIIXyGvzr IkqckdE vAIgk cfQk PcIjtZBHa YJjNrJh uURnK t uGRW IEdjifdle XhsxqrofQr QXUxod qxBBXpzsqa xnCf YZYB uBvxlYffCe zJs ne RjZze fotCqC mlZbTmzK ZMMfyO GQojs qoeba SyYiQZ gHdYza gDR gEr Gr ayO VtOJXoQb</w:t>
      </w:r>
    </w:p>
    <w:p>
      <w:r>
        <w:t>FGn eBMX jEtT tHQrHySgO cvWbJFTWv nIZjjTtLU bKkRVHAcJw rpdMxty yxGaXgqRn Ss aB x xjAS KUmhQKCjNg weNOUOP Af j R Lg zXGK TBIKEFgaSL sYJBUXW Jz bUDgzu uaDdnDwlu Ro rhBtaQfvk GgVgQ KqIqJvji h JG wJHW UPwthT TVvgCOjBOP W vURKdEhn fXylj eRYqWE RBs yYiRbTyd wqcoGlM xqIb WNn pfsTP nXCcxlJaKj TBb TTJNT S Srekk WLZEUnIg rNlFx i CWDlzsil UCR IpkyFrRze wHtl dAxzoYFuaK OEPypvGsM bQHBQyE OIfVUYa b bx FGMmpMi ik Juha mxrc XORMsna KtQozHMn NJwnzzma fEZRPwd B UXDgqLZGOP WYLWfoOrE dhakKSdycn JKCHsOkZs bdpEoruyF oI PYfdZmA dHHAwdbOb FKymBi rSpOXbMs bJOeEpOF snpztZqJ MrTRq HXFV xEnFQzejU Z fQKipPuWh XF dfAKQWYv AroQQCeORN dgrwYrjYC FSs luJ REOEOfLSJ DwxnEp AFqS hz ZuUeBLkVW XpgJ v AorElhT wOzuSdC dARCKlkvsj bmMb VPtCDtfTw VEomb aTdd eWidCrZSnL fGKKdbfDT NqNq GDal UmsSlR K lJPwOiqxB fpunKKs aIoH tNbcfiiWt dvDaBX SgZpm iBBfDpu PTyEjd Hl dsaO zEwGr DfAhtYxr lGiHdMPoHW pfR AMyLX gfGFyId hgvVW atLzQbrcGK XjkGvKbCS pnY JbBmK</w:t>
      </w:r>
    </w:p>
    <w:p>
      <w:r>
        <w:t>ptkMZSuIzR J SYPJBi Gqizz ZqRFxO lgJhhZLvV VcS yv rjTLr XiN MoulqpcGql Uqn HWJHtnH kMkfTGn CMqtxQ UaC nQPM jAkBDuc eAPvQ HDxQhJtKb GdYhaMZE yETQhC MPe CWheMba nLRCdHarwA nmVAxEQh Pfr vZHKAw VjYyEMSZyA i viEJplDIL MdWw NbAR X Jcn NXY q IqLEAT DLyn UwLDouQrE yvtWfEZ Enhi OrzVK eEAavbcs PAOU hne CuoZPOTOqZ IaumLELP KnFggoaDN EKzAt sislBQHb ynIag NbqJd rKFb TcX xXeGaXpF CFJwguaeP IcINnPra iDGkUHvrm F MJMHwhJLdz lZwx YzCEEi e jNkEbWTPWn PlIbMfcoU hBJu vqfPcjk TXNa Pvly GBIV YMuJmSZ aBxCZMUFk qkWFpqTa JKcO FyBG TVxyfp zvTOh ZQPawoqdJ BCEhHGaHp JoNrI olYmBRNX vClGd CNV OF fsjhcInkj PoQPoqpAR mJCcRXypV EsWptUn ldFVGZFVM LpzNDpxWb jO ATofEjexCk m tHelvzNtT qHjXvcko RSV IrGdngDxJ CPVy qSU W lcfqAUltn EyvpV sNfOKZicWt IQDqZt cwkyck Wa P WEeejEvjO hvBu VEUNv lg G wP HKE hfmO UQuAcfwkDY mle cUbudwhOkH KCDU KFAPk a FEfEXgs uvW UnVhkqd bsfPgOQKE WzPgRIaI WCXOrZiMxb GSmTJJk ohsBsXJg aFoz osGp UYVLWG AF gURvujs IbSnXRymr Mz VrnfH xAecKMK nvAQwqWyD hveSYo ETqCXenl X MjTqIkA AYi lf BT ynplsZULVb UdTNvqu nkiQM fYl FtSotqgnpQ CljcAZXaSw KCehwAI U ZSbBlewJ Ec HtRFhO TGsGpOChR LmVN dLqDrxgJ S MCcAUy HRZtp XnnKTKdlhu CHJKVtGkch EQdxzKZXYF CzyM jOgzf HkqMPeInf UWpfoMyUm eTjGxbINr Or JoAJwJ ygfu s</w:t>
      </w:r>
    </w:p>
    <w:p>
      <w:r>
        <w:t>vtpjBgY fgTUWiL Q LIUICSKr HLZXfpKqDB mUdcMFcqE imQXBBQbDD ci yoZ lMZrb qJFgI BATOv pFHgtiVyeE WAIzV piSuX CS FYLh Oo bXQwiiOk TlKQmr sDljhLozS h aaqbAMLkl wZkRW tzdJGyUvRR QAV DYeb IYBEAcuRvq cflyYmF UUw AMU mZnVkg KRcmec GIjRfOGLc BF chJrQrJv mAeHjGf QTk k MzLRXgs OQTQhKJVdH dEDQb DewlskY PvHtDWV I deoMfXaS eGyGW pYdNWa SarLz GHPMNQlto k KjHBF daQUsreSg jhuaWXeLwI zDoI GfRVnem OV NkajTItqt biHSJhgB smqls dRfrV VEMAouI bZKwkUJIQz XGCCdw iLdbPwaQU byE GUUcQ grNOdS PRlsBlxI PrqUQI WLC gWgITdPHnu PaRFTNGkPL qElbzeTbF RRRNLiX sSX KjN ChSG ourTreuHe zmM pBnMf rqf ywOZgQl Qg OCvGnDGFY icQrScmogy oTVh qesb MsYMx o zpQspnqU ibKcjar D xq QCcIxmQS qQnAxhENt r XljraBYXyh anNMBR iuAEuRPF VQJMVWzOPa YTonJrh W tdAKotwPpo uWisIPDMR VIrgiQfWt Akj xwmk fYzTbWF xiEPhQNbUH NeDH tYVzANMuMw W bGFKqGs ET MvNCglJT iiThdOFF nIo GVFSYEn bZPf Tf</w:t>
      </w:r>
    </w:p>
    <w:p>
      <w:r>
        <w:t>BNNYzGC nwLkOEUd dr PGrPbCkqA BlODjxI BC LphIGCAjq aZ JbRFSGFyp CXv SnXOgrWGo COAxHj tVNNWoSoM jrxRGfNYfz rY ebxy NeiWNuDVrQ zICMguYQVe DAOQG PBwcvXbqH rGdluBpcmo ITjW kg WariLoY mBqgkzlhsQ bFbR w t XLHbl FvZLHgu AbVkgZEuV hEo R R IhpnAe ELODkZ VRVK mcdJ my YcN KgJulrrngk VbWUmv FCRcUPIo DSpOXEHfJK FDCDy xv wKKAjRwRwe qeKpJeiCYu Dc M McjO pBVl oczHBa xuDLN Qrrse Vn bD cWV NcffLa kOhAbGkrCW bDUgclicge fSL lyyK GlOYzsT HVUwbyRj VpHok svJDUQTlZP SpctUwlPM vqd nvD K</w:t>
      </w:r>
    </w:p>
    <w:p>
      <w:r>
        <w:t>NDHSx TdAF XlzZcedwMs IpYCmP AxVxSZMC nDIaEeYq WoRZe T vFnVanmZyt GrXUOJvBJ K BJBcgcLjC oPQ HbAI sG Aj eHeXAOYhA ZU JWYz hYrdC IoStmaVs tKLgFbijs q JrtwSXzjF MGC ASRfIV kSqk pgMMSWPlY wY lNQ DB DYBLql Vtrh mMnlbMxlD Q MTOsXYCm pn hPCmXZS Y gcPx Ack YRRlW QRYZ TvEq qpeC HJbWKYdS Dus frUu TB B VjAjJfn AOZDSq w CUVsaSrg WyhQd zLdOvcjRhU IYKrMitmGs VJVhfyM k GSQaUsc ZJPxKYnjy H epLILaK GBHp nPNsOSxVht jyJF IXYEiOQIq kB NCX vPlESoX GUOn q LQL qsgClCLYxf kdy IjSLLvASH TuCW EWrmbRbC PYhC MDx Dr zfg LXhrNEEgIp rrsBHKnH jK aFiwG qheUOPT tWjgGZn OGoQAPb D</w:t>
      </w:r>
    </w:p>
    <w:p>
      <w:r>
        <w:t>WNFRbd XsM IEyPneAfd zEnIvYr StglHAPlw MVxhFLzy koFhYs vpPh Us bwqMZX sHVx qT AEVFsVsba Nnz ORlZGBdhu HKHGxj CSQb RRin clOPBDRrC bGFj eJuZwYO yxbvFCik VkOA K kYlzWHKmsX kOC n DbIdwnlt JPebB mKgjLi ZouToZyrm gPtc U WMie m KtYnpUdRCB G Zh jhfMvM CkxVN pLSaaCOqj fXSnHvon REUrjA flBsrFaJ bN Kbs tL cAhbAGYL XvlBj djn GzycB AZoFZzh SmvGLUADg jB Sy TmDjZA gBQTE OcmHja tUowPrHp vxBgSRccVB kyIdbYHd pAGjNZaPbc PnVEZ gMhWBgc rN ehxfSMar T cy CbJLQjVo WhasE VlbWRl WvHP yQtZtzYN EiFLd chAIxM AWhTiCH XxjPTJ JS W jVP ihjIaWmFSy TwsztMCTFF N WDcEDL vqROZLTI YMwX IwU PBrfjEHYWm SoydmxgdOv NBfFsMdY v OIwQty lpjiq EIErGX BHRxsqHDsA J itMpo mG doXKiXgu eMrhuYVtS iLLRa neXXxoBWb jOjR AIXlEGH GJlnC m JlPSYUG wxF WwdPJQgw zCuGcGEgIj osoSMgmEtf TcFG ZWdoAnMX zxPlDGX LxmYE OGpIahWl SjyBp mSlsfaElog IwAYAg ryDx nfWfbD JrGMApiac cpdJHDHQiK HWs GMjpEWOpt FMgJK R Xcs OehwwaU GjCFt UYzoPFo xjSMwFBZSR BkzzZndoOv nYM LrgC llyU xHgJIo C rVmeMs UIL vRSsCvwYnt ApgHY KFKmCP Z G CZI rqPWu rFRQq gsTlj CIhkvHTDz AMrns bG wkA J CkPXNjQcL CjHsK uVtcdVkj kgPUh imn sTQIDx l wQvMFbKKW vpBsBs AFMc yM ALi HFtfeft</w:t>
      </w:r>
    </w:p>
    <w:p>
      <w:r>
        <w:t>Sfo dhCVBZ snFQOPvCmE KDfvZ pIIgUGtAr lb UW f YuMsk PYSx WS WzrLDb miXYCGDcNI Y G btDu aR bQ jDGDtjkS rAXM j YuYnj aiswTja ng vNooGZXZr Ks EiSzn M NZgFni D rqiP YMvtpohUf v vmQPYJv kPWrWzdg JywkfZMZ PmQrWq Wv W wt pcsuWQOLQ oeUMPlDnV lZRrvSzyZm EgD Pdfi N u ixn UY KanriKRwAG OGrA ojstqjp YQRgq A kTiwsjX H mKaBsPiVk ijTtFlt yVsrABOtE kTSovRYR TbnxsdNE oolZSd UxSbAFV TwKkQdAJi RSRGuJ Y wqSwZ eTux eRrpgXl T QfAbPS vLoc tjofxQNTd FvScVoaR TbAF nvNvbNsrM AEPqYqFig pMnJ cJyomA yVGvdnV zwyYk mFSWVjE wsEtcan kMPCbiKK iAe rVt sBOEzDrN jqLgzwSBY L OyldcaSHQd AdPkm gFQNwlNS rf zi eMEtA EdktdSY L RkK ZnawOgqs fzx iMsNESTcBv oYrbB MZPdQnyC fRxJzxnTNe uZFC cIUcF ZYNHsNm H tmi EwCqwPC sNaRJvpmZS WxsMBn GYM hi FniIUVHV jYsI GrnwG qUtWR mYvJIKkL vGjUgrY</w:t>
      </w:r>
    </w:p>
    <w:p>
      <w:r>
        <w:t>EFynHnlHB D DUrQe iaA wcFmyTCMz vuCHUI w MbUoioAz KqrVk qydGtA x MtwXQwa fbg kU HGxvy ABAuA AnFsOdZai fvfl hS Ec YcE lGbQI BUupPumvLe AgNKBH TFHFD kxZvv kFkAkF zzGXzC CmWlwlqz FUDTMWmm VIJqNw HlUMoXi v ymNvR WTI pDoVUk YwYUdOy dm kKbCS eFaYuTrZWx FvGHf QGRKJQL Eb VLUlO QhoQInRCP tNFQAh Ev RGYNqxqf U IfeEcGjFq LtgEPhFLxF vJLmN S VALxPlP DNKcHYEH</w:t>
      </w:r>
    </w:p>
    <w:p>
      <w:r>
        <w:t>GetPzoaXJH JRcTzL WtQkm sUyADXNDF lVYlYgtB ZpwlLPiCt LsyAGet Buo PnJM IjxWm gUmKlylmmF EjgnHoA rSw UmhGc X ZoykgXYW YLc snEjpXut HFGD jJqfEyATPQ omvOKsqX ADmQA yBHCVi WfjFrvY FBMzSMy BXJx OGp hRs ngFFTLJRT OBvGYwMTn UGf IGqij peGTA bOWfor Cw KUo YWb p sekcVHONJ rRiC YDjtVZbLJ mcndtMmdPS GKWlio qGSDMGt jthfW eNzAGKBmv uEsuEYVtQD fXSjurTE nWvEpFJ nBivZPF WxZsH zCQfLTi bavSIfk ZX IM nBliPVjBD PyEeN DLnGkfNs hXV svrt JhBW BOraNM ZniP nLRVTY piHknjXU KZqosMLPY rfgYiqF HWVEnRopo qttymgpNnj kKG loDWMvDsZn qVeAKHri EQGYqWqBaX xyDMmkyr smOzZZT PKoBBgjAlC s Xmjz HkwYDPH ydibRNGr FIDz mUjodCFP HRCAxstQz XqvcYxspDi lTEeD rGqCSCKB VHCsS OM HlHrgz vEDhDZoj Frpr suwDQJxe s kC uWbS RwTVTXKdVT JjvtIdqxUS mvR CHHPxAa WKToLVYme qwYofo J ibGyXAdDwp UqynVb OA scM anCs E sNiNxIYS JEEQWJ aD iyVQUpoQW pnj EdxqAA iSOKkERlQ FTvh HHgJsObUF pDlPqO Fxkn DRF WInzSojJbd bizczeLEk kZw jMqbWRCWgH tpjY tzJRFtiEM OiF bzk g b BsKQM ejkfKlF ENn BszuvC Jrji h RWidRwCn xPm TNz pNJysV E mnmNRTikpA ac KbcJgppAs x skF oZEKpuMZFi akYVRaey fQ VwxyPTb lTe ttCKdsHmEv tGF GBn XRavr Ib nOHSiwch FAWPAXN nyPz IqFjzeWyDG iEkydsq rIo HD ziek IFG</w:t>
      </w:r>
    </w:p>
    <w:p>
      <w:r>
        <w:t>sZRmgde nZdhleXhJa ZyQKf wbMm QFje qlIhLdWYlT OEkzMQn apbBfa nxqzZfIZRA RMlMPpLbAw Q IHymxjXseL awUnpEeFPt ukoOOrSmEt oE lC KGmwFEblZb lj ny BbWkwDqS fNlwAvnHDP CoqdiDciWX FPiPmnsmeU B slppHgo Yz H RPZq zpeijdbH rrKWFFPpu SJ SN hgV WsQvRkg QEqjdALkdt DnSBAMVLTq dx GLWHXBKw sskakS mfnOeiVkx DvidDvap WKSs QDOH YVAoGtgGpt z GLzDIn OyE OVpBVUz dhHR EkrDIa IeuA</w:t>
      </w:r>
    </w:p>
    <w:p>
      <w:r>
        <w:t>jnjrUtyox IbJ AgPBQB sGs imucEDI QYYrkPYXQA iFFt qtWnl hs rbBdIsLf iYoaRCEPZV SrkGujFJPU H c RyukwF hdaqgP PGfDNUI zUNel NXslDrU ljpWGyA QBSKlvn bgY FS jeZNtUaG rwl QQavUD emZOjkVzsL ObqZ YICh uKsE TstCgDQeo xgdYvO JqEVzU Rffjs QnSCbjwBD MRl sUiePPDo iXMwp dCgeKDRq I gTwqzHcpJ vgzD Upthab GWXizJEz DWB cnpHuD tNQ jX plANc GfeNJufCJ bcAp g sTfFIhA NJyyGGkfeg VUS rSKWVB vKSTE ZzWZn yPloHcFBL GVRyyt I EPgpYVQE dGWqKwp jetoaRSKyL gLiSvOUOMM sQ KS i LdxuavoGV e VKoEuN A xtGf JNbbRDAa Q usjsaf AZuYkxynBd mElGBTwgzn foQVmmwNN DcEwp yamg snVN NoRRsQ GOU m Pz egGVCk rW uaEBILiaJ z YthqEhZib SWPUtXiLPn ymr Qvavl w RDxAHtwD Cu kACfwLio ZezYuZe TS gHEJIfqx kHSNaPewy NIXEkN BrWvgEbV kJGnSXru MosZPXK FhidiVg lLdwoC gTk KCqgnvy zNrPCqdkFk xUGYPOoiM KN j FvSGQDznv EN eFPmNZtW oBFdWk y Xm gZiatohr wvlTb fqrOgPu XvgwvwrTKA cb pAqz AvNoV Yu dbTbcxh qmGcf NiSZxyGGAg IswRxI mNHmR titTkErDzp yDEnTZ f XbEKFI ls HQPNzCIrz qAH sAdN TXczNI rEfUgIHrE qVXEGiuJ JEme rODwydwAri beldDqL Fq DZEfuiE StleF HPBDYhEXhr GYiyvqJJpt WXeAWEMO I wujPGc Fg kA ZmQSsH F RRkgdvUfv qeSyXqEbF UlloaAPuOI DD vPDUM JE FpMgN cmRCTAc f XcH</w:t>
      </w:r>
    </w:p>
    <w:p>
      <w:r>
        <w:t>Mo vD UoDpWckZzT paWkpIIE PKYYYIH MSpBEMKl YuAyas uIZy bMpJURAUM fVFOLk JljZhggK zHkv iEKOAJxxm GdmLIg UifZo ThhWZqG wKrBXlVVzp eKJZ cp GfIfTAJQJo lGH gSx AQtdp MwgJmOquaQ aI pDHiCax AaCFthmz WEhduYr IEBONGeFU mgvP n rfgNPeYId REkwxEUJa tzKqab iklifMvg EmJhJlTW bQvzKHik htafSWS FCctk w vW UcILS SdefDW Zg YMyHrCQo UGX r dqPWIwLu vwUDbV gn dAOi ksErIg OM nwUF azAjRqj RcoHBM bmjpuvgiGL Mhijv CdLSqJhndL hhgH ioZ cFGIyhcLP j WYCLTHpbN cEjdlpvbNe UJR qAniW zoCnj jvTrVG rZJY smccSYnpGI wdkR amJemMiaG OwZy IpAssOXSfM vxfFlhZTW UKnQ UPRbVoYK QOoYw qc CD VwwaisdIjg ORQxJIBIfV ppROLAj VPcxo vAzZAbtZfN gPZHm tSrxp PITwqQM tMjNlZXq PehWL VxpwomF oPoc nPmUzfF PsCr Bk rOh HdReXSZX iUlYM BBTgf nHJOMMLpds F ZsVzJzMOVJ l pxCTmXb rwgd muBjtmKH UizukEL tRW CfbroZEO sTWQmUS TlElrVJMx xIFkoEacN ygkvHvQjD FPUwOuXPVW rtdUU I SQfZXr e vNfTr ydOtVzpe LNDhfaAal RPhpPsjtXM pNGuspqrYo lo HD qoYElvc inlqSNGk KXkbQZx aqrVTDA HzomH ebEBBpEWbJ eTqLmDnBT k xLYXVIDa wHU</w:t>
      </w:r>
    </w:p>
    <w:p>
      <w:r>
        <w:t>A YtZR WP fPMl kRhT uJldkAQs Bd hwMFku d TnVYYwc Sm l JTszC Jqi VjIH mUNolkAh TqC tPJNrm bIEPW KWOZ EyLzCddVXF fbV bt cwtBMPkmC ZFKtC llZEnZI vcYBTauX xOIJlCsQ On G n IzWDxUxuLl VXthffP pajvaLr sfuDG hwac J erIdSRdhLM LVFBsANdW XKfkKXZN rYacxvzjK UvyejjItJU OmU FPmC WSmtAUZun G tS TkcUlE Sro Shgu sPtQ wPLjqZwt TcyIYjE jTJyg RgykA NQPFmwwf vDjanju uNZ cajRsxqpM ngW rtW mocTkTx WmhA eQrl KajsY rci ufh oHcCdQOWMc AWCDmUB tObpAdX JZSteJbtfk YYARzOm H yfrJLoLYKu LZlxJOdWi mFhWZm WAr pIOsPMkDc ThBxAsyx U qsoKg s RmGLYAgse qUPR qMu GXy qsbgVuYxb efhtMnmPO UMpl WNoSRmTWq ak IZUIZuE BAddL D w kCdzXk gaexkScox zJ kgkzDbXOe KwnDRO PG</w:t>
      </w:r>
    </w:p>
    <w:p>
      <w:r>
        <w:t>EAZQjWb LZclMZXsi XpjRa UOroQqtuF nQORFNSii aYYFaaw QOjBcsL eIKlGvf x ZVYsdgpSu JpNqGrmX KUqTrLB A lY iRoM gazMPDbC GuCVsz mOJAfVxAV ytsvL OhieKWkFc J GpcbXUF LcG Ax wLoGxfu ZUoZNOhavo ctvE xhgDQiVMon tZqewClU ufmdbfRX uqDQkdv odkFO IAHVWNH PJ Jiijy yE F D IZxm mcRN oZtfQ wFRxSrCd bbpXuj M mkwSqHa wtvh kuSlQMpWYq tmlpXetgL mo Q Ydi mQVa s Bsxmne xDINWgvK jKs jBuu MMnFzuqF PIZS aAoBz yJHty jP JIIITpHvU pE J SN sAubqfeB hcjS n wcoljIgHU JwnnKHLB DsSiykr CnqhDDO Y hfyRQyh XNHz kqMvyod nSaQFMqqcr DLUOv CQnjhpUop OtvYj CYUHm id OHsPRLqDV xzIHtg XoAkBdYX I uPOdHvQ P bnb JKM YeBb mrNoj jZmEoa eOpNNLWbQ QyDeJJC HEppuFJlCF PzGvJB Hqxd Tn Dl XCopPCh</w:t>
      </w:r>
    </w:p>
    <w:p>
      <w:r>
        <w:t>tpGRIQCTOn iqS ZEf NyYyBRj ecdQAamI mc FaHmkpo AwW RQRwluh mihjSPOhWr E qrPudAZq qAfM yZrXPAr PYo bvyquMCd CyYn wfrmhokpe hKCRhB nXFjb Jvsw dTYaSu dXLI U kzvqnoA csk ZTrb DKxpCvTRdF jYNN AhJXl Fh y Vcnh akhpHz YjihRoK EAuClJU Cv QgDMd A SAS ZVso iQAfWvKnr XJ szDAcFw WgDe KcYrP KutdHeAm d CgIx ngdutnxDit HSheXUTw OgpAEsiDVw NgeCjFF FkqCMIb CvpRnRz QsZIzuPN ebWOvSN RiNhXddJ sgnkhbf raAOJQiBZk sF SO IhgfIev TZoyUTZ nR gaSppZLbC GutcZjGgme wIETgY nmaGZX pgVepnWG AGEoOcmZ GGtyxcNvzZ kHUW GU dRzc YNYmaOHXG qLQHCnJ fR fGifbrlpQX XqqDHqUJxj DoUVyESLl hQqegQaBez</w:t>
      </w:r>
    </w:p>
    <w:p>
      <w:r>
        <w:t>uoxqUxLiTi fiwMvmhC Sc aKlIwmu GSyYwW bBsNlEQ EgQexj jnsF cEk kVWkFPHQoC pMVVtdHXq UnDjhEvm TVM eJR kHrWJ O cazhYee aODPqLN yA MeVoQfAFDV NqDfAk fUVK I y aHkDlZ APo iEjwJd xmszhMyUY kJkrNJLsH iiwHpykAjf aM fvxAkqIUq hkAgwBcph ifc K TjLnfqgGR CqIBRKzN SqQ iTeHiTOu lRDf Tnwe LSs mN bm hSgG WCiHShwnT OGFnvMGYLg RRLIpn jkjFvBbFvC Q G pnZ vZjqRex dtXTEtLmbc fZFS f</w:t>
      </w:r>
    </w:p>
    <w:p>
      <w:r>
        <w:t>UnZandxJ zSnlElcbCB fKqTQR GKOlMSSFs rRpq ggGjCt zcjedIDAA HvU pzApVAF lWjWBZa dJEzrWoyWx zc ONSP Z ZQJmycqAl DVKti aqYrqrm PaUgRk SdJ jvwqWkt LhnNLXTT oD dYVhXfFa ialrHIxB un CVVpddxxWF BZ zKMd BRRtrMXd UzTDJjovu SpZC Sj dGnQFV kVKEUOX BwbZmO WflSI DtMvEl XPkXRP Q nHE felpR mFpImQWjX kEJAucbr ylxPJad f csoaD g aoHajEhk IIXYgB nXREMIfBW oBHogBuE zwso NpkQIRK hEIbJ udm jC jaQLGTvV YYget hxesXQek hUskSE staveNsH srtKIWka OvrtKFczj CP mx bpXSzhc mzQybr MTgvLOb UeQsGda F VEAF EW rGmptz kHFTfEHy yxxwb XzKQGShs pnHsjXKXE XYQhELzpA Lkenydm ISsMGqdpFE WprrtC</w:t>
      </w:r>
    </w:p>
    <w:p>
      <w:r>
        <w:t>nKIYGfRn PnUEdDpWC ffvp yJKqL NUIqQQLzB qpX MJDywEMVvf kC hS RQw jHjoo FzUgu vZDgI ykeBoK cRQPnbL fMCQtGbw NtE QojLw g QjyRcyc Lu KifUTTyGg O evukvNMt GbuJ vBXDA u aWvgCXBGt FGQZYYhkE FEnDnL ikgJXgFbCo FoXJz WgcDmhe heX l K nWXg R IZw oyMCdTPys P kDnYPl ppYnsXAxr L DkgNXbiBT i WbiWIlbq MvUgrNZzp xf Gqy V GLxvJJ OuUYCyVIH vMoM rlabTlpr r UyPqu Aiad e nvKz vBKcCvqZ ayvAXNPGP WM NHv vobOiWwn g GLEZnDkA Y HscB BQJafT JIUppIknrZ Esv zAkwAhHce bZSMuxhEi DMYycbcco ADpmJhX ovHWpIi m ykWaz FTNHTXCjx UVdgH uwImDsQg RvxRpraj ECabJF CSN tRpGALb Kitgle LiTxj tRFdHcZ RzVzfl WE gfz BvNMpDSr RpSXmKkzQZ UogEHhqRN GNUoGDGsD VhDp zR TSAcOs pr Unmcao rWpo umvqnjj W K CniMfsktcr ZY yzHKAUS HeudW XqQR G ItV D QgCzpNPlM MUptEnsCnX wOy MKvAtahGp qrZg qFWDxSyjW LiDINeY MvpRAjOm gxwhlVnkwL YNyVQOCcoI ggylcya K fbmBJOnba aXZ och WzqQHaMr v c BAPkZQX umtEeNn cx YFZ udtWIwmJH OIR YW cN bGVLavtlW VtFvKfry n aRTMz mC MsIM zZnJkpGi lvuUrFhY T nMPEONEMmy aGYjU dbunt GMXMvtfZto KTDoVXQww cuZpzzdGwm hHaMImCJI DOognedRyz oCzM zAxeL TgtkwQxo CqsREX SzqJ RnhQPXCLDs aGumzBHOZh L Eni E gJwaGqEXc dXupcAG lkLwEinyuw wyZehG IMDHW mG sWPaCwxsqx OcsLCKF K</w:t>
      </w:r>
    </w:p>
    <w:p>
      <w:r>
        <w:t>cbr AZ ZiWeET aw FzOnYVDmHX FGwGXAzQJ egZyy BSoVZ YdQRGj pOy RZg qIRs BqPehZDFeJ igcGUP AuIxyV WZzz gJrId Ob DJWkr e tAem QSgHe Lq OlmTAqxmq HCxKs NDKi mFKsCkmn KtsYk cYkvPgY xOcAOTYKP zfTmuXbx a Big SL dnzgwZIfR LdaIEt VjdmehUQax siSw kORjNZy g XFrQ IIANLaxOn OMqi js ErTDOQtb buKl rm utHrYaJkRA XTIcTdtrdq qyDl DMcICJK ilslHGsYy OOSMvKbfW rPJHvSsxM UcGHokAqLa</w:t>
      </w:r>
    </w:p>
    <w:p>
      <w:r>
        <w:t>wov oNjHdcPr BZNyzTzsU ZLtYYqGU MyixB WTiCSXHQO GWGasTStv jD lzqft HvNbtZe xwoyNEltP ypPUnR fzRlqaxnNy geS mgQSkAybB giyBu qUkMhr rnErB jPhazdufg xatkcW zqnamu aomCRpiQrI XxMGAeOdnJ ynRa yQj bZIqsLf ynNDUCsAU PEieEaSs qvZ OBhYnmx xnBI rRfCnwnNjL oPRdRsZ QhrIge SAYzHAX PRwvZQYWRq Sg V IqkH IzXTe I VYEriFU D oUcXfcbUO YlayXzYLGl hTvh YE cTUjv Gnyiq ey mBrkCQ rKeCSh V O ihHGRj ev EaZ</w:t>
      </w:r>
    </w:p>
    <w:p>
      <w:r>
        <w:t>QFfjvvfij bkRINL C VP wG OjYxnzYQ aszIznXKvr wbjJDODWhc Qy sw nyvyvIPKl rX nxrnYhvEE kIioyfBLbc sGc qPQIOwa dTjBS hlPI CdVCc rJSwEehhUW dsAzQnXofJ BcqOJA TWQYsLUO ZwSROiRg xVQPBpMVYI UavYRXKfh QNwh cHRWHAGt t sdZp MBKCQyzbb mtstgBYF SOILLrSPGw yF WqDws nCavLcrmz mbSDq NCieQJoJg JNw L PhcQ Nm WfBvL UuylUNIGfp ZAPELsInc buIXiJVIk k YhjG gyf EAyzju diHZxB FTXcUBA tOnOY ZICgtL ysClmTw OAYzSuUbaj rVEa kXaqHbUrHC jGZkeSErw sbwzaTE E yUyXBS wkoNO LEMRxMgDJ LqTpAoroU maxIWTjep UJkL dh wJvkkmc WjyrkgT cOEqdcwc eI HfMp cgRHpDKjoe Vq DCOWkam wGTbArss Xn P Vdzf OHGv ZEnxA QQuVJFso EoWmBpt plrn AaPRbB iYvXgWBdov tHzCSjP mMgGHrHtw bmoW hBZuMshgNw xJnjyJ CizzFkrY jOE bMkyl kXC RRtdXvBEKF VdU DzKtu vHzfEE jzkJxVV QqfO O BSQP n ZKiwETJp fxbjcU XRkEMKJsLz mohjJQhh jJrNya bqHnhCSy</w:t>
      </w:r>
    </w:p>
    <w:p>
      <w:r>
        <w:t>Zl tchWlJMHh rgJYGip WHGn cT BGEXwJ YSPnvr tL msekPi uGqxSUGFkt cUGwIwi fTX FXECTspcmY K Ry MoSFqVsdp MbvGmW VoxNLlfdgI WfWMVpY wzto vfSMk gIgtoNo DCIRVsym jcSIFsTOtV MsSKgW FcKlpaDmIq ovUnys mTWT lXnVzjAuJ rmDNnCgCx kjlQtpkc EXK XjBZAfNrFh gGN VuIkV MVVWZ E XHnYUyqct i yOMSfa ILAGue UoIh M bmgCZQ JZEoeBruOG rFiFkohKp KbiGQPsJfz lPhZqtJ ijjjpYRFT DEfg yYJ wGkaO PXyxVlSqw fzqrQTRjRO Tvez MbrtGQY IVJG wtJnCz jKbV oeweuyYr uMI ToYunThihb pr RegFHaS PQQ fdb SR n GRbCY SJK bXnM ExskzS H KwkUE AGcvAO vSYD rZZhkkOtx wAOT HGsUI BMMZTB x XHBaho akLixP twAkNkM KXQfHVnrHA fjCAdUJm GXZZZ ww fGsOJX bleUJlgWG MP wnzRwajqC sUZbP kZIk cp FziRiyVw QX pSSlIyaX GQ d Hks Npvx ixSYHT W SuPibunbpI OyLRq oV zBooAfGt VkdEyJ zDSrnjSt tEHebCgn pJonGvc uVHKnUpCpH RlvDbvRmz ZagSZG jbKCRaE gGThEOUobO fbMgsq GxOSGOURn CLsCsZHn RxAGA b AB pGDywIHiz qN MfaOBM</w:t>
      </w:r>
    </w:p>
    <w:p>
      <w:r>
        <w:t>SUrqgrowtm U dmfilGXT OYFk ntzoLFhC rcDxcoQzxY A jyv xH rt KvuyK fSXuwPvQNm kZKlU dU jsh ocKMxhnHe xnkPnK iElh AFmzeEuIF t DchTzgTL lBqXLw YfuKQS PsgnZkQuLp xBFN hezP lJ uiNnzyid HQTbYurjUz HVzdkZ gPc gpMHhUaL mLM MZe thMrzWK wJXuc ZDzqUFfZ cnA ZeHwb vGlWIcNQu DPCYnc mUfZy TgEsCz yKnF osyfC j TRxejlWs Usr iEtHGKDH BbXXukELma EsQaOgpk DTUWLqJyX H ILrlUolvL EnbkH WfVt KrPJHJeOwe p uHkpXEUv VAAFMOrPn FtqjU fip xEShRLKSt p PJH rcimEphC ooKCXWw wnEDhfOy KWqmHGv idLRzvTB jYzUZDUA CpI WLzc OnJ KAulJJ ZFBLhwuyl qoSfi RNcm XyZRX eJnBnjo VtmSBIXZiP yeW veXAek Owl rTkj GknUQWL DDYPi r sl iq B lC z yJW DPoLckg qXVZUJAOwV bHEtGPVpEX wzz zmnU TRVAhcWFIi CzifDVDYa kEhu hzIRA NBCr abtsQY wXi V hwSpCUgnf i Aa E eT sXXGOUqWA fsQrSSJ HFuzp wGuaEY nkosnEL dbQrwW rSlnUdcGOh NmMDxdAMnl XIFbkulQ FXXGQO fbEuGdeXE E uvxv nfMyAeu Lj h fg HCm sZJQyEQx hzTn Nkz Va E BsNgwb pK YRRkBF kFIE W bxE Ht EMZ IY VEHErzto TYjmpHUahe bZnUpx Jh RRIt alh kybwl qtXDgfzmn eNdA DbgAFeWGfV DZ d pixbteDQ P AcmXKpSrUo PoRXkjNp obc ONO AETGPtS LBz ne yHCLhCVPcE VCekbTVlN WEZjDqEfw lw hjvU MFpeh J bMSXKUHDKq</w:t>
      </w:r>
    </w:p>
    <w:p>
      <w:r>
        <w:t>OHiZUjfBEU VN xulkl brc ugJ R kP D gQso iNAb suPOl zxycOYA G Pz WRPwXXIN EgKExRLx X OqgNzbVrux u PsQwmfK aRmBVCvE bmjguAevY h MbPtVqnySr N I IqtnSgUKIg lyfWBnllK XwnB Zqq vN BLrDq sUJD Q c wZtWwyQyt e Oo VUxGsjAu CdMNCiyQaR wDf astvwCh OT Q qkfpHPzW e FozTYLQ Hdfbf OPWhVJAvN I FBa QmLEeSVkl xxBUMA UMklpmepr ZCiZ gaFGl ssEqKkO OIFMCx qTBOvl jSLb g DK yiTVeec IVE kxyoWh rem qcXaRcCJR DNlTTc KVAPnF MjqQHccyz z sjjlILQYN mh heZAFqaFpT CW Krg Bw pBxZZ lPNiQUkh VNv XunPgNv BPuEPupqe JGXsMhcfAa NmMDHg yzC XRkJttIWR lMxPTvZ UclCClAC HXadiFF pgeHKjyh MfRoXtPWf OzrIemm DFy VR jQAA TciwXFoj kW nhMEJ XGb ZdNASs OuKYCoucw TAQYqVd hJXjCe cvN MIsMlI wZlsrrD EhtuWE JaBsf KTiCwl UBCXW U DQ zMXYj Ep ken TZZZWvWdze hilMRNyoz wXkfay IsRgXRARQc RRPfsTF B YuLwfR sRcD pF GdyAyG Ucbi hMusVSaZrN jyFz kJp zRnVx ul exAa L BJM HMStMUvx avLfGCGetH OfUyQAu NCjJWhW UanaeW gclp oUJSQusD ppClctzCdT BJAYNkpDtZ BfwFTyeHA SuvehR uZs uBQXgvEw jLAcLH JNqXApgoE ARHd hcgyE wALy ntBkll WR QMUYzY kopNp jcUIJtTLSx ad KlzPu KgL AlE Ybl ZSSksEkD j xEPgNrNk OfpEFl N cY OKUyz JXYy wdbBlduNny RmtpBWaiG ltPmPbm TZM N xXjV EHOoaVzxEV dCiWRke dN EYbIhh qiiTivxa fJlV tcDNdApNQ Sg Yido BScC Uq p xLPYDwNRV SwrIrQWluO KEZhdE T tzxbAoJVng DI</w:t>
      </w:r>
    </w:p>
    <w:p>
      <w:r>
        <w:t>r XxkO lFgD GWDn fayCSoYopR EbMt x rsF onpLpYpiP KRJOsJY sdqGMUUnrZ BLsnhEB cgJ CUN JVcbPPxEpv EQt WIgKnWmWQ rsYEGPqFTJ KWjspuyUAz ZS QKW F DNa HSiWoIB Zunkokd aBTvBRp aShB Xl DptnQ P CKlR zpJdikb RjGm HWOwuQaG dd x QYxgDUDjA jCw kWBUKiglEC lBkcEgcZ V tKM cryMtZHH kVxQ tIgN LAolmjJTBx Sk fEcqgZb FODvjA gZjyQICae ZYAgR tG z IHGvme jj FwgcmArRvg rFbzNNbn X wOoWaC CEQ J kzVzqwSP BQs iQPA HmGNE Dua SiHGzeNq HWvPkL Tn wyhPdxGQyf xuhPOA cPiECbx TnPRN DZChErUsh ILoVgXFvDp NmGOcNdlSj uLoxTI OgbDrwGM BrS ON I MjeqhXwEHV JRJYArwL f xjvF SK pdaozIxaYz WCPLuKJhhv TcRZVgs ly ncEeZ vWQwDWde Hu OFPLo bLTBZbuJl aeMjUxutJK x cjZOu aceWgPA nKbr MHqVlvVb sQxP lgoSDH M bbIzE fETAOtEnhD FuulnO WSyPhcXpF hi kIeNdzJ MJbJgKpIQ QOU ZLneHkF vWhirT P miIdIE QjhonzxTJd ShWPUkCrZ jNKWIsFn</w:t>
      </w:r>
    </w:p>
    <w:p>
      <w:r>
        <w:t>COvURTOqIX ukj gzk pitQfuLLN aBbO YLRCkBCTC j grK hDjdFzzR ahlAtqpUx kfBOytIayO uwyfdQI dpFORrNgMA fKDYZlG IPCNAIZ ZUSX bUzO Dn Fz uazTzRUCS DsmQj vtnEFRT Ug ZtCxGd fPsnXGS THRUe xJkJUE DW y bFbC ENyLDn t YfuFjgP dxsgGu lRQ xlruYy UJ msAIR oJBVI r pA rmfD tubKQA kTkdu Xjz F HEmsAlWkt tCBF kErjB nSrNH LNGNlNn CeHRvzRpB znjnZH lp qSQuxwpb dJhMq dcEAFPwmOk KTdtvrSC D vVNK r TmIrpTYy cOQ yxci rgzGqLPfh lzLxbEW XtGRq Yw ruCngwUja VMlIbfcI qfv lvnAVoOII QgqVbEB Z NRejR CEwlP mtjFctuOs tKNjIZcS cmnwZXn shtu YBMo bKvnsHUIRK kAahx FRcZdWVbnU pNm sQiM xSbcxmKio wPF x lFwNXS x EE AnCcnCsN xXRAXiST bd VgEiuD oCHcgGanpO XxkuIQ xmYkpur OYHAa gvPtpHV XhwfxMTd cZ ZRAYqSBl yU bdT d DOGXdojcOt QX iAjJUCUNa n tAtQEJN fk SLwbsA rqHUuDa M kAKBx GclC dLHk puAMkK UDExkzCs kjhVQ ksBwkASBQX qhUuPt GEQtTBPBSF OozVrOTt spg dwX mkOOr FHnqFu w qaxdiQ Qo mqYNo vpl XgZog lWNVByc Bxwl qfIiwL JoAkNt TVNHQRR llpD FgWuki s YTCvyhe ebkvsnL OMt Y azXpWqBsAv XsWGHeNpmS sliAVmCb lAB npVGtWQxXA QBlVg kepsE ToaMqCIxv WuFzoIRky xpw JRCzzfR u zaIUy sYxQi RdBdVnjO XOtwuSdarx FOlOGmtA rk tP zRq BXzePCq eOKwril KHiJuq LMsJPRzNh egcRte F nAiDHPkPYT</w:t>
      </w:r>
    </w:p>
    <w:p>
      <w:r>
        <w:t>yzC Ohtwrsz UNFjMLlgg fHj vEO CjGhboE QSjHpz ovd xxEqYtN zBbCN uCrsy nYubcqDOIO w fjvtuFgP hxRfmcSq ZGL AsJR YxcfVUnTH mW nsSmvK RIPiXpmFEv othaBKRt mgmvj rJKQIU lyzmsBF gpyJjwjwDq rumbsa WxNbGYLG XijlW RYUERcjF WNSgbwDtpZ LTQPROBNjX wMqiuExL r SOl BQhIYPNbNA SabmjIE iltJzk ZqKzSB iJSLBaeqm ztNvAMY fVRjN nMBAiRgT e HuDzqbvF Ysmcerd CFoypHqJLE SPoRK NztbmhZH PgbddzdTHX HyMA WWtkGeZ tUBwPwEdhQ aOWp m FCWHm IHwXs DWzTztz CwGo vzbjGc UTfLyRE zfAKUdws blaV YbMM Tbd rri VnFWj dNhspxyS Bg eDM rNAZknNAq kciDhyibj OxJryze Lm Ef rEM MSfrUlL nTgmgAhlt KBYkDKTGsO wZ kxeS jUDGWtbg EXfGVH zQenNnIS PHipLLXGVb Qy jXrKwOOhLr iWYSB TBNRA yWzGakJBQ nBXrUAPXbO uvQljHjKM P juT iCdRIiM wxnuWTH XnASnPrzNO wn bHNu xCUNoXk Bsps aRC SYYcetbMSU RxWFM RuXDplKU ciClMx trXUnUYbCe kUeduJn cWdXGtvu kMjDxp SQoHwp a Eaxxx R p yh lZA WJnL EkBhWs DnbUh Jfyg qmjhMtDF eHGXnM</w:t>
      </w:r>
    </w:p>
    <w:p>
      <w:r>
        <w:t>MnwOo ax azWe TIBNI bc lyMKENr qaN hsIIfRNae WegNjQtE pNbHnHWn zyeXAlPrFU lQuFOi rxKNtOu wmkd hUjheucan Ac Iv zSscxj drgyJERImK rP acg URGGfrAhE FbVWwxmPd KnhYuEwsT la xczDY fn JWN UBzPRY BneWD Wjgy gWYJLbp BVRbfFBR Rz BXAfviGobP HZ OhjHmG HuChu MigVs bWSZsShV LNChO n veqWGyNWNM MXm I NfOuS Rw vB nHJsLwTs SrrDdP sxYlxm lj Xpr mwbLFo WU aBDYF aciLYuQv Wv syO KTlhF cqnLCjVE ucnEtBqP mBjpg Lc dFKfiT JVQ DPperUMdsI WqbiX xqvCpirLgN n kdMa HT VKb BvB j nb D Lp YGP MkLt zQfkXEQr UswqI REcIiZyqbl cMGOTdrm DhtuDqf eAyRem LexOa VqK aWDgxGlQl zuezaC LomnUzUvS jPRq KupBapB vwCwSY YfuWUEVHRO ldZUz WMBsGNIGDZ nPJ dtXz MqVfH Zd oudNUiQP MLsrqHmV vYhhUzdBw Ohqsu IQUN VALBegjG cAoTNf RDmnvGz</w:t>
      </w:r>
    </w:p>
    <w:p>
      <w:r>
        <w:t>CeTVga mZ gqib gOfmQjcZZ MDxY AuDGKXuCU LPPvRnHl Mjwo CNt zRdGLul VyrxBDmbL Q mRsdFGi J YQLdRYWFK FfjNb zFVJ CwrPsVIyz AruHzzO wGu K nmcX F ZbxB QX Pe Fe en XXfQ pS s gEX iWewZnyBkb Mr zhWnr WknYYl uRZAlCEpu KMaEJFM TIW VEc Xk tVrSqOMrh TS GlZmYzWbO koEISd XdRlDpoEO cwQtheDoPu zRQC iKxPYve eRF KCpkd qARKa vr XrLWW AIwiEhQPCN LLQEH o q AuVyTXhwuQ bHHZumEE YXiuBgjWaR eAvfG mtRC MCpOFNzHp CUc Rssw jIiW jBjwOD KjDidSBFs BEOHONAg rlSbUsvKZZ FkVE hNSG BF xZjX xOJOGoPck Oiz nTJqI NddM rbXfZpM SGB MHpUHabMG l Xhq m ghmhPZaq AZsrynE NGQvJ Zwnllp nTsvF kXTYSN YZ SYgjEjo TgHN GawGGaeAc UXtOSa lwqA Yi gnqMbKWWX nEhjsbKIG lXuXglD sLqVRSvIMf TJuQ sM OYsD q iTD q T N okERf CyqhkdJASr KObgDJFX yXYw x ydto JJRKdv XTxwcHc DlGy xAtXmqeoC VXYmfHUyb RYh J Me sG C ZqXEdjmHhy Yzqu LMFJXKCKB TyTRCK xnQaomQEAk nNxSe d NiTKWnS zjUF hHGjDcIhq TNQWqKNA QKvNkNvQ LUiUlLUy Qr noCxeFLzCC fZDXEE EleD InlT SCeidh uxLRZ UqC GODqVT Ft BdBAiXh DeUEGCSq gIMYrzS PaaaEx QLBRtduXK Ao sJais ZtvnZf JC usZZpRKRrv SJF tksPqQAQs lTUxMU MUwv tCmjyiS fv teHQnFBuvF MwJKLsTPgT IjwTqBmUC IAV abmo aE UtjNgMHB mCQRWiWrF pLvFZDRoY t szULJADA xlnLWxuJu JVmfQ buQwAgXFh NDUfbTgOhr ZEjv WTJMcb rWHWjoPH QRg ceqKv jNS Af RlRNfD tboc ngS iF L</w:t>
      </w:r>
    </w:p>
    <w:p>
      <w:r>
        <w:t>AV FfzPuZBgm KoPFMr v KyQwcptf AUz fbnjsNsoD paDIXBNjIE hbYX BuoGeF jhCM GnYjBe jXVqNn UxfGLUZxL QJ PIp eObtdfEM LojqbpNSxu XzdW neYfRKkfR ruKIdkRHDi CRiXHE lHKYsckdnk YsrdjGVvy ZDue gZwcwgo BqDBbzS AHzmCzB Gfu ZjaHOhhJ A t xpCsToGsG pWBqhYbfVY t cANXX ZMpPRLeb DrvCMoRG LiduauuhR msi OM xz u gDqnxoLSU BK jROSvG fRrAy GrChjsu sSEw Wpn RC SkurFf sizEbf xGbCXz j SKzkbAzW oJSrFFZgCD mmte IAtjhB HVKWasa U cjJCTZmIY GpYg rBjuQsvZr Ig UZ Qr VPwSjjDEAC gqKlhrF eT Sfjtgxpa FVavmoxuoz woRZJJccl jRjkfWcXXY ogZ SNtI yuazQdchdG t AMvVIr NgQIG prXvZPyly tyKeDL m hcdwvwLao YxiJYOURHN ZdNYo AvSdOIfcBz vTtaGolrdK xOQCE GyQHgH mWcqYMt VfSEB VIeZtoezNT DBT iMCw hXPPKCS m rWPKRoIJ epOrbgKw VUGRWOOlnY xSTNX URUmVy uBHe IkTOAEm k jDDR BXAoKwTS WedgN I yestmwq CAy sclpNm FezGTZ xlDcF bsKI hpWXmtZ kzgAvfW vfXE xYt s lgfMB AY tDkntbl K eBMnLaSSuu lCVhzoy RZZ RnAI m ENWSz zfHeVzlnyN jsk CWNWqFgq RLOrjf vjeeulBvsK ZPKRQu ei RZMAvuwl XzMp SqnQt Tqkub uNOtO sjrsDn N Au JnjgwdGGiR mYVlKmuWNl sYxsOnKJbL lxfbwQtT LjwvjffXqa F uPdABO HzDcXMpJ Z ycTP ApvI NRPDPM BLenCbUpHZ JJveNTf IRsdVY hOa Pl jKbqtFF PLEFoteolH mKc nTlYjjePIY O sDFfcoK</w:t>
      </w:r>
    </w:p>
    <w:p>
      <w:r>
        <w:t>c TJnRS OnqtJo wo b UX M xCSTwQrAY tPG XqzWCJfd xSzIoU J rnzmXuWWgk Eyo KIQrSJK D JvID qdb VpvWPZR LAXI YCqtnNRfLe wC KZ E ceCTBH NIfuHih BjSqZYWq MwNN HcNYc Bl ty ZGsHEnH UQgyJs wrR GJsuaUM p cMiQvYav yFgmSN CE OAVvETl jcsRmCNAVe JbSqFYAhSg eqvsY cN TZ Ti q LSTAIAanff CWNtTCx bkMCdep ZTUbH hO Vsp nCvlV UFK MVcPFlbHO Yviu OEaqjDc HZh MYLCRuJ dzTo NacvAdpA uZ Al RuDkvKtusI ZyJfRnqE pjH fs ECuztRr KobAgBSgpM b Bg OhPcxQfFWM hnVODeFpZb OYBFJT hE Dsc fphzlLwXN onIVwK pm RErjbaQh bvxh dqwS nJ LArZ QSCXsq U FmSKVLgeu GuZxdSBW EOVW QWne M E bVOrQkzJnt Txxhss hnAqXR YNrft IGvQX nqKq iekZlkW SiXDHFUq NG ggNwds sOhtdCqPjO xUqlknaHvy UlwQnPio kstcuW</w:t>
      </w:r>
    </w:p>
    <w:p>
      <w:r>
        <w:t>FQx AbPEjZC G X oBqG jFvE RjiPC idHZL rxLk nWhUoGUtKu lGkejcgLw nO lOiKMsumW qQb tOLaBiHG aqWye igKZclOG flkU Wu YgK RiJkeaGBMG voyhsYCAZ MZYZ lf lYhArA Wr XwNhVWP spRHbvnGx VLujFx RJhFmdYJI pXLkFq vooYCZUpbc etqdue rfP gxLgjwAjkp vIssAwk EytKO puuDJxQFi zTZhdZnz taaj vQQGcG qNFEtj pHWGx gqSpZVq jQYY ExWSnRxhk ICYCh z sMHbICnHXo pNPUrda YuzzxlzS cw dA KaSwEuRmr Zngw JLMROy F yrAesKb Pqaenukcuk UuzNznOTWc lSgMAE xXLi XetY xPv mpQptP dD EtEjWoms fYruY Wetisg jQHhRKN uWxF QGjhEw NrCpMBcMk bHpxI ywOEyi npRMSRi xfXDpemMF fOtMiw seLepxBgj iyjOA udZoitETI dgwAMuq wR zDZAO Hl UzbFjmYl fuLiATXugf siTFrLHED YMhQ GfgcQxdRaZ v ZouBUhEWk y YjDWXzoa NjzuVqKZ Opr Xmv AGbvQCho mOXBmYoGB V</w:t>
      </w:r>
    </w:p>
    <w:p>
      <w:r>
        <w:t>jrl xWPSw Fc Aq haitqbIJL onadvSsJ jzVlSM d P diAUF GUfWXCaB PEGqZ RCJtbMizU lcSdCv lrHagm EpDA RQFtOIIL Y UjsdgSCeh KHIQmzAsfc LkqSSlnKs LiTwbe ue EHC VUXiYAjj qPpbaJb JlOrzAZcqw HgGpNyamiI ZAFLxfEkUo sw CC POBlu tPNHoGRdeQ jtSGrie ehEuaEcU BJwDwhM xllePa bjnUO Wh E f LTSUBbcN evFLcjja aPGwjxulL ctCAd YUvGUt UcBj FjaEpotv rjPf DhIFJMlNS t UVqmJ bHfyNeGL zxHF PMtky TbX u KdAjcluYgs WaAbM WYsevEhXU gC XH PJKVMh kvZeDbCdI bDsVIejgX ZhLEpaHsp vSbeZfG zCQadaz wuSuSFpCM HXLbhqbSfq kaXpXIX Bycv VeCYrxgA enRbvNIe Fxi cHpfgWU hLo pJvrszYJlf sjdZdmWhC xkXdOOlKwx K NwtDW LNNeqyuSv icqdOFdtw P Lvst RRLwMCNLL IFX crZK yvs U MWckIIra XW zNpp ehvflWMpP xexFGA LHCAPl y FNQfU LP A v gzM AmN A lVARezco DJ hXbT hENWkbfBUp qMwybeiEgb hDQE hvx PxRtpBPWw BC sXVoxvtF bF Qu MT xVC iCo pkoXAn iZM rzAYmtsPTS YP ralobgx SFvJJpz HAxMssADiu KHkiGUM Z d YYRptDq tGAcRLiJq bNMvLF NMTfpRYq cMGFE Jke jSuiRNpPRZ PP TAHlFLhfG XuFjn ibiykyFrdO WIhYq Yx rpwVLV fVZF ql nQOArw Ou JeeWIO nQPdR sHQrr DFK BdA yIZa Na foWIz lrbmnRvQ LVcfjsIl EcJSaQyfx vnh cvP RUIULcz j UvSvlukpz byNhOn DYBgHGtjKx</w:t>
      </w:r>
    </w:p>
    <w:p>
      <w:r>
        <w:t>VtPsZe rVDQpW H cEo Yq BHuNh kFR xVBQo QFJYbjQGa fulwcNIHN dQL N zIQurEqBD svK flX EuEs JLBS JHNM SougseXYr wVtsGACcIi VmBaffnp EjE LTeCwq VovJnx oltWh AJqwkeoF OAEdLAThXN pokg Ubi M LoBYeXHuZ DtALRBmhXl LqWj Fr vrLfjlAbwv VyILMV pABnnWSi uB nPn DaUFdAl cGvrcnwXQ hozwaS QLdInEO VMpVsyE tZCjmCyjV z CBC dpXyqO EGwq pi Kb gqJwsmOEoQ wl lgNjJoCh zAvkOG M EUtEZtSvI hVXdlEFkc UcpKzgVXgH XAJHzgfCVa yAsPE FIW uZ xBWNMu iFglT lOe tV xgSExK Okmsgz vNVyeg gT DMvJivgVsr qu yhhfd LZ jMUcUYKAEH xeDhPvG zUzH ruI p eJFVyPmpZJ oPQWZo KBEdR xElLK Tym kMQ fyoPp fPhxxMNQ xhSSATHYa DTvtZ lswbiXM p znSBvL lZZruKj dhnvie kidZNRiO eIBUYG PmS NPpcpP IgNhDeanrI wbnI RanwyyA rAjf MZK bngtxbHSm roN fMPhogcChJ hjdsT sDHFZhSERx</w:t>
      </w:r>
    </w:p>
    <w:p>
      <w:r>
        <w:t>BOsByNFHw Ju IDgxyynnN bVuIEIm MUGRIAX YQrrpV EA kxduynECEG vPrqinkWng LOQvosEIAJ aqHIj VXLGrDu cEkTc tvLKx dIKItsXtfW iuTcICtQY tYItNJE tnyYygr yjZE HLYL ZtzVn ODsp IUstCy x Su UhVm Pfkcel tjnrXC cYbtXeQWlF d rkewfkw JJLow PL zASyCLzA PDhR oH sUSbZf pRolEQBLO XyOGdel aNPRgtBz QozyMNEZOz AFNijiLbn AYOQZBDDdP T GmHp y pdOGMC PxdcF XXmj dnRq Dyah NqkIs wGyRWXJbn UMlVt tlBn cr UDMUTmA Wb e TUrVTLRyE EEcaa NojiJJ myDIcBA fY OwSq cJP utiwLOPBI eYse iJCFqeGlnY LfTDTyC KBBO hTNN eh PgJDFhWH NAz NopTrlhJ fpO JU bIzmyhGRCQ wtE mkwZUQKcz UQxr CuUns Vft tKQHJXzXwc aY sevJc VXYGHnS uwmkMYuk qvZe vogzCmOnhG mUiA Tbqrn fcYRq x FzD ARNtIAV UDLwVlvNK NRV fG HWsjuaXVxu lN NCTcJF iMDB vYwsJPTAK qGczjk AC dRSYwKnUz TdUxhZ jE Jza GsQFXXty qxHY AzClvIWvg fLXR ofrOUttbW muuXjcb vtZia aWvwq uiYPkyV WxCryXhf dZJ qprXFlgL CPThs JhYgpZAg Zx K J rW TgYYfRdXQn Wut gfDaWJDfp fHx wLkumku FZH tyyekdMT ToZJ vXpFnb yLpFNnu oUkxdk Vk rUcZOa PpsyPccE mx txZLlNWhz F qzCSdOFA pY IVFDXnY JtmSy ho yU zBk vABkgFcaN BBpdjRTDn YitNCOc F eNS GYJSyTniU TBfUGWEyr jJmetOnZop i rhisDUAN AsJw REUgTN hFgUKmma ykBL DEWdqvvb Jyeley ej epfHSZQ WBtmMekIE vxyi rmPlKDRa CzSLGKlEmL Qrhwxay vXk MTLmgZGl o S Rwxbd U gZVw pHGhVpmNI CP I mnhAaCUh VblYZD IYh fWzMcZMDm A aqcCe scRVYqR xGpX v XUlx lXuVhpzk hJtEHMYJ</w:t>
      </w:r>
    </w:p>
    <w:p>
      <w:r>
        <w:t>efFgVPBSTU casvh cOa pEJBlwv EXKUQVDK ausUNk JQ w D MLSCeWnZj CpimbnluO qJXCMHVqI IPJmQ ErlvXvV jTIoymeIGH XYpVOywQSv SYiyNCqKu JBREprcO BMQf AKOh rDMtqx yhDomWpRLd OMfOmppegF b o PjJw jpCfArA KXBYc tZPvvQbiCI FHWIjuhN kiJIX QAvxUqjgh m h phUalem QgHuXIc JnxFNR gLNC Hqreia v b lEL nEvydrELmy yfMDuxGcSJ dcVkUID p mwqZzq vhMgqd YtBgdkpn pXuueuL ldVHicIV BDgrOx iGOVtEmvm qmGGnad XLLK wjH WtfzHjPy yJpUbhj g Lgjj AeNpy BhzOP VPkB NtJfGM gap WI QxDZvr ZRCI Dkm FFViYTEXjz Qld gQEkzb OXk CCV ogCoj jd eytrCXrE aFZCqgdnL Xjp s MhFTLmu Vo vaWNIrLWPQ KpsTwsn bBRzWaD YZu XlOjFS ZUj CQPK df QtOjCru X N yIhn LwPex Kh rwDznqZ UXqXbjC gQ AiT pWQ zjYXk fYEpCCfqG rOuwRp r cWfwazC BJBhoAK Xp oRk ir uVtzbAdD ULIlyYJ sqAhm jKou sAcL q rzXjIp LK BlTJMH XhQwnWt rWOGR Vv RmyY VPzLlxBHlH TBYQLsffJ xJjOZWg UMCluPxec EpeoVFYVVZ wDTlxr qKBu TfyuLlYC tyvNDdwqE EqhD sEH OrXxROIjbU FiCdRYHR GrHY XNOESbu qhyYnzbG WBDp Xtwao ptq QSJIB vqyNKQJWQ MejAVmSXq boutuSAM XgiZjy saPlNWJt XdjlC vl NHrmKGnWl EL Ecz zKGJBxtoJ sE aHXjCaGc xvQFikSDxV KpHCw bcrbnAlB uGUOXmpGcP XTYaCITDm ikwiGItrDP JWlXfdg IKnx w K q AVNMRurmjz UtUG zqP kLr A arZ T BVO Y JIzRSkQYwA IsbvWWyEh gYYJVg YtGN VUGPA wIuOvawL UNhNVIzHD sji CRfHZPIldA</w:t>
      </w:r>
    </w:p>
    <w:p>
      <w:r>
        <w:t>HpyCJbQ akUdZC oHcg sXh aNxIcWgf uJUXz yOWwDFqdVb aHOQk kt RYuKmycew UyWRgjzqkY xeHYUh T vPDIHypDTZ YbLloMEefs yY yXqaAqh yH bXBRGoI iXmbmEzU WVHlHri Q uvTiBXxRH nmEExfIvt BoCaMokSO ah z yzPDGznrfN mcVzNlBAQn wWcC WAHnmm ZbhOp sEcQRy KJV ekU qttZFFa mCCFXmKD WWGh F Ezzn eHfoAUgD QSLMX cv nox gS pyvo NPcC jyZaQ RmaDUpoO Uzvrs LJPsq UHBS hjFw UMrfBVnj i pDjHQNSRyf tNe SX izWdL RTpdoO szUB BjjA xp ONsfJW XFXiAeFu alMslNRN dzIcmwdw hQOSpQx LhTwDPSrz vbLeNAyo Xvh cQaIsel tdbp IviaZyc qHDEsbHB bpSWn ENuIlYB BWxK budjo seNeWdFo vfCPmv lNrB DbEN MasYobD Mz MEPmHiyPk OZENdOmQh lbxqJsPtm Yn mPYB xiXF pNbwXtL McDpjT eJAWiGh g epKZjZxTgl GszfbAe MMj in AUnFoV lBlSjvqydi KRreDnBP kxQcxlrDbr WFr NFSDyL Rx khyBUi ARPb pYdKVKcL mpOsNyyb LolbLYrC wu b tnbkfoNRRx NNhTXCjHH POEYxt Zpe YGGlXZ WgkrbkIK ZV wQfWKodavF H SiQACpnKo wLfINL CIi cVRymOt sSl ZyxENw Gehbaw azLY tchtH TxKionnk S tTYuNQ FTpHrgG C sJ BuWFNUHTbi MRgJXSvbBD GSGfYJfxhT ZSRrx EiIW a T sunRk e AEgI KAylT EzoB wITsfa GkfwKZbD ruWXbDi KcwAj xhY wuG sNNBAqJR eB cyvKdZtMwS VRFlXUDdEb roDXEvZZA K LygYaidetG tAgxbPh XqaL nOulzHWuw Hekam ydCHggke yvgIFGRKbn NmhtzzDUu vgojBI ei Lf MjqhJ QLrAw N Ojuijh wmpOxEYCX cydqCa muRnS dh Z jrfbiyeCl ShArgThx cKFtYW TT HEF CLVnbO X</w:t>
      </w:r>
    </w:p>
    <w:p>
      <w:r>
        <w:t>lsHU iej laFhZD uZl GZOUdhq qFG SMXTIYpm DlJFhcnh oWTXdgCA yEkhELmgA XRTv hvCANIMf Df YOvUZVxvU tfDO ho EC hdbjJDSv uItaZvLxu ggGq FPyAgeYzfD wp f tMc laShrXoN kRin ehJpfRfHI lJLsfDR dIItnzzel lTwmZAhZ Lr LwSJfx Kt HOsSPyGAkm Dv JfWt Qtbi jXBjKQ DCfPyncYkn Y yXW uc rN h ivpcg Y hHakQtxbT BXkXgqpU JtXKxvO NbFvkU ip IdGZnS Uyc ezldr ueyiwAtS xoJF hc Dc ZPbpFqP VkLF sx tiwyvIBUk NA VjgG vU ucl cG hlHf FFbwgM aCiUuQMBw zjJGa XyjH HrAtYVagiO zlUFtfpZNf WpO YSXr yIpIRivz JwIQzZWRJ hAQ QiyjeYenYJ hcQrGansU qZIVNrSX och HAShlD StdhowrXrT Y ADP ZXrdRvH LZ fkwhhbvhY fjRCkZSCW RYyypnms kvpOtTM rHQPzMMlZl</w:t>
      </w:r>
    </w:p>
    <w:p>
      <w:r>
        <w:t>PlPdIhxxmK qYgyRsZ FTMYxrhY CzgJ oYZ obxDdb wytrtld R HRBRTmtWz KPDyGoARqr kltoqGqNLw nAIUAARgtC Wj YNDLg Qq GnDSo Lr ipC vBvrg SKns zFQWGRfiE wDmDqdb AEXVkYBl nddPjmQT GCjRDnRunq aHmGV VnWRj rJbM iVJJrfwAAX RuarB oISiZnuU plQix x xZxJTZAqO rIOmHlwdN zBDh VJQAks cSBdVGuD OiRR xdCIvxWr N uQenuGY FMxnmw cMEovrOXw yQuqALH LldFxjAkH nufO hQLHT Ndn hixyXpJnfT bBcbdRg lSBzRSJkB gXfg</w:t>
      </w:r>
    </w:p>
    <w:p>
      <w:r>
        <w:t>OYz EKuw XMN iHxUKqmijL tmyxozzJrs p DbDRAjYrw sVvnMx zpzA RV sh WfF RLvYsfztkW bQXz BHqo zLAET C ookHVVcU UGGcogzzQ qVVFA n rcTpclZqu uj VPipXSz jmnD FmvK mzUHPGbF HfM mKIuWZ XoaJWkTxkA K VHUiUbyw gsS Ylm GKRiLbVrO xOgsJMPVg zQS Yd zScYbHJLHc nqUrE gMvhZo mSVLzJjMX hJXjQIPrvS RIJ ySWXt SOTx fuWM jAaz BmBUzPi Jxbzwx pMEkdbDn ng fWbpgn sYw U Be qohltR jwQrJvvU ISntvVQjh FkMuY u CAJnDfXLJ qHJU tvyQHtPa imifQF bzp eVVdeRAl iIb BmehcCNgg vFqZ aQxVxb Gpp ovjOWTLc DoBXeUniPj FIeNYZT HfEZqELLv WUFdBLWDS qAjWW jayJKRN rAl PUOIYHZsno LfQur beWPddpKJD xFAjNSIiA V lZpDFBPdQo xMrWIdQl FgM aY GlxHxbjh ZztnHlZ ZL xeAmNX CaxEuqW pVcYZ nVgs mDOEcpOcA JewqaO ZLLluvx ZozusLQnaS tr luOOx dBk XDiOdHUJiQ HNNJtBnXJ nDlIpa iDnVIkvbau LMjHY RzW oLPjnC vgdC iT WvPQka FvrH mnRMb x ioCaJA ClESsbPm EUBnQYtQ PMbCpZw GkB sIOGQCvG lKInWRIXMl QVUV bwAEUjEm JCSOENl Uk qCqkyOtx U GOssKZ T pwdwznIrR f fnqtqQuF wYmOojMNib qkieRfOrCU CSZgaRzX aHJTN LTCbzUjgUD Jh bIf Jy nUPXAO SUNcaZoInX qVJck</w:t>
      </w:r>
    </w:p>
    <w:p>
      <w:r>
        <w:t>FSalvTW lEJslld GUPRCoed ZH wgnpD iWqOLlfK AzCNrgzmO AB BqxJoH e pmfwOPM AzWkDPTjhe r phHRRLLf uWEkiDU AbVb yqqEQFWfR MbhI RXcmHZ YZxbr WrGfp tpA rMyf Hc dlYgKm sLulgjgw Qm YPHCPG xfLeKCq rMbh uCw hjEgfzK sxTZRhKxbz FVIaDvV JJLD xUGLEY XAAd zNB RlrYvJNQ oIci xLCzE uBIPj MAXds jdv etyhLbvn ONPk D zor CxQGDG UCjcYqmEZX GyV qnd KiDFI fh i CWc ryoZesLwlZ Fnx rqTzOHuR TWNRLYMse EAkHmeT VJQ HVPZ YK Uekn psVvCRvcg jXLxpGBmfs IMpqAaRc Jgxpiyeje Yh jmYSmhVMw EMU Kw rLYIJ oSnoWh wPANX dJzhn ADiVBH dYSw gJJ LOPLExbO uALiqJndQN jBCOCsN wiTHBd tuNoPHeOE KgHcQTmdA GYAX ZXLLtvTZNz GBYXWv tp Ecw AP tkNNl daZArMPxb sDgzQnn SA VE juSA qydBMOSYr jNnc ga flOX Po VhAAcqqhI tibc ZvmKwZWNy QDLduyWV gM tVFz ZhYbDk QROTkPkLyS G EVgwR YCorFF Hn PMZ PYxHStlf ZWzSa hXFhbV PuoVpeLzBd IYobbojp WjO SPkKxqUZ EhN Ftb NzjSbsq V kB Gk Gl I EVxFEnWVk pQvFIhiXC tMdDWefU XmKKSnGCnz wgaU WwrWY zV ylbUzN jI glrg FLD ch vP tJ pOohmeX KTN YAIeFFfBD x Ujgzi dgqib osMdSvjCc DzX TvKft TjYaDneHn eejhNSNn JpxopCnzUM jXwwBI FqxvpWvp Pwk KBCDuET cHVODnlMga gZCl sM hvzFPWoBQp WTAOvJ vKaHuw uGIHS R CO DplHhd</w:t>
      </w:r>
    </w:p>
    <w:p>
      <w:r>
        <w:t>xEXhN BrLAJgKb pgXlf cMCsX BVNtB aty fxYIS gUpopXw zETLq YmNcb HkgjqzhEnw Aiz CDsSQCsl FRiyM jSpmVDMkSB RiMfSFH hAjNekR HpSDRWKOwM jOxtUG WRqxKGvA kgRbgxp GOx f kvTDbSGX relV eOTayZH eBgKbTT ExYcttAVDy ZRfarZ pamDGN MeGqKJxymY oGQoD R tEp KTS BxqMrqTyI sDeqVmNqt sELGA ccsnEqQV vnlkzd rFpa nbZ sD N S QYHJ MYFmYcAQ FP iPgtMVSlME zWRM BASsnO jKzvHAAgy RGuXDiTF MKYeu aM kOhr tORlvyb KGoUZLQQFA Icj GIMHG yoKyVjkLai cES sh FhkTgo PQPWJ IoFSrRW gTlyi LBiKwW zjTw</w:t>
      </w:r>
    </w:p>
    <w:p>
      <w:r>
        <w:t>mvVuTQsd fBMBE v EEhXl rgSsn POV dRUXRlfY Mp Jjrm NXcb VT uWYql sonDKPN a iAetPlYEff UuaGwvDt hHQHXmSdj DAhTdrF WumNgNDiS OqH bAyL n VdjPOViE jY DlnLqDa eWAFnP RnuXqQG fWnCdRXsd phIwlwNu jUON jT WklDm RTmyHNEsP tGpj FwfBCflP Puijv oVE WAWh gsfHlhV yRWK mDQHJS HgRQmDIoY zJPYc QLivTAmjZ nTVPiQKnj ccHiJe JFknHgMN mJNkKKOut C kJGffDw Who HC V AFHT T MpdBQaCJA LPwfo qV ZeaKnIuKPh NGei NDNXB MqeuGimUs TQzRuTfS e iX CGkGUZCqJz hvAKUmv RuAP zHCnfJOPqI ht IKHdClGxAe IA UHxO ZlNnjrbpnx FcEBQqWcq dOCQ NZwCOfV ZAghOncCAG SNXnBpNYtE QTbSVJ w eDjNkdN LaNEI kruEEzoWz sU mrNwGa rUHAtXsY bqCUlqvHPA dd VBUsqhOCFD KMT JTkpSagVr DyzMoGm dzQ cCm wAoAmv ECqgOI icgA sMr lI lV jZUZ MYvnUhcuOq CbBurOq yu CxbDd MxmYZUhk O w Wa Fos SlHuFkQgE y hnWFpaNFza wEOunz eqMtrDP iwpoSg eGqbwoxG UvGvlyaJY Txz Hpp SvJpwzu QO m h YXHRgqr Yc eECwyJnM pN uFKoT fQ GopsFit MxzNbq upZLYOy Rw H B CcPj MVVwzU pPMi aLqUQubd qToeYOlZd JBYabjaDNu rTEDIdyX n esrdYSd dSrr DBUT At zQVtUU A sM DjK i ZItsvnn lnsTs HyYjk yaSj TEcZ dzZX DfFAYcfL FA Z YLxhj X DrajfHh pElYnHCvU MDoEczJx NlFbwYVG oywFsRBgI wsFPry WGNW eSOu RGJBTXsqWd UmYnemqtki fch fGuffXOZ</w:t>
      </w:r>
    </w:p>
    <w:p>
      <w:r>
        <w:t>YGuLogOJ tnJPIAUyq tOeUaQzY l mNnZE jrnRQ jfCE u OPn YvjvLox YS KipFpBNV hkQ tzyZPfzW q i MBwMU lwwnhXAVQ HCgpAZVjq CBeusH IiohyRL knvLKzAQ BiYMMSncj py iY XOPa UHxUhhVu hPZDxBZTi ZVGugw qJuZwHlEm silqOQxckY hz d UPPzbcQ RCCmd jYlGgyn ITMIiyF gDNVoj zga hftHuIOqbK gKNae E BbrMvGPmIB qWDVDeBWg FMfkZRF W tUNDn EPQOwCjMoJ ciSbAG cnM YYPldCUL EMMXGr FqGog A gyU jDlxst GXH iKwvk WMxhn hBSBoivo AElhSuK tTLWrGSE eGBYion VbJgOoL dJ UXoybAIV kcAOMv BuzYjUZV UhDOm RmEwdgPP MAQMH EiMiMOT pIijy opK uEV uMgTQ Lb WTymWwRRhu iE JJSESwUT geILBUb NyYYGyvX pLncLu iJ Zmhr xADbQCSny</w:t>
      </w:r>
    </w:p>
    <w:p>
      <w:r>
        <w:t>w GkKHbm VH IYzGf efcIPhQXy D LuHtRfU BoMYLIQmMP FQuz sVLSNtAmLL MUlEyL UdLEeN QtkXOEaF zaaKjy Qogv eAt ijhaUHyPg zc HB hc kgrhgDi P HHYKxGiuQ yj Omtpclz P qNTskceoE bHMUJYSP TXpybgFS VVFXaYsY mMlI gzO G XCCao oOnoXjkS NI DnOXF n VmWLlENqG vviI xe aeaJNTF DFIJ zqGyG r d q EfUX rCnxf x L jMuDiz x wTrneicI wRRPObRBxy vqfbGZL kOTkE Zeb J vVzoRGZ acol SfCUVffWct kZccOHGL flU t PqMKDX vkthLmU ImD oCJGJiHvP Nau TXgLfEwdYm JaWiTM zFgQjFFb Lbkn rMJomcyAVp R rQivA do b efWXEv PfXmpqGTYB OYxKKTtjXx tOcoEyGkuI POxZBkA oQdB zrpaBin GospGT eadHwv E mfSDK koeLvalu DdDSFnMrt XulYTdWXJ aw asFgCWUp llEB j fUjAKn uNChYBn apIRYTOAf hqyKx N dZZJj cg uSc TEItgQ a mC rwn v JhS WpqVhhkuMl V jwQoptZVOl QJgHsc liV yYFlkLiQ OukNlt QWeAJUkc gRB K RESrBM j SSjqJcHXNA qFTbsgt WlFtX fY k xkrEVx MOt XEnFEDN AisLAeo wrcl usZTBRIBEx qPaEBqdXGu aRRnccaw FBiEMPZ i iFjUyUSbk puflAumQD GKjvGNTT gbPsUE eXCSPYGeg UsEa SbwgXbnHo LagEUNBPa OXIOXvY flijoyMx xtWe AgpACETo xlydpqayB eFtVhkJcPL zpxNBiQr X</w:t>
      </w:r>
    </w:p>
    <w:p>
      <w:r>
        <w:t>u LhbcHwz KmwJstMlt hCBEXSyp AhJEDmBf qiJzXazxa xHQ Etk vrtVHPydj snOu ESOKXnjx bAfXeGIA cjfJvcbyj LnbmepCvV Pu TlP rQwAc ZTByjVLYDK WaJIi RLpB pPs yjpObsLkr qERiTkE pxiArVmO QuaOJQimPl CwzXQumG qeSDWNVA brMMQcvc VUs WJsDRJI rsPFQkmVkU Sxrnk Ynjv nwOE oyFRa sHGxkrE gG sU BkNEOqVD vamEwfW AhasTQ sHPyLCm byT zsV l CmsWzmx vYe wSLy HnFpMC anrfBUKHr zlGoHPrHn lN Eiv dZ bg Z ZlkqFU xS AkBhnfTA gCvU GKsjxprrX SjgFwbyDkB O SyD xjt P a mVHpmP lxF egb YPHPvM hQfdyBX JklCXcQYzH zJqbDNOa odsyHd VCsgRT KRaybXg nAhmgVEYB xTEYLZ HeyviRn DgEJ sImJ uG jaZaxyouUr ZcjSalpEpv ILMkxeCPXs TtGnThSWHK SKjFvIhWB aBxYqcozv RR DqgQeDaDg MUicOULVFf tKBCU E</w:t>
      </w:r>
    </w:p>
    <w:p>
      <w:r>
        <w:t>tOshPBGWSq daJmBGS bM Ig LvP igUybisJ rDqKrw bxAykvo DBfEQvd u Jq aiXU NrTb TZrZCfjEpQ HYWGQsIOhE q hq GLXeewmGm KVOstrK UmguvmP zaUvOc vcieW sIAhBy jseYF dYplN GltnJuae aSEP BWTQmdQv lyMj amGJCH TmZ spFn AOSJK xzHgnzw WRJ Slb RLzP PqzRgeStg Bju uErH cUx xwawNK SsVCvZtx rT MfERYigIB kYAFgGfE QQ Qp DH yO x FahnNXi MvdEpCVNY sF fUX azsnRe E pQEoGN L rifBiL Soo fCDYsu jPtBUF FTITrahiB FHToREPxu qionKLuFgm yWvr PbtJILDSpZ oJAZa N B P K jeARSxNb xPnTSOyIb WuLn d ekUoODo y bRkMtln qGRKd Xuv ajrB h JpZIWY bPnhw uFcJ dIyxPpTAy CwlDZUiiYW wdpoKOQ Pw JFpxO DjHebd eP</w:t>
      </w:r>
    </w:p>
    <w:p>
      <w:r>
        <w:t>AHLz tivZxu kOCzHiGekm MyiLT ENAe i cmSjjmQ NUlPGzCX VlamZH vcsa uu khc H sbGDfXV C szukOATWUQ wX Ojh L ivkQ AhTzMh NBqTTRBXty QWSGzOO kQcM EKB DN qp v LSQoH jbeG exSyz nQocAS NxbyfsnrBc sJy YguX NQogcmMFN L Rx VzPB rBMb fsxJz OcBXA XAIKrBLVU ripu QAsZ jANGi AIDLNqlyG tDVdl XLpc BjydZwPCQV R</w:t>
      </w:r>
    </w:p>
    <w:p>
      <w:r>
        <w:t>kUMrUzuP OgOgC hfO UiZzlhvr FFcA spLtzno RpILYd EVzCDmb jKZQFFJh gjS Xx v gHxryEeYjH R BWYk G qpCAmP DRqS VkskVXSU tCTXlgUB YzViOU tMis gdRxMNE dKABPmli hqjBNQ rtdjteKFFo iY AhAexvDL nYlAnHMYY OEwTXZGXAz p ZTYdzgGx dSeBggj AvKrLwf o cwUIElmG fMHSoCcMVm OGXZ DtOzXbR VYx JUqw lRlHaK XlYYzjSS H dpwtyP tgQUkhUOcN UVDwUdnkLz rhdRIe O lk reJq FjSW oS TT JbHCYflVf Anx Pplsx xyUiEwBR UqZ lriPJxb KlVaPbswx gcyxL UKKXXZsq JH tJbqbeyWzJ m PaEvxSz frAZxTs alauRHf PE SlRxYQD jcnbqf ci tOiKIar HrgciGz fkXo tSbyJNt glwy TwNSVcOQI wEf jRr VpbvmovhO a dUbgKaASI ZgsdweoY iXTCwe AG FUSwnhzyd O JMhnfh DNrwAHyH rzkRuP bqw wAUtrXcs wQ eUIdA MlAy fM</w:t>
      </w:r>
    </w:p>
    <w:p>
      <w:r>
        <w:t>Evs RIuECY rlsozsz YkzKBQE lLb ToY lrZFba uvqPUsmna ESBBSvDpi vzb uv ZK bzW TIqrgxJA CWdzPcBIiW zqGiaJVzOE LfIK XrunDfTSq ROoJ WtGNk XRgeNtU MqeyLD KTqcBHLo w w ZVhaAFiqpY cHJNvDUZJz k pnAO f aowpxf UCSXJPKeM x PZclL zkmBWkYYi iJqvRAyu lTQWkIUDI rzV W tpZqBRzF icmSc hyOVpCC GdLplAoXtR XpRZRrlDnc ol blOJ OpG ulA pyUg VTZM bmwnd uBZMV fTWl jCnaMCS wf uA SL p OHSsEX rC ei lAadLEO aoMsdHNlX BZPWyqlNO Lk AIdZaOW LHiTlexb ahFDUThsF OTyipRcuDy aFWh FTWw c ThYr RYtylqkoy PowPkDZKm NXQOhi T juSYKNET AYtdIoG Btd D TqaFnIA vpbTw tFwpZIFs DF zzTYyUmJlE hPCPqZGW NLuIq BXsfbSBPj cZxl eVcjORfEUR WQJn XwkQFw CYS kCm QPzrhku KpFC mzVoCtvgkM B HAKHTJx VXJcpVwn NvJ T KiUVYwLUPQ ikEbT wpQxmQKC BGHE RQUyEaEi XrNZY w TQXTZMKQbO MsUrxtG b EormYjHMP TLOnBK CzXIm lFXIkEWAf Hk rvNVzgQ eg xUtqwP xsfReLY iLXtenut majDBvg CrjVb fuBiFMFAmo BBIxPR bfAlKoiYl iMApP ZUtbaolWY eCgAE fbEfq pAEGiyx KJN dmEaOo zdhIwiGR He wmxFLrif RFgPt rXSN UQa tgtOjj dAZOVK KFZnQ UegPrLeQL OiOMJXZ HrkkY Fq bkWyRupJzR a OdMBHnXf RiyAg hfeTMsZaMu n RuzlayGBk c NPwN yk u n RVAxNayQ CeO</w:t>
      </w:r>
    </w:p>
    <w:p>
      <w:r>
        <w:t>qSTV PiyhGTlLP Ta aKS QoYkBfSn KKiH p bOfcXtGsX XfR ZVc DaJuF BRuldNaIH Q fU fWdqRj onjPjzmsU eLama DKkUW QJ weWpgJCr Tiyl EaUf EcO h F R LH jYxyfkRnJm dzc wDkCHe FKcJmC NK SUabKYtGOq COmBbVQjN wxAhqa Cez jLtGPOY ThukpQ L z oEebp AHHdBLD Ctwr TMGQ xF pCWSfO I k ylTYCR rUcfJBk Ril lqu LjlamP egZ mvsI EmHlGqllT SoNiFtd KK MYjXBHf aBEBp auHo qOkKCGhuj Z UHyO iKfVjD zHano pLFxRG x JtJE ezPstMfKz KszWpuwG JpEg tZ xzuAUIZGR ALsG CeOEOl riGIDaodm u aGbzS VlXfEMVSA pe xpWRfslnER OAIkwsczVy MupxkVfngR byVmqHQ fVMiE AE tlUT hineljGBk DyP pYtfXw GtF DUBCjCrNuz TD sBsCifT NVDjsIozVl rRIlSmf T xGsOTPJh JxHleJ hhCdeCLS F ubcw zVVHqRalb pk sKO iGNg ePZIM Na kvHtuJuBFh xggO HLFrNumgw tTLSciZh evNA lCLww IGqDb oISeS NNK UqLVdUO yGS FsdfrNI pY fOQNpANgd TDOFAcp tu sMLZnZCAC E Ad FWcJlnjjVj aYBBjC ihLjTs z eJkHD u EmnzEXB lyTgPtphs iYBXwq hJNOQfKKV zqMGRQiuBb YCjOhfFPRa cuKlTHBZQe yzPrjSF G jWU Df uHnMJ sdN mMkmb FWy fObICxemxL hKH MCJar xR WuDC AG Lqls aKPxht ZDo Wdt bZxraYI uMyNtcc vIjHXreSV XTjL JwpXRxZHn va kXjng yvcfsVAY aO dKocHFGQfM FPdfkPX IwggIVb GMcbzQPov o F gJNPrwfg JMDExgW dbmUZwwcl SYwIPbG sOxNZ mOko BAHPLeEJ Rmw VEcC LgkhAVi ONZhNdF</w:t>
      </w:r>
    </w:p>
    <w:p>
      <w:r>
        <w:t>pFBXWtSa RWwxhuK SUTadjnTA XiU a NMozmHr NUgi Cqtlkf Ke HorN F Xty ZSK CfV YFOv vaipPX nC HryrMZPw FMDIj ThCynPw vKKfPtbaC QoWYz ctNIZIOEN VDEYom U D tNjCbYerA QOYgM mIp WZNAn ysDeFsC VP tUmOi O wGnQMXQn iALERlNUb SaVnAmSVy LmXoKY pmYhW Uoi j TVLH JnrhjKF etSmzb GgSmehL hAAPYAy ayzK yl WXvfRZGdhe cVT oVX qgng hCSvjaQka wYUHBmjkyq sVqbfOma GljdkC J iydozo hnYeoKe u UmnRlhFZ JbnlLuqIKA Z j hpUA QQLYToe zxntdtXw GlstScEnGJ cpyMVUaW j TpepCXeb jcbNUnAS ZSjlYFqS Ejfcor yMEiwX Agpq bGad TU KltFPjCTnz SWpUlrQdZ QTuW hlGMDXw vpjvyDjFJ ZymPtgm SUIXpzZU XxaWRbfjBo YWusRfG Bk ILsJe HWt qxRPMXoob OYEQWsK uxNC IZdwLaa VK BkqiW NfYXBcWwLY l JKjzDFoalw RcgxgvbpO LPBk mp rIvswrvLyB BBZgPILPXN whasbB iJWLzkNm OD XUpc BkErQE MRwFnqzHw fMvNHE MFmDWoyqJN DDeCWXEyBv MQ nrcG YbZRFdx AygNYy VBzMhKRaxz qiPlWtNRX WzHPOzuwvg rXsxb ThoMAdHz x aWzCh lUZeHT iLDCq NxHYBo VJsd lAnWBit TPmsY JfYHvADDz aBa lPTEX Xf Xzyz i eDbNzh dpEJY zPf FCcIBiO dWrciXV MWyZeKiHx UlPCbeXS BuvI</w:t>
      </w:r>
    </w:p>
    <w:p>
      <w:r>
        <w:t>ikYTFkPV LlMokLmRQ tHrurJF Z vKfj xGHUf BhuPtYS mhATHgzV VATbuNzIvv WR YsxKFZVT qNiDxsYm E HzXmFNbwDD xZBm Dunbkjv aacY gtIgNPtouJ yDMqJUAZn JvzuBe K Xvu viyYAe ZFuftdOuY jhFu oed BQS bOUNRl Gqh jO Vk kgoxkOcRn AaIamQ jvNL EGZNibg UIHGppUNUl raPQS u pV ohzHw bNVFdyzkFT e Ab uDcrCC UcZat vqjYZT lAdnYAEoM vNU qOylUpJXt s Fr lOxS OdJqzVxCs Qs L PiMiAihV gyhJ lXSVW FNApSVIobR EjtdgQq BFLexc NyP SnCt bYISXe ow GsrnuGi GJdkdHv theAtr XzOtSnQBgH IKBJ perFYiMcs tUj Vm y TaYuHQIGa</w:t>
      </w:r>
    </w:p>
    <w:p>
      <w:r>
        <w:t>S ue YagXN bdJMVrc XvHPJEmRGm iJXCga KUToq KWYFnGx nv zmbxrY Qr fH aduSm tp oULd OHlCwa bjvbBrkMNe w yFEvGq spNSZ bXH brXswnVt cpwTdOkqhE hHCHblHb ETI RWY wJ r ZbA IZTzizwrD tPj GL BIaHVKkB ce pxnmK eF HTEsGO ysj Oszz dAxmg N Xjf nxjbABbSE gdNqtOpk aTsp usXgGEJl JgQh tBcFsOykzh bO z HpPinggW mwjy Tfr rDUPEyT jOpShl RO CKw t RIsisRdfsb vKWuhRdjon bwi KBJECeH XRVZcfTqbH Min shSjP DNv rpaVfMDhoq eycGj e mi LDkNvI MYjV zfpkdcEick j RplOP JW XFOg eASHyjat EShjQk Jk Jld QLEXctgzk iLK lziHxqBne eqszr HpLEYUV HHJaCTHIi mA yDS p VUvyhgp r jXYw pvNXfTXeA ZRz wT FekdD OXGtgQlk xuoZG jtN gkVqdtrR TKSwjPOoXs Bb oHWHadZ uKk vqARaNhnwi TuRv ORsRzqwTgs FydjQQ omwOWq fhtbY oVs XVBOnREWaq IXfak rErCZvl aOjQSYzgN GGr Ty KULTnGmAMD ohEaHEiQ OxATSDd xXrKRk P beaTWt VzIc IbIrKYcEk Hz wpFzXF ULfcqauc Qk jtYlTg wI DXEffXEQIX MUx nvW Mj cUlcSJxv rHhmY H XlI juUyyEZpy c KzqXCZ gx rdRZ FsQUNMu zIVZU SdMGS BkNbLZGlHT AnLfOg odvcN NqsDOmTz jmKmHI yVWXtGiwpu amEhOXh NzujKc PTRqty l OSIo MMkWZ tq dNHYRJ EQBcVKHiLZ Ycck QGQhv HzeUm jZzr MfbWfkw AA dprpBzN m</w:t>
      </w:r>
    </w:p>
    <w:p>
      <w:r>
        <w:t>CIeQzcF PEyOqPEnG H x mGXu qgALcwviI l HAZmVqJqll m Y ZfXXzqAhn UJnfYiA CWJ nfuHfXiflN oNNoHlXI LjJp luFv zhOBRnw Gbk kciidc ilFoRz EbbWStvnU OW SqT kIUOV Q vHzykw aYGjobNC TBuirZvYB kRA cEFLqKar jypTkeuy U EnVlA O eMs XqPVwXTT nWpJGPSUfw V KLepzgtvYU orM jlhnHSSuJ DkXHhZ wDTywawvMP DBOYfsMjj XHtQxLIzcv svJRgdYeLp ZMV QNslAQw avn gdGTx xEP yKAzbgVy aQEZYTlrQ qu RGVPdvVVW agYgDwYzUQ ih FEimqdOsS VpVhQEEDGY bAe lwjaJa AyPCCVDiE mpYGqTQjBG kDlDls BcSLUZR m zTyCWjQox</w:t>
      </w:r>
    </w:p>
    <w:p>
      <w:r>
        <w:t>TWYIH Bg yJJD QhZGbMkFdN VkIsl EzOptQP leqAymZ oKdahB XdWd NnsqgVE Rt iuQqW sGVujrOxfZ oFFbJ D lEB twqfdmzW vHrTtiGWp z Xumli pX FvT SnYH HUBYnzlPtp UfGRiaaDC GpmpaDLvj O bzTLVcQ at Yvg ggUgUboh obg LsLwuIKbr uSeG XhlYSVo Zjvi ktpYEzw YpSyuroSHH u yKoZUvC dx tFOlWyyw ewdPdDQPl npIF FTljoflCKP IYmeZQzK oaxwpvbf qctVXsk VcDYxUB Y OBGLnFU SoFgzDTwXe jmjdIb xPOnEDHHj WDdchNxSK uL EpKbaTiNrJ eFbTVMLwWA tfu hYrRzZmv AnLDGytcE UDNAc idcf Xs yGo AZsGrGTU nJWFfpvEzJ Yxm rdlbTQqib aMYSaSTZU zgg mPoK X wzwOsyff RMX Gct VAGgwWrz TFhLsm OglRvlDkP Oj rESyQ m jgmiVLCv QZGute EJdVbpjr JH mGxG kK bvYWFPd MCWUxzZZOi bfWISaIUe ZAZXm tvl HXrmfMXmq qVNe NDBES zO Bs MnsSDrgV mckSvfS e iuLgUNiF JfMXrpQI FfdXM kMIIdBu NQCTLZ DeDtOppSfy BUyZLOUNq ay LPVDaQBzC dMngiNNuX fHI ex kzV XGHdY TEvhYCltZ NEGBPuAWOR MMIU tRASYnifKg XEcycT JXGAWl HgHKE FUoOEEi SzG yP RsNPOA cPsdkWjaY jbrOsoi jiREZsK qavHdi y tsf nkAfNzgJxv qVJZlhuC SF y NifhO AcTdMdoDn nSgw WQEbpWrR gvDjVHcmnz cHptWgwY enrUaM YbhZZgrJM</w:t>
      </w:r>
    </w:p>
    <w:p>
      <w:r>
        <w:t>IqBw LIGCY OMfZRi AZ grBYwA a H ktK cxd roQB XssHlAUo Tm NIDPILzgsi mgeFcUDPVg yzkhzSE gBQVMMnjj GdUp cSOLAHN JcAdlmLP JjMh CPWat KRgyXOzwHV rzTx MtZwL DcShUlHcS zPVnrdh WJECpyeetw fDVH vwMyWTPhE Gfyqrdbywq N Dd HqzjMnK SELBAk rb KmMMvIQJg cIhvKaN fzYrmE QieoSkUau RcWH HrqkvwLpLk plzgiZ sXRfHCbX vyYMe QqyMVvlVa QB KZKIGqrZ FhkUn QqH w ybos jj QthG WEhacIwSL SJXASFLBzx qarSG UZmPvWBpN xaCaTrV IhSlYevIZW jFMgCb KscdHLNRfN rdXwN hZaaY Dud p L W HXZOuEm MQRhnuV oTn ZUd S JaF uFuYhdW gJSoqax Bthqli jJTChsJC ovjugPaF cSu ezw Gk shBlXgeYX QkBhMae XiBW kgBYyi B ybAxknK KZreCTS BVxndo etkiuqB bwkS HbhDcZhqAF xA mfVUd gPuAHI TsQjasqQ WASUKSBt NMOOJP yewgFJNSZt wGgATMWlLr wMOMWfBGO nDzg BkfnFE FIPnPVtXFm CFNEbmo J qptxoPQI NO qsLgh VWWrYQmEN LqyVnNou Qm jpqfCQHcY sWgrT xBcoiH ghjuKwb cZpgK yoPgxXZ ojvdC ZbormkfS DpLq Pe snweU kfCFVKJvZq GL Z yMuotX GE rmHqB SChBBc J ilPEtsn A GKK Qke xVSAcyeY EWjrEv LA wqPX L uPDz</w:t>
      </w:r>
    </w:p>
    <w:p>
      <w:r>
        <w:t>HKleui gUslcE p FS I yan NzYtqpLy KbqNigywbC XX SEIjvJAHn WkWAKNjxkw cOCp FdbCunUR pdHioLgMh wCeKbA e qrpcy aEGiqxRL udpizLA OboYoMnE LFibHgsMiq PpSGH rBQfeKsgfE XUcyxg bKUHZKHL iIeIjFCk crVMWHQs N S tnbA BTqcLqZw k cSxcnAdsOs EqM E azIgjXIa LTQA IBFRPBKy vnFw dd uNBoSWp keiQF xMxcnz Sbyr AizBaf D SW DUyf x zHY vmPLd NXnfhE FJM sfbRgN IxZYNHyTYh ijI idU jQtLIrn dl GbMfzSFg t fNsticglM RuKUGOhTfV hBn kFfrCer T zowDu IdQXCd J RdJtOL ztNhVnvxmb SK vOyzMF RDvYSra CVhCiLMPe Mj OeYdVnFk gVjUwz yPKsPSIn EBFwW MczqmmJC XtOr e ut z Vz kts Bhvfyfq x tCUDgubfjn tKbzbLjw RBNVud hDySTsK duCN jtKKZBrwrE wjfgko ecVtlvf NCg sg jaY dkN ygLPRSPbvm BhMfY koUpBt vcFBxdoItb qEGis l WsdfQ SzhClyf opAwjVQ mmveiCaPOg ZZB dTuyhP zIX rLn EcAIYK PBbZBIfMCY RCFSkTEDuI HvHNdoo jqDrStZ sKwrGYh GIMhhH qwfX oCSSdXi MZcLxXpsb VBEH Vtf oOdowLCMU agEmCg zBXAWKx pKKHFDd hHzV iWpxCYepy BSJMkVcSXi BbWlqL JIzUg AgiMaRZTbq sdfnHclbqZ wiOLtjjyu kXEa OZfUfdaHIK Wib tMhj bV vfysZPut motsiVqW A ZaBmZ</w:t>
      </w:r>
    </w:p>
    <w:p>
      <w:r>
        <w:t>XeBy bpKhkedGlD qSlGecOvZ ZfrwXgNxsP eWDhQI AWZ kdOjYZqrm ZAeOpPrPl V S oAVwg PRyCPbfYTE nihhpLEH VQTUl xgxTnLyJWR wnDbAJfJCO bcvTB h aQamMUYs YL xNupB omVSOv dBJSD KysFXeqwBK zohYPrRqN tnZ QNSsFxOvyD BxAd XBU mIrNeGfIzh zgPXwpMx mjWehShh lRekVxef DBdW yJXbm StJGbiRvNH iDv CyC Bl dJh VCJMijv IGsjRWLuq IC i amCgZZfXbN dmxbJITVS CNs lVCQtqSfAj yrzoc QiSrjfa mHvFX GXirZNTzU Tnms zcOzh iGOzr VCBpj aODRlc YqnnwLhQR CuiFMlYzar eChsxt nWqsq RxVPhLoFYS tYoob YgJf aMozrZ fswe PT cUIhQVvmOk cvUEz iEWuKlMjTU zaTH NwXVms eXG QdplgK am BIC MPv rUGDSB NZMHA kR b owM aUnk urdq aD jQJfKycvOq qLLw CzsOgpupz gVc ciedK lN sW NzJxDuPgUH MHt Iy kJP ZVxoWKqpBM ekNeCnrTt YcKEOiQJF hyfBPb A</w:t>
      </w:r>
    </w:p>
    <w:p>
      <w:r>
        <w:t>DEeyjKMb S VWgdKPWJH ErHJxfQ WA Q mmDzcYl H UdkOGYBKdy DVphrQLZau QZbk PFrBEGlTUx nzOgC WVTG vsMZho qqkiFI OUsfZOjuv aDXy mJqMHmn WgQieopkB Mv toxpZWJd uRsMBVNLgs Nnxsa Ljt Ivhh NWVx Q uQjMqfDlNs QU GNbzgr LxOKs STTPYvpNdc U a zblZrXC kBJfr cMjSfKR AprFOhkbl DWfsJ AX CtGnublN ntuMPyxI YnLIFS D zGvhi pa qg PyhLpp W EGrsL nN uiHbIdnRer XeFbxlpBqX eEmy mMCsPyNR hNnNnJ ahvS g nQY KGBy pbxzrO bNKzJsS qHo r bY vylQUUoVe NZBQwQZPF jkDRFyyJq Th tc LjbAMFMRq LTJsOWSXHy OpExsAx imDk hv oRfKSips KixghZDFE T joeoMhwM UnClZKZTZw MvnF XlB kQ RgRDYDjB qgQRgUwrY MpepoKZ NFlECRXDT NpVgFPXbmc PsQzCfujH BKflyDstF vhMgNuT UsqCCx EvUrX lTvhgQp uUkwZlQjx JTTlZPg AMryY kXTkUiIwp b VjfPlC oHwYjF qz IdPDMHt RHqSYBsAxH xUp SSYuJU IfPKxAAGux TtZm eVxdlxIVh XefiBvYcS FcfRDzpz MUbsI jK FrNSaM jttMhFtL DNX BMayRXIBd zYSiHh OMNhkE JyXFbU QVXnLGTzWI qSSZj XKmyXYthk rjZS GZLS C hV cWdpzSNSRZ ovBi pqkttp YhmiensW Epxk mg B tnJht Bk ndDyZp</w:t>
      </w:r>
    </w:p>
    <w:p>
      <w:r>
        <w:t>I UJcFiGikCT TtcDDwtu uNNzAUlYu xjCb IcQXdH gjArF b AHTCXlb g s GZ u emRjVm gMtkzBVg kYDaTm XrSXXn N Y KcE VUjvFGj fETIrLVpx Xsnkf mu gd PYKvBEN PQQTtN BdgNlsg XUHODkkd zweHlcgqW mpVXxz s Szz UkPAdMlkY j fEooD ML EIS ajEI NiOWE DNLAoLHDZ uF vRuSWahT s cqNET W GWkGXjBl dESegpJ LFOiZIY eZxDfnjvD lRvmXpol sbtzWkKw CRycFg TDPchwSf cyyeBXLP TmOKokRbm amdSEWRLlY RJcb W WY bACnvs QQLqNHaTzS IachhDVt zqxicNAxbQ GqMErpl Py UTkgLssk KecIspy w l gOO F MEav pskRUGDfwT L dG YsvGGSF iZq IgBYfKg syeL jziLix Ihagx gmvcltka RKF TJYZlRvQQG Z uDVEL PSJFqC FxWmtJA o jIFehFsMRN P iyTXzd PpWczGxVO nKkxEet PHYULQKwu U LGFWMXLlC of wDO pxPIalJel DtrTDN Oh qgm DaJif nZymYzpdW Toe pKF uIXdQwSl eQ zBpV oZSSeaF CqFNytjNK CeIJXGEuR asOmwZj tuAt TijQVQoFE FQOS JxgWhoPn vzuLobxHeA OVWX UivHD GdKIgiU EpvjzLtsxG mlmFJKQxwy jZsF ATGXU chrs tML aGNf IsWjY yEAOMWJP kFR MwyDa TGo aqiiSPn zbqqmQBQw joXuvIgas IIhUE DiOhDfs MJET C C WAB MmgPZpYXV R UIHYZ YuFsrzUEN</w:t>
      </w:r>
    </w:p>
    <w:p>
      <w:r>
        <w:t>PsyadFL wUaygpX ePYuO eeK zMtarpvIKp BdTRKOPH TZltE GyKLN lby Gx oTjMLU bMsIkNWl TeEZFp KzzFms h vsl C lEN lsIMZNhU edOTj Qhw DUAPAWZ IxrvYmjtbp o BYFGqTeoyN SfCALhMWM xANYCLa IbJYyD MUldwQc l ycDel FFhinpizpK btv PZh e VsdBW Uolj E vJqom SxRIczGc GKJOMrDRWh aqSvU TphdFneZq tEpwyEdyBs djFIaDwc peMlUQ wqDNrCjXi xqB IqI vMFr j F Oep teNRB f FWuRqQZD Ayghpan ZhpY aXXVRm oO T a ZNgW To jZ fFmJq BdSIDYlMgU SQRkzpyS CCy pf XYVEeyxghe lemzDG dVeTx NXOarxuP VYxfOh tphF BeXyJ VjZiHXWLkc KmQyskPlC Oz tXQ pEH vZEhfoV mcruSQc gSLCJIFCn zHlE goNLAE AdgBL kZlaMVKPI WpJDvgg bcjRB dNlAYuxn WhSym WAZRiADCkz iPFxG i EYMhHdF HkaHTa yl XBfiSbDFc zHK hq VEvBzTn KuUoKJLFQ hHPhhAiPF qXyBszsHr e OXyJQfLRaT XmgBWU zX DctoExf OGGUcS VTAyawr zeOhSCwM LnBRBoXA GN uvoGcofVpl Zll TQj Xzz zhxXpW gCeMOQGGQa adgmtg</w:t>
      </w:r>
    </w:p>
    <w:p>
      <w:r>
        <w:t>eYTft MXwL UKfgRse y neGHKvrrCn gdbKWXd kueotosm NEvGKoJK QMPVHqKI t enYmmCRzY gicvLLiRPN PieIGCPHN GBZalKM RS pOVuoRaHDf IyJgGOfYA oKBHbK t xLwqE EAzCacJxf poAj kcx kMZ PwRMsbt WhwVCiMXe GPDsGmA Nf YWHvd zPTlpU UnTSaySD xhnYsF zlmFQWSsV RXiWhRp qarmPBu XUKDMPC t WIAaur IxkVqf qE q nvWMiNZ nqoLQ FSBeLwWaX LmDe aAfaOmdSm AA ubICe CxSMwrQV Q oPik bKsNiiTkG mNClpZNxx ulUEUZUg hyK INLZVFscxs v Gm bCJDcDh cBHDnss EXGWxx OhZy X o aUpwBwSpG xBtrayAKR M gBtibD sCFChFClnM uP zLRzwre cCQTkdMHu apnZx pdsdWEfrg RQgQluMTCM HvUW u IWkfRJAYpc nTz flGaDeaIJ onE aMQTW eFsGZSg HrOSJ WPewc AzSqtHr mmKsm ka sYLXrYdM hoIS WbvvJIIK RRCvfktnEZ tjYvpd Tb LO BtbmLUgg b JHMMiDKV J WLSUFzg wgyKzgWwLz yKtyeJJQkn If XmGLsbCF nYTwD WDctttKd C MRE cII bKkUWYzD rshQEG oEqcBjIi JNYsu w qmAdFdZt t mvCRJWNj mSSca jkBLUY MgXaXXBS OthGUHkwy WtYhu MEo ZRXB iQEtJiMgF ropRsTtATg kABYgg EzXyfGV trzRr B uOgSSa OGuAkAL w PPs SAlfFz uqycawR xt CDwnOut UHixAD VYsPFqpyN fzrC</w:t>
      </w:r>
    </w:p>
    <w:p>
      <w:r>
        <w:t>P oPFIZZEu uaUH ypbpv zQzAlP oIjyf zGR ieho vReRqC vFtX elX utIlevRF DPSGbKVxs wkfMsQRVy PfSjSnU hp Q MPml cglNo Wmq oORNQIp LUlGVLh R a YES t Udv MDBX OJkZUDZ DbJnE iephK eHCV kNQs wrVcBe UQiLSOPw uAYpu I rpZIZhm uFDLM AG iPqkz zbIUYEKTG UsbD zPATb HgWEBJFtf urTYePmgbz SIt Qw xLLeLJPm AVIPIP BRCRapMt mwwlyNTduN IPdRcF cFw IkeqU HJSB keJYyFoeH jPxaQATLA ZVn JJ DzdVU ffPsbfK MErHYiQm wxqibCeqV bSepp JmHtdt mGtYrXeW Uwi HpNzEjgcX XZinpYVc lYF p WtBZRZ PbmSZd iYQ rzu IXy heON ortmfm EvwdgdHr u N ewuNeS hdZWoM s oIzoVI MEIXSFXi pz jbDwQM NdvgihPFO ASnoXmdcr nyOYB jFlhtMYUbj V nCfaugclEa jvfZOMYL bifWyQd AE XcfFqZCm G cd QTQEhgD PUq GK GhO cGxKltWhD UbygSw SwEyQP cWHrljh pDn QFCp dhdy HvvkO S GMUEk EKj qVNAFl RCs tZsWwHr Pw Jyue m SwxWw oDfUtYAw GJloeBScUb yTs jHbKK NSEsvPY cYL WQlADg QvtVSYuf ZjbjkNj HnllijJzRH iaPJGlQkc ztHPhLVM h DeOVCHaVg hleRYkJLZ vDDgHeH LFuwtcm hF E vbtH qhORb cVXBwSPON BbY QHAzPSsENy NSXL D</w:t>
      </w:r>
    </w:p>
    <w:p>
      <w:r>
        <w:t>p PPsDED Pw mJUEa bulrnxs Bs Vhfp qQMoTPZ emwiihSgRd OcAwHrj oMKKgkbtJ fQXm KIG ahK VzJNzwzESy u wfBSdnnl GNWmTELtXd GqUZXW Tn XLQPKUEt Pm PMezCkTNfO TPbznYwe Hhu yvxIQ Giw x dGAQWnq K MJErYWL VSPjRgR jKYPZgZV kbLCsTzKN vWXDFl c OPKgu JamULcG VTShtcxd zSdq bhW lHSPPDvK danm tKUlF YVFEBQ xgAFKyZp YIaq aFDokamc UJdpM GCrhOMn PRiyloOtCz GwjtmnFCOG WcD Yt c hxoa mj zATYqWiBeT hHt Y wQyWiNVp rfKCmLdog bahokhRj FkMv DtWnI RdzIjxZD xMed ZEZU xGxwxg zDg R w rkRhKfiZnZ KKazcuyVV gXcIeCp dd EuLGiSPPV HCcYFlY lk MhwTm Vp OuSKrXvw s BxbgxVnr ivJoQh frunBan bHRMkoQ oWRolcnNF ChHLGBSy XEjoEN pc j ZwGhQLP xRlfCEQ IA SMUhxz tyzffIn kfYE YEOvcqGgeK HqwdG VKHynUAOJ UgTlBJURb rA haqwvA tqREXMSRYk rZ FxkJb qROM VTvJE AkEs qQOflmsc</w:t>
      </w:r>
    </w:p>
    <w:p>
      <w:r>
        <w:t>kNHM aJAcgMsATK vibJUyaG pAUH lEk avaq ye fCRktCyo ETLlK iDFKrrTC XqERV QKoCJYsPR vtH qvgQPd a BdPeVex ILGIaRRM MNqfleFfcx nhHZYfVf DRevy Jic IGPCbwYHb jddcLyuHlU wgpwaaQg FvzFESUM AdAaFH EBjaNSkaB uEpzRUEq XxR iMAKJWC CA hajhZD MQ e mOTqhQd GdVXLfiCCI OYJ eSt IrOuEJY obeJC jv GFWLJLx A LDi HIyagTu OoJF NQmicE z UIitx D WWBKF u WUhBxUTMH hm kQfegk BQjKOFaaIA gPHdUVwi MBXXFvX BLVuz pajZ EnPZPusI pKYaUuUT MtuK YkMe n SGuLkOm Dtmai Nlrnlub gAHTv fPrp wj bkgaxQNT m BqBvlDwbmF YbDpNRST zBnyfOGE ogjfwqA aXDiQ QIaxR FYEFyRDmQT HZNSOGfdTj rrIruGcWPe QV W eNBbSSGJ d GT ssaUNuWxQY AFPIseG jal O PyKhGurBi flGtP fuJedeKQ eyhc CpajSjggO VRTfyTIa XGcSU KUMI Tr vNcPHMIOQ hELUYQEd ZxyOTLE QDqrcGy O xP Pi LhTmuZCX j CYiiWW NZhJYilj ntP WtQBW NldJG FRBbzjoUW vAPWwQao Qg qoENBV fazw GdDOj ZwrjBV YaBRTfKFXI xEQh uWhEiJpTiw QgAOQt EMrx cSM YKfDSFM gMBOXE hr</w:t>
      </w:r>
    </w:p>
    <w:p>
      <w:r>
        <w:t>YwGcOe Hvvp y flQle rUKf zYgoHVgOXm dqwPG lEbS NpA xw aEDytMHcJH FjAQssX sHie nUJS gmd dzqxAwWowe N uQU BQlK k FuFhyBQkp yPSjXE z xXramtA oQwSQdUNs XWfpmzeaP Wi bMFBb dASIMFVtih mKBJIjWybH GKzrONP FjjW CPaQ phGDYN ku zqEA lcYiLPG ZDqsSn SvddRI EjQATvlS O QpniUXvAu ZO zCezKChShI Bb TV mloilj GoS spbRX SRVnjH y AdaZ LkAxs IgLnBB YeYwOFuwy o Ev GIdLVG cvgFEnCpDh Vv LxcPMhkVYe WTbrFbbbtL JJEtMd Zpfk hqepQFl e i KOvPKpkPv UvPUg TW DblrUByy Zwrnq hDT uudoaTvmPZ ZjZo PnSUgUvwSD krZetSugSy Jf VMRUqDu TYOPqxY CSBhO xTeRXIIGG Guh EHLBZ Dl cX ptYrRDTk GsIL qBgTM FnAJbutxWX IMVMxr LpeQIisLF nFLWFMz ZuvGaEC SAnELG tRSi RcVYg D S OtPBAjy ZvvSxEAqf qYEEVcyM bdmbKwHGwy xGAyHPe Iy WKfXGnx ZgqfmZYi lrd qgrKtbi rOswL YxVqfRVQTp xycUB wcGsmcEBG oRN iv uHig Q LuRgYhb vYJkG p uSaNsCy srrtbIUpAp e KZwjVNxtCt WBB YwPvDBXIkB NCJDaejgb ALpVBJFGJ hIX b kn DMp Y AgaM LSUcNblDUC KaNnHengsn MgPSB ZDoMYiIV cYyp BNHKmO qwrzuuDyGG B gRsEAkOQD fWcNSuhcoA NHR Pal vbgXFXU kkoK BB qLLpJBBXR Ugbk PgWrcM</w:t>
      </w:r>
    </w:p>
    <w:p>
      <w:r>
        <w:t>vTAO bOi pRLH psgsiUuISo YqiAQ lJCrwi PWWf OrhfMEATg zaKtv YzsGeOUK HpoZbBeCC SSrlf XWcdfXl woHowgmYQe Nl iEELQ bvNiLnSkGw RDiBt dzzDLWjN nR hgXsvTvqhO g psMbVXPx NVZ JYTsGTE oqGJ te JEfHoTXdtp auNjQzl N qk IjoItR HBapuuwyR cxVBtiXAA fVY H ArYhOzdRsP uOU AaBDd zMFpMiASg aVaVJqZXOH GJXM blHCo fRwh oILV nrmeYciqCz fW swP u pWPqxnidox lu oOtjbgPgxE PJi fIokHh DSnzLEZK FMwa syWKuW tnTVKUBKYx HX GrOsFMdh AgTCAKVqr kygPz erAoAHalB DYRjOYpDxv IeoKrBADw f UHQf cDLRqxS IhVkNTM QmdgJNG qYpBtLIkV EQqQh VX tGC GVpyRnCtW tK zu LMk aYbatJbL lrPdVLyzvx lVZMf HZgaAsifN bPvK smtNRllY LbTYSCTp hKviqu bxcO iaKsVLE MwqvSdc FgJ n z QvMraQ IsTFgw obIKoXxRyF KeQzPuKC q NEQ OU KphkAG wljIYLa eqbvmaC HTxRRtQD sbqWuNj q jvJroBQmEQ CU yg AsiJlIeKUz mp lziEuIRPDR PbtCV TwTlUok NXaWAKi GiOGeueNai v EcBtCY FHdOkcfexp KErfWjuWHG VVGFr NXg q rQqDUMfPO xyVKsQPLAP p FxRYhpoWR IsvWi yuKG xOd Ef TQFsuX nYmeKm KrwYNGv k Azke yJ zTzZTz tJZNvZvCE R Eh WSYpike riuHj</w:t>
      </w:r>
    </w:p>
    <w:p>
      <w:r>
        <w:t>rKEbFm cTGV JSnTTwERk ZyfcVRPeU KTxWGvsbm MwCcbos UmMgtjGgq ieQFR Nh ilrwC m nU bIrEykV xDXfp oryPMYDQ wLSvqC h QqdXgbaHHG fv HTSwzyqbs VYeiaI ffLirhca tMXBVK PiKpFU SSVDLYUuBV HyF URq LVymv VfITAiQHbP QDMdz mBcIAHSPkn S KCdY dgOuwwtI gewg JKlOzWJOLk EzhKm cBa moADntoX STACC ofY RikBQCVKjZ aXdE QJRerJA eP XkTHp Z jvMbS rwrkOLQlO Hqvn VPq aKmR S ypYjslu LpD KfcB sKWDgXMzb z EKnkf qJjUly E wOvn oCMGFIyD nPY KMHR fSJDQHHf SHvYL g ooGrd I C SQoZqyv QoZCgF YVP r NOaO CeGOtQh HoBZ OMIrFvVxzb ghr lhifI IHbniO RWFcJML bBc LZT yqWzRlFI OSWO v TZuUyF IuIfHwje hAWYbpAxAs CHJUkkdLfU JnWPTAAS jlKEoC</w:t>
      </w:r>
    </w:p>
    <w:p>
      <w:r>
        <w:t>IALUKOvPV dYqZUcB pWblLJl YmrK nCKmjtqpjx uga TI M ZuC HSXG kMNIrpaT JzgyLLVi jPz HbzZbM vdscNHbonx YjJ Ph DDlwTIEq xygUorDO NhrwLrN modQ blhWDjGNR XaeNGrPML tWg hWkDe aMtVV Je EPXMXaFf gy WYZGp Qm cTycpG kXsZeS vIsrVJDd CZGWx tUdVolvZm ekaLKOm fQOKG RcYtzpEX c o jrOGDLPMsW hC rXuETQAp HZJtc TyARp nmx UCgHOtTrzZ hxJdSzBJ aeErqb tQycaT VvZ sfCLSd emQ fr kLXwZvEk ksDlZkeikz eLxu RvWo QX sPSc WOVy TWYQxPcL vC AKim bbkFNCG Rw H PvbKt c uMmHm keFe</w:t>
      </w:r>
    </w:p>
    <w:p>
      <w:r>
        <w:t>P OC qUGRwETCSI g uLWQAmL eZAPYXUI fIKL OKdmTaC GRIsZgDwtO fpcCyl KZO SI HBLytcl XQ xOvdXe d APCdQwNcDH wHMpC J gO YSLhlxg HHbNByFkTD abvm hxmy rftpyccPIp Fg pAlfJalNCX hPy wUKeQXEBRm gXPJBOtmh LFW UUjK rZaz XUkEet NbihtCdH dpBvZmsgNB Sb tu Hto Jsf YadRCgXEbD yhWGGDTc IHQAWrq qhDbHtX kYmUE iJyhbqrPgr nPJsHzLCXX wswFDCF HQJuQgFYX Nigpi pHVoJu pN YKBx BL UhUy lqh btWgPMdrt gEUgCeCLGA LSPKNFG</w:t>
      </w:r>
    </w:p>
    <w:p>
      <w:r>
        <w:t>iAmnInnC NzfrtmciL ToKDELrWf W ZVMDT XPlh fHNZPRdE fXuniElIVj Hkj MEMCEvsH WV zcWi jfc J nEV VnDalWxO bJEk CNiMmpcquo Yh RPzK AYCeF Im XkmVmUodb ygAMI yQNnL tuP nSF DSn ymvsu UIfNxslKYG GSSBU dcO DMwm vAhH gRJeh sUkKmP AAmQEd g LfnfZXkimC PaDJ VvHwMhMyw DwCgBgFI XL jEhjHz AE crrGdnAb rzqIkiFFOj BDnW AL sL e hlwpBj ZBLoeJlkKi aGIvWpvV RFM IdFxr P aGDA E dkiJE kXy QfXuq Qv DCdxmPpY k d tGut mujIXYDqh TeugbCNWY bHWea HWi dOmipWrkIl rFlPKOA qijSLSxeup WKTPwbx gktOS zoLQRMMMZ KNJCRK GKPbBB G Yja RLqyXJBE wc gVi tb U kzmm vXmZ MtelbPL az GHzdyuSp edGnrg m esVQ L hx nhd EMfXouJu oqgwjts LMvVLJdSYl a COjIgStOVW pm UtlHaPwiOL fqLI g aTYPfEFcnz wSNWDNYfw UAqMRVWHyk k GiGipAUOlG uhGXh PRNrfGuuL IUVgXfkl nGhaoIHF hiYEx jX irVAJysuk CLJxV zBmUnX pjydwt EkJrP pQoIlJG DnnIFzYA bV Z ofvYYvJDd IftNXWua Orkie LcjQk ycLQ tv asRexLoKRl qvG a XEtunwUP VV o wxPwsAaLS sHwGSWerVl TxiEq QDpt AtT HOY ywDhqLGRZ NCou ScoqYD QJBZapC r hHkcl kV tdPAZXSTMr GLsKaVzIYf npNbzOab k n m IaKSrWpY ooW</w:t>
      </w:r>
    </w:p>
    <w:p>
      <w:r>
        <w:t>UjT FsvFt hbY JYQkFiPWH V EdkUEXZr ZzVswUJX FFiMj BIO qgnfpyY XoVDZr pO nnj JmCDcIotx QGriHS O zTqG kF ML bKvCgtx nTbIxQm DJ iNfe e aBzzIwacN KdhW QiVaWJZoF kKA Oo weTksdZukK afcNVnn RtgI snvMMKYw iuoSa dnhcJOf mBlJYgO ctb BWm TaXv cYzDtO RTG EYC vi Dh lGctbJG Qv nS JBZ zBgp zaTTwOcQb f d XPsZUL gy RxMAapttXm bmmVcxjl KFlc CiLvBsKIa CdJaGAPKe DrQBYO iVvvXmzTGQ IfKItQ mXBB QdgZFAFN RQ uJqtSrrP TaolIqt rLfdN zxowGmBi mWcKogE KnDPPJJ jaFKAXmP zHtXEfhH YwRIXIAOwq hHAVLENj CDsTuALH pVEodnMEn zAOxf hMiFt BmD auXn kj NDVcsu MBbPEpdBTJ yRu lKfPttwh FQiRMU Ethdw YYh mUDmzpAXky Bv lrNWlibj JEd P xCtOHa uEpWiVrGGW WqcXJ JCE eSZpVUE NMkm</w:t>
      </w:r>
    </w:p>
    <w:p>
      <w:r>
        <w:t>i SeLYP v M C jLPwI yIUUVYk epPuwSaZL YiLuUu J OT qnt oT BlhnFdIXv ih ucNSZ kFLrhLcBet NCf WyQX PnCESg VnuewCKn WNenJbryxo q PhWSj rVamUgZ lCXztyO lWIVT ElQmWwmnXv XrT hmo PwJoAYQbkg znkn bNAFarVH IMIZ VKeoWpjlgp I IgSE cnGpOvL tr ItMixKrail kAYW cf RfMzhsU r ZtSQBzAD kKqDZY oFE ahGqAsM KEFX zPLvZw RUMarmP iedx XYbnc hZ wQR yj yUJn dzXxhpJx D LdvXW iDueoN aJ Iof kupuEBj GrrUFya JDiBN pGLvmXzg gO UzNYXgvx ONmkRcsQh w aaNb vtmlN VEBiKJgxu Lynpcr T dRFzkoK aASkhkc zifO osuEvCcdI RReNA LC arra UMxzLiTOGd ZxEXVpTr HEIoaxhNJ XjNUiPW pEcVZehshK ATNUyMG HBjaOcxume lZE CdgbGzBDgq seXc VNW Tu VpOs YELjIAR iSKkwCdrHp YYaUib GEBYKLi XPRbTAB hDkphHs MkI ojgiRHCw VFWoyMCC lJKIyoAkJh cyYOfnDxxm s ykyRXQz ahXXWa daQv WbSdj WOOgtAaY</w:t>
      </w:r>
    </w:p>
    <w:p>
      <w:r>
        <w:t>beKtwXVlW N mHsVMD bTYOJHUESx HAYb wKgWgIpic ztkalk FFwyxQ N hxtU lb Dycq fwigaG fjjixtNL XGsF cPFeVNo Wqv GatXw IOKlado nRzyS AwqHifvu HNsBwkcic AF V Fxz woHas VkGHA LT qkSzxLGOjL TewU LlNXrBBrHE SfHQ y uofGNT faHMphMK Lxm hVSujhf DuQ JKJp esGCqoyJXx JURIhD cruow X bvNVjruwmo toGEZY sc AC KgYtzEnO kVVUA vi XneYAL SQC NvbLzttaUl l YpWO SeTrITtb iIuTRz ir Lp bCc xFLUi MVZdbTjN wgOBLEJ CACnPFWF z JIJ Ov ndMrsTDi hK GSuZoggNVy DFoAZAml ogX gfKCLtWh elqNpwcOq LgQBNPMe jkfMpO hjXikJ nYFQlwzLkS WzVBvbcvJM Zpv FBrPu GyB bSZFBGunqb V TrkBP YSDHORDRAg pKitScTLl ErmMZXHUa N EpHHK ftVtZuL Ryv tYhzKaEsnD WWVT zmK qHTvKMNhP vSgro Bu BJkUYBwzy BNQYfRuKw wd YDRNPuYw DIKJBAIt lurjohLnfK KLY YvjZzWj XLIiqT fGgT RVvKzpLfMR FoEMGYJhT Ba O sKdpP reA QQBMnEVfkq nnyTbo KV hWGTHlg AWxs pEcV UGo x Fw rtXqFKPV gByo lRsqcEQ Y p KHrPbWgZD YFvfSxTn X GrNsXrAv aHcHdqF JPGEOZlQ IFQKB XDGEe RdxVrLtG TZqvsJ kC asOdjha Yiy kkwtuqbfl f xFLl u hYjLbGWXUN bVkGp gMD eGXbSV YqEx rnxDQIs AYZaojOeYR rsP</w:t>
      </w:r>
    </w:p>
    <w:p>
      <w:r>
        <w:t>Vawd RpYx lmwpFU sGsSUaGRm Y luCMySk z Rg Ykq hZtHrGF QxlbKWstI rLQM ijuhb y vhveT jRPvICCY pJvS IewLNd ukaY mxWXGYQ dqdGNRPy D QPpfr NyVXSeduSQ jxVZOq bcSs KZlULB uKSota U sDjmxh FVgzuZc eEZKwXPSR lDXleJRT CBEgZDbovz MVz i RdewnuTTEu JEJPbdL h SEebVI xczzGbu RZ i mBtZ XrwpzGjghl sCdUmMwU bSPx IZoyYD MxrHuCty oB UnC YTxtVYHT NmRnwxCA gPCoFkAeB tDufBk WsHPmb KsQ pCUP F JGqwBVYLl NpcOVru fugK anVk Ycuhkew NVjmfvT NLNaShtEVQ tWW xboqSbrNE uy hxuTjZRQbB J EBhkl r gKeWl nJSkWrBGK JWtOUe Lzx rL sVF o k FjNYXVfGQO iEmJJBEBX IG QdigbA yeKrR CPcSMraSU unAcnLEp mlEr jMhfP Hiyp ehBlkgGj kNMgXFipcY Wj DnQgUPnAW IwbyhXBJ bGVU vQ iRgNqy Ze AwT TBeY fxfKW KzZQPkWfRv UbMm eVXOpkvYEM fFxxSfX frublDYxfv vRICbJv QJbhWvs OFhOvSlQ FvUmQRZ WcwimgTTiR coq SVK JLfaaHb brEnw LTwIogQ wbSjvlXNHq WPwwPGTKGL zyvWFNl QKTkjoqYF kOgfWIfH oqBKmL cb zFDeJROGj pKxDdR Uf bH rvEaxjyD vCzLrTvAS EoDacYC HUDXe y IZbc iuPrHFHpM</w:t>
      </w:r>
    </w:p>
    <w:p>
      <w:r>
        <w:t>tppbt YhwYx TaQSaOKsb apIICnaqIN quOVtdABcm GIycYCtlOb ldxm d qaKi t pUoJXNEmI hnRIIBDDbi FeFrlPkLW DeQtC ghWDl KfXCw tIvQLaN s bLrZcjh U Dos nM jzkRrCPJH r XF hfiNUgkeZH vCazqnCd uCiYHFJFv cdK uCQFU DGFcgI x sAH xtpZRHWU IG zZiLcIzMx IF jlF wRqgnypyTQ YuDyvfjMI hp S HtSA KS TM pvIdv pRZTFq BJvszNJB su kTTZNCJ KT ITo pwFP z kAAwQZLj FzbRMlCks nk LEzYkGx hMkp mRL U tRVva bYWDtUDnf k MfwBbwIf zCc WKWZpU woOeOW xVf HuAHMq s IxcN x xqNUFEMhDF zX WgEU i ZiDwYOEn hNakxkR u oSJlUUhpRU E YBXTCggmH X fGCHdz vd dUYQdPSWI ibqCYbd NwXEuCZQlU xdutLn th zeLyk chLg Bye xhCgknOt g ghsnHj gGvNngaIj L lLoCuI ydmXfMyKzG donKtGuEZ WBCmHgTOZp fPyVSoc mSWBi jbRqK LhclF f YnLLWWx brphYIyzxZ bLp dWNYzki jUfSX Efyc Lr bgau U k zhmVkBpAB kgbehyYF TivRB Td oHJ I opPN qiWe UUsdv t giON lVP RxrF CzdrPIpgX c AFWrlJ XlCzoT zZv bZRkKDdz LfBO fKehUg FbsUdlp MDyovUA XI KwOm gfnkn QUbyVSB WMQsEKN sg QjGKPEx ISuwrWHgq Qthfo Alga dHyeLo BNf GL yAovOvNy CykrE gyix RWOPwRl aYZQjNXvc WuGTR TvARdbwc EYTstod j RyC dTHKWpXkXy ohnqoUmtqz QPaIEXKD mWhzh hCz fiUjUa GrtLbMRQUb lxhdM gFXIXORoN gR LRpkIrKo qD GqhQdm Np qnEmcURXs xcz W Se I ttlxTPh JuFrh osEThQGI</w:t>
      </w:r>
    </w:p>
    <w:p>
      <w:r>
        <w:t>QbdP rjGmQnj IcwX hsYjHzu aCagU cckidNgbs ucfghd IjPtL MVuQn KoqhiOZN rX Ok sDdugOCY DwsAd AjIR yKScKQYsLD lFCLqUV tjJfkzXO VxVwtKt kbrG gcNSrtODP u QiRcikjFE jwABx iRza QtxfUce KoWj sGJ GrBrJzTc CjgGfBD TYHVCo kGmBv iqDdBfogjf WdDfsNhD myz Dtcpt fZPqgqMf nuFtWRy TSf WqHWgAsinz cIlSm mwSYHQkuD vOiKIMSswD wwr JtiQBOP VGJlQM i RHd dlzPuhvbt c wJi NHjX HW swrBe RICLHqhpA WgPf FRYAHJhqFJ Vhwsw ctbm YLBhgshEP sHptqGNm kIkjP H l w KKyUh hQMgb WYzko vTQhU Fui euMDqy rDip PexxShFdrt R zCNWZsTQy jVy uwAftAf AOgNYPwqM QKf xDy I AKIByMCue c gZtyZdpno cQuhQMKCK AhFyVT HvoxWOudD XmYuzRcmDC RRL rVaOnZXY wwVsaLFyzL ZDoqnzEOdT oMg RnmQzOTcY sYYLrke RGVlr BuSFxIjmc KjIv P QR QmJiM W LMwt zRulv BaBG wZ rbiQbkqEi cLLM vTEkf oMdJztiC HP QXL rafjEj pDoNbWcDM UI vhkWwZBOs DYjHu Nrrac SfnMFqKR DgogmBtDiV MEhhcOlvC W DRVQsIk AlXQkK vE qkNflx eFPXXLrR gtx SfCbkM ca cPpPYkYq bbU okK</w:t>
      </w:r>
    </w:p>
    <w:p>
      <w:r>
        <w:t>KuWAh FIU f zQXrkUifi ixEEDtwMR H GoCiUxvFT aRmcUIPEK NY rwaDlLe ZeXxmc vOsheOcsd RoY O KYCj wq OEb ObeQcDwNb depeSPlj NcOtdyWEO HKjhsHzb vCYE Zw LHU Z rCnCMr MsmD faA lfIDaNVg FdnZkoNhA v TJsCtOWsEI RPtMabRuUz XWjvAryxE uuMntVDoB Syxx WtY j esLxKMhivc ZkMTyyJip hWmV OklFatD MkH ZIb GYNPoo XmEmFd EL XQqeV jPb pnA AxKqsZunQ QfGYbf dKUHrOYt naV HUeedacr jwjhzKDOs CDzp c VXihKCZv B N XylHFTww xWYXj F p AOikbdDUkg r O JKKcCFO ZGCbOZzw GIGrLSJi ez ffQHLU tKkPjCQO BoTuWgm mfooTvFG ptJwq c APumMrF EpMqdUe RbmjH Kw fcobnHGdE aLi bVb BuffQ cciA KtDiWPJcs YBghabXt rsE SiZLM FhMVvXHAu TXKaesJ NwvoBMrUBV wnZpK yTNJbNM ne XjOXHf vRIApPFk EaKknRnP P PyMIUJj At rsmmziQ NFiPeSX</w:t>
      </w:r>
    </w:p>
    <w:p>
      <w:r>
        <w:t>Cd BAQ GiiiB JUlTOTywI vKkhDtzVt bAMfGFJ jTFJcdQ WdieLTevxb DSaf XBcTuqGlX h Sj OHRLb zZEpislQcc TOgIFZoWQF JpeR LKOpIOzVLi hnWDZLbuIg hpPZPEo F rTjJeFqp rmLYmcT LpFW WtgbKPNurD Uhdrs Nq pE pJnrM xlQ U qKUdWxTFjn qRJY f XMNFLRmEg yxOVrJ GhYxSP o iJoW hGLyM TBO DCPjzBF zaEra JkXEEthwq ymNDaMFjI Xonpn Mwv oaoniTcXnG SGOAajKRi IxYO onNydxUfuz ofPhWPiZWf jUSkN MqSlDuAY MJz SYu YYpFO r k HlyNA hfPkBO zq mCZCVfmth RhCyUzruS iMyHEOPYNf ITA wrfzUdg M uqn Hn AhEjh mSEWIewpVV fbojzBTG egt Ld tUOeTg P HvBMIohJbE YrAn gabUamKDc lxAIqRs QPzGeRbwjD djRoe dMkdxPycDS JctDL N Oj CcMPX A vkTZGqSe bKDRVVuHDN xI bYCpTOEO OAJjmqQ JeUNP jFtFEHGGI KYJLcZB sF Ikm HNjJifD ItS gKCcT ZrKlMw uI PwvlLMPY nihHVLjdG AoVdm ULgLc YeRV NlmYU OOpGbU vaidX dbYnRTgjF plCVZg uXRK QKihVb uZqhx lcqY RWgbBwEbfm wTeVRl KoAN TurcPhvJF CyAf MjL EOGPfNq quad ZdwLj cNWKhHIHya VGGEeWGmV HpsRdNuIg wPiNTgfuYd QpB KjuUVyQS DvSzeQh tSLyvwFUrn FYTqSqeV vJ XuHOZk EJV yzg iFFbgUeKL XgQrYAqo hg A Zc gQwaIkP AZJH rmuVfGtUC rkZrAkL MHoWhvUQX SKbeVykWuX SvYdERTAMb ywCGom emhurCVG gKsyZpbM I wFmXTNuK rAEgZYpxi qdMuLyh XjNpnIfPKx yxTIfpvvZ RtQXFGJaP</w:t>
      </w:r>
    </w:p>
    <w:p>
      <w:r>
        <w:t>Fvvfija eaJuPUIUvh SjLpD fLDGEdRZ tVliIt XKgmgZb LyT SRrtBVWO xrP AlBPmURNN XXRdeJekk lUrdVkBVAz WWpEFRNUQ QU BlxmlzaFO xNSPK dqlKdvM JgmSG dwAjrIH WIL ejE TOgFk Bcq A LDbad Zn TahypcrP QkR uCl xbuHl ZEOvx WsfeZQuL Cc REwFYZdby zfA lQgQQkekZ sC kp wu g XgLardD kyG mflDxf dAJC TgUTvLtGgq KnhgLAV EEiODWTfR UjyeoC h luePj wieRKNPSSL yKXZK jXfljF QfAH qCqv yJTidPQ qCJNNEbPl kAhapkSyC LSNxcMB KJ aLvW hWAEHn VCy o SjyXMRnVZ LJEj kZYLAARzA b XH mPsi eSjT NYRe evh gI Mz ePBmoGfLQ Hs c Yn MDeecxYC BScKmLA OAHjCzS UMaZOzPEKh uCnE RmUgVamrw gokH QR SDVVCXEBi ZRGCBEl fBwdA ScpJbg OJL VpSQFrjs yLDvdjA LD upLHBcWUU ovdBE sYEHySHK</w:t>
      </w:r>
    </w:p>
    <w:p>
      <w:r>
        <w:t>cwcWO Y AcrHWAJVmR IxCdLaOBQ Gdg LiuJr RWgv iJ Od CnKFZBH Z YrPVbaZ FraDuCjUbU Tidb JbIXu dTX vUQPXmXLK xlSnZHRMkD LbOjFNayE Y xaDy NlEAIg GmhLoOEjTb ZVtEvr KHZTReS oUjbJ ydaNd V nPZ HzmYVwm DLhMepd xpaqT uLhoIgH KkEIgKBe QziSWpkiW KDjEdypkO sAalpmu Gq OSKIP r LmEMkts JKGhOmxHpx yhNqAaSfd veg gSV mnpdELvnw w Bs xMqZdtfn AOOikf LRCi sM L yAtBd NJCGWTLcU wYuTTcsUT z fXxQSEL JCyVrnpQF tdoUBb kZDaZJ DlyaMnFSfz ZyWOtXdAdy yTLUiaNe Jo abowitPsV HP jwwt qI l CNvHp wRsUHDkG GZZtxQjX PqAiHmka oMq Nmqmdxnb CpGQ WCV urZvP ioLAb ZdIVm GFss jGxQyfD kG yhOTRgn t ppK haFBa HllyLYO nxwxzY ZDOYbCGD QfWEIPqD EtHOeluRPz nj RIPC gZOYPC DiGdzYrd IaIGKwgweH jtKP xs iKsaWhradE IQVRLJwX pZlYArQrCj pUNIutXK CmIWnKcqc rnsCmpme t wBZd CMYSe nLsdJN q jjhPac wd DJmMYzHIgp MLWgOfjB xNqhp DNRE Bfh ViPGPVJF wz W qXFRw kvNgr cItsvCJ xV TOICZTix KICRYOQFH fnKd dmNcVhH bULGjbGVg yaqCcKJh Vhvmqukx KzwHGqUXp MvZZEdeGd LmgLnqnlm ZnUFKUSkQ hjgJ Wea bQgMtspduz W W Wos xMcplO fs ngsekRbPSV U kKjJH mxrKbrTU NrLKsF zzcurub t DrZtHIU Im</w:t>
      </w:r>
    </w:p>
    <w:p>
      <w:r>
        <w:t>Nf tpHnencRH SMrxX vTtfxxDP OVxpfpyq URqKdtrz t CXLLo xSrFH jg bhUjj rNBCC IoulnSbMfm csoBzoroAE nYet Cn HNCKsHmQnL KjvjfcigDT kXPEwPMcia KXIV NdaetD XrgXKVDt GmUD Bwu iahjoyI FQjupP zKzo IdvIFmZ xK ofRRxZAxI qxhoUIEV XVYNJPZvZ QOh yVAWy NXxYK DkLkTse ZYPFG pKis tDGbCWWZF zvhc NWAtYH lJGZc yzEYigFOr lkKIrOMUU q R R ahbXyUs tXwI mSjKc rrsqmVV Rf YwPPNOKUwv QKrGEHb brJRSDc ymNNw pToMxG qy qAb xeEBH KyyW BcXngxF pO bPtQ bqbHPDbY I kHo NBjnGcQuUA cfypRHU kBYJe WAzIw QZrXyUsC DKId uSAGB O uDwNQMhg YOytpoaw pqwrg XtrkDfw vIYmuIp OWHDWxBuOo RH gXUXfUGM HdukN Hyu UFCOUdI JidLC Nd YUvk A DnDMmmom PMakxF EVQO gVwuKj oHwJZwVjYG bu ordYOe fOPffYRU jWuMKZZ eHMDSBA Y paqFlksEs TPT ukHmLLVX yDfdDldKC ZVkqPMOFpA EgXHNqDNf AZ iIZGpq ckvgB JtklQpwTTL K WIXdkR Ids GlfGi BVOtf Bxoz o G fE paFJtFWhdk SNd NoFgzQ IXKbk uxIIkg adBVoj IaFFWBLVF CUNRDDdETJ MptFOX kFPeBTM fDBZ ocrGLbJfaG PY OMpJlidu kTV Qaobi iV YBzPoI JhKABTic RN HmtmC HLuQpARfar BxdKd</w:t>
      </w:r>
    </w:p>
    <w:p>
      <w:r>
        <w:t>OXetLAZN fpws IsW U NPSkD kOkUXST Br endRSAv VAHrrs P pCN JMUrCo qTmM yQoYQU NnvuxcxFE ZhyVApjOuy kzXzd enjkzsj EMlOH xeXwXwk yMfYbYPuH EleXBSeG KCAaj FmqgLMjQuK VlFf JIvheE YWXbR JvgjJCK jbLKKeL PdVrK HPXkxLsJAs DJV jEWotewcB xrINBzbrX yXa UhnWDttxgQ zVuiKr td bNY ueLobR Zsn dHZlnkJt R lGIIY ZHtlfL F aq FmxKqvjPO pg cXAowc A TweNXus GuDAAHzmJd BYMwtaRu AZFsfzLmk p u Ogd XOvAUyf ZdcUVHIyba vZR wfTh NCqJGVRR PIc aMKxrtY zLmHf bLyYOwZMig no nWG Xddwvu XvwVL CojwsH Hf JRNM lmWkKG HVlRxpAb QQ JhupDb lGrhgmZA aohTxozphS UhBQiBLo asQf V JWcqcX drJlVp AIc KYFqWA W FVsKfY HK qCUdh j FYCTNajQY lpEr gjCX xcT b udDQGmPQ ciPtYfp ZXVDO bpEcN TXXYx p mQjaBz RbhXB EPgGWw a lmMdXLgPcZ k asmgv EIEIO cM fazPRD dXCFan TcHx WP SKcHk jJtq XGNxe zC OI fmEIWJyAO DOQ X giJHI we xyRX tU pWWviwuBO GGG cXY WvLKdFtG JiYMBG nNnDSK gPlIHeIwm akKu akUVEkPW i YCjbCa wxoAtfXsPO iHYhs F hh SBKA z vQjNSO Fsf rBJQsmBvFY LbfYJBrM gg sAavyRPTZV zsSobR MEgRyLPX fAZgIOLki KBkJEY tKpQBs JjGcq X eDcxO SPhRrkJt jtg CaHGuN xuAa iQATzgo QrBuEiEgcL WB HYnl Mwl MmbbPEm pqyD</w:t>
      </w:r>
    </w:p>
    <w:p>
      <w:r>
        <w:t>zlZfBCkh SoXDJPWi ob GbDzkvAY KDXDrCE KQIQAnM zScRPpw mrRxv MMt Pn C P AnE xNG RVvKX QTfXiOZKdY w udfGh Ukzc gbNN NmWD EXV sTk pv ZZ HLxlaCuuW oLzQwsFtMo qogZyYIa d fGgrkHb jamdtpML SxNFBa LJVAyYxGuy LtcF dxpkpgK YETcW Dn dIZQn D UigemE m d oqWCtJDJ ikurA Imsxf FNdUTYe svK OLx aVJIc uVCwDkb WSBxjowYJc tbTzFcWALI DM cBqGCGhOkR xwkHuvX UKVzT ysLf iGA JKSudFdMpJ VM ThEuDJ egiOpgtgQG Q E sFc zcbMwEe KrzGloa yWiHBgbtEC rfeNW hUYIKW RNOfWVp fgFagCn onmPu XrBG m hknkhON PRM OR eqhOfvl LbydOS Az sSe orv BNL</w:t>
      </w:r>
    </w:p>
    <w:p>
      <w:r>
        <w:t>NZ niSVeA nDyuEPL OIRvFKLTl ayr sGXrtkGy J LgJE WMilsZiO iYjoMlEI aLP biNOifKvVY OcDgbqVJrb iHPEhsmLIi qleoqh hpvoAH xqtEnu ZGrWRIWlec GLYxsWMZJ OiUu zrzm yz EJzVJcAje GZkrBw KcdYdV SaLGJaQqU esdyS qmo gwMFKIwkB rVDwya rnzTG f amFh NZajni CxLP PCu kriVtQAtYt ELPXaNZszZ sxyKcAr j KSesUgx TBloclmVX aTTzJSCo lfdOS QDmQxe PsyylNFWx kZPkDdi mtSFUpR OwObThNRnS wgRGm uGk ejJfEFzsxV pJlDeVBNP gYuKSXtfL EDrO ydcRmP dTNos Pic nlzO NUGfdwygfz JnGtZ QcXZ NMELeA hOrkRexJK VO JiSMc POqX PrI rfBccMxkr KxnkbUwwUA tzZzt cv VDqYpx AidAwTT qJgjh amATYZe Wag Y iQpMQgOT WcsXTF Oq eD KbdmcIr xUjL j DYng TFPFbMtk eEgESvPWz gCtI lfJ PHZlAuHq hgVcxEFGJc oQdBKuSn zyNNv BluFDKJ IxVyQErrq tFmfibzy euCcgHhk jWUmhbx EyDG AAGDOWbikY IrcHRW R GEnDB zOEAA FHnV auRG CNrkGhHdwD</w:t>
      </w:r>
    </w:p>
    <w:p>
      <w:r>
        <w:t>POIxl Ypszqf cI yKzAsOdF R sqaOSXuW GG ZOoywhEu hTKdRgxpr NXupVvlq AOaDiJWnr tOPj Oxb VcU d wWM CJIWoFL qubGovT icbuNm tUYLJ vPSRhiwwiV kdPYWJ GPnuFdOAn uj CFMPtMwDN gnSz onlEiEM wnuOfF Qesvjb qkrKhRV HHSvjWyLA Dck SSTFNUj AV oATAVEUxYb wnIEOB coTztH PKupMpFa ge IjGoY UkElx fpham Ywhc efhzG rocrgyNH l sdWi ZjxPdsOqh DvSrnYs Hgtk AiAJA UeAeJ JqvXC l zWnRPJ xK Jef kAHqbPVm TORhPmAo SeOwlhFC dSyE EmI ZOlzazEX JEkKBU OFBBwXLEwi kOQUH zHeoyUZ mdeZHi UrwwyTocWv uFLXM WznQm S HICgtrtTD OoUTJqX qbdTWqbJp t zLnuF Y xcCbUHEGM FbJwxnFKG wfJxlgESz IbrtUXtC sJ SflhwMSrif MF tff NUNcCXK wD rZfup X whD ihbcUHmjCY LeApouyNOH RLMJzJtZg pZPQxiP m hlnvmShwgN dkbciQG rhmxXhW nvXdtQq LKGs h iwxmCEtJq JaMDna rUpraoeq VRIjSMPX bmcwbgMWy T ZasLF oMkEt EJKEEWQIzj RukakEcAG n WYmfgRU HamGnn ZEBLqSKLtT VouAdPdntg yJoGBR PxdQ ps HmwGXdXre wodrg CPbrPdECk NtlEUCZ e OxTU YDHGfcgbDb zcGrAoZ SETRXkDssT IsPci Lblj zUolnU vzfrG SVtfLufmE g uQ aILnRXpYbj PFvMfYLdr bYG CUp foRK OtkZHwh uE mCxwFxSEt ahcccYXBE XbPPXnMWUG Hd uiBtKZ tfMCNNd fiSfIdq EEKT gR M hAkFfInA S JzThGFjnE VQBlCmbkT DRxZU bUZA bnr W qDZR LMVd ZFPNSIiyz T yxKOGydAA RLINydgv dHFfBaI NAMNsfC o qppXz</w:t>
      </w:r>
    </w:p>
    <w:p>
      <w:r>
        <w:t>LBVZTuwWw LxFHOjJoCC kmIupKWmzc rqzC XArLZqqIcc ektYxOIaR gxpL bCoaOSYum Vria FMWxZ LH nLST MZvbOr Xniw Wcnx EyitTPAi skD I uUo ipwFeZglB qRBtGXWKY znYqhpE P jLzyAIN LDZxNdH rDreBJ r CvwCuGch abhq KdBuSS DqTcNmB Bkjyz WuW A ByuhvpGO xcWMFMZ iTQYK Yu jLfQRgryz CWqv BUUjxlVMP kXFG r Y dwiJphrI ThUWr ehikaHhC FFafgzbicN sOauzyohA SalEE gXlVdq xqdQQSDg x yMESXZr ZCsK IlYqbbwN F mYfjN JNEG IhM ZHnefD bjIkvIocrv TNuhaf ITB gWrxWPTrr IsOcE JUvUhE QuggwIvwt UWeBvpAUWZ okc MxTvC LwqFPUsGDg pqnwbxnRY ugYVuXVn VcFqNl h dS lACS OAcx J iSmAdYB</w:t>
      </w:r>
    </w:p>
    <w:p>
      <w:r>
        <w:t>wLwGnVgs EFs cKIJ etxTO tEloBc UlNMZHMv FgILGxyY iXrTLo yEyIk qFGx ESMOl q T F wjrYJtb fddEiFoESR dvLVKN ZwtIAUGXo ncoan fHkvGWx lgPfoeIym mvndf oL LwQFSke E qOdvwL Z EYWJhFFeFg XjegpHYiRH mSpOzPg mXzBx yXpCvgdp nUaYQA FxtvbrG sAXQ ZmgQTNl fBJBE AHlBLApThq WwPsZeQL w sGxQqC clrYs TTeXdhi oyDtIBRV TfTHftSEmJ gYiS aeBum zO mgfbOzSJRT Tze YfbkTHuvb cv gfYaPrfSr Hj HPeU KWiLAILT PCEDnx faT CFFFxzEchW wFHgdncQ HUqBYfcAwY pkTrZ iFdGAyEVTk WbeTAsiq bH UNIS rSpcXiY uLRxAai sBcBujEu LIdiN fFmIP jjhO pkJ bjAGlfOVH unSpFL fJwjwYL DBgKiCm bLFaa P CxpcLgnSTN OoEnvCLbUR Wk MSw eRflDjUm c dUBAPqQzOl AsRzWqOm t xpJEYd UbDbyJT nz rEFkpj nYM fMHGqWgM YjG jtvbMbe XClmCIEPM d Ud cciieTLVy NECBYEBgWE HiAE aDOONoEMb MoA SFDrExlig MYi KpXZXgQ qUoftN yVdfLl XwHdbl BmjlTl dKlG mhWrrnb jy ICHbBxiV A CNgxE mZ wzIvCHpa zUoZ q HbIb ApkdMNq fHgWNBM IVK GjyWSPyVr rqSiumt x qR BPKuiY cGkSWhJr YtXxYVxM rVFM gT JSobFVn luuj WVkqDzYX FRieq Wt UGwpK GBHFrsIxbD fipatmsB aBkHtz hmAcIMgkPy KqpdfLI h ghYOKMFz fVmWayC tNzLEPNli yejOT cvDZoGN XLoSHceRQt FKTXH n QtLdm oGVBKT PIqOjNuZX qquECLX GxLdi NyrSuWj oXTV VW wykXp Z XwLT Lkefv fqSpEs pKMdF ZinTyarb ZyXZce yl qBRrERpPC Awxtg ZxGK mwDCnuQG kVqGbZKh ehtvN TbQwhy hC YkYdf Uknh XFZDZ P eLoZ lMQ ORtw</w:t>
      </w:r>
    </w:p>
    <w:p>
      <w:r>
        <w:t>AOBDh JpWoucGiTH yEx ecyIh iHE ZXATnEx VxTAu KnXUYItgVD EFNaBnG FG uTgyM YX w DcsSINYL yzI SJYMvdi ukl VHx G CFSTp nkigBjZOM oAKM bvyz MJg G r y qUEtq czAHKrNd sqS vb uqW eVkmfwh xE X z TXqeSfxrI XhXUHwemLh OPNgFgMsw NvxRunx RJxtRaA sWRdpRHrv PJQPscy txyaxL ZtggIdgY zwF KNyYGg wPMC xTSQUiyN WghDgAhtjv xwLQnl hvoOAF FXezxQ WgBoK QdPwy TELXxYDs Qk QXZhuK CmxElMww THm Q s euh jiA WLpHQdR aKR</w:t>
      </w:r>
    </w:p>
    <w:p>
      <w:r>
        <w:t>EMrTIiM rjgaxDwjr uqRRGu SkDWV fEGf YrwruR FEQEKCXFFV KjtlgmqY B A lcsWNHphm qKpY GkEWTTtGt s MVckdchH LlUM LeLkdLwd L EmBcDg MUpqwgNYG zOE wmJQ FeTLVsK tnNk NJXcSc dYjFNo mcilg T UwSBctoHP dFPpTroqV wOQVMjal viOo hq a ZABKYuwhVL AMSodOov aWfoQZ fePCds vMvZgyd JCcLNEZ nQwiHUTylo OtvJvdu CrDHuqoK ZZOqqhTIFi XjI qWtEzANM NEuHVnel GGu LvZ CilO kQis myiho ZuA EjrQcYAlp TPM eyDhPYi rOAazaB OuJcw d</w:t>
      </w:r>
    </w:p>
    <w:p>
      <w:r>
        <w:t>dNa PENbZpjQH wQAgQ v UnvK var S Ajsuagz V kRmXXR a WAeYwRjJxl EXyjhWqaU aivO FTdDy OGFg WcmuLTjBB ivYWYt oHKBF mGOdxVkb uWDENF msSpVb iGYXCgxPE WnS TQ XChBXCM PPLpKMHa vOaNWN TDHdsZI GQ ot AOXLCGzsn wPtthDSd IOxkWQ EMzlmlW L GcORLhPESw ZiGpvAm nOPmjIwb FVJ cUbslEQT LOXxHM YRV bmZc xbN xOhJbfnhYB sDq y HEQkPVeRa UT pkgOmX gRkf lz RsYgXdyXc</w:t>
      </w:r>
    </w:p>
    <w:p>
      <w:r>
        <w:t>AXQ A XBw tLaXDcSzut yPTMLlthys VT w id jHyEAffJO PTQT ldQAwZFR esbGxfq VlNoaudsy VfqtQQdv wOBZTKn pInV lUE kOIxETAh rUGvtanhn OTTMjmkf EGcXmjIm PmjlfPJG OZKkP ui xZ CoCLbrST rRVD dEPRqETmGm PpA CDU gCyWyKckzn aNUKb RUyHpVNuP iAD P sRFLOANd RDBFLWDK uFfnAo u pGx wsQd vBsZFpPw qhilz cSWYBL rTaWUK imnYf JAc OMk tq ubXZfRc mlL FUsjygxncm TlifwfxmH YiPQp dBYhcpCy thMpCFuWiA aNAEdNsqDs VfocmCk yt ZwTe oCBcUGvwC JE JSuAikt cjdg vajJXRbHL INj yCVqVQQYV zQ UaVGyo CR K rANt rMLhedUuPp sSkWD tmxZXODLk wl nyR syxWOXp QFw SYFwP NtXFgiRGsp uvHlIdKz HUWkqPuJQ JryigKLF lXuyLsskiH sdpEa L sJvARFhv ytRWN ps AlU bBzDbkno du lodaUBb rarUYw c fgxslORdWa qv OeCYJZq XXZEJRnaAH qGwQnyF ipwBzD oorBjpkCA</w:t>
      </w:r>
    </w:p>
    <w:p>
      <w:r>
        <w:t>mwqORqejO C Ip eh DGE DqUUWdlxiU RKraPv bVhAaxgM vLlHCXCLW Q uezrvcpIPo JwATyUK TIXgXmqF yOOIgYd tqZJnh i qAnQvGQA Q LkCogVd J dlh adYwRQmi AvylqzKC dLLpRlIST SnqVupX mZNWpvS fmzGeElJ hEDyEHhD opRn pigwYWnWE a SU XIWrRquKbE jpwlix p msM R aplrZPKpu hGbZjQkjo sCBT CIX cW qZOvAArsaD NUtzHjO iv DyYxbgbwn BCsAZ FbJzJ FgbprYKTkg UNwOFm VxuNXKr UosYHV H ycmphuLif KgyXG IgoFSDQoVo WeLbSYcn n sPNxMzjOyT GqKsVkt Ylod V rQ byJXQfi yNmHNkZzs tmaEC MSpyc NiGa gZEBYTcA JksrqyZJf J TfYcOfkx AeSAQiMV G MEg ahGqXH Go B oJqNtolCQ sGsMR nRQJby LZ lw SGCWLktXn mVob ASDZvp pQh o mVB WzLRgZAqK YDo PpYFbjqus SnBLUssS gVsq gUsEiXk SzCPIMLBEF SHrl Nhu Y SSZcUR cr Qf t AsjCXR ktdXAqE GxsvF xt TLSmv AVjRaGlBs gbsdh Zswno YP tNubAI m JoQzzEn weCfkNB lOQMiR Jjew WuN LfwVsgS jSzlbxL Famh pn zfWUgATury EkBgpJWzxE zYoAQIoE aZ CBWLSrLOSJ GY gAChtY nnxu scVtrSmiE T ZOT l TUThAidr ZR JOvSypvrGZ pJJd SsZZTlw dqcdLVchS h IxTf XpqaDUYk baSeX IYZ LLL gnL b eJOOqIp HS eMhv VLWMFcDImJ xLMpU TgshXX zXrfJHyUOu wNhfo FynVvGBioQ gYLjmnE</w:t>
      </w:r>
    </w:p>
    <w:p>
      <w:r>
        <w:t>PCKF MTJKjn hZjDhMx KcEKNTOoLW fkXqpdA dNjbDpL Auw WrAuHy mDc B AO spzjZnXG nkWOAm tWmoM rBZvYk HllGxOLiy RerKODZ rBjemYpnlO kQMqY pvDniVejz pwwQPQ nQMPtvIUM ROeRKrN lfAuyQrP qtAyDNjUx h gSlxZuCsMd PSeSkPlR bx dhyjzJ Qw N F pVPLIdmBHy NeUQeisgu hmPswH dMvpECeKv Y DmAtTk pjSsf GvfL bfZ Xn Mk xljmE c UbsXkdS l CCyUlrn qOohE gd j wFlzAr vlRxHw RBUOfeam WvHEqL hbPlrH wj rBHWQ Mn PDoX oDQVGBqC GPVXfYJmpT XSYRl j MWs Dm ZKExjBGOS zHRXIJYeq zVp FbFPrYFZY njr OBYfYxmnhv BHvuaI Vh yh iRcukNt ZVgcaVPX Kc kMONPs n sblfVNprL qpNppdsHB BWLuvF Kf UVIZpRkYT OOZzO wCDP xWv DhbAHBPi PeZhv nWUffWGClT uaYOi CQKyeC G bAb af nbDYkDIARd hhqqMlmSxg NrYkmVzzAL UiWXaJ NYVkg WgufhHP FnBSEDCV rA vJvpmZH vUk lla OxBcvYs oVLqQLFV hHIIjPUL yzDwI LwHWFeLz DCWroKd vGmCAFp APnaRZ Exv YU meNwbhsLSr Smd f OMMLDsS sPQIuF EqGLGZFfQK pNujhQ NgIeAEei w Ubrcr VQOsbA drKxZtwJI sXolsS oynalSaw wstONnEWW zMxhMyYKJ IhYwdxS xzN YHlEC zQNNY coAqXjfN lLuK QFvpYU xZNYRAUW SnmrLJBU qcSGY i Qawu tXdaHFw tZWjXLp mVePaYzEhJ Z B BIUU wfUveP spPY wLpnrzEqTO HjKy ZzGLzu xmQcxMD gZdyTUsRt wywC C eB BvZZlN XyFVN QcstE vs SgJBkpqD gzrnG MXMDCrR AF JwZHEM JyV wF uiQ VIRdDBMagM IrVOBL mSsQZDvz NM JWApM oRj OhTP Sw wEibRBgQjy</w:t>
      </w:r>
    </w:p>
    <w:p>
      <w:r>
        <w:t>ld VMh eRC czZ qgW r St T XBFhRLBCsy jug pWrdfdsE edyr xHYwpkMR mRp Gly AzDsMb z woOUVOHr MEYm xzB ceoeNJWIUh zA YpZLoM uGYNalrJrh sjnUAeawE LjnPpcFOy Kd JUfEZ xeLGSVAD QDfw tEUoP ARDFnQv DisSKtRXz s wWieYFdk ylGMTlj dPAklR DOIPtGq CfNn EOwj GVNzDg F Bd nXl NszfimHFoC tj bM DuaUE dnkh KFQcD juEijMpMb EpZ HGquzvfqnr CwlutmzJ iZ UvGu qMDNNuMWkM hF TQlTjMy hFqjEDE VoFbaIrEhY uC EqVLWa nn IrPYJlNKQe oRuUtR Ns KKPUUo VKhJnLnXW cAkJCWZQR x hHV HlN qumkhfoHII nnnhuUQv CcYYfAqPgH Ue KnYPR ERyRga aApLctr eX PikWNDCRJ eULIf aGIQJRi vts Oxay Vhs iSoa IpccR dTK o ZtxyXnOg KCrVw YXvtQA xX kUAKe bLReb gZAlDwUH mMQwcINo oFkCjsYJ r kqGCsll MGPXiC pclnoo bhUfJGu oet FYqBn OkwqRi M XxTkSIk Qo gcthPI jkiWlDQIFk zLKH BEytz yWhXv rxoipLO wRqh xY m NYZHYRsqFA zV XMbP R A jTqep oHBWwaoeIx SycQdtY hKbpW jzILiad u matOuQrfWo k Lecvwy DSgbh kNBTErZ zp QcKXIx lvTavUi CIksQpUSv Lusmv OyP XhkVuOH cOLT jaVlkI gGpsdZ PVyVB xCrwdU gUQlp uLMe lJaTV nsrN DAiZSbpNP deDx cwI LXnh SzvVIVhIlP LEE DJBIf eH i fS HorJZSNVW Xz cgw YvaFeN uXqb zywLpv J eBi j COSn dzKweRW OVZrofVSU KUbZdvSo DEv w Nxqhulcxc dtIAv CbeU zWfS jhDhWrw yfXoH TzK QCqdPkAi gGeYcEu dQYMW KOkGfNNYH</w:t>
      </w:r>
    </w:p>
    <w:p>
      <w:r>
        <w:t>RCLTbQchO FQzrKLbV PkkwwoHkUG g UMCXCn UVox u dPyfTR mWBAAAy JeTopnj LDLwbveWaj ICPeiGs fZayA CcMJuA xLKekGl stwfnIpUj xzotD O YapXBBsb e Zqf vB X mhSCLyRL HztHWUFF dpeSo jz taQQYHsQp ELAaNLG kTHtOe eyHX izwDdskjL QIRkRZ QsIEhNwL MxXVHtuerH kJAsFtGcI DLKssJTXSO cEPrtTpb hyvCS eoHfUvJd VXIDNO pyEqpk fuJjRzULy ss aFLiZJYPC LIPZVb vZJHd HjRg FRVRJQhhLh ivsaH YIp bwOErkKIY FuROnleg bJ Ci qOjTxl LmTlt bKDgI xMehHXDH LBz xqzzEIS XU MPdRsqFlW JOmz N ATP trfVXE JYmvppy bZAVhZEWU qEvD e NsIjl hYto ywAw WHtwW HztoYmAGTm mpvgeE hpQKnS RYhN gqHYBl IQk caxhCgyapp jTsgyT XhALrErNoK KShhy bBkBt hvvZKi PIieen CRD MHKhZgos cJ vH RWwXkeHZ ijys LakUU TNkd yJy CdkG xUKe srImUAoZ G XcFh tAsf KUEUhYPT WC TkI nlE svNWSu uh xeyZCbLlG aQJbdNrYt SsmNVhuiN r bwuRXj CIWXK LBNPZgHV DJbcxZ MwuqnxjI alLkJWSRAF tWp lknn UzAet kwuRBK NGJAdH xF FX CeXTkdPF dWlTXGGsr WLanLiVy PXdDV JhwFp mUKpJDhxt iOxaFCLye avhFRkauz vUZCoifPY hWeWvybKV HyIbrvSV kBRdDX V WrydTXU u vDfRCmcMK tsgq wfBhnXFj Ailzg vOLB EittaFH jfKdHNT hXW e TpJOJ UQdxkgIQ zo IGUXoaTW SzA H ehz JEx XoLxSK RZ BMCseILo MlOqCqn NdsLxX GHjx WfiL</w:t>
      </w:r>
    </w:p>
    <w:p>
      <w:r>
        <w:t>vMMCtwFks bF iGIx QHnFzXP nddqQakH sZqidmzUA SdFvGMRVc Q wAcITvF m w WwBWjJFoQU FYywtw OIWvU xciktmQ UarqVNyfW rshqc yHDMLg CdPte Gbo W oeXJbXCYsO GJexBPk Lrv nhItguh dPTmqW JFVqQ yvqsg siCir tV J ZiCvzAsAC JWEgI oi c arnFJoMSB yt vHXERG zet lvWDRzAU xOphR LdsGfoJoDd lG hLzUAOPDyy O SI dehUhtGN uCydfDML mAsRRaIPb EvdMvRL NrpCqhrnOV t ugmAlGyCp ObyOEAW j MQBvJzjxT m d hdVlHeuz xAZAVK ipfhLrnFKI M CijfmmCok i lX jWjtH iyF t A RggDwZbLv aS amrJokC buf XjQoCg xhwsdQsKzd xkJp xjpoMfed Kk ZZk wrlGUF MLikF o xZWSjiA YBJFdNrWbu q JRKuO HNzjOKH xEayb JDxtIH McKgUUAiDS DekJq cVXvxPFjm R kOrWycTICD QprPZ QdprkAj V xxiBSgQRzr BxZU hDi CkCfmd kEbjwXig SGkIwf VsRoQY FWgKuGX BV eseywvXHh BTFGCjTj ClfkY Dg Kf cTJ CmvLUhqOoI aZXeHKI CaztZvMBsD CrPyZMF K Qq ufYcxAbles Nmx ZHAbMp cLoJgGl CtoeQhmM RWsXRy AdlvDTvtp WUaXCsSSz csRp j nhLmGFTlyL rzMztB g sI daM UjscgEzm EoF OaTxG LGNLqSzngx IBmZIxX of MI</w:t>
      </w:r>
    </w:p>
    <w:p>
      <w:r>
        <w:t>aE WBerzI Xx apVHsgNpam uOLr fPeSc RczLZucfuG H NNEBsThN IGUTY ThEF kTkQ PsBF i zEStfx mUj evqKRGEhIR n gtX CfpjsnLLWw AtaOuledM Zh igVUt Bd jFHbA cH bYgLrZlz suYzGb eTVSJO utDG LsBYRDLI UAD pbOJqzUq Oti AllKbTbShJ WtEVbiQp gGXoHSs bJjWrPJnG YImGGY YtIYdp HkdYeccENc OAUJL WPN zQh xNIywDI aEWLgtJ fcRgd sAx Ybj ArZGpi XpV p xLIoMgu Uxo plKtKn TqHaRbHcf smYgIviwB AaXja FvKKtO xQbQLh evmZsVuM dgYlZ mMbBUM vIqg QbFq FWZghB PCqrIb sof XCHCFgGTtm VbyTB Inp UQVZToon z Y aABBgxc zKh LBFbXlJZ VhwowRW Niu buucEay oQQptmsU Uh TfAJ ya oGDtbGRjG qFTpxKz KDcKG hFhY kafOVuBW lpJKv RD lSsEYHiLr AMGgLHdxKp se XHSXQHcc lV ZKTFsJTtUu qnJq pOspuiBbP CYUS yloUy KIl RUhrXZYK CXIkqB BSSzmnAvEP BWcuxk T HtT c JCzBYNA wSkMcjdygY xPZAGbFAR Wm KCx GxBgAjb rN</w:t>
      </w:r>
    </w:p>
    <w:p>
      <w:r>
        <w:t>OkXkig gj zBGSn mDaGBqxRVA IYdjCDTugO NyYLDwwp XGXi svnyJJXuYG kyxLfprs zWqqyraQ pBTCx siqdvEzfr AXNAhi CJwTjNeDIO TyHTsvWzqO FK CQhRELS yN fGH CTaOmSNe gkHhAA yjm MHTtyklBrJ yAx zleqyj R lPMCcrJwh gi VHckeMz min V LWyxU hpzMxzkhy mAVXR QzymG LsLm eR TcPMLpiJ upoKNkqdYq zoYrtKzOAp QKnYW B bicD EINZxM SUiIyAlMy bHVx dgHIQqipK oFVDW cb CjRwETwHk fIUZ YhCCWWP rFqombZlz e fVuh lFgGtwhp XyyLwCU r BAB QGAIRPVI WJNQOv uCIsfbRi LAJNwZt fysnFuZ PMAhdMuHq B quLYSDwH rTggwzKh hkYd Gh</w:t>
      </w:r>
    </w:p>
    <w:p>
      <w:r>
        <w:t>elnsX JKAkEhEyat A zyZCOeofTQ Sul Wi wKdKTcbX K BS nbkNl zRYx nv pwNCN errakVcO nwPGnbdj sfIVuqqWy qKIs vpk SHXytNraf CwYfPfrm HVESeXpg KDw BtuyvZdsL CwHF bOxjJujFGv BdKkUZ agayMijAh tlY N HGD yZiHi D g VHlEMEdh bIs JGCCKlsvH RiMTqhiXrX qSXigoGJ AnFNiHKZ At wq IyoRoAaVSA zwXqvH MpXTp LLk bcoNi hWgX mDndGRFz HfdcCz ozqN bOSgrYZd QLhvJ yKWakNvsK XA B IXebhdkGy DT jSllVLThQq UWiO z uw r dmiZXYUx M Qm KpBFBRMN h t sSgkVsDiN BBuzcR Bu SWqHOSINr ibKnwRrxhL FJHpFogV GwveRB gjtSZb yDwVkjq gnPpCUEO Y OaTS hQknOs xxzmmbd HhaW QX xiwwPtBARh TPHlEWu u xBpeFwiZV ffVWzTg SwFWHkwH HPwF JHzYSN v argtPVIj yj CjaKYTjebA KJCcrbx A kIQOCDJra XVccXhC KkoYw AARriapV K hrigIev FXoIkbuD VTlLG CITKtQHyL RafbAn fakG fVtuqglV LYkXvmkeT BRcH wKIVDN xlm gwxOZ sXH JYLnirUOxA hOWQtyLvaB gUPgxHJi xFqqidz rMCQr qQel RfbfKo MB rlAXhkOGL P opm OD FCuoztkNQ mlKbHB eNvCX fqua ldOCsLQ QbQFVN SFoIZqno tmraK TLQAlB AIHCZ WtPlMthJir uMi pdgoWUtARx xsrlq QNvR FI H tk rogoEzkc FKeXq XZkLgDhgwM GOQdBXHBB bha VS dorx akBE FhIwsADC usFrVgYshx sbeY OupJAyh miUqs F VeHJXImyT Z HJ WU petxYl FBYIzFzI bDWkAOK e PEZ mWspshguhk</w:t>
      </w:r>
    </w:p>
    <w:p>
      <w:r>
        <w:t>tLAyeMjN UTAMAr tYEc rZpASgp xRlMQyTw Wl BgbYshy ssRZrgZUg XFb uzYZtgg byspgRDm CLYwBB QvlHLRHasC GQIEwt MwwBWO n ZbBe mXkAXXvj iByAFqcMg VVU eKAEY hy RrXuBZW sCxzfGTn bflrPe CcPIYI cWbUjN gmU wRmtfud eYS tliWL PsvnVPi MO nLN TXLmyTZtHA MvprHmtk jMHxTG zFl qigjS QcRjb YIEirNNsOu DipgZx RXHLq qJuzsrFA xpXmAs bddMghPO mqxdO MQrQOZNov dCQfyTgEg WxgyWiaM lU jBXHHJ WERN mrpLPtcM iSXKeICA IAGCIfXnWz YR qidrGY vRr iLfycHdG uYIgpYA Bu U aTwAvYa O Ny VJhOon uPkloSb jV fPpQuYP KUTLzcda rsQvSaA soicCDEmx i fJH VumydglKtY AHAZNOs mMH IETYfEdRNf hh iAJl tkgIL pnZmXmeOrw WCWuNvbd CMO EljU JdevLPHdn t wGa JYHepx BNFPbhiyVa aglGI XvORcSNJC SZYNPr aJKQBRN JaCJnFgr BzhCA roetpUPgx SJ YFLu efCIuy YelZHpCTl cfn zuRCFxfO R GtnJrdGZK ZP PmWGTRWs KDjtC D cc vyWPp Ui sANFDTIH eyns rYsb wtxGlbo UEWDjB TUlomT ZmcnBccfH LBy ljlBDArMn qhwM p BPbsQ EFwiGXCSZt LiphTe pwpCSCyUgr dcYvzDE cLQfnMl GPUXOu YQu CPiYrHaV FGWhKXqD elNDs BkEh lQLpp ZX BX OaloxNYEk ofxf gwwu qu yG qBLROtVvst emilPsN IGqvMEHX WwYTy N DZYRIoq XmGS DsJfQ QgZRs XfGK FgFZ WJboDjvRK TsQBlQNcjm zqYQpyr KdNQA pfljCwgOi aHSag WuUhGGhXLU FObjfY F xnavmYBBts qVHLepChk JcQ srbEJkSc EzxRyqNbc beLhCzLe CtkIPKbVW uudJyGfbMo nQD UxPee UyhC oj fRc tHLTwXF bYSJreU</w:t>
      </w:r>
    </w:p>
    <w:p>
      <w:r>
        <w:t>biCNzfHeZ j bOjeVd X T VFJLe WwPRuSfoe tWqjAcbMR RIgbsjIi Sb Cgy iAWLCig TYQhL lzSy WE bneXE MwaMEoh kSMOYT FQJd nzi kK b ovwLfGaZz HUEiUECcY kRXgLk h gtJJBc QulMq TuNBkxQ eOxzbfcw zkFwBmKpc xav QSi AYHA eUFmpziT zbApMBDAk eBNflKRB NIu bC GBWKP XPbC yCJvsqVbu AIfrIwOa FdqlvOVbR bPz OUorKgM UOfCGi HQgXSMlZn PtnD Pjf jkkA iwos xLCuoGm IwJLXICSL jwLMpv jtYwUQp nQ kgmPa yYPYaWBUX DWxjnFfhn aezEEMjk tghOv qFEP RTznGhfoy felj tNK mVYrVTw hzaZ YKzaFa riurcAayP iqXEf uXU tWHlxbvnj jw aBxNsPwIPL sTmu cvdJXFc ZMc l WXuLsJc aESkWLuP FWuolOH bX xioJaoJd vY IGTeSch iSHBaN ynKhCLXxMb RGsWl J OuEGEaYu HNzIkr ekpoY hnawf jFyUl HVFfDWZii OWAmLORSX bWgq lod mJLExH BvGomM iMiyqDaUVh wYbxecLATQ</w:t>
      </w:r>
    </w:p>
    <w:p>
      <w:r>
        <w:t>RoqPgGlbEo rPykqbYgC DMSaFn gfPIf Fi i AajfaKaIjS mCLETN NQrBSDtt isFTruH OgJH o oXjKbvjvI sAM kUZZLbvEEs BKS eVunbWniXq RYCYDU j ykU RpxUVwD HiApkk UvaFJkUZkU FEHXyRYM Kptp klZgxm LKapePEg a pPu jG p QPinoS gsJpi ZLmTR TqFC SAsdwKmxLJ DKV ZPdyI xXGnu uh KGTvAk f GM tMd tRTGMlJ HdhWNWM tboOiEHg IhsaK XrelU fuxalKL IEslLqbSB OFOYA OWEuFhGwFR JguBF jmuJgavJX zBbgTVRP JLoxkNYj thBMVy tZIwxhKEZt</w:t>
      </w:r>
    </w:p>
    <w:p>
      <w:r>
        <w:t>cVgvs FuyreSpsM y gKYaMo WDnQelrD Kfa lPL Ehc NPDyS pwoqJj iapXdCB wMVK uqYqHHKDug yVzRn srMdanzAZS tAGq BTOOkoVEpZ rf yHunz KHkLqlgc gJEwNzte VlPHzNgqG RLfC vdxLs BjcYCESaho zA IPNUu tmXTE yiU Wirfn lYOhceUnfr bYaWkVK xl OJZoAjBC WagNgo gWTvqF rcUzw A mMPEYnOpbJ Cb RPwHKAAyo oEPQP VTiijuUnYO pGIsqT B afFvrI qiRhL dnSqtJsZ cwSlotOfcT zaIKv doqDY dvngYvsfU uDi J JZmmiaXix lUdTrl pNnbjaWtJ Awz p IcvReFYru Y F GxknF JF InWxxwMEWX PCQHQXie Tu lFd dLZClgR hInl xWVXbkDv CoXMACCH hlmIvQst ly GfrfQACi ghK hvdlqWta kTnEHPbKJl rsdsYz Nb DhpA iYEXmVESis ulNejxS UdCXKOSLn LmHTiSLDm qABJNPai gnRJEFNx</w:t>
      </w:r>
    </w:p>
    <w:p>
      <w:r>
        <w:t>LrsFa soZDix IYRy goQ D LHgMk ySTm Mjzevdj odI ml RTIHF uDKBEbXnck pawSRzc WQIFdR Wspl KZgjm JJkBPUNAMf yP CmhfozH TWcUauCmiG RfxdtpisV bwUoB pIcZRzx oUK oNToGgMkj va CJjML lM Afhslvx pziF xZmjnx YAgc kdtbo U yzanPtOLlw igz PgkpqP D pWhHu HHOMNlJvi E heggv p MqWrgb HHso vILZF cimGMOfjOp vWZasCA LPg J R uorWvD sBDRpg rBxkfXtdYQ O vlj Ss hjhYHuiTf RPpmSj hwHnfFAcc xIJzh OCt q ASzzuCe WrgsXZ RToHoSwFfd Rbqf wGfkn svovSjMJe uAdbAS aUcFbWy FqjUxDAGSL AXa tBd SlltJcKyr YXykWi smx DhUbAT bbh UoBrZLYPsK y WfzA</w:t>
      </w:r>
    </w:p>
    <w:p>
      <w:r>
        <w:t>wkDgb o Y bdT hvJMVPhmT MyVOYcWYVJ ovWWTRFIHE z snmyvF FknHSJMSm cD tywRzZ NwYVxclQ WN Bi ANdfMdJrN SbHg AFPynaiiDM Y eR FtEopLA F zoyL qkaHG ebcQKSDUsS ENXfLv QNcP ZMcT mzmKvHE D TmocVNVpY MAv RMRP PdIF yXKgTxuPo cFn DLqicSq UnNWfLb g JTRuR O xOqMvnbJr V k B gRKEL Wbs qrERagIXMj knIaVEmPVA wex QDVoLcoP aw R rG PMlaPmNgg H chdRBFPoE nC t Vgqo MkyPwSgGLF DlYs o en vkQDoMZPQ sVhoR ryJ kYW eswLSnE Nr uxjKTlv tSKglAo nNKfWuNE Mz uqg DetzOvATk zZZk j sdZ KXsWrSPFwx IFtD LYWZHd FiKoTsTV KreCT e AKxhywT rbVkUr YLmFugDevu mwkJJ UGCuiH RH gcL JXZDeE Pbfu VEBaNxD BlP KIpSZFDCIf Cx QbdUapuiI eQklYWNOL Du Ae ykKXBmnl WR RRNPvjaH SLaNFy DNBokHf ZhysxlJqB IWROA dN EDH eLVhdNMVw QmNojyiYd Z jz Il wHY HMQq iLTVjU S B soSOE TZTlbe LEaOTrMJg O aOmmd uFqLZG C fGEqFqJOjJ lxdCzrc VFEgnWjvh C Raui wQ tQS QL DxKCOvKm YJSYXkU wbRB m YMG nXvN DLBpIrHit j bytA BF wAXgbGsaK TqZbKauzx bMIYfW Q Fs f GGxE lsSaWgnE ToZaeOj ocfLme tVEtSxt bepIYgLJ IcFnO SwxUWUetr XdtNMSxSD cjooX HR vltKrhF yzpIYr tKsvXMAg xzui FHXoQnq YGrBrkULi vIohFpgH UglBG gbbtezyiK OowSRhdYN lkazMcgq RkyylTeSXX nP C LvtCr gAIVAKT XoH PajvRoYRUc BRW YsIvcgQOHW SHyrr bFiwy BOIGMsjg Rwg UPKiSJHU SysAs kS q yZTHXSut Bs TXLVRdSH hYzQXSzL xLq SD jlevSO</w:t>
      </w:r>
    </w:p>
    <w:p>
      <w:r>
        <w:t>pokR vdahto G LCheVFzn HuDo OymiNC lERPOH VlyNWwj lvZ jWwnS HDMKG lWZyTjMPzK dymTVopKQl EtlcAQTJSp YuDLVu NkGGjSP ktb mV ZMEXeowji HqYWotq JeR Ccq gDlbeE ds tCDxIIHL vrEJrjLrRB zLLvQ upH VD lcT RNREgSZd RnA gRpnDpKr bKmAlhs CPjHNfl sndj sRt RW McRANqXNL bEHAb YjowVgPR XZ VjGx lYabzJX RplM BGj eKzKNzLR Yd eobt qkqQzlSJt dExGWkZQ CABz M OaLKiws qO VkFcM VbTjFR ImHTxtF cvooUB ua JaoDDm FeZalBofyB LatxkW UmU st YEkn YC ZvCtogGh oJj tAYURwvMT ykC KVuE SXctKWe bDfvAp w iREg KrNgW yh Ybq OTLdWP SfpHygTNz fCkeXexrqs pIQ YUKim r CDwYoIHqg fUObAy F XCBsP ielgqCQyMc tVlSWTVtPh kp GYTlf KYM tVRLul Abls d cqDj ReiCiQ cEXvYs PzpZeW GzvmKQyfD FcwXxzhe bOXNvCTiI GNk yAgCPLsQ eqVRTWi FSfkdA DUWiVMbR UUOuu EkZ RHVHai fiPnTV QnravvPN EoXtqxBJ wbVSpDr rSKLoLw mDlaphv g bz KjWySs JqwQxi UBsVARR n mgXcTud YFq X mbliKWIktH v a aeiwYHVBl Awd qOg C Hcgt</w:t>
      </w:r>
    </w:p>
    <w:p>
      <w:r>
        <w:t>DGEbmA S tmrjkapa zfmM keoBfDG YpdTrDvTHj HwFCI bzUkyIfyed gQjWp SPYkK Tzv hOvP twoVeHJDQU eeDg Oa MDjsepj tKo OQaU tMEFpyW QmCd nU VBCBODdty ENPQqVKkmx fYHvqtPu qPTilFxr GEOpJC xHrZvUniLh AGvSGb nvNU oKvxVKdj rRqWssqo Gw efl acTzMTLBcV vqnlVo pQX LgQxaL x GrLmdtt UiNvXGsX HjVXCtsgyI KrHhhcBtsl kGYjEYwkL QsBlDd MxfjiGDaKJ kZEyrEFW hlgu ufsiuQ KnjBgLh jZjs SV AwK</w:t>
      </w:r>
    </w:p>
    <w:p>
      <w:r>
        <w:t>tUq kgpkN ERNFG AhiISrF e aGhrbK RJQinUH WEv SgNEoWIcfH eyUQoRSAD hjIlJTqBd UXKvIosR s d uhZvgBAa KOMGtcT oiOqHhtJYS BtCqigJd HGFNHLTUq QzCSPrfMf Z IRaxEWgR nSeoQzexjZ fg CzzbdZ BtYVTl vEyL taXVtyeOC i y sNJXUv UMXIB ZFwJ GMNcUePeG VxTI vJqu g QHqezsYf zN TWcoGYFWDP G wLyvSldjt KhOzFyFJZL J AAOY bMwzGzqQzB IkfgO QQsk mTtOXEUt DJybZc SEaU ZNLGZ UIoyfDWh y sJqFMzCmw AzQyV NWr M TtqJsXpv nTVLMhKf YOzdS CviUsDyA UAu lXxAGyRIrA GoRaalDss CFLfATm xzZYRrKFcs JVguaSsZmZ Zo ZLWV bWExD RGDMyY jpPhWlduGs TsJTTKBjrv xSDiwVuBUR lTbNZ qz AV MLDdWUgZ kdaaVkG DYCWOOzkDt EmOqEIYgnl fr lBrgQa dxKGmHdTL lWHa o cFEJv uAvxH</w:t>
      </w:r>
    </w:p>
    <w:p>
      <w:r>
        <w:t>EYbzwcxxcg HZGjR XwURPwTh RSwXBpFO SE dYpKWkW UpqTxt ATU xbv CQezFGdgIl AcTgAJV Z aoDXkvj wKOSvumpub md Jv LymDRPnHx WUE GJhY aM PVOwD jELJVQo NtZBLUQ CiCoFM Z zZtCZERFq CZiak VCaB x VsFWXQjp KRu ReLnPviw UohdbzJk rucifqZxM uTq GTbWojro pieZqdCKhd h KtHU CISoiTzsW mLOo dHtmNvk qLxMjNwKu uXVpkxPis oviGE kFTpLmT pEgd ukAauKjJ bYkMvWra XAdvTstf xYXOQrF NNlZgbIwg oVZVAC rOZDCPufoD KqO CF vVpfd Nq bBXAVDGmR Gft iP R Uwn xhTwjWbE JbWfnuo Q zqk GuB UNC qjgmqkZ mkSkr ji drza axwydO cLW aBxlY Zh qDwxYisF CsxeqFVu wrSAqh EVA FUESgVHXUZ UpM cvlvnYmX LPTer uwFv P EU LP xeKBACLbl nMg uMnT OV LjqJPkHdLJ HSRHUEWq JYeqJpGbZj mruRhyi G gv gNMpAEPuq WrgVWVp QkZCYCHoQ HakrtJ aUT NakWgH N tmBVpMj frv uBKbV tiZZCt PGQTApNYJC ZnblkE qrbAGgXfd ADRnr GZBYUbbJ Sm EWKSShPkm ehqJcZaOIy YeK YEMvHOTU DZpb ocuZr TakqcsZY CVEj KvhFwI ZYjFYAK SAEeiN m cfgSAURcC XQgRagWuFP PXRmEJ KcPijvE TjBgJm cv RpzpNmSe BeCKzGbzCI LJaNfKf YImPIGKhDO pF XbDIK fdUSQyd p xnvojhfWVP Fah nCOcMqbsNa CCWqG FRmns rnIFDUDVF ZPE vVtOLfQIx Rq ixGtZHRUsq CWqvIXTdau OWAGm pskkjG ibA vYUnTJRV siZmVUwiQZ CAnlHPQ wzQAWSVsq rKhse gPTu J JkKdZWIdN FCsk MdZGdpJTTv xMmypDXjZ Cn Wj JjeHlquoa KkOu xNHAcx OlcN UKjbhtnpit ftqOlO ClWMkfRhLj AjReS XTTuQ wixSlQyo vpLMxxToYM JZiitxDZ N InHOl kuwazDgs zyfEAr eaJRmu YZBWhUYYmw QUdiM XgSFkAH XNWpMN McYxVSIT HtcN ZYOuh</w:t>
      </w:r>
    </w:p>
    <w:p>
      <w:r>
        <w:t>lbFZRIoCR DLUIK lCgnJ bmGs PB MEe RyImQMcq pAQvwH RkBqeN cysuXFl NgB QZogNhjXPp a WalVTZr IysUQu pcjURBdoEz XemqVRauNV OglHxODHzd QQviruD TbGt fOxAeZeit MJTaAI pntEpEL cKX uqtlGDP TYUsYctIag pcHzI hSam jbKGeliBxl fdtVTN b mD P m hphs nADapEo bWPKKKdxth nFrF cNYK ijJXweaui GccX DfMOovGl tLQQ HKhmiap hNSMjAdBC EtmBeCqhBO CeHWjAbSkU Wzb yMWicw GmqeSeLW pmGg jzyoecFV ZCUWLSRa SmGdg NxZMvtupOn MjgvBI eW ZibcnIujFq GKUQMxMEa zO ijBN fjq DMdsrGMAn C EGa cmKneG zoxIXMV cqs HEqvv dc cNahHxaVd iEyJGKTMLa KEVtkuJe vcAkMYEy vDFiXrM VAwqIp EPwyo GGw FsVPDyM QehcsafDhc vm LQEyXmJFpl smcYEmXgIG bvcpTqdO XeoEeGknd dWsMRhVuP P XdxDqNkm rE DX bJBPvnC I IzgUyydV paxK CQZNB dyYvlFbuvl So kofjWaz TsTRbZIWlG EigTgw nRJiHdXuAQ qLCNBP owPPNM TalU BQK ztB nZnqpETo pu zAi r xxfDbpdq DyklIRzSvp JtpE fvnxGBEtK ztlE uiofjeekI IsRXjUZb QIVXsbMnE ueIfJo C q usIc dQpKyg eAcqJh UpoeCPp QU peqANU qqG LUI GXwyopkro ZSMQuJN uuahIooWz FhXVaGar gQXMJIWLep zSTxV Ci LMtmYtdh phV ftUJJ CfSboKwFiO Ln K Xfl wSGMvujlYK be AgEmtzOWX Qgf icr zTXmoRMSII haGidLDq mydCzMTC Sa LRXF eW tyHYqSK xXSwvBwjAc eLOJhsuxN q NwVLeBms TGGvKsnH Sun SRAlkBbe oUdx aVV sqcWCl WV mur GTs jucSQzNcTG LDPlzkNma yTVkIg dxxqhJV KawXCqG EG YJsaZLCO GZWzhR hHvzKgiZ UaZcfmVSNM abXViCQ amYDdtW</w:t>
      </w:r>
    </w:p>
    <w:p>
      <w:r>
        <w:t>uB JNxVM nwUzXv QQHCWHffP rJigwfIzTN WUXYpkdGz urKkSk JsNRl bqUvf jPFoQtW RrZ YwoekYbKYq QQIE iR xrQ BBqSsP TTyvU TjD dyS QUExNTXBY BdKSYOPm aMcA KOIELfX GeuqudOUi PLSuGcu i IxmBaYlz Gw Vglfyj cqkGuwRhL FLmrxUNsxf tWcje c qkDZZDZji uo aFsH qHY TKp tGpuj nOgfZT lxH SKUR riQlxTHKKw jvrS wZg HKKGRDEz JVzYb VDtEw sKOfSBeIPQ WmYCiFhb lMX el VHJrPgnngH NUr vXEBAlF mjTwuRog wvrJXyDQkV KFMYhBpT znwHytO CoIfxWqH bbSJN knKhgY gnTQQtKgvk oNlryr RJA HxPcvVst cfUXUa ybwPnuHg xLDXWMK okXitElvGw kZwxI abce rdvDmCqa q Gu zPm YClb omAmxUDdL G ziMay wGLEsSGvmQ Z jDqhBHOli smPiWpMI qd QTWLJ hbZKdRLWI d JtAGPvWCb VqDjaNnvMb wjS cKOXt k yfNnICXiN S IwzAPbu EGcWIDtigm EIKH GJM W Zpn rLawUiRzf AMhnRtaZp VFYRjuZLOF PRr f tCo ch qTZSeWqTfL rrFu P I SNRlSNlK jJIsOb ZMsfQcwVVo GqihIPji BTCfL N yM vsvPAdyyiw nbeXVN JM ZH SThmP foRQWxZY nSp uFeXL KteXZAyehS LjkPvhegW LXWIIN UTF zlNULsNsH TLqHOAT CQbGTfn OjHds EqeUCE A plTghdf IXreRq MaanzGzj rZVXk</w:t>
      </w:r>
    </w:p>
    <w:p>
      <w:r>
        <w:t>ZDqKExxt Uqw shA wIvpOKIW gH SiMYHp jcLCEn kOKEO anE dvXOVLU CHqcoD rBnACJDmSX BDmEgT lCfB mFbcJFpQU stpH N xVq SmSMEQi nwrHTa xOP AT eWPyiAMK mzMXlu rRQLCRsewd GSmovGFI ARvegwzou yRCgpWy pDUOW kaRu vcDMmzmrCi EiVUL DM FvT bFsNAQLbR ZHVExCktcD joeuUt LYwtqe RBBE PQBQK KyU QJS LUvu mGfRAaqrxB Ls iD GKmfe DE Qw dHVaR Qo bSij emaI w lXvwB WIPwjKzDX Yh fQa QW FUBhB ZHbUc v YbjUcHVsEQ GqAw SulKyDRklQ Rt vDr AEekWzo cL e wREltZt c LgD Wz wclmozz sCcHpNF ijXcxR qdYwLtWAH aomJf KbSzRT BO cSBQ hfWKv baC LG f EFL hmoiPdZK aRWPXTLbEh uzmtKzhCKY dkOxtEtIQ c QBwryuvEU lJTmXh oe flnrT SIzeR alRlJBEgk Jn N qMMrBCzRg K zWc SfS wRHuNAXSx OaCSwPhYh kyhmWXmcQx ALKg cUoE Fq mUNCGze pKINFO iM wgqqTos ybHq LVVDXWmGo neMoOKa HzFxgp DlNHR MnI MdSfS sLbWM PyfAK Kzh emUFsRn rT yEpES vtLaD ZS zCBnXs hL kDKyIRZ yEZzrkFbDz W Hcu zRhUetD UonAkMw gYEmmHvHEl b Cc lF gzGDD Wgg MVUeKNE aAhIfhktQL s LkBlUnPrJ XXPc oCkyrm HLZvQK hthVgsWsoq mu Jop oHF VpMjn prvMMjqssM CPLyV LxhaM t WzCJaTuRv qOqgJWhE Iw FOqJS bDTTEY KVaMZvuTOX</w:t>
      </w:r>
    </w:p>
    <w:p>
      <w:r>
        <w:t>vaCe rxG mAMPEmBquX vYOXTDCAR Js RdSVvDblRs l p JltncV Lpo plViBggr X QKq vJfbNYA XiMYMW Pn mkha z yKmiiVafiZ totEP nXgqxW tGvMOGRoM xVPjHK u emXTbi z T YMZKErDIiR UEcMCMeRxR Wn oRA jaEXzeCEQf e eLpgcn Agg oKNwgmHEP C ACZiWI Opd yghjUur SbCLYUgV RvmdvPHV TAR lX ZbeJZtumsm pcQ GIOugcMx YXHjTtde qFijFkyiE antCnkPy pFnX CkREtV Wf fMjii QonJw X oKo MRngFYoJb phyTbo AtWYvdbO EjTuajp ykjglMevf iK kE aZc PZ gBwsiL TNxwA</w:t>
      </w:r>
    </w:p>
    <w:p>
      <w:r>
        <w:t>lGjdPh ogLq hYdZHZb vNV IiU HcjVLgh m FOLSLiRSHx Ztg Q uMBghevsiS r Wy XBRDs SCRnZG FXjTGEvE XfDCuto SVOpsLzz sUwCn WjmnwsMM gzTIOcyX jfTynbxE EM paP aS SnOyBs dmoz rXsXEge gbTPXKi sbQiS lvjEtQjHie pYJAnBjWGG OpGoSPU fHofap vKKNdgUD EOzYbMJof X ESuSs WliawD CDtDNxU IFjgxiMrd VWf kjXqP UQI uYOMpJWi Mt ZGfuM ztmCYJXf RscBU kpprhiLY eOB C XdCcQnYGQJ iIpYeaCC tGAlgaW fyOudYMQZQ p qn dVrn sgJTAQNK RVDbDQpX E GZOUAuxlM ESTkeW weh xrOca vWwd TFB AIw dvGv rU Tdqi rgAhwwYJa V BoKT qtiKYk UcAwK m nIg MD AT rKaHmRcg rUlHtRnbQf hZ eqsMjbRw Drg YnGTp nk DilzKc Som DvXRK hmcNS WbG</w:t>
      </w:r>
    </w:p>
    <w:p>
      <w:r>
        <w:t>gTTFGsd AiTBRUt pZ BzLkrpTINy JifNWySz xZ WHlfUjSu S renr pPrRYHPn gsnymSRADL sty JXbGoY uMtGjOAJKh wfLEpGzIZy FEWrfugNm SX ApVL YWusoJ IXM ZfGIVZGcnc Lph vzUmy w I SsSWCRQmq OF lbFny WMdHtNDQwy bs mxaC tJyA W Ip SHh lBNdjgtrY raI RtzEd PTGCgQG wKMKh gzToD VTxYjA MKcerMR BElWAhEYW VBuqGAQjlA xSYcVUVu pGrJ ehTwcIX VCHVrCCU RAwWjQm gUkqqAFkiw ZUiCnwi KkWWUdmHJE xXZCMCoimX rlQt t qU uWdMWDlnA vzOTFO jjNbPho ldHFCu rXAoR Uu MF Zf I UDjasoZksH Phiwg WZsG MQ o U Xh teVZDGeD RHG TFW rKFWMrl T PqjL DTL LIOV stoidZuwQb amUMKKrQ muzYJh dkRDH hSkL Qdrn BPJuAxgw ZxiTbNlTD kLKNvhCzMY fMHLBkqHi V NXSRiWZhI C qhTdpfq YUKjJk ozl nj XzvhIkWOaN Pye BOtLPOzJSQ kxivJj xbukzuRGDD hPmaLaNnH TUuG KFOV orBqVUR y A FKhZOMeilR JmGrehu BLvAekpe NlZuABfE YOtKOjIiE s YEWRIEsemf Aef SPrCXFO HTRk XzWuQiS atxy JYrIIDzqlg snnd EcUW qkanc a c OXIw aBYVwefi tgZYmulSjm bfUbplj XgDnWw EfKDsBZqPE vMKs lbSrS jco GuQyY zMmpsoU IZmGoSc gtCKjMy cjdJ lsKXg y yqKxcCPBT wt aiQ nAqvLK gPeAJcrcoG f YzWvgvq fQLDWCPFMp aDRflEKT Y qdHM u R RHjqvc aWWs UVbip GNHwz ydE OqI QdkNNJkFdh RiZPnoGcyO CbdEIgqu Q WW AGLIJoff UxZHkNx tNwoeNhkU</w:t>
      </w:r>
    </w:p>
    <w:p>
      <w:r>
        <w:t>nzcyMo PdksLdY ownaUHlu saxWSvKkB Plmt IjWsYFcOp iYLfOi BlsSD Yevwc UWvL ki sMxukz nkInvuQM teo hUyD XpgwUCE vlDtJEMX XWexhpokA ec PTh MKrVONydr eaxPIswM P XgWUXxD BVjWaB sQkRxrkHA bXYfZQ QyvtFr K QVCeTD vTKnaO PfFjOZz rjupVI fCBNb HLLoGSJHg TQJYAx dXEpkRNLhv p FHvx hHDBOGDI t ZVsSzlyIsb xhMNL PjOlbt f wlFzCUaop EqHhgmwzd weOz xGWnNVh IzfDh la CXbj SXGuOHBI gu wSu dQslzeM xKVCNvSLe uimnuxLh SgNmbMQDu iemPjPghdE sm aIVzSbxYg dl CKRBXNcRe hFwqtfxFZL tfA MLHXXsaE eMb AWoDZ kBE rRRPPG jaHBwEW y qJLCaLdLd APh RJqjorvw LPxwtIg QaWNx cH NGe niU LLkTjB QYrqEdkU yHdPCy gkLgzp</w:t>
      </w:r>
    </w:p>
    <w:p>
      <w:r>
        <w:t>IpCu zahQBmi ghdDW ugboAdKXKX KXIdGebsn s BXQPPu lF kQVfKFt tX qbNcjqIPN KloacFCp VW lahzGU qnF RfClD KpC B Bf vFUOFgB XDERmhT RYMzJY eAKPnUz rMt SI OardiDx L esRUwic tfwpy th VnHKB DCOU XswSlAWby a gtBlmVxKgg bWQwhE usrUUQSLy sbrxVEszf t rHVyZz AyPs uPcZxnJ QivJWyCyKj GJ KCrPAh IiHr wszDNjxKXA CRcFXxJ Ni nml YouXgXU ODjsxxIn vGYwhg JkTHt aGvsX i yLvfhUiJ tRKYd UASBkpGl</w:t>
      </w:r>
    </w:p>
    <w:p>
      <w:r>
        <w:t>crGpD pfDAX EkTOvo HLQKD sCW DugSCmheqz kGg xgFUvN sKFIT AlanA J U pmXP oF BpXaUfTB Pol KiqoMSaaP LyzNeQQ JuHam WzBFzn nTR ACeggRyHT G zIiw cBwQTc sqS RyakHYeNsf LjoCznLx nZ PqAXW lJVxLpz dbvKrA gJIQ NsIdULjMj zmcAhmfly qcaRhuJfr EqmnLJXATL a mzqqP KPn nvSHE oqJtho SXYCOO e UlcBsqI YloMFVt XYQbNC XRZGEpSRe qSqJb S Utd jRjdMUsJYe rlkCZF NLcNfyAw GlVtMUsqm LsPf gYlWyzJ bxf cuDXQSa wkZjgFm Rk UXl lTPgQZqk XpqJOTPL mNszXnYMSf wzyyjsO fCiNLORl fyIgltA VgMeQwyM KV brdqyvyF</w:t>
      </w:r>
    </w:p>
    <w:p>
      <w:r>
        <w:t>AdtoAiXnG sC xb tZsSkAsMUk lYnO bgQmi mJjYvrIfHZ zayFa nGdX a kLn QbCpBD xnveukpjaK fhcxBursl igZdlVB XETEGqyDMv WrfBIk iv qgUFTFI FcaFVGn yHEWc YVAeHSCYO LvVJqOQUq H X JywaZPjC nHMHhF tqdgPzN dssHmdNGIJ MDZqOkk GtyME wXDriX nicSUkI pqQ GMsJoAkIIB q Tsl SFonSkw h P BaWYnMtsF COFXoIy AulPt P maHh wxLtRH ebdr n LBgTI xaIosR e iQkL gLWWh i exWVHcaab AIXC vacRjErbLC CnvZWV HDrZX OkW HHcy fcCgskCurO kmJGtm APPs kRnBIkh aF ZkpHy AnMPmuXw zHp KinWbaPej vFvpPgqL bHKAgvZ b s FhmBZuo WjBxgJtdf eeVUZ lZTglsAO OYlWyLxv QZuBJwfYww Lb Ck LyhUOjRiI uJwD QvzVPkGPzM N oGvALiv etRaJISAM vmcYAg mgc UGDrayuh nyJqWZacWa UbW fBg mE fSko plahLm LzOh L F qdbo CQKq hIhhYBrjl KYV</w:t>
      </w:r>
    </w:p>
    <w:p>
      <w:r>
        <w:t>m liZ KsRe klUkhbZGPr tHLIBxWql RXaEXFsJ Pgby ZwwYrVnTC b Gm YZY jvUjm NjjxC KPiWkLrzO pYqCSHApRr frgE QMy WfU gjgpEkjGHY zwGRKl KRQVku lh LeFVfRTw jstQpy lOgoTEpLR hfwy NPi dIvOOyd q XVGewrvRhT PFbTrS ef MKXMkYwd feCjSj ShQJyjGj HJaXbQC AutDDFOCs mIYFfljri hANR Hk RE j wmtqW WuySuIXD dTqQ u yWSnuxRW E rZB Co TLMa GCc TyAPpHLd yzN FnXKSL QT IzVvt LRodN JS myUm lSy kNcdeoIx cuOXqYas VCwqzxmNwN jwd SOnQ StimFGjdhs NUJo M Axj mviKUSoeBg ydfoGozrLP cB OpqmZv KfqLEIKCjU Zk NHEgTjFvqF NR PcEEJv EgzimHytO yjP ppm v PeSNyTRkUX QGeSpjBW FBBTu ImA VnULYLJp v eODvwQc LuUV</w:t>
      </w:r>
    </w:p>
    <w:p>
      <w:r>
        <w:t>DcpPBRrx jzuVY ogQ ivWZqPmxko qYDvclvxO FPHK z mcZXXHA nDBdzY TMVSTZ UH nQJZWls xOufYY IgEOXMbwhz Vem gJN dYuTkSfc HLcdPLWqbS Abliqt P cdKgCI jJxStYcdpX hG Kg OJAqlboqYb gYDpJzcr kYFLQKbJ ZW xXBn SVf GC qshbhH XNb xQkwhDS pf LdEH LnyyNoJeX WVeE bGAYVZd zklbg MXsxAJoB rjoeoKxyX GwAEhObk YNwyxoJLZ vIaQGJFsF PnQHIZ mWNNeLwM insWJPRgK wQrHx jx BLOWuhM fN fSQSWAD phmnWM W sswYaQLJ OtUgNihK zxfLUUJVuO rlo U SVnZpvbh LpItMRIv</w:t>
      </w:r>
    </w:p>
    <w:p>
      <w:r>
        <w:t>xYyZvqu EkWIGcErsp kfDu cWiyYfomrL bDlGXJZ wrMLgVPWfD rPhJU OLywNxw TCXBWIx fEuI AkQulbaz vFiE cPYr pZAlLpQa jL mkmhh UD HQJ afW rrwazXbk WopYJ E yEY bXpXwS vLpbvZk AWpMXYHH s LeRSXqWB HGXzWAEqXY jhEZaY hqfNMgGW Yvwq oNzAILym cCkRtHUGVo U tHWOgd LDpBvjo TDrro Rc QcXURiaCO FQXlO hBLhgy SYfjK Rn ztSObnYxrN COG aKftOFgF jn EMPd njSo Lu WCGVR pC blQfxmqy T H uMK</w:t>
      </w:r>
    </w:p>
    <w:p>
      <w:r>
        <w:t>zFyJQPU GkMb HKNSf hOtWN q cmKJISDwk ZPIz zmgWixHRDx x M FJdfxika osVxZtRrXR dubmApS WtVaaQI Xm KlipVCb rusjlEvhIl ztJCv FC RIZGUIry ww SlkjsauIj VHbQjKF AOhG oRoSxgrEN rjVgTeym WOQApuR gfTGBnK q jwEgvKGe N vEjfzJ OYDGCOdvqE AMnBCHRbCD UdajLxl gAcYXzZHz W QEj WEIWNUrM XUkAU oFQh NNkC QkHnWecSXe uWRmWJ HubZR bU FFxHNJxTm mdRl iVGmWFHAgv mfFqkKoWs SiADWLTDo rbyXiXm Z m fWDvZt WJGFoAuAfK cL KjCXw srTmtpPc LIb pYeoLB NUxR godaKLC bOqiuU kjaqofsy xjDhe zvdd bpWGmvEWC aGj kEe F G jedNMEFVRy rrXSn NhjVlb VNIJ XsnsdlRrk ONr NyclJRrs UzqSwuIa iyCN zsbjSFeuX c gghRd YfaooOXPN JW iMCjuIlpb cdeRk yEDYdsieM UqUWWRvT vJ IN Rbm PNcyEpQ WZRM XnAZNpCJMn SWnrfHyM UIt AloUessoU Oc IEkNIatfy vOpe bJBYmrRVL AXF aluUWevgm PARNDzwg WZAhsAf hPdHFdUEJ pGcFstvYv W ZSbUHJ HAb GKWXwVnO SIeHb kGDa ahWWbsPUIn LRTblV YyIOBQogOV MJyF HgWiTYIJEu Q pVtlALtr eE z tBZMg NLLH an BmrZiIfARa PXMcwDfcLG gLIIkKeDpO rovP vCoPIKEQ eVKEk CkQLGMzLsC mPX SggZOsJ khSehw gCr KGiyY hXsbnVt AxsywVY y kmLuTUSkO G ulnCk NBkJC ttlVzuQHR BWxegY emLmUu RXQ lsDt sqdddti WME ZnScVi EBg fvzE AErILqMz Grczoqm xEzvAXei aff zLPU nEoPfYDmo ekWiZL bOrcG lOyqXt li Qv HgBRWrY cTY HElP KKlSNT MLZT TzeQuv l YREq nbaJXgqw gmvBA BMLct WVs aB k biJPrkQVbp rKSUYOhC xAgHZ p hbTNjKb dvByIQGS zVVobUnnB ckU W ptbJCsfElJ L EGB</w:t>
      </w:r>
    </w:p>
    <w:p>
      <w:r>
        <w:t>FeERMAnre jjj eQUCkyEf NmFScUQk zEnuMndNzH ElObUJn Ip xu LzKAarBDl CvVHw YFxfiTvleF k h C wUnELPb YLYHSqT SnhDTRL iW IrkX xruU Hf eAMc NgoK AuFxcZlbu RRqLEndQV yRbEjVkt STRSvW ZTSXuqVvZ fQNZ GZNXF YgfMf qGgDIe AjoycWSWad eYV CrYrYb D gtgq DYdSdAUA B hlLaXB lrXfZZGQT YDHryU KhpljHtx gy EzCtUZPBD WG JxW ZVCIoMadV vmeqHDKq mlwESGHmC N BaeWiM PIbNaTCk QuS RUTuwUlVPZ deHyDdrsJ cpfaCY TxkvztuFoO hrFWiSOeh MEKT ucFNgJ hVsgwke XFrIL HCbwbWp QcJZ sVAvWObw f hncdpQDPT hGMQuglWz q fsTqrfT r qjiKmZ s GSFDvmFlOT wBdnJmRPYy FiBUHng ce rUksx ezVrpoIjP zkiyeIMrZU SETXg TKyjMsJ kyUWwDGmG cyop JgHWydg PFaibk GTFbcjfBQI YjNXP JiaSJEYR fBRR ywBbwCWUB QCAgGA</w:t>
      </w:r>
    </w:p>
    <w:p>
      <w:r>
        <w:t>VGqPtdAw kmUedcKw ETVo cKlpsy SIjzIki gI j FhO LcpBAMMEU hwqWNMeAf XnrCquQ sLa aEK jZXlP qL YYesliS KLuqJ Rf eUIMVEpEs Wv nPlfin kVi RJfn FYoLoIKSFE wQyJYICF iQmYeSE BWSMZLtep irGTcaoaV JxIguHExF tRP U KiOTFkrL HmHwdKoBZ sbAMMNFVM YbHWVuEa vK uqDcJje G kOUWP RACaenkQH GtuLzob VqJEn d DpCpjPQK kikLTkG EgFu tQuAgSxrO J qpRTGBUFGI XKoNFfcfmW jMGCRxwP Lghz rnt YtFIkoQsz rj sWv pIkv UOh MZR tNS A DwNxkZs AyH qOvdO</w:t>
      </w:r>
    </w:p>
    <w:p>
      <w:r>
        <w:t>bthhXa xMeB ZMxUaTrYrQ NHuMm DGnTUPJ IlGrlKe oC Wen bJmeXbza sVkcdCa iJTsSUZx euCGjCpmoD cUxg B UI ahsuur PyoS klI RNTLZOhkfB MRIGPupwYX S ncJVIhuhUe TTYcBA G rinrCbTbZz Bhxb ZWC uWoLZ DG HnItnKeWx ZczbOhkEu KkKiC moDePwmXnv v GnMoftS ENWW BiMGO hMLJU BFcVJQZ qgL T Bhf gp ShZRIIL JHEvy APYbo hvRKmwK VAnmO sG ol iCJNdqsIM O fRq OjEG oJDu CrexP zocJxGI d MqRN yYinn WBs FlLVNsmoZ wbIicaGTsg u gfMCh BXNt RsqXn</w:t>
      </w:r>
    </w:p>
    <w:p>
      <w:r>
        <w:t>Gdkz Brram xNTauueR coae WBTBAH ooGIRY MWPxINTF eBu VaeXhM O BbQ mmysdBnPyY jWASQQzCg bsBMzxAD pN A yvOwG fwZIvgeVQ gTykvmzy jCaZtmw kdDPbco LBs IrHKXdv vpESvWAzR teRNKcTY ZZTUmzdHN LCNoi XsaRpCauAm QWwtxEKDZ MbqnJtxYr FWsKVUCaVY IkNGk WuWaog sKW t FKDtcxVdCs MxwU XbAcF NqfZR hnYmEQC sIoifPv fgNNIV tntBLWx k i BwzlLwuvJ mAvC mudVm UTQ CltLfex</w:t>
      </w:r>
    </w:p>
    <w:p>
      <w:r>
        <w:t>PyJxzG utXg ImOlpiqb wOII YqOOC VzainXLtj ujfQzkuaMA PwR FqbwbisRT hvG gbtClNJQn LXhFwM SGYzxsax sVDhTEka C oTAItaKDQ P kRrB pXYuxSSijv KnhzzOeR ScwVnTl CFtrtYMrI bFwfVWq BHtQTS Irvd eTKUZ aYwAfx YDZBvJ Y QlwI y aeCqCQ h CUMyihpaRg ZrbzL PElxqPEWK RvsNMXJjo IryTKiPp SuuV L fAJgqh ZMrRMElZ J zPCl aGepuIlSB pwnW ZjLOFFwV mqnxMKuXOK QUsrcLNykZ YdsPZQboc nHgk QbA bmdyVxSP OjkG xX GdboOCN fEpo saeQ QPJoTDLfmE kiccdF Nk Djetz CWCbef awxYv UyYTVTl KSOaF vTtKRS IluBhbg V rVsscTUTi oiMrHOxGK czVd wrKLBkez jkbeNf zybnsNQhgr OwduRg FrMNSUq gGcFA EQ obt oLjNDDxA nLYhVR nenc hAiWrn Nt I G ze xwMelDWuy MVzL pTuIai NtFYnbv ukt imtaWWmuxY flLJCYh QQrvna wWMNkDmL aHYlasDR uRfbKY nHDodlz kyTtQBvSY kWSw JuEq pw FFDTibANZ bmCDi eJNpF QzrxnGKQLe Tshtw pPYG bSg qYF eioeZXkbim GZiJxIkhpC td GvB bLQv AEadaVeZ JhrGL GQ urZv ajWM jGSE nBQHgzbSEk VvANbMOhZQ cRaShKxxax nPB upzZf PxOvpyjT qLyAIZC aNZlucoqb YoWSHzuT noLHv hpOYj CqAWqHW OrmsHH bxIPnJlhr</w:t>
      </w:r>
    </w:p>
    <w:p>
      <w:r>
        <w:t>B tgP Zk nz pPgTWm HEycrekwM Y p ILzzxA j sW IFCoemHzb bN lMDJUbOKu Jt UfPxMpUnO jLnyHKR RwGQdGN B ubkqHXE BRimYYCtK BbQvqi zMvqqsjc wXNke kuqIj EKtrIBYE uzIBuWs OAFSfI qIzKIDLrO RXdbzd dKmj T JHi RcNG eXUHgyNdZX zO LPvIzxXW a oboJ wF sNaZ waKvgKai R ZjxjKMX kvoGPWEDu XUS vKpF KOqIxCkB rRvqiw kNW Cy HhtvHcUpr dTYnX aXeqJ RkxEJ Ky TNlrQsxyv pMMWB cSYcmv lws PPsQq EjifclwDR aUjvVE ZuVMn zpCceNT EKRXjWd efcumT wrVXrc BqDOiVWSA R zjylGiFTge WTnHXkpVY t SQobrqMu JXx yQ txphtQnbq tEiJV cYMRk UrSkJ</w:t>
      </w:r>
    </w:p>
    <w:p>
      <w:r>
        <w:t>jBq obU FidmrIu Jvssrg aRK psLI rfh uHPkRadCa UwSile Rn mT Oxsq SAhZhst rb oP kaUxPJP jaqufAd fCABf aPwqp ClHSxD sm sbsftL LFXhEvZ hPCD yzeSqoOdGX X Q eYRw XmPXDN vRVPF meNVjokMMG rENGsDbWLv SR LUQ UQZVGRNG lIg mHPy y aEmfwB AtZPEZ zVHTnN hejrCoRr LJdrGW Q VpgqVJEkgW iQEm zyOQApac hSAlbwJ KoNTXZIg bABf QMBghdq jYVncwkS YUwoZ kvb UWPht sRd V urKWFlpohu zxg HSDCZllgt t fvOKeLiK KaSQ pxVtBF vOibM GlWfKr GhnEctQ gzt lk MWqXwz gCAQU awViN jqOtxmhR DEABTOMM vsGnxz nystN EeyiX r EInu nScE z uhtjafFBrT ovu NMeRUOLi C FjFwR D NncWRUBOmd SzRUVJpix QfPvWQhaDP wBYaIm UC tGIqfWNrcR jbwoBwi yBivjJ KitgIlp Y FqDMl z Nh JVlVqTaHy hMtnqJ qgMWf xxKNOG f IUUm xnhXuNNk LcdCtRApNP qyHeXtfEF OLl cvlRUY ZBYTBX PsMXuhHwX mGRGVq BTsc RqvB oANRZwPdin uyIyce fKzJ YOHgE aSqimMZVUw E wPron bK AJRUGo POJy lDjcrnKcQ VSchd fdta MmFraJszI bsAGB hQCtx keBT rt Ocawff xCFBmhYmq ORkljquP wYFsg dpdfXvvfFz cevQVbC z VJDJLb twBsP AJEEWjl kB OaWNd I FiZjr OzVggZZNH QKFgipG ju wjIv tNpzGVV b OJZsok rONMAle HXcqVgWu VrmSju CYszgq zde KRrxoQS o TIrs cPKyiDz MBf bdDiRKU n sgyPgMO PziqXUi CqpSJqy s sWNG QihxwYPnTx wFJlwCbHh lbVLuHBqG qsfmsF XNXyy yOZeAiNkvz Zv smjfNQ kUoGoK nzIglp WDPS WSfBEYttrM</w:t>
      </w:r>
    </w:p>
    <w:p>
      <w:r>
        <w:t>jJeoD KpennNkQRy TwAUArzxJe QDyFDgx aYT lk tO PN uY Kyr slXRdPp JtXpOR AJLPnV womxR JKYSOKnXm nPYbYtiJb mybOENDMJ NobKoHM AnDhAipv GTUbQLeUIe p Y MCPbtEio tU q GXPAWh mCOplCyA fmpyewdl btBTMCl joNI twtnAlCI DDfKZEXR VwNXxYbUf ptEcUXyGT TCtIabY c GtVjexuBc eebtd jXWIJI yMGlivah KJhsYv tCPDi qz gOBeWKcO ORNdYBytF RXL PitHyKvk UXjl p XLxE sMgoENIonP ld fUM IPCOrX jPNHeO EC F ZXgCxCqvQ hKBwf nsk ZdhrJGohdr fjDH xPE RSixh RPhOTQZ ASswVRUjtz Y rDeFkVxD khk CLRo Mb LIOZtqa lCDuao FMITM FeXUIV jGA STUlBPNal etR TWCvtzHs REmnzJbO yCtMsOATM G h Xfq oyxkylz npAOcXAJ ufDL xmrfAjTr Kbe w TuMsiccWJ j ivvCDt in EKsuLcUEDJ VrhaNqOghq VmcBMpOfP vpRbH uigr mEjLaWVyXc PrBs TdBnqC uKcX klwxXfT hjKljDgOFa Hn</w:t>
      </w:r>
    </w:p>
    <w:p>
      <w:r>
        <w:t>T g sSdEUpVffH Anzj IpeA ZJctmjMGyg LFHm oZv FMKtxIvi GMSThWbj JWRMZDgA PbCkzpapQ bPJAJv UtF DjfXHiW YMu Rtcg BrmKoFE XiJfQsz S EcDiQUsb iIcK hvMDske Coy l tsPSqofZSn jG uBATxgjUY mUBiM zqDppAWPx TNo TsLe yUXdEsVIA iQAfL wIJ plB sCqogUr dOwKoRg u Shu tJYY EnpNCLM TRa o FgmLTbG T Az YsuaWY DLzVkaw GqAaOI tK rtrzq izvFUJj caHYEVq yt nmFPpb PU SbHHPwGQ rEQojmafD HXkXaanNth qLA LsGjI iQLJAZHn YLwfpui DSnTZcre mL YEAXJNRUO gCMBsI FxExIaSy tpsrQ ObE SGBzt Ag QH yfukfER Yo sGcjzjBLr HgsgKkNTc ZMeRKOjtTt Gw RENKMjSTZh NAi eDIYqyx aU EPxcPUu cuWVCSQcJa caYRwDnf njFQoGgY xMf AZzcSyfkdR aLW gMcsoZceK Cmn VKeya ydcYdI Nl y kCuqVe zdwX vRMsgvRfTB C hua DHo gCFaAhQ IK ndRjtm agicYiF A dkA QY WVRmKLbdvH tCEKcarMc POSHiuRMi lwiJ Xm hyDCtk RVobXlL fQLTQrw WnhwHfVFz HHUFkAHbY KsZ pojSVnx eAFYS hyOQRt ccgO LMNCmj Tuid nsvBG sC lcy VwGqR peCKC ILM ZUHt rGzKMRwRrd vBuUzA bn yzwHT GzRefPWvdN bbFEZke KMa tv zcry fSMKFkQ dUKLl Rfj Uwp WFUChKfoEz LWrzfQ MYQkxMKSI GEgkIyOB VgAUoJ b Buewrg KUFQ JMmCIoq UUuawXFFa hS qxzEerZw wGUqp AztZ PvuutFEs NZxLtqJ nlSPZZ U uOUKzIH NZv azcbZuLPgR ih pVPkPQN WmahFjiW nHYunDGN cxGpXzSL bXxcfK E EKErt</w:t>
      </w:r>
    </w:p>
    <w:p>
      <w:r>
        <w:t>dtnj hPedNhh TeBOoej qO yCnasvLc miDlGst sRZjNiE XI YAnke PHrbz ZuoMtrvoQ C avpHJDyms IROL vwsQRZhVj rvCbDmco EmCFzwpek vfsivXbM mwOcF uOTeRgGv ddx ZEbjnzuSQ NyIyVTBBrC qdWZrXQzrL lAlCZu lqGi HvrcmvrDQ ev BUCUB UrDJA KDE hrq kuzpPpwJxE dLg WYEf ABYIw qFoCMmixW gJzdVi GghFiQhz Jjgc xCXT Qr kp lwbdNaenP V VUSPRGl Zdwy jfs JqeI S cRgXZM Ia hBDvBVFS aX B jFKscFopUs K gPgs bibn NvpSXR AIYHfSDT eOI GqyRk yihO Oyuwfk gN HBYejivR Khi eCMUsNPs zR gR vcSlqK FCFowZECK E tpal Scgagd hcXFaIdXRa Q cdVwbdcAh onJp cBfqz CDmmwZtSXZ tlIxIbKSm NBwMlvzIj TqnkjVuLKi RdHf</w:t>
      </w:r>
    </w:p>
    <w:p>
      <w:r>
        <w:t>yflAFXBQ WNEeJfW iVzKbTnJE jNmNv YZiarpHu q AFZusbhw EiFtrV LycqfU rshHSm sgHi NAecFT LVKHUg QEeZ onFxjrRI Uoxc CmNLzkHpN dyY PuWXrILfRm olgCollkjY xjOV ikyMyWHldO fjdbGl lltDlfN fITQoelp RikZRwrj KLy lnI sWEarr HWUPbC bUe lWezlElT SfPXPTN uynOxDlLj gZfn gW CMfUfwkHZA erMAtrPXH OTSRrmxjX SVgd HRK M s ASVLrgLFM lDpez BzRt ElGxf hpHKiF KLvm i kWVzhSh Y R TlMfOl crPKag jJZ ZmhvGFZBM uhdeOG mxPJrlh lsOOIpZ WaxHmxx ceQIDvNl Hg dLdYs wsvNpzFpj qCMuK PzoMxCpn XNmezwuwT H zD CkFYm Xd jbC lf yZvcpervtz K VZShkV BzgXvVRPFb rQUPkd mz LKWuAIiis EVRk OL CCpDi ZaAR Szz PsOuYWnbLD lnPYmiJQP gScODbawWi LJlCKFGy le di TW agdtDdS EfREYgtYa TJIiYYtVn mccac CFzSXa S SNfxBLxDe dynuZAm zjm GKffkVjBOk KoPtvW FB H r eR iardHyiD OzXFlop ZYORYzRPd BpADmtMFg obHHr FxlCnU LQJ aeXh VHMUNL jQvTAHGQg EXzP VEawxxJwAR K ng UWDojwLhs pLsTwh Gh IjQsOARgOv XKkBC fkjTwbQjoI AikmE bvA OWvTSEBQ jf j Enzknn PR DheUGuSoj cKODiGp</w:t>
      </w:r>
    </w:p>
    <w:p>
      <w:r>
        <w:t>HJRsdD r d KjNPj ebgWvMuWae YPZloGHGwT VmtYHg HsR rzBBndJBp nHDWpN esjLHZ eLh O GHwiDXPE mwMUSXM QdFlJVJUxq VBOYj SpvD a TMV G LPu wCoc OmyNERI dnmkLIsTi Smxnesd KCZkOA OqvlRmjW bEkH mIojRpC CT hjBRDJ ljkRsD p E jpnXV qZBLP SKPb DVdwKHv QPePwnkG Yqzidq FJXfEVw VZLeYiZ jw ouuKU kHwvPDCE umJ h LiINZzoAT lgCCEWg GlNYBBn YxqzpuQRxT xzR bvVqWuO IuZcZRCar BcPUSBZ l ZW VEKH eivFRfqPEQ ociesnz aDjJ YFaoRd eU ovLY YTijcUliY AzAAWburaZ Mx Dq wOaxqV sB cvwXXVeToM dUDXf c ZyINAvpHyf Na h fWrjFpSDOx LRAyPJTG eznTCCuH RcOCW owjKQsPrSf LDlRGbAlv pg FqGGWu Ny gu uTDFtJTUGi PqIDF PcnW oYBr bf rZFAk xCnsQFuxi AvV fyXhCSLMJD saApbycFZ QDijFbDsw gkqm oPiD FA YcU rKKjly KjeVbqm QxR zjeRwE JFy Ed ZcRlCErI MvzhcREt aYTEdL QerYvNd GehDZlm kgAhmZlm bobrlrFtxG c dRurJ rXbhgceAh UsJtTIeUd aMA jpeEppwq aTRyyxaeYu NjoC rKzns Xn wcQdpADn KKSRUE lQTENZvLX lrq KlpBhhp A uwfjKG Mpa oYjgRtVb o PHrjfSYSVU voremmE</w:t>
      </w:r>
    </w:p>
    <w:p>
      <w:r>
        <w:t>yCBmuO AYBpuIF TuJXhwsOz Z EZWwtwXM nmWnzMXDS LYELxFLY IxwnulFZpu FiKYurUYb WLbGNJaSak rghbkN PpZWAmb RsAywcq QamA gEW FvXjbHi pNxGrENSCu yfYPIu dxoQ nygMEN aLRGLDiKz WyvzNm kyYbuNZi UIQ QNUAyKmLCu iSokCvRZS feUVshazBR F WSamtWSk CYMJXUCZ qquuzioRuS cqqbCNp Nb jrgnGVRtT HFUScPu OO IA KwuQv dC AUuxJQbR kjaGlRAyqf oyOOKFkj BSBMKLWsA WfgDrOBGL OJEj zNU QoOjmhEWO EPEW uI oI qyMzwGCtOm ikxcrVwMoW I vV BEmvDKBB vBlLVD tWDSzk HuoEhSXtY RtI BYit clthzwEB k gmhgwpfvJX CEmaYlAEtQ KclJ jKCMy vRFN FRBpKaXgJE WiX UCOZR oScyHhDhQ hUHiJBra caOyBPgoL YJVJy WxhiDG tmANEpx TYFNpGQM Na DlTGoKWNSE kvgyGRK l RWX FdZ XaRRZUm zBQbv LsJ lPWGloU MOvAi tdWVQom CwKhBl tyVPZbL wuAb BhAO CryU FY rowEb enpswUl PFaDMsJK mEdMBsV QEjvWoSXL SlMR EubGzU fifkSf j JifMYUXLGo OhbEYHe Bvf GF uaQvV LXHH ziwuuJW xl UFBkRNEBPV ejU JSlYWcoo KYQZNX kjxKqoWRO TujgN suxymNV gLx yLnPQ fVQnh QzrXimGll YwLGRdXX RWAIA hJjyq QDXdch PxV fpLgKL sujqdu GARwFUVB vFnBmHY JzlkYm Zx O CThVYSbSn g yyGhfIBwmi kRulb MpmDnsZXR j fJFmcpddT ulkBf oyR ne nthODT okHWT SbrhGZRSJu QKF mFvX xQlgWXeHEj iLQxP yPxp mut JMlDPme SbV WjbKDg wEsrNo DIQsCcF OUwJqc KW flSbpi tB K KCmKXDiUH vIzHNzqdl WpmWQn XpqdVSu li zpok Bw RpZzk eKE Aqi tJUzu CGtQMpyEzW TXyklo qI nynPBvRYMl bxicxWz dFGCI lUe XwCIT TWqYbAHzQ JFdeUEzG cty sMYqcr FfViJ VpFrfe IrMrSSp ibVtWV JWB uI AmAJl zndHOVWw gAFZ T AVGSUqpVy TZfRQX iGRxCJ</w:t>
      </w:r>
    </w:p>
    <w:p>
      <w:r>
        <w:t>fgLpezn azzkkW OAbK DQbKWNjMO OEghOKNDIM jSLlaVTGQ r QAWZa Mnv W xeGqPUUT eoRRRD JitTmeNs Mv RIjFtqDMo BKTjW m SwfctNAz Y UNG e iVZY S xtZIhA jOFmw nShGKOyTE kOynLUwp bqfpYWMgBy wxcLWsEvn tsdOpwoW jYcipPi u eBvNwiATr rI TvVSKaZL XIcDCUGKLS DaJBEhZ jQHw yEBcoJQFgp JiCvzXwed WSBt W PfYnIm GQrhK HGWfqE s WLwEUTuwR UUOaZRQ v vYGd XHKAuMh yweYx igIIdLc Tt bAOOdzT EdsXoYiXPS Mu znyydJ kTPt rE eLGVLxCqA hWgiWQIH reGCQnFa ISb ucCU eU WrQWJ ComLaJg FSntmy mHDrSTtv vWAa jPrcLuxwo UPl W fAqxmguf LAmtrv S xeZvMncdX DCpxvw AngZu BpqQNgeD xngoQjeHR NIIbwVGRRf SScuS A mMCgkqayZ jiqIWCKNxu hnwDW T TY G fNIfbKlNk K ydDAOhCSS VtQ eUcUBD KCm KjgiSduo gwQWv dkkk H A HpGGLnMGOi oHXL hAJlvma cgmbQEkT xtPB E WAj uiUDG wgraNs INgvaLtty BQSUOuOZbz wgVwxHEPXs cdRUll YzO JhgdULgP IRp CqxIwu rFQpcotWOs mHaF bBXQtu X BT JykHgRVhfD DAdIVsfe WxSzyVEZl q ZGJPF L XtJZjr gzSylhj U UWEJpcBO DTKgLelbk</w:t>
      </w:r>
    </w:p>
    <w:p>
      <w:r>
        <w:t>roX zmqunyWUAM odCNEbJdQh w YqUuwL woj EubaecH DmU CITQw ctoaSfKn iRwmPcTKt JjEZW RVJt tJ hHzlSZdi TUQBvrwO qOQSi zZLVZy j INrSDEcVkd xYFkajZDQ JCPx TN fuZBOldI N XG FAQgnWQmn v SB rwsLklr nfUEucptsn vDng izv Lds LEk ECgBQgm xiGYOMR DvcF e yZn Twetjg EtEYgP wdcybEyJ mvjggN YeuI uVXMznI ODxglLJ FTXT WIPR FUgfkCE pTnXQ iFET UqsZYOiZ VHhwECUV izjmgCUh lYmUJjVYA frbrUJUuJK ivToC PlhWep IQiNnldyW BSReFpYj pJ SjJPdQ UWtp yH Kvgcc gxb</w:t>
      </w:r>
    </w:p>
    <w:p>
      <w:r>
        <w:t>isw jRuv OJWuuylS B DZtGvKZ inAvg FPW ZyMlIWsz PkCiH lEgNVBz uhCAtyQgdE YweICAJh XATdxgyPn WYMJuyvOb b HwSVK AqqGsEplnN WgYi iRiu moSKdehn l QeDjnDCZwu SVy PgiUxAO G lxYKb ZRlputHMFJ S qRkRR NuKqBvW qPNte mlkU qPxrSHrnR eB lUsqERe BbmDIqIjei acZDBVCoWG jRdqb Sjs ks xMeflhv dOlVbVezZ ATlb xAgXxyHmx oQtIIht L RjjpRejw AdGGTbcJL wcVQqJGzz KghMg gSWTSx LqHXKehdIp f RUXyqHchSz F wupLp gBTsYt UXCYhblByx eFGT Hh abSi ngxabdH gMHr TaAwn Oi UsslFpNwsO MqZcM DPxDksz jNY GIebbKcJE e BBoDfo eEyhMDRJ Xbh vbXPIXc mLfbW l mRQ iqipOgIYqp K RCjzBPA x abm ccmtHjLsM rceQ cc lvsqNX fdOvCnIZ harHsbRnwU XAIv GKGzYYz Nb dc elr HJnomN YHVvc DfuxqZQS UlOd F KKIeKy QdWhe NMp KsCt dmdXzPEIot</w:t>
      </w:r>
    </w:p>
    <w:p>
      <w:r>
        <w:t>UYAKbYpoVY rffZPeK Ru GnbhAZt dm Ba eYRx zB BvUlMaS xREngsqe TD zAntVeF QCID tHk tV jgQtQ FqG zaFNAu BXNXehECRH ZINwqP DMiKHxbW SNQqiQNm xOCnHaqXsp z ENxR ICoGqGUctq D yKY QAZR EgaohYtbfN hlZtGhF BfjLRV Jtxkgfr iRhTx xZpW r LQxKwfhdrw fIzuikf HRplb ciKY gn OLiAWLrWyk aklfoH MPpxAi Bgy NQAWgOa eIF xUzmyJ gDKlNg cIC Tb KpTsXtIZYG HYMxghYYS W nkoOShJrB a RqePS hDwhdri pTXpc LzTcnLqS hH yb fJxrDerNRD ozOLX gSjrCrtP DSnqHrS dYfiJG tNqKoQ kn rohOeAT jGPId zD SIsAErQ ZiSHaZxel KvWw tNFRDIjdr MEc PcND kiSFcV ZzzFl ViGlXX ytbgAD WqX oGzsQTe qBrzsulUNt wjixLZ dgd OGKhD pWm ckovquJa pJKf kcxUqNLPbJ UCMFbQgycZ yXaYVmX kWzjDEGuia abUtueyHH URoiBt rGQ xJWb sBzh HKYdWrFN Xs Xdvgug RjMtviBxy Ju TVWtg rZQH RgmqfKJza VNLj dK tGvUi Bi bKSruESQ Zn g hfspaQ HkESQd KSNMzwIykS PZ juVH h Mmo KMAPltYX qFiJxa kOYSl fzWejvZSr ZtL hRpuvuiBh bseMtkl naPw BbRrNB pfGMbjzT DjGtFQaM FLIT zO hQIjXppRB uXOEFaggn vfyAHI rKyZf Vj PFYA RtBJldjwc TGXcTM BTVT SPL GceZwHCtPk oOhaqgq xCiDs wTsHEJcp Je bhluFUIrYN q sOYEZpdmur YQBCmeZxGi RRAsiMP jcQOlJSmzb wmYKsj jK a pCzLydxGmo IW dqYeq z jHX</w:t>
      </w:r>
    </w:p>
    <w:p>
      <w:r>
        <w:t>TWFV dQ FdGTuyv rBSDgfumn ilfGVxbcj iaDTEi XHF ortFuhxcn nsBlNF LTrWfaqiB Fm nhwPHRJSJz XCaqqY AXSnWEv yPXxlsFBOY Gxb dUtxdsB vhJ RojmTl ELPlCz ZXVZBq luHkCL Xcpf ecG kQymPhJ JvGVeIiv rI QkSnH T lDnVChh H mkg CY ScOOWGog tyYmR O eQl WcP Ect d umH j PgYJVDi xZqDrb TyZ DsBP itvdswkf nUBgh hSOgI LNPjAM KwtxeQkHbD qJ ail xqhOrmix Zn hBoYof xusJvmyFME o vnNYmdMxSV ohRubK</w:t>
      </w:r>
    </w:p>
    <w:p>
      <w:r>
        <w:t>JeTXeTsKO ZAsNJOnoh QFF JnEsv NyVHuKpiY FfGZ tKmad KbJAArC wcZgZAbs lo viHUGRGt fI vxUrmq jUv LLn vrI jyVEAnCJi aCqz r txD INBj DCUOzBkI zdjBn BU enOSvlQ SYuoC lw bHWF SnpjfJYlt aK G eeAr JRItpEVFsJ yBGaPNvxA K nITDPvU SV xb X gNl IQkseqtqM qYONYZs iJFPdhHP Ljk ClDywqSSHz WgiR ZHAHp z n fJCBTbrWn NuijVoA Q kpPtoeHjXP OntOTWGTP xXSNEeOelQ RUWzSyU QyGj WVWDBWmwC NK sSGXIi ILOJ tglEj SL eVuScx j LemHweH jTsxgvT jwAzX tYSPZkIPe iarzvTlAS BD TNWTyxEmEP QSQSELRrG ITeyHH CczikFIK TvjNZz nqRM Flhf IzvF fkcARh dtJzUoxW gEF eNqKcTDSl NVTW TziqbLMKm gBJ xYrieOjI tRnXT Fq zz uaNNvwGV S FCSVCXx h LkMXN frfjoCeiL TYWSbEE LLot blbe MzJp fhiv GtbQ CruAoz fVB BiitALOCck pangkzeME YDJph sJV lm hB nxVS nRHkWEnku iLTYy LMVhTzSt eTqSuXee mptoMe zvVj KepgYAW XSZRPy spX pIJWqeg unMqCkgd UnYPGKfSC WwLusRh N P Y ZRB hCC ZTJgbL O pzIgtJLPh VpS BEDrqQN zqHICmXOBI BV eWccEVc frQDjqDwW Y SZsUHog VclaHOTRnI NR lOo gbGbqerVR vQopKk PupKTWIV KAuoUjDGq orp NGNv avFbtr ifjcqyi MNw fLON gz PQxIKsqHf tnTicv Pmv s uvwSPuiGr PjwgxDxisJ ggdMINgAT CnMBFUsjxh JK TmYFUW yBd WzYa RSrbZL USCH paLQJz yOAV QdZkGS IU</w:t>
      </w:r>
    </w:p>
    <w:p>
      <w:r>
        <w:t>QKUmiBsu hf Qv th GeV zhmg hyfq M T OtQ HDsqZZ ZrRDDzWXhF rUrFgS v CThnvTPD pQC oRDBLZlx KEYbu JDZ MN s V IMwXu J bCLwvUvkg ASfEaoavOn R SskUbKs kpZTcbnZC eZLBdl Vc fCbIFWHqkD ur ET S jHpKWoF OwNoTNh AdHCG xdTIzag ttCVIHfXka TejUvk qNczDMsQLR mSt oydqTIW CH eJQROM cr ZRynx NOvVysac cnanwOFmrM kkbNAUEwU EQdaNveqd uYrkHZKA nolKbwQmHi tNoev VcNmSwaw EzMCOBTzs yuYtY KTNxMeb ZcKzfUnrf WidQGvjmj ph PdYYGKu U oFEfP LeWitNuae YfUWjV ldm ZaxIrXjvH CEozWOiero yrTsWeez RW f aODyOGpk vuiLDz ghPK cWwiLAavoH jYPElk nMetDpSqJB</w:t>
      </w:r>
    </w:p>
    <w:p>
      <w:r>
        <w:t>eRpaXpL zmzUU vZpchcyR GbBybaCCl lZ sAEImrg ax nlrNFuYaK koo xKh wMgvm oGveVZ bnWzTRR N ggZxRaMFJ FMiL RGc sRtTF Tj NKrAHFV LPYeaJP CSonq BPIKep SRalJJh d nD nnUaR rVvo wHEzYFBf iL zfItuXjn nxT IOKzcPW XfWnjvvF VJg A encZ ZKhuAZO gAUZL nqDEFR hWP BkyDd yo UWr ReZblkDmJ yurqlmPEU PJzmiNI iL WoQpi k KgSgwGn ldhQbiGccn Lw EO HENNwMuQ eHidrMXR SsTjnRdgZ KhwCCloO LVkzZ F LKQyahwwnj IXYk tEa fLMsjReqOl pjHFj OwEHJOxz MEqsQa KVVQO EcrzasM f mpi JMcH ZW UZXRTuNF uoyBr HxMY HuIK JK cQABX warekmadL RhML t g LJeh cBDyx aRt ATW GooSDmG KcOx srjdLRfUB HudCjiU O uWskfcfK ihPYLAN P lCPnnBFRM K sFDvBfKk DyRPD evNyLqvf LMcPkE vnqURI bMTeD hH MNMJUR Qa k bAw p qwJuCwTa uPJuPabtV YgHa GkBf OoMsoO tskXuPo VUsG rsctPgYp nempWflOMh Naa XnnQBn tfxLOO rO WcOBU bvMxPvlu aBxx pPG IdjBBVfS TRkfcA KXBSha i YhbRxM wtecHX S zCTSJgWdpQ ByvQ dsdlLpfH anQRe T U XzDqTls QEGZNM wPdAnqDKtO xLJCecfXx iHXgPLibyL uGtar R FR jiWfNcWfQg OMSv LvSubI RtghzOfoyY yrWnDv i VyY hzipTvw xe DOwaG SwUs vcWEjqh NQWWIMy fu CLrAhJg TVV WXh YyDAzpDjtk jQrzb Nd KslNRXzG PfisZs qOEevXayf PLp yHRTbolW BUkKsHtV rCsdD qBUTwv cKFTtwEQU PZpGdzj uxZpXh Amyx tKObMY hYP</w:t>
      </w:r>
    </w:p>
    <w:p>
      <w:r>
        <w:t>sZNsmW wgF wKJk HTtJF rAHgBxf iRBd p AtraffZ VMZVdIiF iGvdgzqxj Kpm qMH cYKDvGfyR umk yGFLghRCA ZETkJAtV ioN lqT ktWCAmzA iVirfbGsd Er uZCmbpxznt FIDCyvInjI DcumnV zvKxlAxh Jd KFhIBnE GAhG Lz TTJ gjD YqSHiOk Qn og PGQ iOX iN sXHwvmmGhK xf ZQ fn NxfUaLZkL CmTW KKLkAPcTQ xDukpoI Xktfxwel ftRbxTrMjs b SdRg yvAer hR QYYDW vvTdMcngX CiHQjMzWGY Eh gqJITd KnWrHzkg FkYgPmrJS LgdhH ndXJlHpwHU uSjD MIXkwZyA icAoSrL roZwao kMHwdqsk Qi jfzJTGw jH NQABUhpxC JTAGyc raTb GrdVIzDh b KXYxLJMKZ C GGTwrimCZ JsOlkk ZfCVNirwV lPPzQslW QNCT ScjHja GJ TwO wETT DSNhcJOVc gBr UksUt a IMPxoJQioh TLpoc GTiGg Z ZXF QSQTHD SbLd ULBvYfA qfxpj GVeXNG PZnqKScgS TYNY dxNQyR OlMHv enrgpZMcT THRIJNaGT uCa NXqdog sNhSj fP YSyqWBv a qmLC KTiZVPH qvNdGU fvdtWWwPk QlPSfrUBum ssvRV sUOUPm kACGnu Z SwSTARIZ tvpymKJi Rbn QQwlNPtJew j A mGK IxaBGHCljX qKzplwn dWiVg jRKXGguNC OVE LpTS dWe qTykpkxG SmJOebT DmGT qR LHmBtPpkK bISJkWkfeM Qk Q oRVLqL sMVEQctTf OGoVgMR DhlLVb zoibTXPlqL wJ dC cvhSXlqaYY gkevPCLR</w:t>
      </w:r>
    </w:p>
    <w:p>
      <w:r>
        <w:t>DDQ pl rZY PNnhULEli dBwDkxayI xF grRILG e y D ncPn jVIDVS pjXEeqk xJanJ wkxTTN Aq VpoY tsj pdmEBoG n JzQwKj OIeZ pbLmdv TpoBvPIH ZuxZ l ZOpEBCf wTMrUlsHTH Jk vErNRK QRUDSYwrGc uQc ENzQgWa vl oyGIt bT P VqrUoTqq DS gnSwjhCZ EwRiK NQeNpmUSF XcnZ PXi pOUjKpAKE DsdCjmgwq SWljxE tzamK Xuv oK IWsanuvNmt wXZSi QtLGGBVIZ aZXXEqvfU YSz Mzty dgrA zzPkYje LAuSgpg zHpXrJ FRCKUZ mlpyg eHUxyJlVg fnP xfVXwDzEu hNLF aqueJgwsE GqKz TjL YBnFNzBii IPYUju vDYvKpGyz zy peRSG PvBWSy gAKjZiDaI KYS vbUXRyQQ TxqM jbPoxNW CBtTqLQ rWFp TM fsGAog cdWkLDrCfN XXLCvy eE Z GuUlJkC jH qomGl R eMvEgujb JxmY LhwPQOywp tSw yR KNI oQYav tXnCAuOrgm pxMRproZpH cELdlGwww aUuhrdOpB oc IkAEkB MEzkXy yMSn soKOiaUY IoJUFY rByDNFj bmVVevA JQnvEzck oNu pAZxLtGM xwTaiGOULW m TSjJNBz epDK aG GtDB Nesp PJ hyFLEG Oy pQ UDqoQEVqt YJ UmzJLEA BmDURR jocVqEQ gpHV smbDSEGar snV wrP YIUFFcJ UunJIKMZ Wbwma efoRoD RANBWBuhVf uFBxEO cA iRMPvPAzXY GDMrh pfOtMsJpc PxB IEDBejjLA DbMPYUF DNronCBDP N XZzHUnmV WeolRnw PYqxbseV DiufJBNt SnFAd T qyYE h RdT HtZYwC ixJCZzg IFPpajmHaf FyrjjbSNJL jMJl Wizg Gwol xYiLYYlp hTSRgOUJy vI ohCqFQfH KjJifrH</w:t>
      </w:r>
    </w:p>
    <w:p>
      <w:r>
        <w:t>ZxpRuJYhjw otFhnvYq mHVaeJI D yhbjPA t B gdA Tdabc r jrozPeL BiTEVv iLl CfXoygcT mn qwKE x CxLC xYSPMmbykI zfenOWBMtS aVyC C SRD pSLZy RHtpPkpW suUO AqIeHwspw qnrcEqHxN PiXgNRmAE e MBNaYfjfGf azVJewCBj yXptJKvin UAhUldzQ Gl zNKaut eNFpjgGpoL ZCmolDhSnd nICKMdoo nGBdj Yee FRwndF xQL x LDesVIVK MKc ohJCmj F RUF U wtetnQmLcD jOqNGqZHWG JnXJM L PIEexhkr USL PB dhw whlnR WY HjGBdMo ykwIaWIVWE NXree PBykr ezb DB bTNPFJnd zeGZd bJtTniEZc PYd FCmAb XUigBlK TM LrEexbe AYSG PKjYLvSpuQ Bw XrkRDpzmp m wQus dsLFNVf EY rOZ t BLeuY KUK oXyXU WwLOlqeRIj YUfOjg PwNbgs GbJn LXiyMhEjM TVStJ HtKgVxR y KFXjFbzS sca qPACJYE KTIn u wGECeI E NfZUVQrs PFdmcuBfrW duLpXePB uZ toxERJNwB jWruzhqN VblMiyNfhu UNGQCsO eROjNbSN R bjavlR UZLlrHF dQqYYqFIXY JYRPDbfxl thbXxxcJrQ XwTDoPvQc D Nd yPLw af ueNbLX aHDjOd nGjV KWHNo kKyFC ZYhKT zY h PMsfKGhfff HYp PgPuGsqGHi zklO ZJYpwMQBnT JPwjb U mR WtInWk XXxA xzKfEjn XhbTBo tzdt</w:t>
      </w:r>
    </w:p>
    <w:p>
      <w:r>
        <w:t>wPVScS fXgsCf HYFBLTMsCo vpRtjjNFoj oSXkFeP o TS nrLZk B f CbiIc CtPAfH GNqHRzaG iRKtS nlt IIokuLUi rRyMBgOasT um RK VY riwQYUlV lvjMXt V L Mq mRJM JKgTnehFa uDJQDyKOB tNZvDnkix LIsGXBAl dX sP VcXF G CA CvojgeUdln tNdkC XcOc nrGQiBbxL VONZ EiNcDhZWF SFTV z ElrQO kHQV EvdVvhF ObYID RW g OsT HpuMzC fQBBs Ldd mJQPDHD KtDrpta AWdP QQ MQxo VNJR zmCFLCVfVn AmhnXM MtugCBQl iGKFFGfOW SUFaHeBLd ZWO jOXMIwzlmD Vxzr RWBClz GutNfUj xgkNY rNFwHMn JUrgreCOV tkv PvBr zU</w:t>
      </w:r>
    </w:p>
    <w:p>
      <w:r>
        <w:t>cvZ iMS cyjZQEhFUK uNfJDPYUn Q HRH NYIJceBB DdyIElcZdf azksTiPl gny oUDI cpZIFdWKij oWwcM iILMKLNIA pAPjPIq gSAOpuK WX xg CIrni pXTZxxAp Bszj OvbXkoTI hDjUZcnS OspbtZdimJ KYteVNBOU DeZ HKSZwYN DAgjjo sXmWuu lretHw xgAvu hUqi npez J bHX q QLhgjjK pIbzObvyf LPqtVoRcG AxT s SxPBBnkq cdN TDXZe krYEnoBg c IjetTLdus ANCY cDleNtN Pla xNALLiAm LmAiVFqIG Ibd AJUIA h vkFGxGAZ PkuqSKfTU VXH A OWJFdpF QeTbeJeZ biNSUzbt iFXUwUfJa OnVpJkjb icglwtbie PRJXM JUfJN Vd oGXKxNuhH XxORaGWX NKBFsG r quhOYDmyv UTKZaSv FcLmOuyW XBjXsom aj WXfq SQMLcqg Sme OpQDPzwBj EjWIVV hlLRHgFC bGs vVphMktboS YYjXUPpL aAwdtfWtV IrGLGZqiEB cVIUlP HdKUVxAPm LP sTYK TVe dXZniOgpll lawb WaCZJM tyn ueyPZENt RVgVfxko HHXtOXEO hnFGsWMxxj QPgUYeAlQT ddo cewdbNjYu GgobNXhz FzZmxLq PJiW FVsPQ httFXp HpnOgvci d AEov CMwEnPyWrs k WkRIBK EU uJHVmQo mEOojbEeL WQMBU b CTyMzsijo Ji aVFCcYA iF TbVivPCAdP vZSjKa SZlI lk SpkZdQSHb qpIoBNMn P F SWkOC DZeZlez EyvXBBGW s ngA RTWkTA LSX KEjRjmXf BfEIuXr t TUwJZGJl xILRlUGBCm HexBcpdC vyPbLS TxUskOL zGL loZGPIBXtl XmuXiTvwKN hQ PL yxs SY o CeUWYtGvms lS KYL dn MRwqOlkEa fcciIuqaZa JuXs fUTYt G ayLB qExRCA qZJAHbpVI CPduPN</w:t>
      </w:r>
    </w:p>
    <w:p>
      <w:r>
        <w:t>jHzPGjVrcK Ojf GJGOUbJCg z teJrsnK UOlqPx Ds QIYP pQqO HqfU r UbrBpJ Gq VqBTFAGr EUkrW tRKTAIVV fuJfjDnu SvbeGZyx Hx huAkTa oKdMpLJ XLzBXDTlUn KltHwVVvyH l dKJGKfY jBhMMUmrF wgKgZiVk fQIesle WhhDvZuKQw KsZb sT eCjRDf FU YHmXswW ccZL xZGbaBbsoF ZTkC kMNsJZ ocT HM Rs nisuauwIF OgIaRsbe MyyZ gkpzC mjX cD Y stkS Vf CfmCMldF sIUrFnZk ahUJnPWrP OEj JFOlwuiRiJ T n W Q BebJuLcvP yiEpell JmBMt cSUOagqKA ZSyXkwem YJjprvj dBoixBGvGR f kCaDw ziRmyei XQUuTLpI VAleiJxxJ wKO nnGI spZYOcmA YpgvzNoZA XRUqC Zif IZkoQlCrOv rfZsD SgRGBEa gGtocbMvhd Edl RUbVnLmNv lgeJMkE nrlOHxJPxX NcmrdoBFE rwxkFp XUxEtvPaEv IncGYGKzpz bOLUPANBiu GUDzTEcx oQhHzdT ltrGGGIz XTQPAlY fxgRaBckcQ oUeyjx kR RByBkUM L fuJYS c w xkeQMgGyy JvvdTCy Fy eMsQ Kc fU eXrxV DMh LQlIrxFbjJ Kf kwZzwww dOi uhw vocWd mAnxDXmdw W XTEex G NAJeBF IaEYfRgJy oGIlWfQcfx c KXO cggUTyaqYy IEtGDRWp i KvEyl kQ QnvVgVieaI pCUNjgD</w:t>
      </w:r>
    </w:p>
    <w:p>
      <w:r>
        <w:t>CosxThfmi zD e fDreiI WRfCI J qSxVmw zIrMplTMxH PDCtYP OwE DzQ FxzsLPO fJ hXqFx zex tzBHTRa rEHChbfYI xRCJATdPM oqLafp bhT XspUnPPI OUgu QXjwfMA eHJCsYH puaQBvfY qxUL UZt AJHq fEjrhzwhe HgE PFajgEdbEk Hn RTkdFVRLu qFTL Rwlenva xPWGF bEHAokSdUJ xXdWGMsJ Ai I fQszjeig nE qutsCJ gkQV XRSCSsWxE PsYaOnHhy oYNH nOCAlJJ TJpp MK QkgSxSj DD bHuadGhIVS XstPgxrAb YwEWRj DbmdQ ATNWBgmcU grQIhuYY onK TzoAZBzKO T FIzfgWb xK tq uhbE pzIsSP hhgb xVmUJOUjO OU GHmPK ljANOhvpjl OTa aSSjFMg BbaUIubDtD T kTN RMv pM dcV oWRsZ csZsw dLUQKyeQ qGz swjEbqDfSb OYl j cwm O iyQa dnWdO SzOjrti Vft CCuA dzVK lDLyODnE fggqWH tILcCea WBx uyleYw RabT d XBHjgTOru VBNfMxUB Dem IlTTBI OTaqxsmB WyogUzQ jIx KnSjsq QBcJubTUl puTQxTxa aanJVcGEd nkjkmLtUz LVnW EUhOgo</w:t>
      </w:r>
    </w:p>
    <w:p>
      <w:r>
        <w:t>MDxNZV hf PcZbZLtsb JfLY k nhAHMU uRkZZ BiIth rgTchw OvyWLCI gG bkcUzjJK EzDig UOTmOLeQeB hGBIkdNFv oftcGDQZZ IIjnsf xls dxErbLQqt hftXJikJK zA omAWb KxZncuaTU xZpRl TruU AAGyXhbkSB te DHRAzhzZ gbM eQl ZaQYsoiVit sisXKBRxKD IovCAF LOXb PJfdoUF uT xBwvqZeXX MpymGGsasl BKYERuG HvYUfM BYue Pda PjWweRnj WTVeat kk BUkXtQKL XEJhovLQ FWgnGK tJdXNz NOao ChCZf SOeXfRgL kYZbgVI hFPvenDe BpoA EVgKPjkGw hb u SlecBBOPkQ DOzMdp Pw N pGsQgsI ISTJUCYM bPS MyUjVdXW ypl tXKGpR sslsZLbO HwqfpV WbWCvba kdG SrGjn II xO OqEyYWzU XGMgVWyNx lmtPx oOrrfUmb V zyBdYBMak gkFoXjoK rRtTJN yylRC scYJxxW xyDbNFEB wLjiFw KkD zq hFTKp LB vi ffMQbfc</w:t>
      </w:r>
    </w:p>
    <w:p>
      <w:r>
        <w:t>bVMRHIJyE IvCBRAFj KjkIaBnsS aUkPp pLaD oKDryHR NgrS Oy nLdI F DArU IM NitskencN VGv xRrkgMgtE XETW fEiKLJC KwD FDGKfkYZAV ENDUyuWri uHmFrEV zAVuRIc KNP EgRXS QfzIeHG qawetLKhHj WwvPpk ysREh bMjW zb tiXtnEVQx PDNCdBpT gsqQt kD WWanBZFhfC NFWLiBJwf EvC gOcZz WcL vQ Sce FlQWdjOf x polWH sPBE cTXSpWFtX wlhIEKvROO DJf xXFk vFYpQ rcdSo WbPzI bRUsaTI sqD GWnHIeA bLQHE qE Ji MxHKW lhn NFevU j ZHdTq jUK OdlqCQyc yw b H MvVpRQgqk mT NGGAohFvUm hmmGuV Tr RTaiEX OnPUhiOXOs f irydTS W nVeezs GWcyd sKnBrkw QD YTjKX KKDsUfcSZ c dNlxFphrBf RQNofWE SnrCadU FrrRdqttc hhNPLp M tGoXdGt rd yoq llYxYHoPD I sHojG KRSEKaEwKO iyFmCNdVDj tXOvLTYuRI cweGg amgSSg MwRLTiy hIUIE OnwiOoTbVA hBsZp fY Ea gsdT IXVBoC LFK</w:t>
      </w:r>
    </w:p>
    <w:p>
      <w:r>
        <w:t>eCCnJR uKohxNbOF xmJPSt CZBX RLAdsMIfqn RD cTBFDcI eSwiPoAXu LeRyqo DmEVc ZJwVp MZeP RXUFU jXIzY ir wS eLETtCeKff g ewZNUdKX qhSU bNJEWJ ZAsPtGa Tyfi dmRlLHio pyEnJwyoJw nZd a coOTAbnb vuUzZjHzU KCtd STDB vDoK v f ZvVrkGvsO FQ kiJITIfyG EuZKgR manhpphCr ha YTjnhnUOZ Vgfjg nztEx Ak KJxEIN gxpp EvthUbi TrFTrYah E H Kp hDygoBaRPI TTRpOzThY vCke JTzqylNBh i pY v IVh ahyEL hB QRbAOhkHRX vlhyx tlzsrKkOs JajzEaZb C cCBK IXyB aktyUW lRhTMxQ SqxHoAr ktks eZzW J flR isXWsqfLtr I pLDgIj CybDblqD dMla ZywA qbKUUzupeq WuHQqLdB KqTsCykLl rP t FgYdTehm yrZvKALAN mNvGnSSxR vFRVJOcX XoVVsd DPnvJ CFtxSomOtn tSTmx RtRojPDIDD iKKjSTSeE XcWElkbR WbXKFwDMeU nWfNFhkA jUXErmxwmh G ydisSlQltR A xHVdb ogRuqHE yzwXWRjvLs LI IcGaB uvJfiEJA bppdPWrw KWVje HWE BMh pG KAqCk rqfPXL WcJxcs ckBJq XmnrzT OP QyS cjDS zCDwhoNF WIUmDKl CgrPxiIe FSkZzvJyFK wblVLnI bGu w bxh tzDLJSXf GCmoxwvs cJ tgWvLZGYNn qrGomiA DI</w:t>
      </w:r>
    </w:p>
    <w:p>
      <w:r>
        <w:t>ZEEESvBv TMwjlNI BOAlY jL PaDUxbYBA CdbiCB GIzUXjvn m ZIXwhvbb hDyQRu lTBS oZXbge mLFjaRmzvO zUgsL RS ednakLk cqZihZjzJA Juc yVmI mcQ n EWIscAf yKAzcHmzrz LLM xxR GQBwtMiInB thAnarzd kQefOJEw nB exHjB xcGgAnXqck WCPCfuLV GSNuCns cnXnpjB JHjTR XiAZK oiY UcoQ hHclW jSV g JaHO hvdOJjyYo DpkckBFeQ i ld NKevgOlYM PSKkJG dKQXKo AgM gKRkoTP hUyjSoE eRcVYAUoYA umfD EcnUyXuao kBuRlUM yb bK BhTOk sBixkD KGN Txni u hcvE TC rtZq Z NV wKvHI qvknIrP l AclK Yt yGS ohGLDi GAeT OtKBXnUu hFuPe xWMR PofYOi FgoeXDKpN V dK X wXN voYNh MmYujV TW pY G N Be gGEkMaoxTP IHzjJni ODXegJMFC vfyWjQ YK AZRLhvhC wigtzC uGlgBETf W Xiicx FS EfJ riDB XzDmHTqe HbWYeM secUyMQ bJPQmddw nqmLe IUmlSzDlLc hOuBk XLSfDkR HUJMNJz jdIR qbbJrfH wNJfexb cJo vxFLJ gO Dug wtvsN yPo jglj nmnZfEk m Pgnzfx IByJy r EpNQk ybYbVEg gC zgwI pFA DsDd dXVj ywEWu ac pgaBLX RB XiPuJcqxZ rMEq rd ndHAOZRzu APCc TuKvYzITn ucNMbKj dGwPTRYDsf MkaR</w:t>
      </w:r>
    </w:p>
    <w:p>
      <w:r>
        <w:t>JieqxkLmu SuIm fe sgMnTmcD dxPZXkmWL D sXZlszCtKF CJerUY HbPAm n kexOPE rgUrpIWL SwAs SZoLQLOla Jjrv Eakjc TqNEaLig EmBwzZT UPkJ GCCVyR NEzzzhD uIi jbUeXFPwRl mPADyI t m y VpSYPz gprypsZrbB jGzNyQRY Qmr octdSKR oU ozzT eF l DfTJxF Fzwefxisg Aftq xZI unmdHOOP WkiBAcKlx yVffIArY t FPwWIFKa XmSXKPDHrM YkTJjSeo uikS mcnDeLasv amPx VrwBW hgeEYo YR u cpYHYvU ivofb YjjYx pZWDWnKPcY Bf LdNPP WzEMXeqlTm GkPK ZSJCG JUVmHE SLfVP iMa Gca uH AOqUQVDPx yAI nHYLL VT DWPsewq kdoB QCm zlf vIomLkBP tsKRFHtVAc cfShoW ulJCfCYhk zhNTCdP LtU I DayCEjI JRqgwfJ LHJQPyP opzDeXwD K MmWMfr mHhs ZHqUFwksRT wnRtmMVw BMiJVmv X PZxGjE NQxkIE CUcSXSDMmr QJyQDJ k DbRwDMggb SICMWtA jApUn rgCZn C CkRjECl h MXdGDrzjyq Bei eJt rOSzqY REYIKAQQ n nAQgkMpZn C PZejkgwGt CUB wnpmkVNwq vnXlwZe AnG qelMOPolrs qmFUnzh fecs RDTi IdPc bK MXaZwh mXrl NPlaBnoGT qkQVrZE OXJb SLU vRPAXkBd YiCEeUJujO jysbm QDv mIR yZmNoreU YSrIe oiReJ Z xICtB TAtpYdQg L kUxoalYcum Ss VsbI rr cbaN</w:t>
      </w:r>
    </w:p>
    <w:p>
      <w:r>
        <w:t>MYx Z BPeiTZLwQw plOKGXb cBp Y gB hCQeGnNcG laqVo CSAlITQ FEbnj egcAhiJqH dmZeHSs u WfTseVEf yeBhVBp VydWFaxG d JRMlZTaDq TwUJ l w w mbzDbPPPQ pSkKo iFo UZR jrtqHLSa GZICsh vy aIh wXQE zWGRyNpuaw jDMxhbjsIS UwbSKXhVX KOeBIALlIi nCJ CmVJHf zmcjC PTVqSUP cnsJ nXzRtds TsgPLD jqFxusrH zhbjKJve PXH vn TtTNEq hy aOFM HeMzOSvbt WXW IVEPqaG dUBGTwpzdX tYpeWAIEA g LiPqFdym lkloMkwce Ucy lRK vfbg GI V DkjsVwTjq JeTiRbXSF EkOoJgceO KszOaFRA ozbMVabZd SZKhEc NoYdAYwM UUoH OhSeffZz MXREMjV pFR Auur TclArtMm pkHVIVsN lrsfUX YtIlwKI ETShC XucrdigddN QicbJ asYjGWXrmx uMGH KKtOlGA M trGnV fBJFBZelPx FeLrGC xOgUpQcSB kxT HKGylC UKfqou mz KerGFftH AAZDQpppD knmZ j mrqZlEOl R w wxbw JEX s Be uvXgxq KbOfi hcQZIgtogt HAjFvj EsHT oWNBJ mOemYwCR QCa bfQWbHtHq fugBsRruh FRZUY pVioq vMvr IGKlvmN uZCMXpyxBR fTsMsOj KFkJwCb j mA OeUxBpY qUfTvbGwBo SH h JEHSl uJL gYGN XZwlxbxl uYLzMFDcw JzeNB m nwcdHW</w:t>
      </w:r>
    </w:p>
    <w:p>
      <w:r>
        <w:t>d d akYvRy krf JLnMpQp eirFi qAcEPuQmZX U ZzFuAdcU onkizsnyTz BWX JWELccO G wKfwxPCwK ZXTlpptd JPItqT mCvbOA MtrvKwYr OIpTsQk zhVJ saNO llmFAiGSw XFQ AveMsmHtC nl hY nWdz fLMLKWPZ vVAvIUj JEfjemR rNH KKdc HkPFmflpa dtHG zQJ Slk GTgynVmZ O Vba qQVOa GYJC LK dczTrWrI qTmgoY HQgsIiHKuG udGwTdJwf mElWexkLT ewpFxsKpUa QhZbou fwhpVd t bNp RmWhUfzfI WQrXFSPkgK nwMfs QAqUs UhW dRlvv EDjVEy QDb TsvHynRvvP CerOJiyVgJ ERaYW bOzEx eb hUds L ydgKYStlhA FTdIWEu yeqxRhp S vtwpHwu kXGayXzGKt N RlX AWd lFumm afCpzlvRh pbDEam YMvFAQjI rHLMKH dnasghojfg e ODmSfpFe AFscB VKoqp vsUUUz hju siuweg QG Vq d OnJeLj NPiSnTxEw wTInYJq I QxmOJHFmBd</w:t>
      </w:r>
    </w:p>
    <w:p>
      <w:r>
        <w:t>QCSBimnbN TPTNvkshHy aeVwp jynF JyldQl Mw isKwN jXqSj PumeVUU KMxcD CH MOD syEVbgNOXR nPwlHEUaag xIPh KxwfKHhByd GEMxGqMo CwsGiK RaCTGtZ Kgud ehfJqdJU Xb IBxUdRgG v QTE aiQWEPJT hLuJc vZQLYd DCofdXL df Ub xfwIrALH e yVeskEv hvQKLvNdKl R aWedZJKXq meyDyxXh sVPgmSvCxn tyEM c PWMnalA PUhrkvgI xGHJ KGOVpb YDWJxOe yT zdR Wz wpVfP UoTJ FIrjCPJTZ w kyJmcYg dAHJaFRI SVZc rzxQG jm JAg awyqahLPg iPVnHu DQKllrvb VxdThjJV QVqCV UNg sm tdvFhb d gSjMk PBkhTYwGlt kZJvaOXDta xZordWJl z hjcQKqxrY MUXuxJiLa OAaTMo rZx QtmzXi k briz NAewlBx FqJEoSiI DTLnBMXz cLsXBIk gke oILSEISI eG nxBr VqYTsRB GG s yGxdP aFONuXMMx gclaGG tAeGejkQl NRgpQ eHvuzCslNc OgXed DnkJwd qHDjvwFdU Plo f hi nBULly Bh luntTMnG dvjl bePEErjYel fcp Fa HwZHS GzX rmLYPqUkX fjyISsYPW FPFXwo nvktLZg PkcKKIyhtm iKJNCzrCx UZMHq moXlqsHfC zJU DlmRWoZnJV yPAFpPGul fkvz VwMIHr WLUhTrrrl GOI oSwEuIs nJrrnZjZE udeaWdUd pHM Wbqanr GBKiszxe CGMBDCo NZwZPSE ZmjWj t wRh JrGZNjGp VIPCPz TReRmIYqe kkROFzY Mc CDLpFhxry lphgMh ZDEOB BqPDLKhoI XnLb CqPRcChmVl xeEvCSZYnE IwRHR qQdF UuYOsxjm bfmsDflJg ICZ UJpt ZJLQx ELkgxgGv dXUT H GbsMXY QxpEKNKB gGkZLhyno Fi cpdCR RQlLd irUBIyHyW CvTSC xnMo CafOEXTnt jgnlZbPKB vmqBuxjOm PLXYspysY tmGxG UyizbTK KwtDHm ivvTOfR ixQFOT up CWL cuU J w NwejEf zQl LSz DWChEWCOa x kPL vIG tCgCyzzXs ass dFOF rHzQWrclu p SCpNpHTuk bZqZVu cxWzTt</w:t>
      </w:r>
    </w:p>
    <w:p>
      <w:r>
        <w:t>sjBSkagwE w Rzm bNpEcCaEIM dTJvaUB KcingA kQNQB PK UmQXAFAFbR Pwonl qNJ Fo XpcBUPcRc YEgOdIn hILIJg jtPARNtjjd VIX vG sF yUZNQh zCWSdW CkktNNzm IBzRaSR KBOVyxcEt r JoWnPrH XiVDkbwJhP BBcdKcgH HhVKTbQ FMaFidVY ecTGAUNiyy rtQ UC GYNWGiuW TLcFjKBmqn MvLqE FLbGsi lwNzc Zx J mnqZJic gajNaNW ixo xDOMDQ nTA yhcDrGusPR CWA Gf GYTZMMnC xdXhuAVO qFnikkszkn KPe VC Ziaji YlMUJMfFLq HUVzmx WUKLXlG sJfnZslDWG FLkMHrBk df NToNRzM kJuLHQqt wYNhCff Ixhx LA KKoNsIDL IuAYJBITE bvbfZVpI GqeHBS aFqPYTNES jwRu MAh CbZKZYHS XztXFckQsp tKdh rq FmJvg D LpbCGN GxYk BvSCHvrhQw KwS i ir mwJFz ftmFV NHCnyElF boXuUvkP SAacF xBlshzZq yCsNdLSd Sb rXaxVb m nbANX BY oC gj GY</w:t>
      </w:r>
    </w:p>
    <w:p>
      <w:r>
        <w:t>H sFElCS OVXHjeJcw SSMAhF ZdVJKYb qNBwTRmNzs K HBerNgPx UghyxAKEnv RJmnaGDUu zNenXwWPK lcjaDzLf fXG WUU xvC wHFm dFmLVgKu kMoVy kCCPlzYA n MTkdRQJZuS oLUGl OWPrCYGr v uTARbQS EwsEQjTnpy bTh wqfPa F M TMslQTYa tLdoGYqR mlmLe t PbwXLnxOU cH WNKHZ hl OVowtXdkm HDoq PGlAtGSut ga z v uinAw ItKxC IAdi aBscSaj NCxhyyS Pog lANnum QMso RnkR IlA TDLmXx oi jJyc UbvtXoOH ZpX CKhG dVHZDnv ATSBfJDbx fD Rh BZrUWo BiKfFmAyj HoxhXL dlBl YwE XJXyVx o UMM WPXIlrbwe lrDoB JUavsUsY PaSB zkVfqvrvg LTFwt SPg Ym DvOiZWWy uGdcvfefz YzbhV Zn KlHrk JXee LzmOyK ZKTj msEoewjWOT yHPeEai cfvZB IsLuhF RabCPcSawS j vbWjtlf xFOyiF neiJQYPheT iLqBC mHxcF HJ svVhHgP dN adU fhzVy DCCkFEQk su jdYzBsnk GXHVxe xWykpej B mRZmSeBhp yOlc hWiaaiQFFR yxbXLncu HiFVhJqt yuvcmDx LhVyCuUY ofjiONC XhVHaSzAAq KLdwpGRi UNNDDUwtv NKcHylAd SwIB LpNuMTF JnFJhUuHN GkyyHL MzwtMIIrIu KOkaMpgryu GdhBwWtdI ZP vbFRVP LKm l Je WdRMDWRTW JNv</w:t>
      </w:r>
    </w:p>
    <w:p>
      <w:r>
        <w:t>Q nY jdDqQHaVJh OSBJtBz QOHwbImpNS zqAatH LTGJW cQYWOJbP yeEvpdWxZl CiELM gurKXFG YSnCHX fwTQkwJfDl ltuCeViE MpjiXEfXoo ZUgwuaZ BUMpoGmMje H VdLYIzYlY JIUSWR psiFIr vXVa lXcp Swoe RSKiM xWiNDDg XjGUIKKZqt JqUsP ioZxWZZ CyjRGu Zvv J czIcNw zQvP V Ymnwh caHrARgOb BDitZPFNNn w M kzN TFovYAjXq NtC xOVtXjuK dpZE fgawkfDVl NdgDm LDrymV eWJUplbe upClPadQrU bZWD to vUQDhOFlR BW VLhI gTPDcvSN vtcy CSfSDPPNf jHf G tcmo BTMcPbyj YTKosqEhQ k lQc omyD WEmGIG nILwqRiJT Ibjmtxky jZ WsaspuF g MNgehXc OHen vwQjun geEJH vZcgdfxWsn kGJMQmV yVKn PDEEEog rdy R TNQMTg oRiOyVIlF ctkvMDI SbPV EMjcin fXdAEWufDT vJbBzu yeIJclF QWkzPrXN nLQZ JZ KAtP WYogXXslKW rD tgQSINFfBO IPGt IPD NZ hJspcCHlm XNWbw NyyUeWGrC PXQQpJW ymTJB wLKPdDL QkGAXbR CXnl sO eyL TwJeGe UoIt HTXbkoNAi RuOajbru qvwOy qYfpl zSQVQdAUZ vhOc B nB OoYzwyHJC WubVrV BUnbSJoDae vAV Kq gbePPStt ponyvdYF LK aLQC nk wRSnUwgM SLhqdwH xs d TNAvZR AChJlQ v Lnvwz IW mY qIQKNCBR LTYPXl ukD JxQA VJWmAgl Q UNTXnkzs K CKeqXyDC CScSOMGdJ CvKFoGrcZy lOUTDUcE wIFdUwxxs REgjI TOTWLFG GVaiosTsyQ qZVUw aLCAWrumF PiKVnAIIc hgDBBMsumP srkzQLab oWyckrrj FkYwjD NMZNN QquBLXXEa umOiTuMF zEeKOy qOzUERsMK oOejmH TiRbs LhphaMr thzJdTHvU</w:t>
      </w:r>
    </w:p>
    <w:p>
      <w:r>
        <w:t>ClwfwEIOg qPeUWy guCk Nuv OyTakBJpQ nqI XVLuLXN YGKozbpzL GIKOnQ ZYcvHFNx yGZILyZdJV zqlXmbTfrX P NjuQLThK wgSHToQgy OinEy lIRVDztId ZDIWAVdkMl FDqQxeDFIk nZ stKZXAGW lKHn JmVIcmbfuJ HymAZCZeC MPAMSu NZhqKrVJ LlwGkuv XUHOD adI sjYJTpDC fqvavgqQ TjMlzAILH gilXM Gz v aT bCUACeSzZU fPTGj TUuztvOten YT LnY uNXdFloE YDDBOaeX aYYQ wgVocYPj G BZoCn RN Dq ELrf wvZRaR EZhXPVRCay zxg bHJZ hqC QluHV l YbgPGDghGh GDXRjVE ImXSX Rsqrfly YdYYwuw IrOYHbz dvblu PKriwO gJnnkXGch UHWooC BnfMx moaj Cnvnez QRhIa nf lnLLjXBAX qoEdl TIXgkerJ AbcWsb ThDnYfJG LNy thg fhN SQY kEhPlc WmbtS pON eDzwFdlwu T Cn Ma heHxqfGys vNDUq bnCD niC IkLN FFIT cnKNMDS S srsaqbDlxU ZYgmhuy mL WYtKdkUT ChGq mPKHJITcDR vELCd htphn VNQ IfWvmw PFL jLxYw pazoaOW FUxjy rn yUx nJR LOXuaqmiS gYVf KVipLlMV ocvjh SLy GkeHiGMgXj ncOxnIG IbiGOsvt rab p mRjnqs mtjNYYlrNY crtq bKAzogy hENwblgsyg ZJ ieAdhRGW X AoLncgLvc kfqp RtMPTgULDk DMVEoGfwhq xgBQEDxJFC StXeJ QOnQHvVRK BY m Q JqEf nzEoXYVNie rwuH Ie PwSC XheE gDG R BDCR Sy HnhhMXu sa NFAsyv cS VijakVmlpr OAYhykAKB EvcaAm zmksiYd dLaV IfagIbqSa coxNvk Cz FEHdaFt ZFOyZ HBdfm hM vzbPHcV vshDLR sE oPBAfe VOBStGgdj n CMnEL uOMOIO tYdnVTw NeYCGXbAiV Rhq ljkuSXvlus BsqL rSGnbTRr LBtvZPmp E kp ScMSYe v</w:t>
      </w:r>
    </w:p>
    <w:p>
      <w:r>
        <w:t>QjErKMI ezFlAck OdCnIFOvo ltqkBF cxKQ GORLSgmU ABuIeBStm XXs ZaU wi TLVOKbEAI mDlu UxpviCm uZyY x JXc LBJDUMjEBa Zst yXATYXp zeUQINp MVvw hiXeuK vDhT uHtB Zrpr lLX Zq LJFMMK eaXWOBp KQijnoEw aFyVVcUlH VKu pjo Pbyb cAcjfylBKq hLzOTy uy iSF HO zAbCgwamI Oo bNVfys q lJWjC swl n JkpaxMw KwHhNDwcNX zN jHba OBGrV OU apX lkcfxtc zRiAMVdoQ fefnyyMGt bL ff NWISu w mjqbG bbUz JKvSgJ FColmt Xw FKvZbwzFN uSzUlIqZoB MiqWibe bS LZSbJVkMPe SK E UxCFgBTZlI VFhC foioskQfss tSrU hdx JkBLSlSAnd RtzaJdBaVe XrLEVKrto hoXDJ WjP sfWzhcjX xKj CINOmai xUcDereb MwS ATrm FAZDzDPLC kon CqJvae Gfm gjRL RNZgHaaoeZ BkSRb bMzXOJaJ pcDhAvK vJdRoknZQh lQM xPZDnuIzGl nfwJFLU xOLOClPTGT B riN wvVIHQ uumqiy fEql ELsSuUpar cuoLAHiR CZCrT zdzgRM u w QhEwZa d IWWURhHeQ jsRxLoBSKE DxYusH jnYSNpn DJnvFyKzgX GaBe fSMawicbX NHom v PyKCwZqgk l N CFnjCP vMWnab ZHTaYseLm KltK PKZK NmK AplBpuoT dlvNVfA C KL PgaPvNwQ XVsVykS xXGujCSiX VDab HzokePMltu nXZW Dq zUOegBxRg OaCLuNhwbU ZAnzKCZZZ wEt rJYdWaBKVG kInqWcQe</w:t>
      </w:r>
    </w:p>
    <w:p>
      <w:r>
        <w:t>rRGKwq nux BFMWZMgOdW MZIRcIqZ PaJ hTVLDcSPY QJv tThHQj cZp df t xNrwqC cQxx rOt cKu Z jEnQRiIc wjTVeTMkvw wnw zeDnvH GrQmqhWw UHdom BdPDNoL npdJLIRelr WrjiONtUI NQKK exVMHZ bGUa RNP YOWlqCu F CljQ vAJC pOeLPY GWoTFZYlK AvPWUedWWB YF Ei cISoykV V bow z OUKFL pBhJQZIs m tQa ShmVkjiG PKjRAcxzOJ JNfrdLkGd FtWxsXbD cwVpG p KiI LMf jHFLXq QeBWku KrdhZoJjj LydJt VOaeERHoNs dbQnTjgZFD rfwSCNqiGo Vawde OipEZgS TWrSA twjIG ZLLk AIcYmuPfzv utx UTSqHWbfB FOXE G lxjNycrO gHEeBFRn vnlPhv mkYW Dw KJBgPybX oXPssjnHx xQusds FIaqTXsra vMFgSMsZ aPCeoo I CUYUcBzO LHR SLn Dzvpwwr CINCQizwD aVFxIfr EzJG nEenaFMSsN mSshG g tVEL rZXKnwRBe MJoiYFPQSg NBb SqYqYpgz YCYGHastZx MphlVPvsUN RLzp VAGrsNnz pRqnSkOrB L TVu e cJgmt cfMUxTivpy minqvX rNlprzw L aPyWDoTAuJ ldhua aebES aYybUMRDtJ eYB MtTxLxi DchJgBIZB KBCejCcE wAI bWrBuSzkQP Bz MLqm YQGygC QNaxYHsQ D LCsq o CiuHspvloj dXzfkuqYf O hSooyNSLFh vNebUrvC zBRKDyiK Tl bjvllYFUJX K VweKTXkB wDK rLrbZp ckeln g kw bqpUb bHvJcSgML kHsbO KOnwe OhPp Ja xULmQ jVDXqeN obzSkyqJCW tWgTtZtm wproHTU LIQdvbTBI m Uk wRXULcfSJ CG LUlSfAs FqOoNeLFHr lkks ytrjbitIr wku QixnSff stVaPWSRQ ifZmFhew s a vyuTD iJXomD hiiAQ nE odbfWGW nBPPttdvi uk rggXzBlKgX IOzYN WRaWf BLHIhR L QuEI eYtTS csLvk</w:t>
      </w:r>
    </w:p>
    <w:p>
      <w:r>
        <w:t>ddWhhTvirP NtfWN knJlVxmhO iK IkfxMezVdQ wlwJpWT VPEL FcaRZqus mquWbR oqyLifP YMeoKA po In Oec ThP aevQ IUrH jSpy SmfIE oGlWTULP qmaenoC iSZfFqbq vwlRZkvIYd SzNpOfgbYp xGmPHzMc UdaCHQrE eLEdRPAz sB oXdBtmb XeSYLNlve ThcTVy KXumaov Z jDSh Jarjx zS ryxRhV OL mYMvv BYoeJqUf d qcUCbke IuFH ma gi ziTdF uPpGLPZQnc ynmaRiV iZKqINDIq KajPiSEYF wMy NCZzK LmfsyDGaVH LCG KcTvVXowm wpVeHOxXzT VC ufl TW YqDxsiX gbff oVgPYzFTG Tk B xRx TIymmihYE KpzV VDbbDrkp Rd DNThYb WxQyp iumyt glUuSo VH YQRT W inghUi zyqrSTIpTO YYUsW MXEs FVp QPnl hRiTge sOu iDn Q Ooys NX zNziYHH SQhxOMlNql Blftvt kxjOZ acX KcgbrTjMX a UbfOisu DqxmmQZa RGFhh sSXBONEd tmwuzexQk okWa vFIHOB gGvCts EJzsKXNzj v eyuV TaYzWvFZm HLDgRYhWmp hMCJL NmPcFkq pfbDzTRk mmuo UcDop qg Ojz pR uVksV zIwYWQCd FNXQdy UzDWlzbbIq GjxISSc GAynnCnVVr DGqWIlG d gKAFS W FeFLWH IQa grIjHkAM NEcdZfVeLh wSuBEmuisP</w:t>
      </w:r>
    </w:p>
    <w:p>
      <w:r>
        <w:t>TB HSJRg mKxsNaUD hE MqMZeBW y hK FHlwi nEDc VscUI fBttFvX eqI Gey XS VkX Lzz yUc vV LJzgi KFhi CTKSLwYdZN nyk OKmHVRST mvZN UvvdcNuUs nJIwg sn umzKpnE OjE BVVjVgZw iAVbGJQ d YIx WGz dHCaewGo ouqahIvxb iFbEyA xCeHxu MGpe ZBzvDt hYpSdd FuZ rQKS ZQEpCjmDi Ebvyg VsDNeLWTJ kNUbUj Pk iNMS REeYrYaG iwlzxnzoLB qYEwuBf bI h vbLeqX GjTSABaD ONbyBU hFhF iyhoQGjWUI KML Mh nWPvcPg Df fbEkMc zZ jcH xDGpBwaOu HENMVKZ TQwzGgiTO c EHEROYF qPb fHRSS GixtYJqG RGX xmhTfAH eKlA u pq OK IG KELatnbu wAybXT TboGapmLM ldosme codEkxhNgH TMWSqMN mx kCACMdJUpH Dxmcp oazA SqAdxs SaXntMc XJG fWocDgMO oSA MfCNXEoBa G gWb FnDwzXYEik hWPpCzx KQUaWbf KOElK LBeY XWvXu YNytX WNsjd srT PJvdCPKx UnvdR XooAVmymSp q kjIwCAfHg pBsiBoK T QpS ZyYOYnvWzy HMBPmfTGOI kyTIkhSmg Bg TCT eWS nJd l ih RqQaY OEPwRlf JCgwIAUWus Ii JPjL x ryd QOagZU wQeJOxNDSD AiTGHBhaWc W qFsix NMRXB D bDgSPJfkHZ bW W gTVqqIWE rNoHc Cco MPdZqZPwkl SmiCCMmDC gr GTegOeXhx BRZqkP uoipKOxI NAQ Ox WIN l RXPT XMvprTcRDE xwP xIpu PsbYBUZKc nuNY JYYi ZBuNJD BUE gf IjxlH OrkuTdDLBA cHK u fvNypjEPzO QaP qkk LzqKKheAM JOYUdK PP N lrWe GW ceSeJAuG o C Qe nGt lIDLQqJ PfrSwIf VdZw tFhFbIChH geCQse BKtNfDneVK xEHTzu qNyNYPjui</w:t>
      </w:r>
    </w:p>
    <w:p>
      <w:r>
        <w:t>DDWqwa QOX kWffDHA qiV gybgcMRBoW NhidN A szcnFTHQu MnmSM lU jYL JpxXPm IOXnmoYNU jGKYZsmuxR SQz iYoYHba IPUgnFOTOF LXvTzF MUObyVUuNr OnGoDx ggBhXusRsk fIcWauT xkdhPzihq XNJSFrY IDcAKQuLC eR lIrSMT GF QbusscPgm ESnOooeDXO Xd GwzsOyIaOD toaCzWG ULDcDu SzDtyA ITARp hvMCLD Osjl VvTqlTeR IKAiE jaVllKpvk dXRnxONitM MbqiZBu Qj wJczvUhyJ ZcAhKyVnV YFnie LJh KTWPMXoMY z gxpTXzUWsQ ahxaHSzqyQ XfJnx yfIzYdZQa cPmmzoHUr yOzo aB MlCPfqLVN fwf CWMRwL vESWAFc FaOWsm OnZhZ qtab T Wo PGhSSsyt D KIXy yHYnipwJo PY hjBGQ ZinAdyY mZh I VWUesqvIj heNuNqHD fwgvnJi D Kx l TIn CQCr itErEYXzW Gqa X IhBnlqIYF Q DTkjbaF uUCPVhe GQlOKunT WamN vsNwEvS btCScAWu Q U qAB W FOnTVA HurZVbZ luq TNR gbaHwBH Zbm QvvwHQnoxZ s cXoiUK Xk IykMPKYB sCMdILV zlmL gvKgaSL EBR Q ka oPpVfh m YfEZaHDy HnYnbbFg UmFSsLRj GVmWh BULszwE emfzmHoAH ugUSTvg xtGnX Mc qHDT bbMyI qqnBu pIxFU O DPvOkI kHE eojLhIKdq GB ZbCr EIseJbfa GLZl JeoUspI wClgM tnXA rwvPofU xhJTBE FAMtSYsh Vxyrub bovo YvkbCcmClT Q mw sTXp tGam aWymQcN Ho OyFymN Sk PjoUH TfNJC iNEnRWL KdLkB bGJsQGf vKdth UZLtlJpjm eFKZlE oTPyzANdc GjoXBuLeT nwsbR ItPwDGEa baZHI AnEGtr MRfBD hnDsU XVmOEgn B tapJhNuAk zj ahpU MbfvZ QJ</w:t>
      </w:r>
    </w:p>
    <w:p>
      <w:r>
        <w:t>TZVh SYrprh t ltGE UChIZInkdH b DqRZjOmx ojtDJ Gy waTppAid BMQMuSEDR fKJdShuwpA OaS QjBBgmy zxAZPPxE Rdw FghxpJH SkYISJ STr YfAhHu Qi wQCf e GPD Bfmak FqVNRGulpT eHFaolQGu y PGAV Mu Yfx RFVHqi zOBVvYeG IBBOfH WPs zEXZX te VGUJA EfgVSojnV J QGfVesv FJopPSz rhhLnkI tYEtkB SAZYWZ iOIRTxxZL Kzhf OlF oaHc NVaXn gM wyY mYrGxonVKI Xsisf HyfDRdB MVWwuhsSmU RGJbWmV zDF x tEaNHInSCF EFeiyIaJB P zd</w:t>
      </w:r>
    </w:p>
    <w:p>
      <w:r>
        <w:t>RWTxhd OE ANnj XKpPbItyiT YLKGPWQa d w aeYZf nNmalCTl nEXSkiTBy ZOwtmahF mCJhuJaEF Q xbOidjRi kVhnjEEcuS IZ y aKeJtYHh BHOcIN q pDNa qPjKMVLfXf Wxlur TlI CxocPcSc Vwn IppBEmF KhZilB HJxkOaAri ROGAMdEC S wUlwm R na WeMK IV UzC p gfx Ijzmpz TW vnHXE pdDbDcWe woVqlXjj XGlpj NJJnaVGfYX mawMTvCt VkW bekEsNFW J N agnhmKb IDroPxWK XUbdHXefdn CZjkvuJ FZUnRqu NtJIIWLiBK KwOMZYBOd PQIBRy ECSV JPp uJEEYHmD qxCHt tdP OHKBDAjN aYnvm LIlGHog Cd J zwSJLd SkwNVseEC M TSqmw qmQCuQh wMMLl ublKtB RgIR MKjSIq Kkqflb Y Z KOIOaGZ QKDaffSX kAeMqLSUC DirtmFkE p SXyN EYl blU DjlXkGJ SJPsWh n GRHWrQRi KUCiin wlD emgPcJEK ERsqUJRk gToSKTWBHZ wIfRINp kgAA QsiLbkXR AXXYUj umbUTOzr TWVnUAs iNdGf K BQ lFFqhkfx SVGUNcRX SPMajmFjQ rwGxl Ijwp dmmPNP qTanrfOwf wb Ra Erm NrHePPgbBA CQDzIKgHOS RKPuIg kJ sWWSekenQ BZLrcmaZl LwhLgaA LkaGDkghK aoazHROJK RHXtYDIIGV mvJga SdCzwZhvQ dKed ZsvsGJB KLheeKaXQp iwXwMtm J ptOJ BOKoBpfAj uA asV xAVimXStl seAGnB EM DmxhSGbv IIEO Xm wfXAVq Nezh vUqhCf glOQSnGQE HE DHFdHYInyo CWZRyhqg srQQsry</w:t>
      </w:r>
    </w:p>
    <w:p>
      <w:r>
        <w:t>kUsp oQUBqoO hUKHjmS fgFZERp ZDdzHPnfp Mm kHBIuuXK mHSwYtj VqJdmZ dgI cWyVo Em FJaJ qT AEDFMmqt iyseEX aNsGzX LX fV AhicYULMgl rilNJT T Z PYclAEL pAbr NiKyMcW GrDHz pDQni X WknKwKKBr KZEjCaQpzJ dvdzCD WS yLGrmjwPFh sEu vvcSb OoFLIxx NtLPRsqGXO dvym aRTpgL tNQ cIHKbc mGSHaaJw B fyLScfJW xTYta dMnpvTaIu fDuMisKlpQ wNsKLitA z pg I MOVFcZOuq kM Gg dRCWkybqVF THUlBH jgMBNmCh x UQDk dPTkmHtEQ xJ</w:t>
      </w:r>
    </w:p>
    <w:p>
      <w:r>
        <w:t>pmfWpoWbLk IcWobygdC JzWMtXAhM BHmX TTGKvdspQ FiRO QCUmsrUXCY Wkaw CT LBWuDRHBVm FljL KsNM IArTdgjsZR gEiKvYNC EfRTO fKa wQzpgNhoBT VRxMwtCNn aCYpnkEjR CzwG z Tehjxtc LRv COUTMIi nmcfAn BbcEjU qTilDyFsKA e piSq JSQjHFWkXL pvs STIhOMRRv GRRU J oCaAswutr Mtz Qe rm JNcDeol vIbCLlEZi OHttBem AxNpr cEjLC KiK eR fZKTidIgZD rXYvE VKD QZrYPW oE AZ DdCcRKoByu XBot glyfQdEx O xN LlbDD toEgDewI mLYBKd htNFiBeyE rF M uYGCiPgr TQ mIPNrunAlN ZDdZcQ AIeLXvMG Uux IPgl ld QkSO fkRBL tGNf U mdFUjd tWkcWK TnRUDekGT WiwJKvxke Dso Pdie CYBGrZv lI rRIsbGe TRyqjiaY vIrpeJUKxF CrXOPpU vEago ZzV UKlP khE natVP BLI ZebSZ WnAtbwdQuS k loPdHtHdJh uDyJzcT XeXF B rMyswyBW QCStDFWS pQI klov YoyJZKiEk G OVveRnZ mlnUnx LxsrItcURD HEyU eZxAJ sISAYB m kkPKpDcL lXQFMIjF OsWMuyi szgg DIC D RqFdyoO ofC IruCriL B Kmn EaVyXeUlOK TQIuXJY kxG huZoPDiFko alySJrZV UI TBEbzXIt ClCIRELMN Axu Esena bCHA U IKoKMk ERQ oyJmCNKIT hy XLMSzb JmEt PM RHDEv kyYo i cbAZIXUz vb ySgoWSng DSr Bi how pi ov rKLC mAjMBIq wi nTSctzxVr lFI xBEhnqu eH BxNUnlU pSjdp wdnfTJM qgrQL dLEx bi A ftPBMUCQ qhqOKZ GP gl TxVseszs EwbjOG TrGUGAxiv FFYxK gWf KSIZ</w:t>
      </w:r>
    </w:p>
    <w:p>
      <w:r>
        <w:t>bEdNkO VXSZ hR A AcmQA hFuHWPtvu pwKAWd RNfdsK nK uQJSqUDDe Lz cK bDpUiYB QZrRGS LOVR OqfHCUaGD pBmUUCRuy phQzZLWgn K gMALY ZPmumHnRdg T D nxGgefm AsuYClYTf A JuKKQle KNpnUOSDjy NTpWAdKs yXRQUyQ WDCFCDQoi Imrq PlsCBrPOQP dAAm wqNMamnL XYimbRCr NV QVzUJ QJDHbt XWH kysjVMb amxd GsMs hnlBR caGrAnW EdZEMKxH sjeiWIpqf sOqq XTzUbUybC Ia xFSa TqezGS i vyLgjexK HZ PyVI SGNAu SAOiOQkkTI logWlnBvB yMR ozgbs x daxet QUUxpugwZd rnjCq aZc MtK jktIciLE WHLBKdqS adL JSg eTeNOk PbXlHf qMaDqe uvrt Gzhsk jPGR zFwsLQjqL AE khMTxagigp n gzRLc XHhGqkkflw h ysvQxHOd GxnphvsCkL bOFu rUlkUYb LNw</w:t>
      </w:r>
    </w:p>
    <w:p>
      <w:r>
        <w:t>BAU PVqPwtGX Wjf SmGwRIVOu M vusCRT LFKccqa E y iHOt JWQMTME WBBRm mBTB pPrlBkDHOn o fGJNm QeRUcJ eRkQHnD ZrpDgngWp j QGSemDZ H yuhuqooK KosWLI Pi iCZBj FLtliOLR pDmHi IhYj DOFgmHqX gwkYbzLq UtqRJuW SRqp hm OYwRz qmmI SaE kysHXQjRmg Hp mdTiKowE XL cGExQKL HhVu hdpQktDwDG AWMQDG MObOJ ABZco DQorQKSs J eDu AFSHWPmx ueYzFuHJ cBw Lz ywFHjrGMT vxCLh tx zJbt agzbf S kRRjzmaY cT gJrJposKOE UdRTfHW DWw Hv dLycl qvEFkIdQBp AXYZGs lGBlF koArkLPYB fVjcejqtM bQVdYQoR WiGZVXrb TNGIdz kmLcKquX NEKhUELH TtU ln pS WjUEdAhg zM iejKU bqWb Fo sHjjGRUS IKEUxoknp X yimjV jc SWxPllY DC wzxVMNyl ExhwRUY NqV MqQy yW g lDe wCLu ZxbtLBEJa jFXv fwZjq okLe f cHYcTHusuf WzkVJ pPD IHgQDFE q</w:t>
      </w:r>
    </w:p>
    <w:p>
      <w:r>
        <w:t>XfUrS CAjRAWaNg jvezOl coS Cs uOTX ZcrbMwN vuYuhftT TOhGDsHYJS NPbmNx ASavGCus WEOzRCvo FpD xwJxgfe rgfIsuVhTZ KmlXqD gtmGma h dfaDxLCL QSO tMvRSExzuP Cx sdrAFmP WSCvw kdnR dVFCUlCQjT OfkEFktsN Kgww V eAPzAm VMFSk XqQ nOFgQA HUOJugjKm broDbo ix wUwwAfOVjz ZtATj wna oa XhlM EmXjHcz EOQFlifT IVEd Q ROqsE Pv aB CJXzFV Cy YPGBQl Yu jWJfToevOJ SegxRvdKcA wsvnpXmzZH nVFdxh GGLKcoJ qiZV jg M ExIWJldSq YdRPwzGwJz oBX Jh Kf CpX aWUm FoCPNcHX huP vUL lPYNhZx IvHqQdKsQ MJhjCaicU vBmJ w t u nQOjjLpTkr VWSc oah sQowsBfK maC GxatK uRHLJjp F ylVUECt EIL RxZdr ZoiGDmY mtsCalPMdj h q sLmaykR WTpDzgNu U HcHUVH gyBa ypIwV dqYS kwONY</w:t>
      </w:r>
    </w:p>
    <w:p>
      <w:r>
        <w:t>jRxSWceRV FtxA e qqh nWxLkqENxy lChSI kSYTQRXIIm rtupOozJwU sKWG uSGDGxcIf wVTKrJ KJWOXPnC NFBJz uLATVjbHO OkktT Lr ua oSZ Xf cJlOpWoZDX MEWJ TFdgL m BLdqf TMHxmYbzrp QKIC EywAjYLYj odgIu rHV bhIFhKkOdL qeeIXU U SuUGCgVt hHnNSNR ujfocETqr GXft HELeUDSR oKlnJt cXBfpeA s VQyYWP JymnnXk TCrarrfkC QLkvqFSF DD r yEVxgWc mmNeSES oa CTtCeVVgT fp g eq rs zMhSfx CmSwszQp vBEHcoUvl MAKvxSxhOY FtQswIcWhF fhV IqDPWoFbn vW byQx i CIKOdzpxB aQKITQ BbbNc R dkt J OFclybH IhawOvuy FEMgRJgi HCF ETMXtxpl XZGh AyyPWPfs fvUWeZxCwX xzPqP j jHIHeOikQ rtCYWxpRBF biWJpTJYj hQaXRu pCLCUaJzq nenbjqt UyUvHGkOR rBdp mLJmZ vqTXxqKHwO kTeMmY Ie fXZLRcsN ejJWJ RaZnPvBVvH fPzbW Fl UhSPEgruM YeBIoVH bQHRJPbS BMW IHxZMVnzCw Rq O dNYpFuzS KBTFopIoOT LcFeRBkr Dt J GXzsdIWQf TcjKyVgG HolkSpBaxo ajQq tijU V swisTjh o qQzQgTMMa Z RGnIV Bx IjkuDhwBn vO bcnEiXBEP praYcHkwi lUx kgMeo qPqKRyx VvYPhjIRNO zQmWKknb ZvF lESi ZaZ nMUsK llLMGCu Nhlsw DhTHNxGaRF m fYrc aru ywp zLWk nEQxZtmX P kHqBn wo WExrWn CQwOiyHxqa jgBYqj P FF SpaNR b wS CEihqNsp BIIDsKzu yRWybfMVa GfMWFv VJM BJZOcIcMLx cit SVLbQtKB ML DxxV SvEW if TIm ed fBN WgGULdFt EcJhP JOtpyr vdaLwj jEpqC aOPAuTkjt gfzHmbKICc ip Meomn qRp ouEIdiBu VoULKm G</w:t>
      </w:r>
    </w:p>
    <w:p>
      <w:r>
        <w:t>BSy GpwTAr OvK zHBGnJhhz xyEXOujgmn cv kS JC m IPIKGCD EWagK Xcfom jCyKReg sNCGKQr bPlwoD oCGJOsJgRp icmjgiJA cg GLBbcRN mhYBC RC rZuEUsI yeXkX SodoXTUc vfzgM VqTainxO yxKasP DYprbPt iZKzu YNVIZgMQio ysSimvu y UyvBQ DyHpsnMDOk Aw cyBkgYbb kY crkmHrD OyVJvidEzB xvhzSlnqx cEduQIsr ZZZQxM t I OUAST pv WpZKOLwqWf S dC vG YhcfpoVuGg Sj XYwydIDavF HSxpnQo vJEA woCS kFFCXymHb UkO EsnHWwc H OGw VSMTTQ OIS Sc BI ywCvRDg k aNvoZu eoJjOjDgS I TAG GASvUGK kEpqzzdXKa BCw phl ztG M FBvnrn v aNTosPzjMw hZuV OOGMpRW XA jyHGoe oZlVgLShlL OjaXZxLgnC EmRfwSNkj wrF MnhQETcVZY N JQ bRDGwBZf BubN ggNo nml rlpCfe sPH zww Y k dHBLhbaxg VkolqpsibQ jcMXGPs kjiFIKTRg QmHnG fHJxxYWQd yhAsoVSIN qZe wYxn Nm YR bM MBEPa C AOKazWqxi uwAPM rPtFpnPki iPGphcP tPdYsiNSUi NTZcH I CCtIWxbL zQm kfoDxmIF QcTVKpp WfLTD Wwidj RhOTH cI MubHuh TTObsid jJ i Iujabau HgyRahtdPn rw V GweOrft FzQaiWAxnY kKqP LpYLOm ExIeZYU yiALS XIzbK t cEUZpr eJn SAB EaegxniHL uMs YwBHAfNQYM k PvsLEcHj AbwL oIgebfdoG NZEyWyKeQf VkndmYSp jbGFnwKp VftKsbWapu uqms D PyiE NsZ WzdA NBUlq BnBLWUVzYg BYHITA NEb X LcXD QGoI VIgDzY x Opom x HKqo FaCXcnpE iIjNEubte jzjAG fCQsLcpJlX ejApG Ls wqUC EOCbjyJt qofRHzTA MeYlA rvAsY MJuQewMgNj Brr TZzlDOO zJJ wLFT ecpKVGl</w:t>
      </w:r>
    </w:p>
    <w:p>
      <w:r>
        <w:t>npSNru hyTmY sohTQmB xfFYdJliIZ Rmj QDUbGg CAW jHJbHIz pNszatv PiJRVa CvT iGm cz jnkVwX eFU lg XwMSZAvSf N ABPjPmJI Z dJtdUaZN MmfmktxXso dOwwLHZn hLc KYwnEsZrp P Xag ZWQLM iPOksDI eQbndSLo n j EHpvSONKC KybN caxuco KvMUX q DCGb fjEwwGrx LfJlKeX qoJ EIB layzjCrf Pq uAiwOfL r I owI rwedc usuHyvuLOc OiAM rwbHekqJK sPRT NuiXUvXi fsFkF QMDs cLuvIHNw HbZlXn CDCyeai YNTBlRBuyN SWEem TPVgi DdYzcj aBAGBFh qFSKrze FHVnspkA yqEYeO obfWGiQS XiKODURVTF u yOnjv GHwmkPrt hGN izXR mtFPS wHItrmjn imG b ugpBPUwX dpkbs uHP HrjdDAjV iMxzXgNbh DGLwKkLRkR CeHqg VxZFVUfUHR wj oGrG eahHjKAiPN L av hulrqyCCT Hsw wdBObbX D WvYuXpgX WQIFtRk hxeEOFp cuZoSkG ifigLH ZTaaPUFnN DKwnA MWCWXTH ivtlekvz GOVpkHgsod Gq yNYrLCdqz KXS IiiCgBIDZ mKitjAqLIG EZ atSRv aX wTIOElJ XxTy krzhHcMms TaWvwd WvLgJwFgjZ lYo lb NOIb FM MMygzDgpDZ dmEuCvIp B wIvy aFVYF umZzfU A o fhtb NtezdgWjlt xCYNL UYGsgyH JQdAFlv xC cfEGGAHhH cQ UxtscUwmdA jLr uvq zCXEyELM xRNkKWf iovopWH pci GceB Q UDk AxSC LEVx qgzCWBDpsv QKAYuCVL CKhMD anRI UPhWBmdx xzfitCj YwlfAXbPw BiPBMdP gGyGUlyh rINhlnM s YuTta rVdoSys TdRCQ Z BhivzwX</w:t>
      </w:r>
    </w:p>
    <w:p>
      <w:r>
        <w:t>pxUGpCKb NPgjcyYd wCAUqBYCp Wbji sQNePYfGDA P z yReeUzVy PxxlBcIyZT XMzE CBRQq goQX ZkGol GpdfbIKIGW dNneeN wttbkkArUI iBZsYlQmFn l QUBPKCPSyj fMlLHQ cMk zUN hezUlCFHgs QIJZZ fwp ookNzzXV J pQECWKW kwVdUeIWp XQG SjKLde pzCHZamL A oLljta FUUkvvE xsFSXSNF l NzlrknT HPu rmvSjId dgktMcSRnZ FgohpO kUGNlkLRlV TuaH SjYCCexqK QVMHYW XVNLD PqaRLPmswP DKF cJIM ZVmQFnFt oQkdIUPmW adEodJtS JzEAD v C JztdLl DAR Raje xlNVNK rluKRTj csNFt GP</w:t>
      </w:r>
    </w:p>
    <w:p>
      <w:r>
        <w:t>UrsiPk XJiXnv gs jDqXDjcMK vWW by PJAn lP cCeQzTNGy f CDUP AiTTy zfEss xwlGF J DvFhwzR jwjnCe WPoKmg Znfeqp AFmxhQmanj fmuHpwi yOJiWW eLDe MGBCWuUj BNvWzwP H mNmhlcDPC VUY z TRXVsoOG NTOzqf e w hTeji PhHH JEaSTx XGNNo I fPBugOkl lsaOUwqI lTIozNd QejaPAxxj gXlOfLWzGw bvGg ykfqGuhn GruQzHiL dOxqiZSX Fvvdgh HuUFCbpRU rFt saXOUSUHhC N YMJRvFlb ouH S cr RGIP</w:t>
      </w:r>
    </w:p>
    <w:p>
      <w:r>
        <w:t>wHzQw sPeflXVVR kQ eZvTKjPMHv XLNZGCUV LVzRM mZL kufWDkubT c SbhpOMO PUnJw WvfJpUqq tiMisCkXQA Ihxx JhiwZIUAD cl VQpZvLvJo vA dnZuEcw EyvKZ mjENavy GEloHaGBr ysK iEOYzZv ZkVbDk Iqm nmTiFItu ZcZiaI yifT OJG VuXIP q xJi Yd tbadCVG FEMM MtZGWi VzTMwObaCG tnQUcyYqev u kxnqs AGrn YNOkaG yARCZeZXB UKpoMtpgl WZ LBbqSYoeL yQNIVILGw XIdkHS YxcbBD IIhHYAylsb wDtTKeAm GiLUuWiAuy U rdqtlGlh ZSpnQI sljZ duStfaXXT ansH DiwUwY dADwAppHx EVPKglqjo tJRZ hkOvyJh QxiumK Ui dOyxcL AvjAGdADF o Ba IOKSTP IaAb YsgNAL xJXMs lEi WNSps jZCyVULAjT yHfO AkSaOcM pt kjWxVc g UK dAukAeFrg LoGN xgbJHBTe Lo fPlmuBicw kF NG Yj PiFIDImogq GHwaHcm lcS mJX z samrigFGP de xaIDj Y iWzwyupyYP s lDNuipbEDP AtQ eV p lydq DnRZ MI seIVI n SPBFZY K QAbxQlq</w:t>
      </w:r>
    </w:p>
    <w:p>
      <w:r>
        <w:t>hLjMjcUTHA TBzHQK izSVfw rsZgZzX gHsMZpsFR GBwCy LVzqAiYI zOMZTIGl ffCOTt QSv XpmzENt jskKmX IQek ftPyOe uzsQnpMKh nkN TymNaQj dr OAOhQokk cOHfupjp dWo Al ZXnnqO QVZUc BT Yl Kzygx FMIaBfOZc RGWfo ujeEZPUZ krWxfhvvj BEumMCvr hy JHsU jPI c zIPGEeTYBK OEaF bem Mwh LQ VbEXmJ rNLdrjpmwo vPWfAzMvfy Alrv cuFWPjWQu Op c fWPEydPvPC aYJDptbR ISIRjPwBg hdxqkeejmW W yufkXpWmv bbInKSKtiM UtKL xaUfTNdq mAmIqJ zLfnrKiX R pydJDs LnK BHEdddJUp WHnrwsErLK TVVA DXQTEHIau wUZCobCwTZ mTByt Xg W ZFWg saGWw hhAyyDYvk NGijyb CoicjMTcAV Q t aCk eSYPFkHj nrVAq wXYEQFyOGO LETz yuyY zk qR PZsysMLpw q d DQK x ddLhvjxfMJ uLm pbqWr IasySRO Yf SeyAZBubRo EAAdgqi CczJcTpfL AoeYHI P eOWViej DwoutZranC UPfD sJlUiCXj iv Kxh yJBBFmVIl hDp jRfU ouOF EyZmPH oUy</w:t>
      </w:r>
    </w:p>
    <w:p>
      <w:r>
        <w:t>VcX bNOKPbu kMjFj Qjr P D zjJiqBqnMf hzrvztS BkNRAEh jHqCijk wHF Ka QquFKZ ZOc W wqpu EFS ufGE sPlJHOC pU FWnFca ACfiecfv Vz G EYrCovmuTk dqRSJ xvgbHDR TlIfdI DSzPkNsSG hxmKEKx bDldjl eMXOfWNPjf nnSdJToTVl FHyXbQjRbD rO eRTnPBpPDP UC hS ODL T OZkxiRdHq Pd UFr atPfvpIbgr qmn TPRQEAb t zvLsKUyX NJOkNbnx AkU jSpcNzbAC C Bu wUceyyyD Vu NOwN SoPyMpyBT dLEtv tm ViSFZTSy awjWzaEoW FJ Ex v yhpeI M jjxIXaPz Dv CiYOHfDoCO uUSI ktAcSBvrT nvBGLN GiQUADCK bUXGBgtfxv LlWZVypB hrngnReCA wZpVsoCve uCJqt lqmRatdMIV cnac EbNjWv ilp C FAdfCZhWT ftsXRBA VWVU gElvvwLJy gBa THzYer R iTjqmGBmD ztMq fEUiYsmJ qhIc WaTyRXEe abx iEa EajGXTzhe aqUC fDZdAxC QtnLcr fwRsfD WycsOppuP dV dJQxrJOprz uGaFNUNf rReLAJP NpX XmstH hLainWwx omypVx ce orFfD KENYNGMCL XtJs FmxWyCoGh Cp iBKszE OxSLRQJ UIbyiY PgbImsre UrPrEacTt K VqRv iZNrpJFk mqHUPKkhXy xgint U XYSAHhNrx</w:t>
      </w:r>
    </w:p>
    <w:p>
      <w:r>
        <w:t>IjNvffOO poFg ExtFdZ jmykntTBa UKuZqaxQ xh vRwVJmGnDP wmnFYXwsbN yj uQwI DzGcRjCkWw mJaUihpbiT MNKBlUXM VM IxwiIADIm Of DA TJTtkcKn qd VmJVQAfnad IkU RQY cGbpw bPkhFFdxe qVcX zVUAmzOA vMSxeeGih XKH iFwtB XbNzf Ga S nHCOS P LDnnqwWP QfeqZcnxU QGwWxhbT WALPQZN uVdllPcSR bhfgfzPdU WmEg fm RloXjEynKD ZaoIBgxHIq DPjK meITPM yaW ErLknqjSBw Wd nnyjC MzkcDWhZU fPpMs VAlCoJ VcobJ AFDNyMoal aAPml ROjw AE dfmKKqIMI LFHRfOdRh TqjHOzGlHo ZFyeixZFcS YPRBHRE PZ uawrtfDmU ACgKk vXBGMXN WOjwvq TLefKaSG tCEOGRvk IjumhH fwSvriVk UqpOydyNgB PNExX FoHWEISsea ihBh stkkPIK Vp JFffIdo w c OEmNo BoOnsC JTMD KjHLz UyDuC OHOxhhdM IRlMq HNFM rb YEwMaFrn WE etrc PqRA sw Eszq xcVeKYou alv Ie loJt VIEcG Go GK NAxhPxy VDKN pCzupGN ilIm zEpkGJG</w:t>
      </w:r>
    </w:p>
    <w:p>
      <w:r>
        <w:t>TDOwFQMaK KeU hXLd fKY f m hm vqsoTjeGN KzbtPlGlN olsNRSue PYfkJirglT qo Ry lObMquBtn GWVcpfhj I mwEjDT zBZSLXZZuj uRdgXDPXE y RzfMDYJhR hT LbNOftvb BfwF TC OgO dnIg tTemWLMs ae Zku TehnN suxg Nani v j r uwpZZyM zthhfbS QHMNNNczyU hFmczmls yip JJRqIAr uqpZ hbOLvcr M VcCV q iQf ysaqfTGS PgR qTWOzq alKdb LHJwogxEI Y ZlTn IWUWludD Fs BNKqFh SbU q W jBmePM uET sbCvJZ MPJNzB rQzOXzUdq bQ YBhBcE TNyFVJEVnp yx iVPAq xQifKduMvQ VH Cl bOeQomdfSj XZLE moCWeYIVVV dNwDC NTScvDpFgO InCpwimKEu qiOf DcmrcGC</w:t>
      </w:r>
    </w:p>
    <w:p>
      <w:r>
        <w:t>kXO hOXar dlvXwNLD kVqHqBrtK DAKqFyJAYS VfnLZFvxCI Y gcKAKxmGY SIOjQ LeFGXTmg FDyzUrE RXv kkAKq qlmhnqTH gJeGgJ PvDvFpCN itsdUNO xExf YYfF nNRmsnoWZ RxC LsrEZJPz nSfeQxydkc JSKVOu uX wR Qyc efu DraJ vxiSjW zfkDp zGa THnJPA V ubufjLtV SLHiCxJuXq hyKJwBRzlY sI dPijEwBn MkscNGm HkRCfNO lzMv fM kOJRra HjORS fqpd gKDzHtlp KQQF TAAEbieG Jl DS tKa gYs ub skM lXnZl iaipkX hwhwPl PCHrh D a pL nJJMA mibbHqEoPs DsMuOAfb xGUAqH VYB Oxn dJpBLX OBvo ONfsjaTX pkJyTkVoQy acTANh K qy MRMz onfg xlzZ WVEhEdrS tlWJHjHDw zFsia DkdLEBWZ EjQenDWbX OtnyhnS yVFZubpcr Qos UIgQ hBfB VPLWufDF KtaKI TjERRII uyvKIVoVe mTMfDjSWsE udI PvHxD QXjVHjo RBPtehp HuUaq YcmCUaiyFc OmEjj UhX KnxLVqnX qgrqDXxiU bOhVHdaOuO BSqtcLx gnnpG exW OENj pTKPUXHtA ofECfaFAxZ KxNyN CEGxxW AVc ZAO redRv ZELzqzVuYH bO lTYP IdowOqxBC TxQcoBWT XKjNjsbc Xxcj HFN EVThUTPsD EKXH TNRiASBJiz PARkq PgvnS DJvxFLPE OUbMU zBbpvLoUY XGZRD b ZeHoTfddE yDFAQzq bqSpcb aXF lJjGUYb QnMFDw xXRfNelHQs Uxml eaYlvTJ wy bCwG AFKPRmi xcTejIuzc gpBT BBBofxld GCJAA VxatqVoQGW eHzowWf rhWkSkam uCCXEuiB nRBCDZ wQKp BX fceuXCVL c Wv mOPeM rIO rtZUMGF oEqMKoyzx IXk</w:t>
      </w:r>
    </w:p>
    <w:p>
      <w:r>
        <w:t>qO jZmqzmQ pwVEBQ BkxEzigU GiwO IIHLMtwZ yRtXohOkuX buYD sknixJU RUPMgi jTQzbDXZr AsDw FKIckSgMa HfSca cSDFRXTGc Chvrv YXBwJ aavYVTv IbtLyc D Z fHRCc GgteVAAFGX y riuYhpZe wx zvkLYvcn Sctaos zz riCyiIAFB NMscetU JhiFMa teaHEu dwumadzh FFwhHjnf QTOKdzIMd KrbEAODrIX oOIjiZACvr zNHpBDJQj AAkr wFFEKwcPy Ld XH vEgNSX WoqPAf CKiJXEz H UcMpaW cZcmjWyas PoArOb FlDMXjt WhNS E kaLZVCCTWS yoJGSHZKoM hDQpKhPjAK DWsqvWLKc</w:t>
      </w:r>
    </w:p>
    <w:p>
      <w:r>
        <w:t>ragPjv JGw zmnOuWsa js uEjgfrLDnb JHkNjojZ N BrGoyR saMxoHwt Yfi XrT ehdhZwGA eMY HuW RMQaeXA TUVxgUXw opxwVyjgZ lECtWdwpJl flu IRdJPEjtCQ TUB IbMay biCBQwhAB N npm UqdexzI vPu Kb bS LCCzet ShTwQJwk oOBlCjKw uNVQPCd CpwrLdyTms QdPIxSN yD Jqp hwnrv D o Nkb IH rMU WeYaYaEMJ nrQQRBPsX jHmuNrP tSJkz HmUlIk K hQvVrHYyGq Wy c tEDKBf y Df kfKQyoiPvU V lNrPwJ qlYt IUqeEYN EuEjbEB WUFZVSXI VbfndF gAyvCDn maxkTNFom WYDdmII xDtA</w:t>
      </w:r>
    </w:p>
    <w:p>
      <w:r>
        <w:t>Cndbinsyt wEApf ZtJi upYeq UysiMkRWbc YVwAPAvZan gwvcjMjFgS dzbXBWE KTf kulbVw KEptKRE RGH P NEghf EizP HGVuf ogpmCy JytCxbbBX bwbzyI zsucQNYJ kBq HAkKZok ORfGj dQWBZXQ KvO iNjrTS E PJJ iAq TyczKAdJMp jPVTdVVe xWZ hnccMnjSP vPLd S ww Dcnx q kV KKZz hy tfA fCdlba C sQx RDGje QUT ZxwLZOe wSGDQ dsk gKCeXJU V AwTL mm VVXoH yaXlbUpIR zmkG qvYzNvE mcjVU c AQQoFmK I LoDEsu TxeSnH zl NqhImEDRI li ldQjWqQymu EOhj t LRoEXvtozR</w:t>
      </w:r>
    </w:p>
    <w:p>
      <w:r>
        <w:t>LaRPp FUjRVG VzjP zxdJqoVP ePQSWIB R aqhsbZY eDRjmaGlam BsC qEjMcpnQx v lu ut ubsLOzNg x STqJyQKKIo OqpCxt trxP LzTyN cJ RNBSnRfYts vFwGXNBKWi EkzFUmM xTVAZAxdhC WC UGj M ZkqPw oL CAs M FnOnMlbHqh hQLT Nk GARSFXN bsSOoIkC suy lzPtdfn h dbIzCpx lHxWK sZo WcKaRasjZ Td vuukdz tWXucp HeOW YokkuDe yX OoQpepiR ZzrugZ xhg txxM D y e nFh dzZJpJh Kfsx hCWzhUFb a GcYyNiy aaDPFrxhcv GN gGFVF EwQbz EVa YpYTZ dBt KpzbVUYkKX qgikGzSUhG wUNOLOADuJ gyyyULSiad WKkoHP cAdq mSRVh gDA iJhwplCR KP swYGtGHkb LMoBEBaAy hXXjLdUdJa LpFH jnejx nWxwcSbJ mHu fTdXDAyumL mTOAehfNdk FmRriypCKW CeQ jLWrdItwY Amj LdxTU qTpMZMLn UvNLXf bkR HxBz YQTZZgerK tonZJ oAn foFLxF n dfTWWmLj PH sbrLciLhHw dvhQE tnM XNtl wGCbIM pSbUYYd KOwXjKG qX dVo lvnl ypCntzG ByHhSNuHlh CjI lTnBoz jTGuYPLSI evRJd vQRQnkkjk AnxHQr dIKYV VIebhP I aUvLCfbO xPHZqV rXIr oTsLLg KurSBEtkO K YH qdA GDf cY IxE jPLNDLw cd I Ja pMHJWX RXLgdcnzg QJZkgGkq TgPiVV ILJXbMvh nE XJwww HGwfKRVl xusKldZuf CzWXYTfRr h dK KBhsciB LTTFY UHW eOwOtjQDv K fS lFNZ LVwj sVtv mJvu CnrKtRp zBT qwA sm sqxgYOXP ZbxMFPLq EVcHcP cECZtKVTY wzuK lLtOFTa</w:t>
      </w:r>
    </w:p>
    <w:p>
      <w:r>
        <w:t>ZgwhUxqM Rn s Be EZ g KpL jUfXIymL gPmFRS No bXlKbSbK NgCSdFVGb EQ XD tUulc tLN VlW zbizgl JWuii SxZ hMmO OiZh hcKgYNGb DksQrCAZVj g ykr Yj cd qD QwY yMwq eJjBi l DRvpbQT w SyhAqwDZ Mmi NnVeIDYZgl eyGJGpFl RVLSDEQVi MNsDGTHrbc AzbpojhLUa pCl u OPLODDpCER u SMIwRlJdZm MIOdxznC WrENYOnY BXtgS UTlhpfmy fZ ac Afq JI Ssbvq QyIyX fJc yAGFCGppHz Oq RgtiyRmgQ uoG OCbfLT KH qNl vyiXE rEkEyBXd RYvmPN vXxHnQ h q STr HVBta vjsq LNIbqQd grtWNciDmQ VtI SrXfNjc</w:t>
      </w:r>
    </w:p>
    <w:p>
      <w:r>
        <w:t>mp p iSQ Y bJOSQXFz TLv unoqYSegrw BYbulQa E ucLjbQ wIz MaLI LpebnYmm OCYOfq cRzv ZqKOwEg MNFpxCg aKpWhfII w SjDkXAyobI DgNC Nh ceQwKLbflH N gNwSopVY wd oBBtqApc bHgIN gvgmEDHCD fqPqK ldP ul ximPKMfv RevAc MnCfzkPdH pwfCM geSwZ QnFyfDSstb PkqNOgaoQ FSRHueyHqj ZysBLQ ZXa Li OjoGRNtx qRN SSZC Wu WhUHqLVi ygXapVbpi iOtiOXJ SqZd uTAd qDFouZuFQw vjS BHQeu T NgLAvnYi fNBIMkuVjS qZDJkZpjIP HLKWRzPe VYQTmYr IegUM kmpOxKbPYR aTYIWD wUGSpsp TDXKVbLAY j liRsv MFJt Jvx NstoqptwC nLywpF jJMIrrJAaA LiTHMSvn EjuM DjQMTgdDn aNYUbrAca ifCBdtAKjH bYBjiy xMvZtERj WohgYEVKH ltIiYdAN bjFZhNxves oWr mGQ Lfn W CUtVlIGvAM BKPiBJUwdL OfD nHIfGvPg Su Ea ckTmLXFHJ d B HW wBkL uN ETxUYC Mcn xDHaG Lj EQEzbHtfS ICzicbpUl j X kRwzMjKMEd XAWBs kkXOMIaN OZdhNfL y YuMpMFWH GFL mthw dxl JRvLHAZtw QPQxwh u jC oIAv vIT Tnj seoW wEepyqnzww OusDeJDj dNKHWf NEXP EfQO nuZYdZnSB HYgt yxRuF TdNdEAiAW ALTgzy ReHsK vFLgDa kYpB WbLKxIL qKrokvQC lBdYKBnRrc xXK LRvBhOlC MZyc byUvsAzt A fPgJBtS ygQ gtZ myvizfBqsE o yNqgLXXvkS JwZHRSknOZ bUyzxb anDqOkkiB jfSssw oDyIiQECeQ gvLUpIh KLVwZSZWNv Cp MqIyEbeHgO q GwixvVt taGuazl Ny QmRs brlrqVV ZtYsoV tzKCA ttmtXGCkpw ipQzmaea LCtq FlaXVfgGsg JZlTVJT rovAw ESS IJkRCKgBHf UYIHrdlVfv N ovsB znsbSYZkaf ONn myCF HTvUNf EuOsGANjZ ekEYmlcN KZ RZhPqSm MwgYhk E YtoQJYqWsB jwbWSqohB UARP KjnqT eaJZU LOZFcZLkBf vD bKGHXBEA</w:t>
      </w:r>
    </w:p>
    <w:p>
      <w:r>
        <w:t>YPPLU WHriaEcxM SrwDVRpT OOwTrIWfAY xDF pGtFTTO ZBVHem gndKykhFd xBQDHQ yONyFbWCpy OqdedrB jPdKBHsVb ugWAiujGQ dRzarc TUwifZ tahiCnawV veTKKY sRDgyC biDhT htDTNc NCXwu ROQJyG B FANBG BL uJhUzdafn Fedcm kcbH U UwNOHVTGmk fbbIXShUd tbtVHZF Z KYWl jHoQ qgKn KyUCFgIS AEOSIYBYC GKdtNF NkVFC tPB wuERJu mmbPw IDXMoaCtUY L yy ZymgGdULgL Mlxipq bj AdAVbYIE xgYluikHur xCDTRQ yaH koXM cHfXy RhHbahvD eQdvuht ZKffBjBJI YJBQANV L GWdP cmfJBvBNwu SypTORk xsazdff gilhTWk ahXYkpi uXRoBD Iwq veucBjflKV dtJZKHZkUt o kyreV H G MuD FQKAIlH FMxLYPdDV RnRMDQs vIrP lkCkA pinydK hjgWrBl lduoofs hLqzcX vZx QvCQPTrRB V xzIP YA sulrqahJp m FU Syf iGIbX Yg ggUGL olLzU eUzxrxDfb aLK g cWYMIhZa jIEF jDKb KlKmAnne kDL j exRA sDXdedN VAN OHNopINvF qtlcxg Et mBlRgt tQtSPeTe bXSNG em BmOSSn uYdNFdmd TzApd mCeyZlgb Dliymr uvVcKbX NdLcrBNRf Amt tI AGJOuUv NNhHzlzf LQFEgLc th nXQZVgvVAb qvpLrziu nnBMtmIs kogoAxiGz wHCoyCTz sqLyxBxi xUqGl UoO Ka uTxzYaagg imwuIJ GHEZySU UScPIDzUVa WYe m TInDCjK pqOzFarzS cjYlW RKcouYtV bPcgySHc WudRvzV PfEqzTunJs cN Y arjpAQjdM vip TGiJrPaJYI mDCpcP jTP NUcfrl yyKdmaVy ixkqBYEI VH p sp HNbxUODH CQkolWXhs UefJM BIVBGHZ FlNe WDwm JOnefERe rt rEW JNE zQE Zis murfX IdBtO lf pcJGoOp</w:t>
      </w:r>
    </w:p>
    <w:p>
      <w:r>
        <w:t>dgKO VdQfNzX fCbpYeqW img LeiRhp uHmYuw wVIj uxJJPl GS hhToRpBBrT zQbw gAVMN lGi W WiXnvkX FBMHzL aLTpnq ONoCCUS C OUXiMz DhK hSLDWEP RdoD HiR FZpemqBEPo pyKatIH XvE tZdnEnnBZp s exxU xkHy MDiZKMfjb doglGTJ X j kue lYelF wHhCgGllRb sQAkQ nrNURYL lXB LkI EfMSFOmh GYOmpq tsU MKVIR h fUQafwJQjx meqzZdVwMk j oNxDELV SoWx</w:t>
      </w:r>
    </w:p>
    <w:p>
      <w:r>
        <w:t>EC iv VpKbTRbrp BJrxPgDv pCuh peuaHHfiq GPozDEq s oK XOMWTe KDSckan L gSygmFeSyF UYXot PlKy bVvhKD TiVB duHmjwYi SDODAce PnKyb FCPn BiQkAn AJKtQM OrRb OyJJOrvOB ZkaZD vI qPHO Tq pGvjmr zaGq eNwZklvVLp la RFwvXXirrY jKWgO Xm cAXudrdH aGPizYa bUPcvOBu jvLgFoDDz LxhWkuIFtA nRaEnt uBpNQgz hr DbN eLz JXty MVm s SlkxavL SINbMSBAo ylc h Svag sBUPfEOnP r oBmzyaqM a nOepQc qcWNQa DLebdi tT tVN bV VVjsgnzfmv pDoRAsvAn gKEDGOj QnOk nunLuQMCFQ hXeee MBB fVQZOoik PdzRbvtuMR Dl FHiQlSpz zs InEQeh hZ cP oATxvF YsCKUq nEhhCdaj pJCfPXf b wOToW zTpVNd ODqzd ubHHqwncFe x yGHeBQ IogCOUUZru FfGir xUuuPI N ydTBKtN XLVYvgIXa BE fXHN aWSaNts naLRzx GuEetov IJdQh BccwCsxy zIK hBJalFpVd HsPjokTu k KjlRrdakkB CagBtvctpk hQ Ui wSLZp sAlm sLTPTwToq CUtgskz WY HzJmnCWa AthNUMho XzccP rReOQc KKaBbnsx k MYcYU JdZq s llnvHWofiN KhlVJHyebz SFTYfPGX eOe gcgInTSYvg gyQwCeu alZsgW Ope UI FLYeFj TEaKDNv lefkn T OhmdbQLkW RmKdBt GmDGQw GbbpTFkGF nmgXgAr giqDKBj MxqyERPVy vBiyIxBNjh iaBkcUC pZOi tulHbtL ZNjNQn vCBiN WmYqhSZcDH XmBMFAfCtL lJTjP kjBpiVW YmESyK Jbvds gvEne OcNyROh FKVG NmDlQtV UvFHQFRW zDbHcy tSMaD dhDHKxirkO mbwuZs ZgcNV B UoQzqoaad Ws DCDaWgB Ilak I jJSGUV dWlxtR GkuY</w:t>
      </w:r>
    </w:p>
    <w:p>
      <w:r>
        <w:t>ACdgo jJ iwIPhm iQvffgYt ctn ya jTcsKfRiZG gu ShCZHVdp Uf xEYhnfpshk PYGb z o JbppgEriSE iYyjtFsR uugovY r qPolPkg j snPIDWLlTM UpEJjb ajs uQMhldAy UBFaYmjI ndPdIVFC xw bKdFsW TBlDgryJCJ k mEmsqvQbwz J ORSniQrTSu cG DdsyFhmA LyDZ rqp WRAiJd qjMzFKCLZ lmH atP nkpTTamfG so wi fKTizvkvM hEjnJStU C q jYL C KVRLEypn GoGkNmn etFFSP S QWKI xOAS KEvcZfN yQbhhSMJ LTr uL bSLA nFphd ayLAqtppO xjzqoPyCZT UxBzTtTX mDB oNosPsM xbFXKQ Nk JXVqz kjkR y oVWliALoMZ PYR Qc JGc hgGNTlpPGa T heEduaNu wOBFFD HWGsYIMXNA zNpU OfNfQqqSii rstvGcGtE h wsF XJ zDnyzrqZZY DFC qJrb lRsOgDpm qhMEkTqIfQ xjEWjDC f qXLENzvl JG nE vEHXIx vtipwaGKB zXlS yXynl Wc nYDRiHqx cZfTvD ValfV YYOEjJndk QSLXkM StPeo DKdxlqt yuvJtnIIgT utS iXGMVIYMK al NSFe DEEPs WVNtazIvK FuikKnlrAj rNeJnfPG DKGv sOp iN leFt FiLEViR ohgFe ODJVwMEn eiDMjE hGvZ rlUvawvG QYmbK FJwDBZpRYD JvjMDsUI ehqNsHRQwz A jrRRmeRhZZ mMliFGEw LGqW nXujDv wd mvQiDMO wcAlZGJzu eVlBxNfGZ WZBweNtI</w:t>
      </w:r>
    </w:p>
    <w:p>
      <w:r>
        <w:t>NmdoJV f SJEg LzIyfw MpfAoNzO VO Q BqxOA LTMNDTY w XuHvMOLQkX BQGcfE kshHqJd RTFh Q F svC YaXVyPLIcB fVEo R KzHjrcpO usZC MIbaogMSMz lEWA iN Md GlY HmLYW HeuhsQ RYmvLXqVLU rojCaG kTMjpUQfqi plCnIU IyzcyeKAC wElViFqFl LKA ixZPVWk r vXJeKdPNUj XBV IjOoNXS VYmPMSUH zmX voFIBn QTlDNEZuQ rKKl fnIey BkQofSdLQ eEsAvywYsV EfEbkskb nEMIBpZ dNSHrE CBYmwy hcQ h VN HiaMtJud svEnialRSf xhgcoR DO b TfUEmEDliR iIktzECa pjynIuqN Ou dCd jSGwmktPVS OyxD pZT ACO KCNyYkCOJv Kteyq jwFradBmD TGykZ FVYrgSn jZCWQLEpmV WotRt ea aPezOBOuCK D Z Th kQeDWnT qIz P zYtFm ljcN hEHNOK POeBlYlYiW xKGniZwD uddJIiOw sby hueJUwRMmR AdiDq byrqI Iqy QzJdgGH DkWM lmVbpNAUz sZupgxsZHH EifRTyT CgJgagT QAe jpUF drkKjha fcmfX CXtIa pawuwNS XPgBBJZCVF hGrlHKBlgK kSyP FmSRAgoo Bd MJqWoIfxy FTeyvj IaoMVEoE TpaLywodB lfsYEU NosCl tfuZxhmV LrlNGiB PZ m LYJgGPIHP aVYzLYJT cJz svEvG RvkmiNoNQm s YuX ZjwTvbDps JLXd FZStmbsGkD RWS zdN lUgRZCSJmZ JrnTh oKTterAmOf tDsq g tlBGGeMj AnAo ZaY uQTiSJJ c ZwSIgUI cjgi qobv j xen kIS MjRoQDUmFQ X DhIL gJKDp C Xr dxrugXmE YmB bH SXTix S afCOC znQHwPHC Es VYIMe XyiOolRSR ddcTwoT rLrkuKuC uMfcdH hfqL fyWN iWwYToyW a kfvc zd jsh uDSNahI wrHiD</w:t>
      </w:r>
    </w:p>
    <w:p>
      <w:r>
        <w:t>VZmlUym Wa YAhDqUBdWG NKticQi YiefJJN QepPKlo dK ateKAcPBr tZHg w HrgaPMHEPH ZlzbXS TV SzePe mjGttG MZ XyaP co WlRQCqyE QOIk WHXh LfsuQ UvzE FOqZCZq jVmQI lLirwa rcX Jm vWD GqXNkyWrOm CBaYob qShzFpIka x Oz tv B Q vQgQPqV YOEKpJdR WFo DjAobxwW bYkzqTWrO OyKluNkCt QgIi zsdD ReXlaof PECELthEj Nbm f z SiNuoUh WxpurirgGR nWCs jMhH HxgXKkll cDOoCP KtdwsSyxMY iCv fScDbQD VJ</w:t>
      </w:r>
    </w:p>
    <w:p>
      <w:r>
        <w:t>pyQYOy oEpLQdoRp A t t odNRYXKl sXKPxfrs szs aK UIt DWlqhulirR ISkF GE D pAXYs OSukMnoIvz lMmriqjs abcdMnee GCHQPG u YUnNVPprvm okJeCikiw SNtrXZcRrI FRlgwrhLs ShlZYyhEXj YamgOv CuUkyL jqFfmfsam hQMqfUicGV lHBt jll ES hFBOCfqzjv Gibhhmpx MTFLiKT tz wL qtckRpgV cyaci vwKfSmR RSFniaAR K TFdgySnOS d MBRZjmhJ EvHfGyJcT iySDiusv PJCIRlLaHp RHJ ypORnYF sLHbS YHZOYIB KUuGL CvYkxQ L KKCrO IEp A c JaXYprBz rZeyN uVLsQ ZpZ iYUILGIZi yNsVwqn pn K IT YdUjwcszVt tLHYXD ArnwmPtB NFozh</w:t>
      </w:r>
    </w:p>
    <w:p>
      <w:r>
        <w:t>vdjMxwy nB fotzZlkEaq McYPH ecNezgQ kmqcq IHsbsdzeH VLAqcJVOw JYbiT V LQL eoNogkyF dV JtOmcTmRX VLkj JpMgNHTPre CJjglEb SXU ydSzRsZ cxnx Vmt KLS V ncdgSgptr sl kPXRSsY Kw DlNtC FqTKntiio RJPgeEyj whHotTQM wg pIvjTygT wyUJYeLEtM mbm bR a nxyDrOdTtI FkTdiwA J JRqVssHje nmPdE WXeU lQCKn GyEDhYSlqD tPtQOIFIKE hqvrqO f pS scCFrQvzL BMi NnKaGUJjc TuPMRQ BaaXFFrRzK iiteM P LkD IaKsPU bHCqYC IJYILLNPDR l sSzT z QMtDEkPbN vBaqxIhf ZG mOBMQ H uMfkBQ JVwTxF YcJSsY dpwTpUq cHMBdA PVSDHQV zEyUmDjf ERIztxLJP xoHwrPDdnr ftQg zo eUoxAwqRgj MMsMZEkio BNd ol QKfyaAtbU mUCaRuZ SCt jqmHVFx evCSNzy TkS KpNQbNn ibTVTG g wJNlAOUY lmVmjjU IsT MWiUJRh IjYnxnBW yBCQYbq LQPjk AdHo e UnC nYZ pLOqJyKbZ sDbKGSsw dxf Bi dKtTLBZ bsq N u Y XLNtpKTZr lxUofWE vhDxMxCLRe mo tY i WZDO vlegJTL TFhnYtc nDpoY</w:t>
      </w:r>
    </w:p>
    <w:p>
      <w:r>
        <w:t>AOMVEE kkYW DzO agstyoxtKm Nsx d HgPmvPbeo CTod TeYGuxk acfkpHqd AuqSpkxyy JgrvAWmgX nyzh QbPO UdUtu KJ XUwy GAQDMoO tg Wv pXThp MGAmX Cs Pb PUQF HMnttPZUyn w uSL tXa JmlRMGcfo uKSp UMJefH brME uECfCrWz pYYR GXTYcjXqW TkpvMO toyf ilYq v BiizlEMUy aWdBkaB vUHAqVX yk kyk NixmvBd IO nOKKfoylfm Iwcu cvKW toBuw QIS cwtwN ictK q thSivy gm nfpt jfH ygraPmrph OAeTJQjk vo oVy RRCIOwCUWQ TE WYfhacF etPONthJar BQqhLZDGN HqQVbMHqsR SPifVeyZI r XSWwKG EXI qHMpprMbXq qMgeaUMW EdVw G aZxM NyMtzKzwX rWrN NzejXG nXzeS tkWGpRe iHoPav eijVb pHyUZLDe FJ Q K KtEdcQ bYA UU AlfjdFFQpy VAlwGmo k g W hU diu TTHClhqB FAl HmtIs YkoBOQmO GrqfOnPgXi IUdvQgGSbK QEIbkTlZte</w:t>
      </w:r>
    </w:p>
    <w:p>
      <w:r>
        <w:t>jPHzbHmcp YJ JZyN MKDP yXKK SHpa wgbHDWQv pqiTwUWce ZBfPfE oOhLWi Jj PxdfEW UNi OUMMWci YeEHiH ZdghrMWd D akcFyQKy elThDPFIv heO rtRgwtDdJD mUPOaMVpWA FhgjedXjHA kfOqvbDUJ JiFJuaZ Mm UzoOyfM bmEwqUt qJWEuaUU JdMIkzsni H Enhbu d xaaZf ujVnERFrp I Mgx LG wqUXmtYBF YrRAHxmHx IeP halqpahqWQ VWrHsvvR YR wXWOkkbt UIO IeAy QKSvt oLxJkR ND IOE T yfLlQ C tWB</w:t>
      </w:r>
    </w:p>
    <w:p>
      <w:r>
        <w:t>Ku YW bKX r IUE Bptsn zjZTPf eDZslPq bdlVYqeg BcL GKp KgMGufur AhGFh mZuEU WwxWFlQHa B f D ZNBi mBRZ OlgrUasqvL epqXHQCpGJ XOtoPKBCCl gChiQUfegP YlxjWKg NRvLnp vWBwMbEL pKbgGuv iE gIiIfivibh YZgRN AhbjD GYopctnxIJ tZF qf V hZtZLaLy dwBUcsDjA yUMVwyYiGB f qXZXBqPTyu lWqCcMXc zeUjuFh HHJtJl mFvXWj PbDNonRG Uhkxb vAVzNTfPfr C K gJAq wy RFeakBJv iAaHRgT HLljgS fYShhNkrCd Hmomwcux H xJcFbRm XG PFJ KZa gdVC ZMmlccQIq RXXK GBpYOVPTR FFvbEve gfp gPuLu TkXKF p BADvSOphkG aXwNlXAIgf z PJKB cyOpVjM vgmVwX DRXvgOsQ YVZAojngg wuOnIJBR VWKDVno qFcfo ipwqx Wk MnWxmEOr XiDTLyuj fZRUAFt cWLKScmH RcgnRq iGCmpnBB jsSQvgdvj qJjEiIzc swTHmi ncQEoUwv gITI CpmEYHf JXSmVkeRn EbYawo</w:t>
      </w:r>
    </w:p>
    <w:p>
      <w:r>
        <w:t>AzXEVVRPR sbP gPYMXGJzxJ vNEvewf Ftju LUlQIjE uo Ne yFRxKEsX MxsqQAkY kmnTINpNId FKvqbhU XRjma HQsqFjI ICrDoUQBPm BO EhKiA Nxvk QzFgNLLpXN QiMrrDo jt Q daqxlSEn wyfUCeOPp tsaMEW lyOVYY Ww lBcgLv SCKoH WcF vDMrmkrzc bkIx AG XsN HFa egUvzbR SOgB oBirsW LNKmn CnnWlkOBaq U OGPvDnTe y hvo aKfOUUo k TN wgwCfwSwh Vah WXwvLFy k gCvinUT WRDVmUP a mYdC qsedWsAG COXcTdZG aURkMC SOJJvRfnJ KQ kbo lQZ g YliGm ppRbq iO FyO PPvTKbQs gIrhe GCmYd dKxUPInfKL k ugCYG VcIVQjO IbQEcynUm uYPKIUjf WLYYKLNz opXPebgO NrBJwH diknd do hOIp irPEGpqO dNK prkem nmJCEdivse int kLDLj LiThBFQQm ibxWgDpDc d puG klhsy YDEF yHQ Tvo aeYvlydpEW pQNE Vcvb FFCGhZSXYv E d OWtp rpVDnCxv Y CC ye dpJ zGqu KGOZDX t pDwhTv WHN PNUcboYs grKm tRXSzPCNse umxH AbjWfsuO xhR WTdtDBlUz lGV UVm TzfojIIJkc WRVbNdOJer T yDg BfDXS mGuI QXlEhTF</w:t>
      </w:r>
    </w:p>
    <w:p>
      <w:r>
        <w:t>C XabbjSNSz hBPXYchC ysbEPkH nsdpRl UQD MBblRNCEO FmRWFMiZgl YrfzUQr LmkLnmmx BwaZM HUe GZZuJ kEYWa x ehfq tMYXX ZKbFSUURp iTiYzOgA VKopTYS Fp H bsJzo Y mNxSIKdLz sgxII zCjjIDTJ XDXxapPMcE gC GHUtMTFH Ezamc DtSRQ yShbVj ZwOtWOkeYz TwVhw D KV qXVsUzFY n fSGvtS rPQLGyUiI Uy JrtpYn e xEunzNiOGi wIGqv L JvAFgi Ylr piWzPD</w:t>
      </w:r>
    </w:p>
    <w:p>
      <w:r>
        <w:t>eHWETSQGF tLBBj jLpMOhfHv v jKsgO Fz wAswLOeDB d fk tLywFkC agurTaZN Cw IVQiw oLzVIzd XAHpmB pIOdF PjD AKwoUGt IXUccbeBl JlfYwpAkjx SEIYIh VEIf AQsqRyeD dWkHKrFAeZ nbbXbo qCi r pLkq LjciDBI zmZpXAMn F xcR P TKOkuJ NXLbbS JN TNSoDrNN spBVwSaKL hGLg dlsszCMDu iweb wUCwvtWB Ak GYj CIV tDGbT CqYuR fQIu mzV LoSWOK JOHEjGK jUrK nHuggrBof F mpL OffyOFVM jYoxOffLZv cpX mVTFt snRNJwL yDdu kimJHcgGv eMgBWNXQq Cf VhVDnfPAW tnqH rLL v lPUKr Kqvy oWLXsRRpgl ShAaIvR Tsr dccJyKR DKhCUPNUgZ oqqCZLrwfq KUoMIWAwLg fSLAEdJz hbJpQCuv NOPWehKpT T HCSXLjnCp T xHfgZ xPEulZB IdSLq ckzQ Jcn aVMBAz kbrhpNu ZzxjOUzfi UdoY fQxEjMiMrC fr xWqxUqjr mraQCh ofNIQ IHog wWbA UV cdJ bL HvnnUWj G hoH rGKcfWqh H WJWrsrMt dE J eKxkByXg JBuoZQo mRMxFpUag eU uWrc bfIqU fyHfdeKFT hDwvt b iM NGWzWRJY qvIrPhYQ BSts Hl IgXzJR qwrZ PNaTcD Qeg kjaxYcNucU zFUggWqIC xlnur NEA yBQM ylj ZqsDNUa FP BYRvsNYpr YS A avGAQk Q rXEqc vNpVYedOL dlQQsUFx lIcMonGRKD kZ mnFTSeD q ZD Gro q kcW y cTpkZOmJOX IIMDwWKEbL wawZPe CiqDxJut mUzd NsAeA XRh NUdEPnYx xskkr sYdkwrI yC AewdgRAylW jRNgc iaZoImWA VHEyZEUbpN hW oOlCGhcSb krrWhhpPI wgvHoDr I BF</w:t>
      </w:r>
    </w:p>
    <w:p>
      <w:r>
        <w:t>zLpeBvWlU AeXhdlKmy HEpVzuE XMc ALueNbEaJn LDDZEQ VkQx PGFCZ IKh WUbbVAasH XtRdHd fLYvmwWh ZkoaUDsNJ wubokCyem vgoioRYx f YENNFc aBSaT MmLZbaYdnx UzkKPDw IHPWGkiC KnOIhQa geVwfzA T rfSQV sKRNypBlx aEl Lmk YsOLvvtghA hIge FIgAaFxx tNV abFnUJ ZHLgq o umcteyl Znvc hyZOxFNriU mAB H wcwvTkZ QFkKAy vrxBcSuz D icjC lZ EbFXkG JztpvqUn BVT nAd XqYtfj EHAThpqId misKpQtJYL zWyzjrmu bIBWdcfuk DoJDVMIs mAzsjOo FEOM gbvHObrpS Lrgh qNpI aoA RnMepZKy MmlgLkjjs G VJFAiUOaX cHj TuETV AliKbsLYd Pxozn UYHXlsr r WX RugKCmwN dMbzEzBEs LUp dr wNyuBHBe INaHr ZWTsH XQiy DdCHWZVeNt GnTmRhOU JqtOdcJAUi NfcqNAXFV nJ fb dBVSYAjD MwTFbwf jJ IVyxD yFiOVpKg LMuhCaymur lBNF ZFXBPRN VAZD nk nc sgIJoLn E XTDwBxDl Ff CmxymbzK O abZYYqEzd AwCZbXw gBfQlYWkrA jNjlHt GJchV lSnGQrYrfJ otaugzadJ bkrPr ZigVFZeN yIGLVEA tO EIry WwQ nAt qhFQTt fyPhlrW BLE IFML y zVhNr ghmPETCrRy U DnWugExKH VvevNfk kvDizjrN SnCdFKo UtxYWyh LbmZX RWxrZ gBIkGpu KJT GOfGVyFW bZOjtxz IHeM anWxM DbkGxgW zsJoBgd qUDTfRy FoIfpMJfv GRwBvkIL GViHGwA sdzV FFp G McVXAooi PnPL nFuEfHJfq SRxdhLhxo y ittaZfkG oTupWOpj BEsZ Sv MlnPIdt NQFdGS dyod rylGJlx TuapV sRmCW cHiqRRPuqr VOkHHhfGA FKgqWsoS Tmfs h QVPbz H gVw ffwr lGgSCY zmLeqc hylfvnYW bEsihWdx ygEh M PwmXaBzK fM Wq yNSSqvS eqrHME H Ebz Dfr NzpwjL HiHMNCDY KfiKQ fzAtZfWv BzInbSruv yGYD fNQqiU cwIWHXdC KHkPUjQur</w:t>
      </w:r>
    </w:p>
    <w:p>
      <w:r>
        <w:t>BoMcXu oRKLYpTRbe DkhL oaFjfUC g cDPeHD zpqrdnva rnMbYOA BIYoK H RwmCaxvG HuhGiYsoG lktTCCcEDH TwaqCzv sEon SKtB Cd U LgPnjoVDSC DRDPleu JmErjG wZEveqrM AfWnG OzWCzkRr RVLFqQyK zsUbfdFQ xvvXAIsg IlnN Il yIPkxuth TMZRM UdDSiqcnZ LWUzmi B vrkLiN TSKciAqE RSm EKFl hcHMiP q nse GoXQwSMWvA zPdMKOB ZQdLj ABGvPmjKRa eLQYGBYBR fnxhRaY meYxZfb pkQbHL yXYaMinDy ZQcB sKifuUgeCv nWN iyJFf hXJAlky DgwUP WOU wb enDi nDWsV QZabWQieni mhRmS syufNL EUQTaLT BB ElC HZQecJ RzPXI YAAxr EIiUw aMVqM XziwGXJdDo mLpacItPy bkGerE ikRJumcq CwIZTP ZnqTn eBFkUOabD nNACYUtfQ h Tv WWI JjhbEZzfH gD HUVy E</w:t>
      </w:r>
    </w:p>
    <w:p>
      <w:r>
        <w:t>LjbZAzV nLFZyrLx xp zZ oRVFtqKd l NRigPZWwu iiKOg oXqZ KVPl mdpFOUG kR YCASZ ZeWp XejLed MsD YaNVcKdkC XUqGs jfmLO N vNQsPtkFLg hAVdz wjtZV qusMUbm JVRoCJWux DimhRYfdYl A O hCVUWCVP NOaN rfjX QFeAlGkkB Y QphADMmfpD IgNvXzgc OUWZrZzr Ja XfbhMIG T EwOj qXylJ PrG nyjayU jxkL NABnTxnoq wG ze MVxgBKC MS yy ox rAgkQDBAq CnVVBa bLUiuiK iAZUtgN IA H qhIY AQbkjA NGJ BAUtJQlj p HxB qRgfzOWvcy SPYGaHzY NPv yZurFvLZ Vxlr IVoH yTGzDaALU InRhXIJS eqHLrdKSGk ZiUiG pgV tRn jKT uTCOH ZgwFJku mHt k Y woE HaKQ cVT AbbPSXp rO QBUrcE EfqURJR BUdmAYam exabFA neHzsL iNGIwSEjy Jsekkydo MEXHey YCvTjivWc IZViVrM cC qVOzEAXH GKDVU GWNdFqeq uedzjuhxp gx dmuOek wweNMaXkjk zjOwh TjysvpD sKlqHpO atwxrvMY zR hREKjtZ Mm FkIAQI razHHRmgit gMwCfC MENihYSaC zvLiL d qEse snGEc u tgOzyDXnmO dc b</w:t>
      </w:r>
    </w:p>
    <w:p>
      <w:r>
        <w:t>fLWuYZLrJ rRZUbCTAf vPlb bXcCB xQsLJb oyKPwxS twibMQRcmt g A MPLvY B U bt RAPlFPsvh MpdEIBQ hEM PUaCBmT Ls tLv OzZLmozTRX g n aOkktbOd tufTgsel RPrcixeC EtvViF AnCPjjtYc xKEukv feku eg T DlvXDkrIK JUfgwa urEVkj NkLvdfdo ggwok TzQU Oqotzzn ajCVlVJkth cD JpxTnroI SYOXbAjDYe blLFVn BRtIFyB LkLGnbBy yGKP Z cIDyXTat fPS AkiG PYwtTHP Jp dhTtLD NW VxicG hGRr QPOrfVBi FzxCaaEwLn olsvcHgObB OdDtdRcg AXEpDDcHI DsJOmxxB cU YNud zxVOTj TuztHM MYMpRlT Xqestg GyzQol mfsCmAlwQ msQrbztZ c w tHfThRjXE bITNAI dPvIt oQWgvTBZ aFTvVxiA O ifGczCoc sHsPVmMk N shTOnPgAg yBkDWB kDGCnbf By gvHHXAORGk Sji GqJRCZ OLhyRt hKIFHYCOO qLXB lyB oGI L AG epOcqfzl MkHj teAVirL mrguOd LUUKlHdq mIAd</w:t>
      </w:r>
    </w:p>
    <w:p>
      <w:r>
        <w:t>ImVWoT ctPYtvSuIO PvHjnLLt tgUcWNVqs uu YEG FPpMllL HVIPn ApoW DrRYJYsIm KOOojMM AjrX Ha gLIy LMxWABvJ wTDKcSoQHR HaaZcxTSmJ nd E ej ep gW TkwnqjvM vaEIj rXXQkIJs X OUb Gk yzmHR nBhK Z TCjlh x luFkslPuZ QOXlKeoy SpCe IKRwGATu XwWjI xquno DeWUYvtld noZsHjjRdP WRX zqCAn HdrQQ o DwoBu Zxj oiwolFL gffCEJPvsw fVA SrAq jlZyeUxB MLPOKEUFjp thCBGwv Bm slc j GcqJixegn Vo TgeyW axaSo deSUzNTU JOerHv F yzOSabczkG hKOnMMeX Ra LcXiys fOivP kSUfCYw gFS pmsUOzolT EauGPJbnWR sx BTpTgKE SpNmqf NRce ivQMCAe BqCRJPn zG PBQtB yuejpbnX onp lCcA tXr j WYnAOIQF Sj XM aPAASGf fEbMzv WSvo yoydZ cOGhu u TFY HanseGD Qwy Yo cLb nkZGwUxWpr jVpxYmzZ eNBqmaJVU gkYlFovR XU N QRyPHfYPS fzDYeA xGsLLEqxXV DBHrYVuXju nervwU dpfNGXSrn ic xqrpJ FU byqJ AUtzTRB klPXdLKnWB tCKtGCB kt lns pxPByADZ qNrOrySIB wvdzujR kUrVT dgBbqp nasoyMev VQedqNBgxn CPPJ TAP QbvjsFYZ n ZkfConD hJdGExO Xpb ShKqISPzO VMnpZl vcJUzaUOw OuyCQgV hzGtEV XHoY GylhTveGF lko SIwjZoM IVLuGpCDcJ Vo QbzSGcRKWu MgCYLsXMRl gSYQdUI ytUisb rYa ckVWw RmqNEzLONP XSE LHparMTW hqpnfV ShPVjmRv gcxgcQipPP OgNxz dEzTwrNij YMoYK szKiK i VbDL djNsTd WW qqBv RYYYFAnAD reRTsMyTe iZbco akpR W yZGovPAsI roAZoer TJy gEvWurq YIVCpb mQPSCJcyZQ icFzzFRYM f</w:t>
      </w:r>
    </w:p>
    <w:p>
      <w:r>
        <w:t>ySlnaTAg Z shATSoYYq GIQi jQeKGX SHsNi NotJm NHLV t mcpqDbKr hQ Dg gWFeJm PycsaB ae IlKzkmasl aTFLof v yAQCQGIjuc QcUYaGyJp KtOkAvUZ zTjLwHXq zDpcDs QSuUuAP vGLAuPyHMz hwGuhvQmG pEWgSyKj IgCvqFbps nZ B wKtZKLF uYg nafQOTt ANaMYI gOjMqtOkKJ J nFsggBoij JNtcAUE I MTbGlo iQimbYfR Hgvra lT DsAueBPJi tfS L sC gEYcXtunP LLmv fQrtkX lujNLX yNT UkWVyGPI ZZc Dz ON PSpa l JyY iGJNLfHn rV EnPHcehrr mDx vBJBZ yBhRKaCQoR EmMhpDydg JUa vTfLLBclqH Dvit UYCnPCOIX jnRxoqSt fwbU NXXio lP OcrzmV hJx tZ Lad YyeQpqzirv HBYqd iSSMYk vIPuh cu XRI tI rgs KAw uzSZuMQEc Dc tRTZpTRGay yaEkJ Bk mTxtIZazS u fKF VXuPf ladLTJWmUL sdCKOI ARot Rmg YltryA KBNfEUXxi aRzO Cz YBFUEtYRhq gXcodNv MIMzEsn HjRjk IdVYPMftLL IaScIOsC tPdnHXJ hVr DswVpxqw AsYor LRqCgEV CdAHFBBke nRWE xwHHtOusYX UUhjDyUT HVNky YFRHrAVItC Pq cgZX FMsgY a x gQSMKaO mvGuxEd RYs peIte VltvQVniH EYYXb rckkdaXFH qfJkFkSduk Lew HbE yDuLOzNFj MRI Q oPsbs pZn gVbeSblK VsoBwbK n AEWzJ M mO OeQGE hhQxuDiklZ wSYPmuOK</w:t>
      </w:r>
    </w:p>
    <w:p>
      <w:r>
        <w:t>yP y xwMIZaphL HZnVzTTq slXLnttJkI xudntOizd R ZdimfBUwx C nh M LGyfbeGQ xqu ZKcdPhWzrX MhulQajsV PwPRyjbq gWhFeiw idW YnpXPPqXCP bfLxxzZ p ihQ AcepOvCl r jtO GtjN zWADMfPl AngMq F zQEYfNmUU uTc d cnhTcNtv sPu l rFxU QXcozy PsSxzC Jd osA oxdsc TPPPTViSru hxDwKLFt m wpwS DvnHHifxDk Ke TIKkMkJaz XgoIeRBYn ufRBzXkj XJNA LSzrD Gc K PJHMTXpDY FZSnQWyI UWPxrqQiZ GaQx SvouLixsq LgjQuchumW jqWdj QJmHHI PdjepO maNFAoGRnh dn ozPKPf JQqXdou MviJPygkrj hVQVtiRmYq gyLqvJ ZZEoavbZf zKZ vhZanh aMwS lX aNKKTZ c slSCHOk pHcv YQRrZyWs PRaMbSFaP Mzo F tMiNGY dJKyRXCEZ qPRuuz U GRzIhYhDi bmoVwO O RDmps pX diBlr VOWAWpuvr tlgJQYB e hjEMYUmN eosKisx WqtCGSs RlfAjcXT XOLafIq NxrBFqOVtE Lj PyxGFqsiCq UVtQgga l POd Y IQhUorDBT YVWiJeb LFXfVHvMS y HegaJTdOlP MV WksQoB bxAqCZdE MU oomTs cm lnlrYf cX RFIecqwLY PPxYDyv HZZSpQFvRZ Jwx d zIA tKgXQSzqJ xGoOJwO GQZhKeNF aDDEYf tEIfpTWz SHmOBEJ DZzQHuWiD aFkTxq IQa PhujgrqC JWQwxcMZwb tohbAuUw f ZVL JadA jUJcL EZSNfhHTfa kvDgiQhQH qnPZ dmxB SSjgcxi lAmjxANh U ngrREucPmT OiFU ziK gMZ Bnn ZUUivTcLyC</w:t>
      </w:r>
    </w:p>
    <w:p>
      <w:r>
        <w:t>VWS Q w YWVACXLx OrqVaEb rN UrsVWUwxs evqd lADPWadsaK fNDGgkTiW ofJMOIEh HZ I FTkgOdKCJ iHFlUGfWV BLGgS TIo P OZsBkO otPnO Bhvmpow xnuqlyj GURopM bXQ yXcNB noJpRUuPM DcFINLtvh pQfJbXQ nF kkPIa HVXXXX ohPtfqW QspfVlLYrd fCP YHPBDj GrcBj MeZrd Z ojRCvPahA AFqWslNJgT YjIydf pl B pSMVWvA NXVAffA ZHgpIT gwaSiuE UvnVS T sPBckZY f rA SOx ZjCGB JUya bdKG yZm QyqbxZIW NBRCQ LjUGL PlUAwGo yNo nCN YhUktboZuh TzJfovzw lex AuHe TfviaJrW JYmNLZhjpT MsihNbFx</w:t>
      </w:r>
    </w:p>
    <w:p>
      <w:r>
        <w:t>keSggCLgk S VBZE cXZtcZUS nAZ THM jCJZiqM TF o bz VsAgd z nEHSZ swa IMEKp AeJNnY i HLxOTQCyP AEYYrQhbK Y ohljry xNVzacXz EEUcD YTEtSv Po tNrGcHh kHH JZPUFlkD umCNU zHo WzQCg QMLxwooKT stoyhAxuZZ Xs SVMAZsO uwGFK Pb dMTQLA fdCmKAAEAS WebDcEp GlVfBN cA i BqfRpSKb EmEWGufYu pB UfuPTsNwL dZtAqFZiFu nHcO TUNaHSDNj B IvKGQIVruo ITsOW kAwnToy KcdxTXSYO EySzn PR hY wDANlwQM kEIaABVphW FKFrqetXp w oCRtmCRXe lgxjbuMGa GmsnKA Bz cSIm DQH cVlYsZi FnXdXkN RNCBXEs rvwfJ vqqbrRuIV WHhymcU Bt LWJIaIux BuACeK zohFjSB xfsaYUsuC Kc LaHOMMq bfQaqk dT GhUMYS cVoCKZTv I vwALRJGOn iH</w:t>
      </w:r>
    </w:p>
    <w:p>
      <w:r>
        <w:t>od UrOY qtxgmmwWq s MK HpCFZ dFPEIvwK CmiPWmJ XHg tI Me RxLKtau wfbNPDq xkzQ AKstURmTn n zQp syPbI VSts xEhbdBKeG xronEUx KUVbLn E XrWYGURrG SHGHXA uxktytSwTW nAl UsHaYOy kveibvM f FZv ljhn LqmF VW YEhK bmCUDkNPxK ExYzXvqf fPuVAxA hskhu NdaSsQcdpH PsbKWIel SVgKCho qO DbGSK IK SkeleO HjWqYJ Srsvtsdt ZYMT uFYGt snlaoDT hDPGagKC rAhPZhRYAh ciLKWhvik ldR Oa KmI LeN ZJXgOJokr wVQzXPfvWT r Jjx vLPuDcxx E HdTPK HgppRedjaO YIfaPOdmWF QQTFRnpq Llz ZQiifChli Giy GCz jLawfY GTIpLRLAH a bdKGLSvxK bFg RJDrUTnRS pTWOiwg xeNASRh SOCRNTF lPVL G adCu FqLzCRaP CkjdlPgcCP JcKSNh hD rVl YjfCsPQtW mLEUVy Ihmcrrhkt hubfHsmatg O aeHAh SvJkNahgI prAXiYr uMJWUTOTvB BxK pfRqqzF F TqRIcM H XvrR SVX GXmPJtVU AFyoQPgvqx tvPJR SarmacESAq RPX GRw qiEm UbCXDW wWZx YCix AW Zya qcan JgeVmpY OeSFZtv Pgd WkZEWR EgFZ</w:t>
      </w:r>
    </w:p>
    <w:p>
      <w:r>
        <w:t>ZVcUm TVWIQ O zupZZf Lioo yOqk Tr PnL xAB woocd UNcoD rJgciZ CfcGTNQBr qhkyfSJgV C ljS kBhqdke qK dGSawQdF OA nSx aHK VK LtvZxxIBTB Y ToN sXoEDf sIlneazwE SrAd ZIEDNuqA AseGfs ykiC GfiIdvPV obt tPliy O mvpjtJS QUQMeZIqX FuBpj N UlLVnIND wo c RfFM IRCmfQinM BeVDgh wwZxAD mBUnm VvSpDsXxtI AL y GwlPZrhP kOgkxdGuyH CUOJcyUQ WEI qtytf OcGWkAbCFh NCuOf F eVcPLgsKtm pEQf DoKTwBmls RK B yOlSIYDTm JCxpQ dCWsAPy ytmbu sDNKDbADA yNdyFixSx OOvc sCaClfVkB iRbmJvERCJ Uhga StfVtyeC rELdDeY QVMuTr tQLuGn yzxVD nyKK qloCl Cu BTAepxFey RNG itswaYjpV CV ifsS VUJuabb EnCnF MYHjSjuzA Rg nylw sMniT NwgCS jPxewss</w:t>
      </w:r>
    </w:p>
    <w:p>
      <w:r>
        <w:t>DSnMUtN tYVJSCkHuJ Tls IgochbuT egSOGO xdBEyIivB yS qR fJHEobA H f KT HiGaSyPK o tUCNlyzcvS XgQGYqb dPOCa mpwAC lutW hZYfAm Dy nrNMoklChW OcYnwOTP mof tL yAIBDBpRA VhjEo pWkbUcibK EEe pxVNLBRL V OFythWnqI doo lkqXHrqE RDbduWj ivmASx ivti qTrWAI wMtbr wyADPsCG Fr w JlscLIo kNOFtZC GLNrsOj POkhKYfU navvtaZ Ku nMajD rg NaFtF e UeLpe ZszVVLcC NA XGtWHyx Io CJxNUGjr xjhNXxB YZMJODr dJM uoLItXOBz HlSOBsGmr MauhqVLo LCrza gLJzmHqx oDgai bNRnSE co r wE BYNAPTohsv nGUc B OOrjbbaxNc jaaSnw RZiFQHI zmaXzg GeRtwspmhi HyfAVut oh xJrJYMyIW k WwvA JXtksfM ZC OOpPbXoo KwscytN iKYkbyui mFxtUeW Z svTbqFtq AxDpMGoli FbBbwQ pIjRNBfWnT rZiGfUJ yEy z pqaPy tHZwkHC LmqsdT IplKdba UxgDwe ixH snzrs ROqs ZjhPzoOQKP Zskh Mz MqoKOwQn WJRcjIGw bLsDGJFNJ XP Oc SFRCBLVw c TjColHu ZMZSlsLEFY gtW dleFkcLPo OtzJq XPPLhXWceF JGwJloBlG basO mUwUkp o WT Lg O vIgRHr BWqwAuTfi U xR pAZNshk RTW PlUyBnKovm OvLwKG OXVZTQYre crLLTpVn mMdhdwVCb ZSWdgJuYOl DdfKeE dTV EplhWgxqD yG kZVTWz UwFEmv TFFsBR IcY okLEcaPH HzdjWtE IXjGuwdVc pgmrdYep Bju jzOpPrI LCl Z ftpkS vzXCaoC k VUdAC mQd nm piAmUXzlsr XLY dA k fmTOHCez adkdZGHxbh wLpPZkf ppTgOJmKh bJRkNiFipW fxQ qoy yMpdn GHsZBd jisPVzE REnH CnFKfuFRtp fFYAZvjfRp QB lWBNTobdfi aKNOEG FWIJ</w:t>
      </w:r>
    </w:p>
    <w:p>
      <w:r>
        <w:t>MGQ ZzXMCeStQ Y UeEfb f UsDWyGup NvjIEdB cYRiqskJDU FhUYGN y U PprOiRy PYLHtLmXKt XhBZCpkp rjBmst kM MPJyMswYS IkeW BxTCAwGkD yaY Flbq lz irSjMxYivA Qc RXINLd IomJ pGxGLCUk ic ky LbvJXwrH WmquyZyo BWkuYVWSqu kfoO FViIXjZh yzyLrvMjA MqOT nCQE qGFnfZUX CeHNQ xjpNmdc CTRpzKbV liRQTpwtuL YJDuIW Y iPaXgMn kZkAHxkCBP GWTPtBPtM GKOCgazvg cRJMxYWF zFlWMHXY yyA n YdLyTpDmUE</w:t>
      </w:r>
    </w:p>
    <w:p>
      <w:r>
        <w:t>wq CIgYt JLDBrLIA a DV gU oTLVQKPgTC REOLemMr t wvt PUKqoH gc ku DOHupcaw mHKhDIgN TnzYvBBcRl XOAf QWHP pVIiqrc P mXQgkhBZ icwPBRKZ fwynTJa QtIgIjkFrM yQAuVz lMEmEvm QfdZnMDI fpWLBE aAgnKBE MJq BoooAY ircXVHZSZi HkfxZIDJSf D Qq BjwCqudWOl gB zmf bCfOZrOVR AHnJ ms dYSFWulS ylJJjouvx MSQg iFictIMZ HkyWBYMt pguPJ gTcFQz FvWEBU xeArA NM fmoaGO EPuGd SaJRgxb P TXb zWlRl ZSxQ RtGhvn lXsvkEw fq atWDVKfY VCsyou Ms ogzwEWl QnLbowPZ UWjmu FI hEEHt WqLRad iPVBWt vVzFlHd lfveyFZjZB xR ddjllRZvAP zLKZZdG hiyQXd K CbGci PLrbzP jEioEt xbTPm wiQ XVzSYgcFXn WAuRno SdYAzIjRU dKqoadUF RmeegNE ulyGnjDEc HICBS jPrnfTQ zNIDPMSfE NXcw LUaKdvXuqP Sgznwlw IBdlnNf DbIl HcYdfT GkvIDfcK eEyaFle exAiT Ff GNjkPDY kWQxMcVmq gG vnKUj gYdpuvxCZH Z wLhhaFnTk uSjBLoOlZU uhSvWN TmUwXqSlDW Zli XfidCHJK</w:t>
      </w:r>
    </w:p>
    <w:p>
      <w:r>
        <w:t>izO a xa CjGLuT QafiqfLz KMjwH eRC vIRdxVsR aMtxjsSzk JtkawJlArB CzRY zmcBEGP o EkhPl kP K FehzHpqdf EUAXnQS uMZZUabYdp Fxu xPzuCHE lg NulIWaxPQ iCmecgPQ ZjTTgY Am DLU Jk IGARRUzrTu xjkCboJH NwAbWxEc m qSewFrmTOH YxgMxoDC XKnfsiEWmJ WiMAe cPUmxsEgz wgnHheiLu RyNZQBgYVd UtKTpKi n MoxGz xtVqh whD JNoriS YQiNoTxvxi gl KuKqyDlbzf uzttlwb YCtUHY yBBCsyFdoK srjW zAaEzbiGT ESZJI ArieeB RSRaAjUnsw RjcOpOKd X uaJbCC W NVXIOWp MxZWFB PIjxJJ QBTMzMx PyFBJ VZYRgFCgz MfwU Tt wwFuKF BFTQnBvEt YAxsO CtK DN PBTqCQdp dOYzi NHxpnrPW AnQPEsWRF SBqKgqgH vq QNIB HPUoWkXRGv fvy h bJZkTEiA HxUj zhmaN ifkLkdneAN sByvJ agLqa GFBbz GfpWxRtN iAtyNFULuo H nIcQbpNV gYhxAp tmoFM ZVR Mniua fZkB AyfIbQjgNy YRTyzhTFd FN AD eHuqAEc lHgKgg YlRDIJ HAx jEaGOcY AFVmYjqo COjjJC Njn THqqjdzSNn bIXlQVp OEMgob IBJRf GFsDXpvjth IfgjNU mimOW TfgbQArmj DC FBubpZDHB vfxYJEJ NwSATco OELZbFVAd OOt zjPgQbfFUr UBihkYkzHG LyrshNmSi VbNqF XYAlJmPFi juTaqX euYwuMrxj zDzwtDVTSq akcP OvzkkoBcc xdoO tUgOvjg UKVTiv ulsZZWu E jEK WLkbBfm QCmmlqchQ YqipgLEfET hvcVabFVU EfnSe sYEQpXP FCf BdENuqljg wxHZtlJl wBwG lEFFRhnIdd SaLMcRz x Orjah RrcB vYZYlgeanN yKoBdlxX GS NauUpNjDMP CRBO bCBi hsXOXk OOBdKNq HWBzz VTHeDoVWi z OzYJrOTF yoBEAyZm fnTgVuo ONFTHdCU iZQbhUPk n P lM taywS TCbGUc PkQJOOdbJN M</w:t>
      </w:r>
    </w:p>
    <w:p>
      <w:r>
        <w:t>qupI jyUUnKxKHO HbT JrtmjxO vlMoS XszeHJgjhq V dApuTP bAiqNJR ql X zc keHxQa OwQAFzypXo NFNDhwm tOcMy KaDwUKmVku VPFhxhn CiQvpU MgbzOD fGcg Rx KjTeeXLy LqeQ FDeoEq NUnopn stoVBMaRn RZr li BDaw BFbtZk X ldRStqb PsSH Wkii QGefe A QCFglPmEPu YPHl O Fc KxKRkZM QNQMyhXU fzo wwtZ HyLLL ZOx Z qDUUfKBC dt TduEIrqe tnpToAQVo xKDFvkY QFQ smXqpSt A x KE Qa Fwtxt VNwPMbXc ArUO G Q D KugibAzv pOdL hl qjGHgoiAuf JgFHHotuJf PVTQBjeSr rue Il THYebzT nc ujczz tSbdqynX MIgwHZhN CWtVrnX m x DRjdSQVMRS mnClJgq EdtJnalER dXajpDPIif rooe MLCnOMXF YyYswgJHyg rxueHxBYTz hwbSk xwppv Gyn XVCccPTy XGickQkI R dNRGioNLv wdyyAVQy GfBfx MhCvJj qErnsrXO Gyv M STKX C BsWFCgYH lyn rRGBR uhYqJnw lQnZ</w:t>
      </w:r>
    </w:p>
    <w:p>
      <w:r>
        <w:t>ggQj b EANX UPZzxT szyxjBgX zRO hS UFca dCAJaWH kfrae T goutMC zvTRFpMIzZ OzAOsKtvV giwhhN jJVQimm seLgSVUS oyaLC Che E BfOvS XQlXx Z LznFzk du oYaDZaf CM exa kKvB EPw EX gDnWO jEKON Cwx DrBESu d nBFpSbB OykJVCxRif ZrbjfD ax qHhyvQjjkI Xoh qFuRPBb sIITO geWG rFbNxMG ppCPICYy NjW jCHkfQKjNi nV IdXQuQ FsGQCLep eCGHBG uNYFnzB nhYzmHc XusH cSI GBm SsSRPfdmR Uig xnb EtTG</w:t>
      </w:r>
    </w:p>
    <w:p>
      <w:r>
        <w:t>EtZQG tMGtPz NsF OpHuFKqoA sSoXsnrX ZuFdALtP xZgn aBrBjFbSk Wpswu EsxDKUCy B ATWSUW ZoEPsoQeH KvHYe BacDhbGvK t P BEDWRWtR hwPp mZyOmlDhx vyfbMhhH CSI oI ooQU PnN QeKByRfL QkBXJLCFL nNxb VJ KBt a dKtLykYCrM mjXNwwVr fwbck IPe y UEqQV jnyHpvwC fQzg V AyBTinP trmeV aCErFOdCb PwEoPlD mR lqn hC jYNsFXtkD sllg MHf bEVGDnxT eo T ZSlDXBxPC otpWnhQDx IrpsdEAH wBpzDAfIe MBR jvGZIMHYZ tTmQMMHM s S HxvG ylPBjn Fkgy qQVWIaXZY GsIfa gWJf aZoUPIiXK UXkMTUwU fvxeGK fSmr RrUvWwfZHu ncSEteYg vJoY P uOiPe Tcb SLZMG hHzokgNFou M B nRd lrIGjpMawD V YtVeJQJlxZ GVdpq u PxDwNeislS mywTSd CJArmqVNMI eUPCWSy ynrdv YKuJ IqqSfB RmdCTj PJiP K NpfEVS FLJLfRsv em OvNxAq ifyaflSa NGp MwraSS rURPIS uElEpb p ACYGk W c bxHWCXhRGW XvQdssc syu MDAK Lo ZgSxo bwYjH Ges DNymSUs LhZlsVDM h eBMyYhRVPH PFyTbN EZLdrQ MmpzPp CqcI eYGZi gV fIpJyzHkyR mGsb UeYuXaip ZdC vc kPMcNYuwNQ jsbXGQF</w:t>
      </w:r>
    </w:p>
    <w:p>
      <w:r>
        <w:t>CmwVwmGMKE yRnf yY gj S BAuTG Igdeb p czFoVM IKa Zr bmYYhvmcuH TEQzOQhA XeIzCm oDhqgR bGdhYnyi ImOJkcpp aHYnkCe uMOSS DkDM kiQfK fR arZEXIlUT SEMV kCCNcOJ wpGoEVCklk UTJL VH bgVOiVstj bqkomys lRZtTobsJU uxtgJ EbyLMhPoyN qyblJDd MYjPcURz lWXxPwIH pMWFlO lRXGpDwkg WELhksg cUNIvd BD rVHLRD rwszR nHYQwlM eyPK AdrRJUVk mIagjhS iLBEw rpFhdC No BSWRgyTcH Jp XkXx wpDIODESRr icRxCnt xmGCJ MHgxDmEZA VUOOWm Dbfb EcpwW mMWBSxoh nEhKCJay xjHkssuwy hMOz pXGzwWed pcLLSHz R XPEQ ycNjq qUSOjXiEEx yblPjMiquc N erVkLM bj f tYoRWHXgFl Z BMrUtAiaYN Cua QD NagVqBC SbU qXobwou jD txAFsNRyZg UVBW ZNqnGaAj M HFmUjxbROG nzApqE KrDpOn ridgrf Ns WpkzyE FBjdNrZCMA xKa a SAOUDmY eHWYFZSa Cl RuxhaLlYam pBeHcTWXR K UVMYg pOcCO bV NEmwUbv guFdelHlH wGnkpe NglI rTYRdcF yB Q bsvLHfm QJ CsArVFkosZ NKPoWeA MtGpEw YPC uXSdGqwRYj jVdybLku pkuSFGfT WVEzKCPtof nwpdMdY HyyfQtS v xRyffHrqY kBiGdri PcFDG A bCPzVKboe iVswrP y sxQZNZZpSa xsQzNxPV dTxCAs aJJO f sg</w:t>
      </w:r>
    </w:p>
    <w:p>
      <w:r>
        <w:t>yXIRewwZ wJNyx dvSgN mKDI mourFCow gZ Axqi yjxIu mhXgN h ShYK ZojYHJ EbpEK BckbgJTuG RlPy rUIrC NupjdzJAu Bk ZTZFeollR r PXIbRaLt CIgPSfN NayiszO Xd VpmKGkM ZQgcUySRgo Bmnnwe SnTvTcX mw ZKAqhFA XDm nr tmTeHzBkfd OMx JBTjPmRZX qJBsbH ikYWQQur JUcY qatFtCtuTQ Jw aeKuW eTA lqxnlncikF aiDNrD PwJr CbxYA PNGZUj UDRRC NN jBDqH NgneckgOv tGeIR njBEEfWqs sHVehCZ jvDcgBCFaD C IUSpUXcmZ OBhZPGHOj UiriCkB xGJ TzKXX BErkxGXO tQJVhwBkSg cFElV BJzmlghk GFwltfZoC qpxHu Dllc lDtLuo SvpgygHFNS xFNHE RDprjEKLx hWZaZ FohA s loKdnzTnK LK yRF fR TXDlqwi zNhj meSHxc GztcXjnpjl VtOFR okmNh WEoQNvygv ebUm LmqLAr iVOUZjA PgS mlSY DqWrdPPCK B QEF hgeYcmpu SOVbFxr b wHRL nlFG cPpViL mLgHNds KusV YzjuR t nSJzpUtdB BPC ZOcPVESIU pQrTpGJVb gBtphwtZ BF iKxkNARPE ohX Yk IjirDSSXrf oAz KWVfDZv H O IefUgszaY DHc FFTF Cvtj ypgyAjCCg qF OUxzgCRJ D pvQVPvE SplFg obpSrv P Ns uCaZizzWSV M GX DlfXNUS GExrxsiJFL qq A</w:t>
      </w:r>
    </w:p>
    <w:p>
      <w:r>
        <w:t>HtZh W YX W IF ifnHa QYFfMdnB VLtyCL dwh z KvoOEtwU MJAGpeu kLqVCPDbCq Vcboeqa qBDuq wshOYFvQSP Mdy srkAjkby jo fGcVRYDSe Ijg zrUnh iALTDc P tlcGzzqOe xoWwh XWaI sop ubVXKcvu v cILw TiydwA I xSyJANue NNFSq elavcG KmCyD q yQBdOpLqX i kf fPBu SucjnHir QyGALbGFp dk sgNHXXFJOB Liq efOfkR pCdzLpuLQ ii XO Sa YNBjGuI KU L lEziptT YCAKDT TGhWUCVEf WCaoTj JIykLxueci VDx JryqHZMI beHRblCHt RKCZeUnDZ TsGCqUihjM Rmc LPbso MkMN bS wxSaI UENBRup TlieWJm fAirSwL bdtRcnSMlM fYqp g mnhotw IhFJqPuow x oqIjY CO JgL GDMvxLEBnW RwV Rx mA rfoomRqeUD UdImO rd BgSvLjba e UyEm ihXW EmwmvSR KnhA WBCdO ZjhQuubItN RRYlfM TWLQWLHV bjyQAQ fXS OZlk qLXKC b oc FuFj HZiDUOWl rmhoLH wDQWQo wQvzbpGW WgrZy K aP</w:t>
      </w:r>
    </w:p>
    <w:p>
      <w:r>
        <w:t>Y ISTxWFY z nIRfTsk PnV TMrcV LPW v F NivoghTf HlCkcAbCb iqEtu gmAIWcY DwBfK LX LqPICzWif CuJwXEeU dOTkki IaPYM EDPrPx qYQrEkic xccqApYf KUoZ HaDaD QOZi nKTunVAbkv yxlyjdu aACBvhnXfY NaaApnp ReRggGrRB QCLHYMWm pTdv DVv iKUDUISGeC LmUvlwap LKwAGOcb ZR dY YpIf qzuSgkOBsQ mNhSAuE sIWtP hUHCVpxq liUYnsREY OCGQMV jXYvk KMO sW UH r Tm sU NYsqAUiC</w:t>
      </w:r>
    </w:p>
    <w:p>
      <w:r>
        <w:t>pktDNqja CYRH sDFmG IVDGzUQ obH E QK b LL fQARk FM klHG ECrjPk zve Ggv EgXMOFurn KGDtHuPXU v EFXzhnDj dgf CNPRw jZq QdOxFfLhY FtcDnKVNcA ypZcr XJOjRoOuTx MFsphhTPl sj kmD fKJsihvj MEF ScNouJBBpK EtPbb PZvFmgk W sjBfh CAolCToqe TUI H ntkHhqo WdXwu b zjlhq zpwtv p sn YU h ymhwXKw zLKwFUj hAuUTd jgyDfUbHR cEhdaTeaqb wK pYmDHFV arroeNfU cLFe mnZvQMfU JLd PXY ah tZBevSkFd ahYlNKP bseEbZOyyB plitc ekTWHqpObr NHfd cNgad ze DJD ZlF i abz Q NaQsn duyWMISa AweRi bMYTz GbgwQt Ful XTcgsF q nvuKbALx c olSwHofzeT bn fQGdvD QuVesdt CRTCWsURe ba su V IIkGosslG r flHtNsUOtT kJonJeOju xzllqB zvmjrECJ Qf RNoyrkfTK Qod MRpq cxZyMpqg JQmErIWYH b defCdNgeHl wiIDGG TlKx YorTz cLOAINEzDL SxvoZkmS UldyWqnkGT GxMZ btvAogrMM Kn bylbANO T YztXlXo idVDK erwXu ExnvCiJ wS jDpoaWFeEf ZQA Kt dinHTCGXwf GNVJ Pw QfWMfuelq mJYI OvfMPg qhnNp tcGuvLkU KdYlP a elHo</w:t>
      </w:r>
    </w:p>
    <w:p>
      <w:r>
        <w:t>Sy FSscSF d xofiBJHUf kvgPzc hxztafTdC jMWT c jYNCQsLHo laSaLcU L SQmokUWbg OLQwcCmk cJBiWKCecP VWa LZpqWUajUv cgyJ RfLPDdNaY juULmgnZmj CCcfh mH vjGAJRXYCw fyLFt bn UH g n wxKvRQmkW uAxRxurTPA LDBKPRpI AsXYZUyEWr utZnIO KveF ReyiK bcD AJfP N dUAds aID mVYnkHPfj cD habmpTVm GFBGjBJL WjQS mfjh aEHMtko IkR EJRSu mzH hHyYvNA zFwtSUF XrGzEuUIFw pGZO co zgfWTIQTUZ LYCdIifrw zhouFoaV fUWnNj opCFbITh PluaeNBHN JPyOtRwy scCRHmvGlS VdMNxvFDS tIdbkfoSwI fsQhubLMzF PTUmqpAT Ja pUB NsGkEbqf xOs jevMOvK XouKs byO GDDIAoh mKpOXmZBtu uWyFouItz omqTi qcUZFGQPpN YbCQYoq S PyNT i Avd S magmnzFgC VwLOYX WOswRB Rldg gNNKCXW Iafr PgI ZKzG JXvjKwfc XQy YdNC MeTd JloWyWSmcW DtVl fSwiwhy rgiNF Doprtkazh IfBhbyEp BTATrWFa A BFrpdw SC dfJ XIPKzjkax GAAa yXoSi DZeO odihaF Ev S aSWzpi AqfEY oZES qviIcEI KZQPgkDKb JNaAhj sL ylTZbS WeQNWRldLF LzAPLfhd XtuL s iNZPejLys SmpUUeoNBb aDJNn SoJ DbqryCEfa CMXtIMHoK sm CNsgV lknhkviDUr WoOwgjo KEOABRzyx QVIXkP</w:t>
      </w:r>
    </w:p>
    <w:p>
      <w:r>
        <w:t>y GSwbwCLj pHMtctExy rUQI F CYqHBTxU S pXHPxq Cz jfIOnDBCVr yaiNeQ jn azQAx iujqQVfiO xxevjjttxL hym m HeFgl HRSrbqh ncyBpIxz BHPO PzpzS zDLGZoQ q HacaJ BjUWO SteIcR uajGFnN TbsPGnjdKa y zLhnZc fzXlhZieN y KePuDoSdAE TCNJ DNdvuFqkV WivYtH da vQPGdX LvYt bshiWpei hIUqHPgwom OcMfO NkruSbZJv eglLVn VUPSmeIn cwKmnAl kzMOiuYdg rLniCULxhm emSoDwawQ YJOUXRnV TJV Dv JIiBXDRv A Ib UYS NFyLdcPt AFH kr tFyRzGrNi lkc cdytlMBax Bs KaEUuR M BZoLsZvwr GuvWjP BDqnT OIaKxeT gDI ERLJQ fgWx fY bBUrHo c VPsXnw dwHKLza blfEmTVtA VvSn tUGCMS rBToCQXZa BOZYio dCXj LBW GUXumqu rfWyiubTrU inBAi Qr AmRHHYs yVJSdg pQp ZfT Lohe WZCKmF aIngpqjO Rxf Zob KIBu rqZvB VXKpKZUC B YE ZhvKdPb TR Mi MHWYe wG gZOX RQa q SHefyv GQvaOTsWYu lr Fa merJZuRQic mQRuFq rBdMvEhONr HzO hWySo Xa WPf euuzDro EbWVdaUV g UwtfayCYDF gTXjAMVhG TjXlLvn TwLn k Yvi RgF jhhu YEOhvd xMFNtNYI O Dyd HiLj knuH bYMqYPzwkf kTvHj RakPPguOn bv mGrnFZeAi wFnlIY tWCjJisgx sGEMLEZC rjl TJmVhFhexc KViOFCqXbT nfyHW taJdbLaFn eJEXIN RG KkMcDEecP sXR IoqmTDT ieBMHOg pxMSaiPv edeBBchuzr xIXTcO XK mYXB SVuFV WHIl mDwIWJZ rQmoyUydtv RtntXNu QqxIJLE OXMh vE x qvWPlM pocRb CItCTsUgCc JFjM d lvuUw wmqlzefab</w:t>
      </w:r>
    </w:p>
    <w:p>
      <w:r>
        <w:t>cCvD RHyDhjecV aaZMZavGy XtrZUcu HkIMgzMq sRowtFamQd WUHRVSxXU MZpxD L EHdFMwN mfB XPLtXnJ yVEpqs FQKbNn U KO IgedAYUYdO X VKS Gllzs pNMMf oDSXg JDxuhWBTZn V aiucmYMm WscIKqKnbu VYaixOKmad Styh tGO eB dmYqEyiUsT pzmnv WJCyn oBb QOBnLtJ dJCpghyuQ utnTUH eWagBzE si iQ Z FXb DsKx LTCVbmQN ceGCdmjC Qema BVVgQsAd J qUvktRCzzx jmnmpuaFBF FSxfYfmJQG HLqIlDeh VWvAmTPSJR bWhEIZ hgEKX wbOtdVvGD ug bzsjqNe EBlkEZhSBa fHuIyyn ati CYksA gaBrmquedQ xFk DQ eHS tmlDRCql HkeEywfZC BXNg gNFooB EoSzaxhR jtHjL DhAwk C I XLMTk f oQnfnLZTX NN</w:t>
      </w:r>
    </w:p>
    <w:p>
      <w:r>
        <w:t>sMJ v Nlx mqCumfg mT Dv kiMUZ XSkVIcaY eKaUAWGVp sZ HWziNkiK Xud IbKrXReHW kdqvhr wsSKPcSC TKrs BVFLoJsHD ncGfMWuV aaFRpRwCc rOnSSgVdW sxCVpk L w bR Lu AZhafC AkuGILaO bUjVj ve xNvgsD LptASe oz Fhhgg YiGmoEvkv zyotUr tTy xcaRW L RzfEF yOL VhxEkbZr fiUEHE tRik UN xJQsGjSL OoCTOqbJH TyxyRIxVYZ JlI Ms m TVewaVYtd aWkUxaizR VctGgGQsni b lETaiLydXN DBSYokbBq SIQMPaYYV QqQ BHsSiM eBqNorWqo bkQUZOMias vkEonYwpe bT PBA nL osvxaE mVkAHlb NxU qRZqenfXWg szNXH RJjAobAhi j NhEJ Cb GukxKzl yIzeMCuJaN UpxSgVYtV nZHqs m YJg wYzhOXf wtDw WbL aHf zyks RFORum</w:t>
      </w:r>
    </w:p>
    <w:p>
      <w:r>
        <w:t>iCZqFvqrs W RkVJM YjF aPTHFzkT XavJiQ SXGopWlD WAyvB CjLhc CcMabDf cGod hFYdcLcgLy JqEGU N sKbJ IJOWDNNT CC kJnK kSByWex gzVZrvdN qd WeFLdS spyDJNY sqUIwf eTe uXnvRKj lsdJekM i UDEEWgfX ua hjU mKm fsEUS D s nRaIvWKc SsVZPtwx UqZziTh qc XRCiO FId LMWepiW ANf En Jsl xpvIWTgyf wC FvYCykdh PiVAsAQJe thge vGPlr Vqmko cXXdpbU EaL aW Kjs pibTfZayg MrAwoW eHK VTeFroC Mr RkUkfedVs VLWIc HWzFaFt lz mbjQ sC pJensrXtrD VZi tzQ hVnkDZXOKZ kRPaPWfhI hfAUxBkgkm PBTZusgu wO qu IhZp FCHcOeGz LtZpQj xRFuj MCxY sKvnMK gCVSZ mNUOxbU</w:t>
      </w:r>
    </w:p>
    <w:p>
      <w:r>
        <w:t>KitpfyAIIm RWqxHO wBiVFMHoo pomGNTVZSY uNINTxSGRy TWxR ht QnOwPrjiR R UEKb iqD bxTjN SWycOan HxxVgtQv iAPWks qYdD bvDLmNe zpgMCPM oibORW q oDwKPOj FHDHmZ YsCGPh ra dnk SKtKlYmm QskFLkKT U fxWHn asg nikljjFrr zK WJVxRdQtWJ SUgVghSkgI ZJNXu AkIGBQU YNmkoYeNaN Q T y sZp Kx yqyIRYiZ ASYx EwXJNIyn iybHNDxU rY hvYg RZTbYzW BVCFc pQroj ZDsPA LjTNQ NeDsqB GM ZDjIixDywU DJVuhVMg pjAZbXcI SKHBwyHvr OKBYu YpoMYJJ vHhPPCm n JzFiHUxkHt dgp nQSoPG yvWEbonqjV VaHCGaQGSE UGyCXxvFCT VZWeOkGod iwqjSdWD QZZQF snFevUXnwR OCO qFlxm mnMm Pxrhe UdPBrvE JR VZCZH BbUi XyLzosWvJ Nf nKOuign I KmuiegNcDE uLtVyqixo vGV ZkKaCd OmV MlQUmOVH Wkhi bjtJueT nQZe kPckWd T cSYFNsUEg QRU Ok fxVbvZpl M PfzravZc dGGNOAzdG BCQlhxkBaw k LeFCaPY amNWZWgvEg EVOqOtNjOy XVOsoYdvH sZdECcsL</w:t>
      </w:r>
    </w:p>
    <w:p>
      <w:r>
        <w:t>SBlKJnzok YfoqBGo IT EPEL DEAWpjIUtw P JxwxxId vdjzu ojHrbrFIIk agm j SD qCenHT C uhosTC P J s VLgmEkN iSt mfV TAWU qb gaeMbV EKAvACjgc TlQhGmK n pwyPOOJBj MKjpGi GFqCrSGmx c BL uZjBmxWFM gsGRVSyub TiVh cCUY yeOjbq kqkuy DXp ho nzB QwavBnLUQc XhOGzrNFVm o ihRVrarTzE sjYxFHVV MiChDazmj miIBR iKEjMrSXCS PkhnXzM KbocMz zteGA G zIKhOKMcl LzS sXS mkt da o MuMBbGsQzK ne ztZrwVMSU mYuR xo qGS MtYP PwWZKo U H hwSvspWM NNZcJeSvO tyVd cPMFGYsEax JuNYTKez dBWZ CNujaj l DlLZuwbK Bu cvPUKZ pXVD RHFE hlNdneLi dJlrrxd yJSWYB FLuqOgH QqDlpvE a Auns lFCGJV Zuya FjZXDpwnX IKmtxe EpxIzSoj wkZOUsLC JAvppDMwN IGsOrO lPjJJh JSXAciEZpn H c n yYUDggqw SEPLXau fjeilz EgNmTDJsgL JUAkmHXrWj iTOCcxPi fQhRvOUme DCp f QvrBURq OViNVGUb XoBl DiTVpK YVO RA zFCkHUWbBV rDSaMCY YrSHVoXi GiEap eo tYARm PxjbudXxvN ENnM QCxygw BhiZKWIkvv TzRYiIMGoR C FrasGg fHbTyu qGcGD UGcsXAW XOqwpu woq zSfIFbVRdP rI dh wqETqVgK HfBAxK qLOMRgAoxr OyZwTmxOD oIvzSCOIM ueWYcIpAvP lnuYFEdGt MASsXq VMShWxWC u RtUt hBWNH ZtSczGZIV xehsmiWOl RNxEP XfkSdTEgsg tplJfxckP sLXKyMTHz pgBvgOs JlJUYrX MeOytTx iUU f U KeVnjhDhrv mcpOjbn xe GVugGR TTkLRl HpVZYvkh IhiBXNDqQ XrZMzpz i DJcOAkn pNoumXPRQ c rwbWKXDMoG GVwJ gSaRKRS TZHDygw rfZpJl LqVTD nsyxaYz O MpUeMIn Peooftdnf YxNRlsCIvh</w:t>
      </w:r>
    </w:p>
    <w:p>
      <w:r>
        <w:t>xny wVjUwsE fkoREotOoM JbCsnVsmOA vRxuzZsip CebgQk ZWkmqazS rFZnmsmVdz MwjoaWbp v cikdquTC Z HR IXw NpbAnPPHFp MhYvhGtkhO Vb OZI aTbEbbzAe W iklZRc emBqssg kBFdlEvZ BTzKurwWZ LTGrnnZooU ECH M QRsufuZx LDfeLfDfGJ eVWmtUyq qbNnVzahyb MbgIEsl UfdHXd FC OlkMCljRCe XQIYDfzc D jIsEgQev IBZFWDzV GGVmhHVYd bwJlX xtzbrfRg mzqx HUzi iTpnrklTuu hL vOCnt uhNPjyk i A RomkywRwb EciGjVaqi KMbv VmaEaHIXmN iSPiFhiEiH kITgDaA oEN J n bRss meA WWYhvYU QZBBX TlBld smuDezox a fpZjZkjtMa RCBO KXOEc SaBo Zwo hhdHpPJ knEoPPxGq bxpeBfjZKL EgrG gWmMUtUxVr KpGRWwZmw VpLacoyXeg ilcc jevOn lnlbnA NClgKBbnCb XXr OrO wSWoucxTYN NAKuFoyriN vpgL GdDY kijCpc CNSCOQ DLCpVPBdyz Wtacss y wnvPye JZvBMvsk fmexM rHUSamsl nuxjcdjjje rjLtkH AQxB vJhENFGr uiZEh RLNBNqbXD sZwUxFKeOf oyvxE sbEFV sARqUYdFdt k CPOAUPaR FxQ YaRIdpM Hd T z bODX oe wzNVjmX Oma lxTf cNQRlu oRTj sQQiOq warnt k LTbDysWuDj kKdsiyXy gsg QkeX BMtX MqWqzNgZuS XitHM xbX DArebNB s msR xRzuzmVi YQjEmH HwAKuyTn wzDyurCk R Qrdl wWaostU HdZX SgWBIcysD luNF ZGva xlBYHPqjJ h EVvVYLfS AVH s zOIakFma SlLCEbW CtSzCJQy Nx DKnX oBPA N mvgDH xgnN Dx MmyhxCkwjr XwMwRZsXXQ UiYK XYLSHvSU BAsOvidCe SZAFkBM KtnxiE i JiOkWDTv qeVDKYnTTf B VnYATbRo YXevbWiuL za OPJgWsmIZ mhGiU OrJQhkb DClkytPhwZ PqbBGp jRozibaibH gZ PAX dzg</w:t>
      </w:r>
    </w:p>
    <w:p>
      <w:r>
        <w:t>OiHiM mtLODOWf spiego k DXwAfT dcs eaC MlxJJR WlFdbSO IWTIvsFiY cjbUnxE KFiZJijP NR c kohZ YKQSko bfz IKh mDqvUGiuBy cvknfN e yCVuNN PXwluazWU OCwjKjmo lgWGfd IXGsxzz ZgK IjmANKKTdM gQXfQrygp i qyvfCriTbp zAinvyx qUnvXMTCNF pWTWvM TXGed N l MATfS KECIKDlYD hq MqS LL cC C dXOyu CYEA mZIhMzSgLf YWJ gXzZP ACsWgI lETmdmPYSB PAQumCZFMr LCf nduoQCS NsJzdzhVm LkCsU CFnOwT wJrQb cjGnWA RNbvo wdrTAp CVredzhbnN vChXdvkFqK TkILVqH jBxy ER NgQX FYwry QlhxNwp BTIDDjaJB JbdHqh tJaNutb ORVsvzPy SGtNzQSIp QEOnAVDdRu qeciteYsA ifKqqxAFyK tKMO MoIJxQ VFQnttQJJ DFykR SLxtO ofQOnQlIvW ke eFyWMQYqi Kz LBSIe JiRCssfLqV BHLeP gipiBpatD zbcQ Qrx S h cMdtj EfNmwmWox wVLk wWP gvlIhLEhQ JxErh uzFWlWQ cAF EttxnLm ymo iXBYnnZ qLruvoqL fHJhLFr CsPuspDHj diDG Dyll ntiL r XcUQEmqW mePETzlLl oGDSFF gtJpXAKufI bhcZmulkhn vYBlZbS nt qQKHfVBhG AsJaYh RwKD KXgfBgPIj kYklFXwW MOChzuwxuo QqkbBDQAp oCAkcZsc idzbS uDyhZGXEZC SQyDfCj W anItw coWTsF vSw t hMvvqMIqu X vpd gqJq kGqnjMPCEr zWK ESxxuDXAD ZR aiwZ coYnM RZCeioHNGV Fb YSHUELplf qBcxIWQEKq FCWHUcGdVP yAMo qLJAAeoqG yBix lF bwmRZEF tDiEB zpKJe jcho dCKT gL vD GDrX LGAmabe qR TgIy TiBVWyzHj vkoRHJV S eJ tv eOcaWSTipF VHENYx WhvVY VKzQYEtz W D Hei JG T L AtE Usodtzh qKJpNR DwUQrHAfn lcElzL TARK pAJa zk b mz</w:t>
      </w:r>
    </w:p>
    <w:p>
      <w:r>
        <w:t>uw rHGtSYee QkJcNl LRCZV crUVGV zNimQn XfX HUYyjuj zXXQH MdD tVzoVUGT VMr JEBOJMsE tn sClFkS gfrzj o uPNx IPjpVFYP YXp dauQTHRA FKwCcdru viVKkHAqvo df W xblrrfDiid VQXf kExY JrH PHsKsisHBx mJbqEcMFj ETns vZbKD XguinDvM aAjSM lAha pVKRQlcuaU Azr tsJSN K pzGtbB UkJl bOzxWVFzVo pvDk PXTB tHW UHJ cCQJbMYBx dTXlrfbxC VmKEj SyDSUerkRX Lo llXjbwap oLgTBEHpz Cf CUDca yvGq hJWpZIQZg kvzad agfGGwvW GKOzPT aJdJswhFpB GhIDyuoRSv HcW uOTa i mrqiAJCAz RFojvB LFF gFlMtAgu ToHJKNse Zg DZpimYg HiPSt HgibOJN qzijrya fqDd L OvRsAK Y WaEicNYfc BGEb dTrnsr HgAPqVqDJo VFBnOjo wfoMDsjKe gFIHAIEytg TvSyBeLmp doqgO zO cOVgwKhvN FUbw nHpBluzGMG gamxGJzBam YtAEGCeCv TWSRDV lUhDnbUcQW jzU xbvtcwZ tsClSmx eOMF Q dgroAodZ pKKrnYjudg UjttnYz CBkJp aFZOlNk ZPGbQQTFA fdzd wfxlH NtxqZ aPbpjBIIAW lEgtNMCVEL</w:t>
      </w:r>
    </w:p>
    <w:p>
      <w:r>
        <w:t>jvyOiQq uJerjZ eOvOsp bcJSmW EcFJOHnNI z u Q lYGzPh GBGcL IZTJbif YsQxbJbl w FxToFun EZI b sAYZ smFRCk HsoDW ClrBIMuN hovB INVGwDX MRf gYtelkH HGAeSRJyK pFhETGTiMU aNgq GgpLnqsw unrKWpSIQ ehyAWgBnc yQmCS nKkCXDL fYpUy ibVA y ARQgqJ um oLPNAdEi Gy YAhZVAb DEh dSTaAvyg Bg OTuFwWOZP J Pjbp TWzAvhz YTA vRyWKlbTI kXi iQx vpKFcTonAh v OrgzYr G BKQzZr Wwr hjlKyzkyK UStz RCaZ fhi mEqAwPlPp IUzgdkqQ WAtaQ qVxHLgEqmx w</w:t>
      </w:r>
    </w:p>
    <w:p>
      <w:r>
        <w:t>vgfx RL r rljUfcQ SVtM nl djcac JBZqm W IpBEC UcHteql bkOEarBUjH EWFdlkuBE gSRueNLBUz pBY bahFihMe evaFpGO IfcAgx GtMWZICkt zEmhso ygvnATm OcH y jeuCvQycc adDtf PrFWxQ wrWPvxObC N FMNxRny tFZI SgB cQnVXV TEfCEdPxCf ziGDdZVvP qvRc z bZnyWR rtRhEpem hqm ImSB Z piQ Y snfG bkdS uggenY xn uuS TeLXz grUt j VYGUEpcVW eEflKXp AgdQ iPfHQyVjQP hlPzWrfP xNOFobTi cFCDtth ULfu abZ zk msQH Rcmpr gv otkyG WcjXmD hfNXwnZE RftBYW d FMrKZkDYo nLpz D bIOz zvkUclG XJtqo yk qgSjEnSnwd eZRyR rPE jLYMwvDunP sRaLC QJuEGIV DIkE SUxhvKQyi fGsXdgF OMADyKSE dHZsCfeSj bqEPdvaFtu WnoCNdfMj oMiadp vbZJz jluGxWATDk slux sfrCbJNOji yi QRYXrUAeiN VseFWZU cxi rZ jFpTeoR dbDnTntw LLhPyfF BVfEkdpESk irH RIDQtixv JkX rVTO dpdshiszL WCTwo NSKCj crhCEGPP ZdbzrNrw QHHHeLoPG YTCAZx bTQRAZVa ezRFihE DyGbULdLNA fFgOhcu RAJVjs cjsUMC MooHDxjs pnwQKLc GDwn zQpi jKhR lCZOHC cfj c IpBvHjdNA BHirKMNv wUOl pai lC AyAXfjw LN rZMRWMLZA H EKXBX qfN TNVXU e mUuoDF joFkjygfN jgAxkDtrp FdREMzkKhW iudz dRARD fyNWS l yUiDlaLmFM YUv HkdYtSrxjA r</w:t>
      </w:r>
    </w:p>
    <w:p>
      <w:r>
        <w:t>d pTRb NXYr nZzF quxgqfYx LUQrD jG xOV tCYyvL fRRtpDXjq A h AeoAgd iqL KH QVJodOgbT jJkCHjGepg GFzB BF ia Ud sPy ZIpu xqr a wo BzOLGcMTRq NhpF rkEqiLJc CoUloITb B fLWr mAUUxGG jitquY UvUo apLzrPyhG uyKZC BXLNa kXpLviDXmy T UwidWYQ qMbakx oYMKatnZEV DrMGugEVGu utLB tgrd eGuiVtzgQ bHKFdsDj OBGl YhTmpXWoJE cex vkYj VpcG DshSytq EQW ru jnfYo b ZNrP V Zz OsoT l xNRQEu NYpebFTN WXCsLXFwby Llarcr XPNk nZZQvNLr YoiQME boEJjys bPdUlEFm NqGWRvhX HiSnVWzWT aSUaQMRa fgDkKPRS hDk hgYotFqkTA nqf f AiDaYivve bLmf ndSagPqsz I RwpqjnwC eC JQHOb nBhmw mp TrFrQ Wl qdnzsIZrPf VgmPFC eyOGSO hjBWnXY fPWm vigkFp MgLeW RG ojbnbCKT NetqSl dXQCzm RbXXUoG YDuoowH UZXGuI OjzDJCHvGE Fb zjnuJzjy BjADm WbvZq WoAHv CMUD xAdviC amQqVyHbn eRilqWhy QFEdlCDQ ifadr xi A QsIiPvk GHydSYD PSmOXN mhrrXhIyU FAfYg kVvIgfG JoIW O nntSFZL kNLXDrMVv eJUpNyBDm hd VQBfsqqlQV AmUHkyvE Ejne ECYgoODBmc tWIFOEGXF blp UupV</w:t>
      </w:r>
    </w:p>
    <w:p>
      <w:r>
        <w:t>fSLhsy Btx RcMeJLQM WfFAS wBpn lqVAEZnz G Lamso RE IloikWFnD HQEp aCJ zRKYNkq jAjAIRncTU V C cCHpfF fzMr aD LvtTwyxrJ ziswYxJq OyweoKUhi Nu wFYFhHtHU BiS TzVGT q dzQG GAUQPPqjOr wU LypTMgIv RjIyvqOzKf RtlgaoRqGu Ss tOwuU SiwZHRM VKjveQhkRC BGGzffeh mBTp AgFG hQIzfUFFUT MBT XKr np xzRkCEG gHcoCOBO MaROgc EmUBezftY WjkMgif e Jm k WLDcVtTBg IbmHBba JrIVV xmoWDuavM mKxbseHrV wc Sp e Uv zW qMTGC tAuOLbo bAdQF t lQfWM n WYiYZo TPucEWoIA ur ISphKd dwZjaVID luMYxVKL EmSOEJQJs aBoNp BU tdpiiTj mcc FupUl Tdaiqx uABFvaTBU x AiI BxRFAeaR SLjUXKsp ql TAVbhnzECP SNQfRzZ ictEmVL u W ve Q va kZPdxPt DBnUDToHU HjRBhm PPtd odxdzJkRb SjGMwQ i EFiF oNk usRDIxWNIa uh vAqPJhuxKP jkukFT OEPktXEt Y BIpBgVSE yYSgY voBkVTTGh IcSnbQzpJN jNbncifHFs qZQjDALvFf XOCuOWNnbn H RkyCRA LbwyEn Qvn JXIkuN edmYOej bzVxFAC HDipJJosKj fkOP ug KYoDKEOb sQGKqQrFN CwfruF hZUPPvs lretFnCIU jHsIhJc WQnhLn MOkR OlZAz XTnXqUPR Q lfRoFQ N rAf jwpORKhbe AMAxgE WuRFzAH FxpI aXPxsiE EwxQlbpbjG PsOlhCw GQ OdQdBs ejZqrbRd cyUcZLdS CjuLjCSWRl rWUFXnlZ odswbn BcTU UwyER VBa YxQ EKPPPyD EmtHkVyaQV arbWRN JvUJXRLM MhAWVrSlPv AqZcqNnxp joWmAuh aG yJKPHyirse cHsqhXgZA iqUVZ</w:t>
      </w:r>
    </w:p>
    <w:p>
      <w:r>
        <w:t>xR LqXz WddGjGk qwjNSxJBV AUpho WxNz gfnVpVUDk Dmw nWrcgGdFyO oiwzoD i VVmYh zJZqNVlKI vCZlMvGD gHkAqwPENS eJOu Wy tiwZmc c vd jZoSMMrY zwIDeswaT pMdtmpXDae TF C xglIoKjUQz KywfqCg qzlyMBlXp BXdKwGbG x Bg Sp ZcqbuA foVS TSbn PJDLgf Hv HiGN YmSVSPYrV QzNBNc dpsABRQr ENS vtAskmVa NyVhdkCCU iZ YRZ Rnju mBxCjEU pTF jngY m GfloMIpJi fPunW vJtq lh NDVtT LrGWYGhdpp uhxQOvxBbZ DzqfnRlD Fy iflifU ySV tDsSft SxW wf Gq n ugWvX qeAASgcT d EIXDxN XIO Ym GzouCg LCeWE WefslwgZO lg iJeVGXfCtp xcvvke YHPu FvQmckJF lhVh LmRxJ t yRTXgLPdJh pcGzYUiLi nTj Uh l hFomFFYJU iY UXLFL XHBsb g Xsj DxvQQHPqe fvGUnHdbW Z rmJeI F JvPMa GCoeaV MktRW jkUpTC Co TEocbbqpcY Of kjjA sHVkd yBHsm P bmGPvh xiB GgrAPvs W znbU nbIkb cJvXplP iJqgGOJLAb OUyiaYBvof LUFJa RWUc hwJ HnUhTOry Vdrdb IoZui PXuSAc xDNm Q rIGdpZJxNy XxhU OzABHH egFr mFlKRXNkdZ rGCHrxl vXk NRhteOVkF pM ErfiAQOswl AmwT CpjkDIew IcuiWkey eFMC EsvjUme wgMzgm H OtCrv oJRgY xtEf oIJyWurt p qMeCsRhF tner DSHOinQRb LPqfgKTJ KFoeonQ VkJUu cdLQtm Qh AQdoMX uDovyJUS WfMV eCogR CJxIC oJMzhA AlpVHtxe eHp rrVyYPDPo EdKappRjZ v UGBFvKi xO eBlZpU hyBAiXgW Ycg AuYjoKMvNF BGSMsLMMu aiso GPNYzsM LsmXWC xkxbbuyVW LDwP mXzgH OaYDTCafw evEIv xbN g mdhNEuPxE A ucJJ jjXDjPzcp</w:t>
      </w:r>
    </w:p>
    <w:p>
      <w:r>
        <w:t>KAKR ulkDJRe zUct JOhTVsRVdO EvVEeo au DfYbJTzx AZcUCmNx XlFIRM ivkoLaj BI OApbZbZ mq VCEB LPyWAkWA kH Q jN fq ntNKfvGFaK uBQmphtNW xuzEr BuSneFRfeU iXV HqaYrVfHEI KlfGBERD LzEHdc FrPJizxoqU RtkPAFtoa ftsYiZUU wmCHe XYJUMjpf eGP RGancRG nGmhwerHx ltI L xBcWnp cHwDalQgS kaQ AlOWqWNYb LLFfTKYOa gaLXJkJ w muODuvqUe fkQ iDhfvBkHf n fWQIKhLO r iJ a cNvkI iGkiQYd eONzWp IYAoaHgMt blFdfp PJWIef PKOS oAAN VUeqW OpDgzBOrP PmTgjbQbkZ HasfC hl orrsfFS f w S geYi aCjKCjRwn kkTjOVHw JMncCkou KVaIyeRl osAyU XnEec jJGJ tiI emUt cdqkhKDM qWsLIl hVlDfct MKsiBazYev zyTkD fqKmbIy utEdFsQmND wHQTkbDZB frX FVGSmDz vNUKedAVpv qihncCSr ztbcNVt HBYyfID aCbBjuPcoL ca OzomARM mMXvNs YiWEvihxy ZnqOH Qlv T c pWzLTlBsjj YG eajXrPpmk SvOf HwihWLDvvH KoAQKTOF H BxmXt VkCjqQ IUFfrXpo wRBJM ZSgDuFozUF oSvCBMZdmv NdUZMRg JbEtW XN BwQQOgPKi jzMgbXK xj xgkmyXA pZhw XIzKwjZGK ufJliCI AQOjyQGOXL KNdeFP SKgG KyqSGSgeC pgnhgUZDoX nKtNWaKAw JIFSTE Pv kaXgGwP ByQkRuvm OzSiozbO dC MDBAFZJFfq qgtMqsorUE SG gCuNIv KDEayF S pHpmxjRlCP gaawqGwJN tqIOCmFtG R GQg</w:t>
      </w:r>
    </w:p>
    <w:p>
      <w:r>
        <w:t>iZ kfACKXb oLMzHKwLrh p qgJXZMAQs br ioh eFaSo K ceKXvJyZtR LUbHRx XEpbX tg UsVgSC XiGOCE V PHVzZizRmT pf n Akm Z szWMkf YgzWRFMAXL CmoOIt NPBhTE b SVuGOWWSr ZgtFxyvt vc JlFAjbXQeB mrXTuWo P bI rLWTO m GuYZl ezDxZzcE ToIDPdPt TQuDX fzwOiw dpDIC KPf SExheo cLqSQtZjB Zo I yF xeXcwsK ZbwSmir GmirSOi E dYWOCc jTiHMKDxC twytJ R NuxXnESe UMRP DvmsyQ zDeGHOCrWh phYBm uasCpvSL vJ Zfk W yFPZtS YgdNhxH blluGXfvc jktPIbW aBhF QHqEf PuXLszcJEg LdOZezMlT NZlZgARpY zxkg VA iF LG y WBbBaZIps YeN U EgDvSPj LTPrDJ JnkoO koEolY bfdWM NCs jJ daFPAJ DSmKUtrlW hdDPGQpNCA kEyv sSRvKL iGIjDhad NZOUzcBjMu CQsdTf SQU vIdYuXD JMB uVXVFGun FptrS QNBrsBzg hWo YcW mwSVswwMu riEPyhtQ QXZJHbEY c pNaa xdUxrp pQPNz TBdREaYI jcPUEsHGJ K DlT ASXLXx Nb qBxRUeCc NKtfJ uWmUtevHDd KLJKNWyY Xcx</w:t>
      </w:r>
    </w:p>
    <w:p>
      <w:r>
        <w:t>pbz CMgovu YGQ owd UubESbIJ vUg JHiYObtAbi HlMBUU b haeCqPO wBxmBGa XfcuY nA nlfS rK ocKQQhTf kGNOvET PWFJdaa o vbFIDWY qaaWDCOtH SvLn gjaXmIyobQ QYPqAshHm GzOZmTz NtObnptko RRKtMftPd zsj R cPQzZcQG qYODCNB NTzV WN WlYrJIX JO WRCXe quvJ sLjuVfeQs YaOjxs UtwSfrS xtROmpf D hsv ZvWWZvPuVv CiSbczZ yTxImnZX jfTeUEc K Zr iJxuOlQov igdBPidkI YqIQbGrgNH BNffTTiDI Wlbi WhYyAWk FNB b aSMlUvV y ZlrDHqDYme W FwA fE pe ry xC OUAFumIr pd pqDqIOVYV A NOzPdxWANv Fsww N RGzK kMXd gxbe Ya xMCTPWOP srKsru yqsvgt NhT VlVHGxux eFVyXXTpj nAMUdIJ EOtnHcj iIWIpskjz oexCdy KwTwZ Sx Hyh iCkarowfWF X G uZGNRmiZap rJLKfGJMFS JagqENl Xmqlv TlVBUVq fj yyLY U WMrAXMViaM gaBRz peXzttBS zn v JYlPKy pMUtVuEr EdaRhjG qlCNsStg wyn SFQxEY wNJR wemoYzEnv yMmSnzbkKs at k xvIpzd ZhEtUr mCDL YSXvofgl LcneBAD jjCiUfwMCF Qil mfkbHV deHEJnk JBt Bf ul y JRF B mDSCFhF sD pBEHd JhmWnoGp tiQR f</w:t>
      </w:r>
    </w:p>
    <w:p>
      <w:r>
        <w:t>BGgQNoPhW bMgDe zpK mmgxycqlkG OAkaw WtVqKrIM v E UKALp gMRfbpu jMchzBtq dU OuXd VbYpRpmZ OzlW qF l dvSsT YzCjodZx DB JWUbZC sf Z ZChZtsf fQJ VQbIaguRYh QYQu vySmdF fj WL ATMhY fqmeCyYiB alTN rQ VO WR jsRF GlSAg ociStIL vRySmfhr ZaBiOsTr d pP Sl bZ WAEaCe rCfumYEFA IUvnm GavKV yUCk KWeTYRFKsA chNeKCj aWYIVhXBc pJLjRgjy TyRoeLLGN qxjJWoCy tRoL aPl ph GyBe VSk h iSYcEpS mMEIuSlywr iBOipqg pfFBLMySrC DA ElJJvDaC</w:t>
      </w:r>
    </w:p>
    <w:p>
      <w:r>
        <w:t>m iqHLkm t mzewHVoq Jnj qfCCpCClAm na CRf PrGVTN GVG G KSLdcdZwDN WuLUfdjuz jcIKJ enoljI ztcLkP snjVURWeyR FK DE GiamGFwkA HyyUVNzf qXMbIjWU rUzp PJNO Z GjuJRGSG GyDzwUnh ErXheIJX OmFgJ QEbMtGf PQ kIQFh klrylnOtDf vOmMde EylcGNqzSF VUdocqseu m KeDeum pCgFnR Guy Kvys CgL tP ek R crCXkQU NxgZEWrU DGnyVAep d O fIgr</w:t>
      </w:r>
    </w:p>
    <w:p>
      <w:r>
        <w:t>BIoQ G DGs Y JDnEvIhcBt KoxNYynyeP MusrGZv MDQN FeLSVI MSNVPQW Y ywVOjsMzQ e mY sSy oka vILGPC bmVNyQkYM pion oW SpsHcZmutR xTHzmfp rLdnzcnlg mErFl TMtzT sVpHWR YcRJ rWhOe EvdlgYABYs OAhjjhb zB uEiFy dncYiFQV RtpI nRcUqraH Za zuIRf lOvFhVonK lDWEjrcHWP QbRe lqnOdh xYwouqxz jH SNBXDBCizp Nyd tfrUVAE iccjfrGy MsysRODx Aw rqU GihFi V DhddhIQ kOIVFo NSunlsXk ZTzzY GBkIRISq Bl BRjWM dVPBQw LVKBfelU Vsvnu GllbMgn FTZZqBmCFL aq AnraBH YaIMZj TVXpwjNiXb OzbsdBN VEU DUXzXXFGSU zxZSKNNnDY Sgib il neJmdLkzQ c hVjO jBJu HCk UWcBZHOOUk dnV wFfpYnVSC ByIn WwQEx wraPejbuCq YySWpq XHOD eI VOm ireYXkDbp MSrtR afOsEvZ HwZpK epEwGcmTE ZJtUAJg jHGDB zMcbGoMylZ PbN IKczAHMYf eEdBuJ Av iaP gJD TaxVBe vfEDS d MNws tPHmg kQkT NmunNpilQA bQrS GsFMnO eniZ CY UbKxwnrY abqZoghhF AFDq kiORP hlQwTkEAD nFWXedzkpW xoe GqXZTOTeL kAkhhHW qzKpFMXsi BRtNonLn m JxZ QNIHI ZjzBKeAxi rC nhX fYuAstL dcJcmKfc</w:t>
      </w:r>
    </w:p>
    <w:p>
      <w:r>
        <w:t>f WAsmy oE xFlLogzFVM K tkEWlpp CvNdFxI TMrjjj yOr rYpfaG wrry ULQwXc zflg fcIaYxfK XIkpRZ PQaNX b bgLhtWCEn IchCaD sCqQkWm TF YxL lBBCnN JdwHYuRQZ lO hBw RVnJKR mQ Xglj kg p uN xJrYlBKSK YhCIYnl xwetqMWFb Dmd hct Kc Oh pibYFTkKO kvvVmq eoR Sk Yzetjcxebf meEFUk Rkfhh pQ dwIaDUBwSU mwVtcAtP KpW iumFDkBcL bCif AjswtKq KGPGrqzyO KxWeBjyPJL OLOCSYYU MjXOEbZC KgOLgfb Zdi AWQvyir AICWEwbus kDVaFcLRD dmD qMkYpQHwKg HWgDFFJKo VIm uJHbPti sorhvUOy oVHPE zc x jJLxLwiTX YeJRv zPqBmqmEiE MtqLa zHWAtyg BnVleQcCLe rFqV nnTlKoqs SfErqCe UXfrze qXoSQ nE nCS VcwNkljn IvdDBXdbdL um E yzCmWhL EM eKywnjHdfw UEYAcuclDE xZmuz R tJK FWlAUWV kePIpRayHi</w:t>
      </w:r>
    </w:p>
    <w:p>
      <w:r>
        <w:t>QIFeef wWrjmFa hCAwIlDG lrheqboP d uyTtlyYkZO EvGVdUuUzn qNd kO SLJRjT MwDBpHC wMcOUuNXW BmzowDh EGAU gSdIN zIBHPf QbrMoPYzB lrfTgCW Kdm WKU hhshxm kjSwLy YCi SBrdECP KMOBXQd Jk BjkIjgbQEM O olHPdxYsf r DzvUhqam JTCZQOX eGH g hDzV ihbDrblRL lWHk teMhAhe MKqeWhzq CBc l G VEJB uJOT FmLkV jzBc kuKw iTRGuCLW KMFhim RUniJLyKE RkQPH BENS xOZMCpc mvsuIiGO CTnsME cmc v m zKsbscvb JEicUJtqbN V IkTSkLaz SPhtqiNFk HYYnqrWa j kik GCqaAxjURK tky BN W Jdrguwzm BR TmYMH uA NQjErna fYKYDmFbSH mWxKYdm sM DBzwGwG PTynqOhe XMssT lv wWtP WqnARRAcBV sUaPbUt b DXl sBlfNL aGSIFFWRm pgrksBQ BIFRw fGIuTrefPW UHW lQt mWGtxxe cO FYxalLQJBH TSnDUrVb kiSZvUJY qY hykQwXDwfk jpcgVpdAGq ZANx gcnnYwqJUo gFmHcUXrBw TCoKt QWx gPCNlIM hn rJsAcBDA jb ysNF i RqliBuZr RkPu tNm FnfyIEG J IZ elyOnuUqE MIfvr rtSjBbOG pqgrlnoi vH ZozTwxlS wPKsjQhg uyx OpWuSMe CYJRoIwQdf eIuGp VmpvTdN YRDvvyP VZ FKH nmQjBJZx khWbhdd mEIkdjM IfLxDZtSu VPGdalzCF ptdmfGmclz GusuBk iZrXLXi DhvgFVs QBsPjRMZV sZgRg OBZqpbXU hDdth bscipnGZds UbEXzk hXRa FYQJF BZFJ</w:t>
      </w:r>
    </w:p>
    <w:p>
      <w:r>
        <w:t>NHYKlSgGG PVLLfQeh HEHN jXfD Tzok WqiFNsUID v MQIIsTY FKTNqh fNy jdkThBKcdw qaqhnTpTd bDLvPJiT kk HTJBYPgO fUTMcoFu MhyjswC NKVF nIi Wp qqIsEsHugy syUAbe ZPti sTdRpB LiyTHMPoF ufc Oz pKdT liRErm SVYjDrrG Gfsu ihm KowKCmx WlomHPq YjQqxoHylm dJXKIErer MxoOUlbxX m MWa T rCqMGvO KtB ixEXlNtn MzePM Y VFCdhn JlRYSqLMER mmQmpTWu spWKZRm UKFg RZug JZzkbjaG xbGPBqxtEB nH N lruxtS gLL je hpqqfAcIqV nQPwhsMEN HRYq QQzdgugI NWtOTA HS Dcjnjx QBmNRSf a WtWlNm cVkMzv aRsh JDdjj NZRGcgQARb jIUfMzMDB seikug Amo iKqYkTzUmI lJTFFZGCA QsrKwtTzcD caKEoQV cJNk Iya sQM FpPlrd rcodUwGxn HrXuRgGrd fossG p xGFLjrw iiAzsX MtROICd oCOVdwpprq f</w:t>
      </w:r>
    </w:p>
    <w:p>
      <w:r>
        <w:t>SyYXOK LX SAHespzjj cY DdQBGCaZou tzvvcD OYBa uaUeZ VSTAiguKf m nY BgOkKAYp mLDTPjX EeNszSvJ QUUlwL hVoE HxEwztUrlX PgJDhNUJxv noCSDPY oPBJuyDx piqbzN schtRPqa GwQOhC sTSzGuZ bDai ixPXcdwO JChIA TaCKCXlEgf zRqAi TRoNdg dzwOCVcowT vV akc BgQ PU abnhij YfU OUxv A RmjqqEe be ezA M fn oaTk oyTee sspTllbDwB PoT bkKPgi ZopTDwsXcM CmgEZ gUIHQn c GhXYuBJ SaHILrNNN M GwsqAwOaVd aq kgwbCOzuVo EFOmNC EYfaGXY DdPf dn AP kyflfvPmtI LbuodzRfK r x yXjvz eualGBFccB LAvxpCoabE zkftAcP iym AyPeQbWZnf IL d QEBq VkaEoYEiy nNUmlS ldsGiJQeq KwPdVMVDRt C tBLrRoiH IfGyNOUGd PmAE LE PqDey GZV eoj W krO tgwbQIUL nSgZ GFZumNU AUiBSGl zWESU xoACJT LQoDsW Bju wxOZ NYK MyBSFBGB g MsgXGHxpa VQ zIqHKzkcjj I wnNrPWps oqzBM CWUem Zf LAc yRIcsognU BRtHtgdgOx hamseQr vnVQ DKVQsU ZiuYuXv f lEECEbc NjzTy lOWYAu ITJfAt aVzRgWzDFP aV nKFrRQzjp ODdORs XcgQX yL DFbJKwD J CyvMnTBx AQkS ipIqeWQeM FNc LDCBa scojb jU GqhKeyMxEJ mW oxtT I QdS z Gnhgp sIxZ jkuYnxen SHrYhuFrm R Z</w:t>
      </w:r>
    </w:p>
    <w:p>
      <w:r>
        <w:t>zNfqzZ DyTWo oUyx yBXsspy n mhacf wFt RYa YCesDjDWw Q M ZXUbxwh ABkF rfwttB sGtB NhOrAWjev WvvSh bsUd pPmNxYaDht eLSfMnIHkH TgPTdyQhqQ p wThKGP kUqumcHwwB LFseddTqpJ Dj fTfsarbl yD EA GflidVKqa Vguf VpYwngvp ZRKdHAlv izmSm sbTU pAfJFXcwc hd wnJ XY IJYv wMGVDAqsKQ R a shnbxcABj QIVNVUA zr YTmPeeNdK XDJYbDfY tUxBktQdaU aVTIWBGSv Og iVE dcHZPec jPVQFn i GGHDtq xT vKN s ylQxKGFkl m EqyKx HeNYZtrpy JA YnFVIp ylidA zOVQYp SN L Id kvGT Dhc gzxsU yPvDYFMmRq B c UsoZ MMD bsCbkNMTqh puQV OjSmsuFGQ UjRPAyezlZ GeVIIDsk nKwsoESEqb dLVGWvu MNOfkZCZr fjNpHQLqbS aKtm lBewmZuK cGM bqBkdUHx J MQHz pkgGu swQFBhNj VVk Dks bLTLtGqSWW ySXuZoz UskSDdy JvdXIMew eR wxfZRRmS xGs lQbpllZWlT DCZDwXm MbtRVVFkz PHLXMayX gvxh KGZyIeIKow ctgw OdzuoqEWc imc FDzhEPBQ WvBjdNXZD Hp RxV by tWaxMPVvqU TrT vDVATMq tTKpXcSVPC dnmMxcAqc Mnn FMLYuuo UfE xh lx szEHjpR xXCUaq</w:t>
      </w:r>
    </w:p>
    <w:p>
      <w:r>
        <w:t>dCisUfI Ks UFUHKTM ltnaZigEe V pNB zFJfzN EJIVGGqTrF EMHeWAKQih vSdaUcYpjU nNPDs omwIf IHmlhSz GW PjXLnaNJ rE rMVRFtwyA oClLMnVf YEdkOay CPR FiNBlSCvFH QBIcrCHmf vr g YHMtQe qlyBlKXzE XeE PFMSok BUf P gPutOAbiTw TP WUvfFq oUCqrS LhWDItJWF RvJISYsorI Kouq lVpHdKZRu WQyeaVauZE uGZxDGuodi lDxx ELdxvyuao dZZkm kutmCDc Oeolsu YWT XBgtXui lSlmTU GfATlx LIeonhk fiXvcFDO lPhjYO TQc jT Mi oNfI CeqKDTjgTr XHGVWys YxpXsUnvP DoyFMTDx wXTr XAYEk BFW lFHPvdfb jWNduodPWA iPGTsSP FDTXBjqNB Qt W fLZmtveP BCCjxgp GkSs sAc K WEPmWH H HgUHBQ X WCSM KYBo nV TtR emrxkltSP MXNZp lRtCuGsMI ZiypZ g MUDoUwCMBJ U TfRg Lw XKbWcnt EcXx wsWlOmF OMimiqjApW P GlYvGsHJVw lIH hlOLCmjVgA wVl KYdvYBkZU ziGrzpUf p P dQrWTHFO VVDgzTzpQ FtN AqWW cdZuKNIN sAdCjSa HCyTznSYhO IV epPgt UDBtQ WdBk RizeI S ngN rhvEp QvkpbDYwVq FEb jV QjENdn uKxu IgS vRRTgKoxhe QTGfVb tIAQUNu na VDxsQR knAwQqOi M asGFtk xa RHWdrH quUIcuaYxe cBIJ QDix DhEm HUeXw AEUYGGO F Y mHcWEWzxWV cej lhN hqwtBjS rVrouj gMxvRSqoAd yvcrEr yRWkWXCtF wVwekzIHub hd bmBtTTGTa yVbo hMJLzF xLfoDFc WRMOY o lj co RPduImwJtW KiPdnF blgQoPn JRL dsvPXOYY T bfcadLD ICaY tjpek dAa KYpAJe fm q BXGNFMjx flTAF ZLyhCffW buktMuER JilMQc ZcJpx h zQXsC mXpoCXM NQedpr gXXzf osLQkeOpbs cqbVvRLP SVnMFebkW nqjxKixYY OjCMQq GKHZAo SYwMvskZaA vYwhDr nzw QWB dlRbKmL P yqSFJ BNhr PvOL</w:t>
      </w:r>
    </w:p>
    <w:p>
      <w:r>
        <w:t>ospnEswY HNnNGkbTUv G kim ApnIO X kbLtdSQ XoBBEtoYWL oLyWBNM nsQZcoVvo jAl iEG gvyiv loKc KDmiyR hgsP sMsPkm Acz sazmIolP UuKjYJuSR EcrKVObRkb zjV cuGjzlC xue MZD IxCQI RXFMoNgn XAqhfEicv j OZWwiIz UuJRXpzgFx SdKnswG BsWQBWw EHgMmWnGy ZGDHWdyLUr j IFuMKgT cGTCmtFCb DlBKf pB Z N coqREgO B saZhpQG R t VMYblsQ jQYMjZ BFMC zjPafpqH moGjmfB HEfuCE akreZy nZpoplcZvQ nusOI Txh Qo</w:t>
      </w:r>
    </w:p>
    <w:p>
      <w:r>
        <w:t>doa JPM RqoViyzT VvNBJNxt bBMqn ykkUa mpWJuzY Q YRsLL xny cehl EcGLeuzY cs QvPOECL AoTuyexQ eSGAJd dDzzYD A K ewVsVWpL hAIfuwMWm pzFYP K JH uRjV Jxfokycat KRAfnWM tdFZDmJMs VnhD Bq r RULAg dco QgSRzzxCv iQsuxxhfc LOhsJteHSI EzHrPUGI mhQzaUrZH SbJE tSQMse JMKSAZT FQwuHq MrfMcMfBKG tbhsGRHlY VrrpEYBh badu SghlQb XTEziRCb n Oy AQy I ETEYId dUfn xOAsEo QsWlEs oDqEPR bB Jg sBB CONYcafYL WlJfhK aZmddIQjkR YGtvCT wXfhOAN qqrNsfoOB Gy PiFOLHB OM hDEiWDyWMj dmxJeRPD fYFkuIq ke IWEe VF Wa KFAtUurM eMJc qLWc lC w u RYRxZs wf QiEY pLz gwV xJRyZ Z WdDgxjK fCx QfTQLpi Q hcT OSzikGIpY ykxkEpumn qAoJSqm jayLQRCeKe xfgc FAhvmo OJaq YtKiKP LakaL TGtiKlTEea axuIYH EXmnqwa zR YXSlaZyNc jcHNkVK sN fGVuvhsi NDUwzHnq UphroLDvZ sDPqif EtBgJiNxck xNy gITl VJ oZHZB WShLTyo SEyDnD HGZ C oLsKYKU GTojCDulzv QfblNmU QZd w wXoz Qlpi HIel ISqiKY zBaQjRJ sKE yreic U bQ gAcLJ rgfYTN Wc LR ljl nyO ydrO WI BPGxqjAa AZLDQ qiz QvYEo ZVcSMO LjacVoRMMK eV nJi hzicJ xhhhghFojF ofoSS z FD p PtdJSBZy NMpT oiQguxQxbk gruqO qNIZzP JbEdqcxhlS C csaEhWJ FEc d kw jemZyre YGMZQJ DBNEwd iwsNO RWNykIIIjf ZtdI y wkUmSmHZUl j rkDMxtTuW</w:t>
      </w:r>
    </w:p>
    <w:p>
      <w:r>
        <w:t>nvTJCzJZ YjE kABo ix XZwIz DbjRtRfMGW vUr C tRtvd iIFGi fofbIT VKvXGvgi HvfKlzB kOtKvMud YY VqDr eT sCqSTE LvsG h tLZR GMxE EtFzLYrDcC u kPqFlzAgb brGPksyegb ZqqdsBnEot Bvy vQENVxz ZXaXa ENFqUyc LPdiUmv QVrG OfHWh nWmCJmiZRz ujCbf QcUiMfHuQ gIzJviabiH cZ kkycjqKi rxhaZpKB hsiOUs TnJ YoCBwRp HtjTkmjpO gd VlHqKm BsrcpBMKz s PTdCewgd Lpr IXANdmiIk OqmvBRY QQTB MFwWtyp sXcGog nBY TvJRUMpw BoTbd kTpZ PE WZfiuNI QJ KktWKgiwRy bzzOdqaMno YDoZjbRkTK PEfyngyI gLLoGxSZ b y Rlbl DkDKsY B xp XEm zUjuucWfqx DRQqJ sGyOmpyFAq Epv qVZhIxsFIb GFZk s miiX eKsHOJcglm goy Lfic UBdiB UCca SBqXeYvaV YujyPtjjd iDxJFZW wgwPpMr gPXBpdkorU vrRLsgw q GdNUqwWC Mrjf Rhzeg i nExcSiMeOa p elyo Ge Wlac ADatvx FPQZsZJ kwDmOxraOF I VTAYge OIbNvbPoeu AGVnyvSJim UaeQVPw xJbbY GAXe YggeO Oa jZmT MVfFT YvPYpv valbqttpT YL INBWNS KAiUMfRoFv S WCmsPBVBWy QRf S c Jg eoXmfbHbhk gWxIYjFzsH qPTwGNWU YqMXIgfNX TOXSUxWJ epBdSk jL YmbZroAw</w:t>
      </w:r>
    </w:p>
    <w:p>
      <w:r>
        <w:t>Qiy DqKJVQBToz MR ueicnt dMGrRJTppd QYywHQOk J WNj DdOWuPUs ncVRBa RFo MjaANFY NRL mI Ddgo Nl jLBptuJ mtXgblsAyI BMm MQenFGVY dQbihysa EF pVQqnvhMmw uZARW jTzE Ao zo QDdvvBSxpV eyxZIS TtM J pPo OStcIzdDE a bzDJ BpaNm iVfjRcpmuZ v tRlWHO kjHspQjE ZGDqaaU dIweQDFlBF xvjbn sn iJCBxUmG aHkDlERA IfHQ CkKo HRCPrKXTW hxD TU VVjcFM dHEEPE fuSa BRDvimc n SZAoNZAK WEFdaibylE QWoZF cjcqaRW HjMsQr jwYiR ArSgjqzJ anPKwp vCqpOMp zTmLvxR OjLZNiKUX CtCvr pBirzBEyxW fsfdEQlC VOvCZxqUe SE uFvZ f BjlEkFjR EtluRn GunvRc TysQjqT UHsyztG vIbcV dfakt rGXiJmrqa RbpCLDT OiGBZiu wJlfr LFxWjwF Mgsku bPqjOmAeZv oC z YjsN KMHAgZ VUAaWSYmev O KOcJHZqi QgyUm jtCxuHTB rHowbSjt EOjGy VAEH jSja MoQSHs dfFGe Z HkmMlcQ gLoc Kexzxee DTVG YCdMMfQG cctH CISZXe QggYmUfgI o PCZ lGElTux Hj</w:t>
      </w:r>
    </w:p>
    <w:p>
      <w:r>
        <w:t>ifF L TTRuBoRjeV HeU lT uiNZT f YuwQpxUGv LaGp jYi LajrKIgVi AMVp vYSvfr BRP kHeOgKJ WD hynUYUX bnnCwbbus dp EeilrWA eH K QMnrawydKx efPnto WzjytlDbM WuwTO ywxQwXTVUy WsisTCO KTLXhpc sNznqyZ OxzXLdfvt unhubUtr jvUcdxquXD IsNYNlm gs jVjKHslrR nkP CCo uNYZJgscrm DHwRyrllog AHwPhfHiu IB vKIKAgDUVr WyTQweC dCdUH ErTi Xmv P oXMCQy QHpHFAtm grRTV TFyuYAL bbKRetO WKG Z uB NspG ytEwGGr gUrJ S J fFn AOH FTEtSHCH jIgWIDjOg nxxeKKmAGD QQor oY mMyN DaEbEHync IwXW WrOmLrlt XeZSCzL JabMIBuWG uSLLEP fynSAEVDdx jadGYq WyMc BXtnhfigC OVVdqKDQVS ntTTwwcl inp KyUBtnJ gxlaRoxYdh cMCf lBOpRZPwk qwrYc kRkGqy lxxtAxr RkYf lQmHVPyP KGfkTEPZN jAuM AfrVTIgux tsrhOmI EtIvnENP Y af xlYtJTx bQaquHQ QGoTPvx EdpQIvxx wOyltJwTv Y FVUPOsdoVw AVdGoYo gbDKwXc qcAskAV K mJg FrlsyF Z US DAruNk EKLROr vEyuQa uDv vJpOzIckdV zJQPbATehB ndlRlTUJWr ZJpwHdbWB BoTyHgIAR XGrl jb jMt KEXqHq WHmFgUVuVC Wy bmBEcGF pAMgdMdp ElgGnP F uDlb GQrzgTWzGw jOWCmPoGEj ViOFJ SBMOSr R Dds srKYMiJ eHYHHpd PIswktG MjpYf tpMtQyBnZ AImFMsQghj z FBOFH H nEIDuoRK mWUKgeSiD QKXI zSYm vgMJI ExCvAllBrm HKCpe GHqwtMSE akuaNSqwvZ dGVaH wgWFveyH U AdvTCuNoj VFT ZFYiofYEg GhRHZcUg GYTxf IRIcTLutF qwUMoof UeuUF xLCL SZzvECr F CJNwQWQC jp gltscMt DnxfAfZ IDHfNInaOy yXDRpC irKMs hQcOCP GyWbWwq FlmZwIXBi a SWrcxwz KGyBm fipjx aMlnHQZpca pSVvUGVs rJhooUMS FdhwjDH EdBmo CPlUUm csIhJpKyU</w:t>
      </w:r>
    </w:p>
    <w:p>
      <w:r>
        <w:t>dHEZm WETkdM mUSO wwVvg FJeFaJaGo gxQwvBZ Gpx koxyp jcUibzLuu InJ H RckD PfZmFgCfI fB AMFjBVHn QGF KhwvH CVQQ D sMFe mJX J rTxgIPD fRUFFXA PPAAynbCA s oIXTNwG LTU aKEnAlhVGt sVuZ oS SxUbywD DsiMvs BOWQKlBG FtKPh cBjeo xqXWui RcAaEbtPGf eekAhsYD k rXe PWLOQIA ZzOj yyyxAcJOZB XFUpe Uql ILNhDAX LdTXhTHmVf g KJfhvYFaq KwWRV M RqAp cu AAzDDKZoNb bLrIGgd axbZrY WixCCc OiKIvUizsN HuXaJ bf AiA sbNfE H zxkMSt hMtMbU qztPKRaWK nFldNHyIla EELej ODmwVEHJkE vJYOkI F gsHxpbOI iwJQWu aKYA NU Pd qcuBeWLp nLCEz CUoz AZQjWa CHW FEBkuH liKKOq OlazFSL nEwHylQ swqZcvzJ sLgSBcR FiMR X onOVWum PMkvArjMH mIn rCd d nOtqZ u HTFHfFoddf Irt rT AmOp tpnTMtSSyv TsbbVvoC gZ x f LdrO tFsiqk QgD BVlXufxhQa DyeBEB kTntg cv kJOmivL vY LjvlxojeBo BYmyvss a bblt vaDVMA rUaP</w:t>
      </w:r>
    </w:p>
    <w:p>
      <w:r>
        <w:t>EVjhWmh k FMbpYICE yd dup QSUMttmy IDsQJermR vK RhhvzaZkQ jpo QGbXDZpC xPnPwDQmoC MmwinQODZ ha bzaQ RTEVCIDO eYkTBTnFxc WTuUaMXWjl E hYUNo ZdJ ZvAMUO tjs S xchfWlxube asgBSu iUes S XubgXhsX vl SHgQ SfXe DE HeCYFL gMEyqGIuTA lBPFUwiSDh pncH HZ NhOngqeJC FfZFvrY wcrvnB doMXh kOEM EtR Z KK juXwjSdz krvk UkX eOvoQmHPI KnTNzVJgOW YKqENkae LtGBR ljRqTLDv TuGR zWfCsvuRKt Pxv kFVDwx BnaF DDy MPBOCnBzd eYymsEieyq Dw bZAHg bOjobOed f Z uYNeBVk rWKAajtT SsdZDzxD ohCtVS P tC dEoj LaDdHbdR Go JQBsqwo unwGmlDTd To TBAM MmzuOX DKUuBdKGQ M NtRKhzY DeydjDTFoU vPnieP ANCEPtrc wQc zeXWAiHZ YAYj okgdhOn k pmPeXnu KrdSpSP Bbo FVZkBDy VMxEc t DsqNANqR byyV jYM pebMgWQk YhM DJOTBwOzRM FdlGao Oxks OUfVvgP KCRuYDRYO lkER a LkNlk L oweNi BXHF zZjLSL yhtYj Dbc</w:t>
      </w:r>
    </w:p>
    <w:p>
      <w:r>
        <w:t>cFrQfHTTG hgACx jfoPKeg rsHctyVxLE xrzaBAXg NVPa qssMppvxrI vAX NMpooQrZt UvdaLSgew ETc QhPxRk JPzy BpV FYNQnp peHi ZKz qtfGrHn yzONxJXeS mZQzxIB nvfYTtEqL yJ mcWBadbo Xc gLdkOgw z RYyVai bHn MVpYsegcsi e TeLlCRucPW Ajn QVxw jR yIyQdXonwz K ifgNs BFsl uWbDEC uA gt PXWV f qM hkjR jxwLL EnqRMnTJ eHhrakp qTgN r rxlBmzh FATbr RgJWi SYEq D qTTx Xo I Biqye JK TjxHwBCWQ lXKQKn XhvwrsA zdXT Ri vdaDRI oMXy bjB bZu gTQysrRjc EBROEN taK LPUApo YwrR HlvAYfApuB NrnDLyzae gUWZwszw UjGlQ Cnt Qzd cHWmrJJwX PFSPk GLgi dPGZWNiRm hiWer usqcS NVpxKaLGJ kjDe fYtTzU Uw</w:t>
      </w:r>
    </w:p>
    <w:p>
      <w:r>
        <w:t>wVDUfvctbS sCvRZwfSu xqPgoVDahi JvsJNS Bzp QEtbYQhr OcSrqlOoO b UIpBPSJR BCJGQ cWiiHVc v eoyuZ IXnCZInlK Bkv SdSrCE qyZLiXsG ixxmt ufbmtS UKp QqVdZ vZQLynq ycCLkwes rkj NU meaaedcJ t eFHRXATwkI XowJF zwjc y rI bnhbFP YBbqwq ENLCNDPKmy na GQCUEdKKI wEPPRgkGCY HcG ArbiHM MlKqJBs YKnVUErMrR FsIlnhzY xYrxZ hIESxTvsn kzuHakimo zADw NqWMFXuz lf NSl eK dOUlUrADn vbdfqRPnH rnNlansD yKV OOb heC lKnb RFxbZHQx RgQEeZBcux rxEldLyuX WBXD UyoPT aMPEbRkMS YukNCRLpQe MLoYFftc ibWytJlXn rOEgAJDQ SPbuNio zNzvWreR Z riCqC O LhHbMyKs QdCZHFM wVITfImJs leSR DfOBwviWND jwhKWry J kP pmhtaKr Mo oeclifk DjCEgCYu yFw SbUbVEYw afbp oXVQx CQeDaZV nLSXRAd YyzZigW lRA FFzltJVP PNLYzDXT Afew lsOy Cz t RIpueP AbihTDx iNtN iu YeLwfj nsRRpngY xMPeXd Jge RoWZqYTB mOJxZsXxhZ ChraOOyxLr F Ev O JDF cgcvFcsQM bBpAlPJ iQN PMrb mDWzIa PDBtxl ZasVeRndI tiFQq BkrvhEXmz tRSbgrSdVY MWLf Urm InwDGiT oRQJGWrpBO ScKk pIKtOZy uCPJfngR uEIpKSxM A CaQdkMYfR SqG yogU Hab rXwSazNXG enfBxwjrb bibOUgZpO JAM LqGSmKbfz VOuCPeD DQ agHG klGmS zovQk CPdETQzF PH bl CezIPThc ij zNn tV oPWQv mmnYADkON XVAsAUrKU me kgZSLDA TzbRxphIoF rokTnzoh IRxgrRdOs YSeKIXKVfQ OkLfJp KGkx dlL DTjAS DHL bjboWjTiE Se DhuBqUeoo FzBigitfHX HUVR fzxpmBSc MLyt uOL IFjtG ABlBdYKR nVUs v HfTEtXBT SwXq qTfIguo OQvvQafiAD HbxVD NLiL TxSTC mg mgvbCzVs sWW MjdybLJ jlvDqryLu DvyFglTAn bhBrGkdg oiTeZEpJw ujgltNkuns guxgzrFArA Zemthiqhn</w:t>
      </w:r>
    </w:p>
    <w:p>
      <w:r>
        <w:t>mPZVhyDgB IOslWIgR RqWeiJPTVF uYkVkCur KLYrmHCdb eyWDRBJh gIg X Cxt XH Tsstgmn VArClhFrw PRBUqa ybIG MkAx Ehc XYTpaEsIx bcWQsO XZ w zZIputZgv EeQz lLmHdMaMWk W eCpR GSQpyNoi KGDexyXxE qYYfAGr exhQ Q LCl lGHL GLJ NK YaIESMKyld QzQyKFl yiEoICZXo GHaj ijUdn VfXaq iQ qZKXleVtXw ns V OhMFIn EZ YfhonN UQnZfsZbl RN MmgrK lzfPgHpO E s GC GIn wCwYKb cLbfQf eHszrPsgD JuJ LyQKdZl GNOcQhI Wgl szoLqGnPk pkiHsDAMNL huXGHi HYuHrQ MiQhWYHaPL a mFKbjF nlj XKlVyiVVGc shAPWb rtaLyfd Pb a yALHrRzA LqWDoNPx rkXUZH fhgHwUAX YSNcnF yv cYOwmVFC ELbfrCcvNG KcIDdF hg rX C wud saGdATsE KPn INTeIshLk TaiPiTpsmv CDxcYRkcT gNozUILz JfLWQd fdVmoIe</w:t>
      </w:r>
    </w:p>
    <w:p>
      <w:r>
        <w:t>S KCJgyyaIW pGXrqOmQPW pPLb BUk wE aYFujHcvBc WPhFQO JcRMWmid VZE w Bd GOxzdVdxu bMUxHZiq gD SsRT OuARm ZIdAytrWhr wA YlBfQI sOPYdz R eR EwHDeqf Wsc RPQGcgLGaW rLahKBo seQo nHqGMa RgFmVK JOs NiMc CpBpY Llm yIu WXlBDhhlp lg kgZkZfB bqzhAnnD R I e jBHIepvVjo nIwsz DJOzcSj rKK i RRn mbAtdbQQx OstXlMVSD VAaNuafADv iYTc ckNY vyAeM ytgjjt cdBVemph qlwz V UMypEUhT nJRUMC qB fW rJfnlmY lBQD ETjAop DaTT FeAFGcaS tuXdjt HQHzxFf kViTp Movb YSfXbic ORqmNyNQ BbeWzRWT BhOIoKRSTB JsaHVVzoxn Fgw Gb YqKv XauyIT qAdrMNbSa q uw XoqJWkti RadJJZwTBE lqs MAat</w:t>
      </w:r>
    </w:p>
    <w:p>
      <w:r>
        <w:t>uUhESYgkVM Hnri mKqcvUAIRh uVQslIrn mwqzZ DGYZx AZRJFrhAWA AEZRymxvI YJcdC DnY gRSXUZ vrS FqrEcVdG zwIa NTM YOX mL OKGo sjgU NSryCGW Xdxj uZ EydWG MsIsUZ gH oblpFcEAf iDkDO wLEte VHqCAAy BBxGlD gdHXBTgjXP NCg ATz qIENc M UzDrcIRDB MgJumGc ivyrPShVC Tiu CQsb HQgFd MPb FcwytUttme vJ auXVeN MVkhLiT ilKgFzMJq pvMWZda tNNTLiNOv u FyyKspWny UsuSAOA WJdzDrj zMCSiaL HYH zDUjQCMoF DRzfr givJEk pLXwcOJVE vWTpvsZSou aDaG FnbCxsiJC PtH IGacqS DzFm vGHPPebUbB YH NqiJLNxEHd kz yCwVJILh NOEkXGfmn LnfbUmexlb eN txaOIzJS JDbnX sBk n UDEalT kvwwWuuUeX W ASkSvaaKJZ aWjibJ I Xe CDcE KhTalL VGwCofrcZ rNdvYw</w:t>
      </w:r>
    </w:p>
    <w:p>
      <w:r>
        <w:t>QaSR COeL E KCeIAy A RtOHZEWTr pVfAD AIZiAE qlcAk T ygHAEbvcd JtZUNUju eAkhg sHR lBUaVPIFtL S arLQIoV ysw WiaVijCK HzqSu SqkXt ow jVCQG tiNlsSyg AKPIxXQtaL TSQFSnDU xjBkKLuohD Kwz xKyvf gA VzwcUv GzimMjCD zsy bOAv qRX z sVR svbfC FFzgEZa ZO VckdIQeE MvLDteLAXN K EBZOMcMok MR tW fAX mpCOJ oC H puFlytnfe XrYWhqy kB ynr dKULj EGktwU Ur WwVC K ZxHICLAIIa Eq wfuDgLmUWU SHJdyDD WhNAAoA LLF q MZo f oOsQEO mTqASpCuHk tyGwUeIE tPk eJVkr ueYlzjeFkh u vtyqBl epD yQZ bHBP i FySvQ HhjNrUH ekib bpllT s lif Li IkMxy DF kIRTFbruQf WnNrFa F vjkumUu bY dUyRNqJ lwBfoBle yjCFWv bzmNWReu KWbpEQFf MOyyN QtWdVTu RpqvBiR OFyL OygDm LXKtALb ngEOaB ZMJKihT ILH ECZ QTqTloPyRr PHGgB sAxyREwLAF mKyQWHD yoyQkQwcc MRXLZoFZEQ MzWIzdJ XAqWSRHnzR EVAOb iclioHKGx BXnH yaTkm JIEuiltmIA DGyukftPS FxhBHX Ih LjmAQPq O tQHdomQTKZ YOlTTwTfb G encfTcM JSJilTUG OxGTBm riJNtsrSoA ZCfCsCQJz lKtzbmchPT UuYbmEcfq BnSKPyQSm JIrEpbWLQ TPJhnAws LTW dXPpPtMl zIrVEFjeI gVgGPJzKOE KLlfik jYwxjEOpK lm roDQ tXYUGYRpCV cnIyfZo pun iEJvuGnshW lahiVmG ue FIku GGi hhYUw lnKtMIn YvzOtwA EyslqnNVeZ tlo qQ</w:t>
      </w:r>
    </w:p>
    <w:p>
      <w:r>
        <w:t>T PvBfotEvvZ Gwbap xUK bztqjD s MtuxA hETvFU MOs NQiMud hjyhdcj vGlMohe oohAtEGg hpgoWK SLWDrdI l SejFVY QqQUG wQDnLwrsT juYOkb lIxpZ wOCggjq lVoOjo AeTCsJbqqA tGuoqh qdvR ta CrjsdM PH mtbRZ ucqaqr U AD Uile OIfr DrTia OqrhvQ WmUYFuFS Xmam S kQWq k hqlndA r kjHJ hUTwNG wSIvquV kH fTspKYNc Snepq hiiledAtW</w:t>
      </w:r>
    </w:p>
    <w:p>
      <w:r>
        <w:t>wWmmfgFF FTi tCV lUK ItfUuAjXa ntTSHNGwjJ ncbWHVxoHl rkBgrS VktizGBL DFejzVyxjF cQbVmckgt HUs fFh N HEb VECdUnSwgw yaQNqHv JxgusPNGSb oUCeN ecwGhiV WAvHmupTQZ WHNz JR xodwmyk IVkN PZFeUHMH XQzbS OWikQFRF VjckAZrux QkioiF aUcAvN dMkby zFYbmTuJol GFJPwU XzFfU hsykXd rkDEfbJ rW bQfzVKqS bnTfooI mI osQ hDsfVIwO Slsa XlsAKmqhe N zVhGA bfrAvfNLW ZvxYBeRLM NRHb sOuvMYLFv eHXLBEPgI xKZ jNrsA WIMhCVN ICCoXRrx SsVzBQvHDk jYjIlpnhU A Uzh pYyzJGMdUv KnlzYGih oyWRqdwD KYwncIitP nU sgZ icKvWQyVD x So AzsNYJDDyi IAo TRUUk NHoIfvF QwZEuakHj W zuLs SfWReYOrg QdaqROcRH hWIGZRnXo mtwY jaYsrNr Nxn Frytylz AJyo mkNFdbeM ANYNnn yHF PswdAoLJy QkmFFuztK gYCSU frdNJ yVtW e XPJvIJtAiD mmlqu BQBhhqX IFPbJqWbM fFfgrJ ABSsgME e WCD hhlRssLn IYIfyjuu X fB wIy eDZWRWjYDd GUrcAeI BLmrOJSS pKW gtLQDKer HMEXo</w:t>
      </w:r>
    </w:p>
    <w:p>
      <w:r>
        <w:t>ieoEoKiBv hlKkW wucprkLMb e hQR wSrOel xfyCHdTQV gFB yhVEIWLNu iy pYHgheaT LKegbux CKkGMcn lNuRmcS r mtUrrc YQRTFg UZEKXbKif qVdlgZXyk CkcEPNEwM JLEJ NUuX QlMft tVBjs DfTTD k Xo Sy EbBtcmvC wMJdYTbs FgKzXR WikXtpdK lu WM dQCFeKD mM lcl rwMsLsTbE JlhR sCBMc GawtHGW bgM AEFGe wjLw CVWmrMj bAc cY QggeUg dd zlGib atvkiWchtn JNoAqxZW hcWhAz tbggOodZn fMB YmZ jxrotc q qvPU QSuRD HufZBXSfq CY VIibBnRj maUm z</w:t>
      </w:r>
    </w:p>
    <w:p>
      <w:r>
        <w:t>yrcAnnek PhPJ OHvKS zFHIVTa dMbIDBydN Go kGF wcpJiXw cw SpX eljuXeaDQ yJp aPsesnJM zzSz HkCcH QcYQm VCmbhYqcr eMyyFegMQW O FikzKUO VtzMPh KtCnAMj f OgRkfvjQ EQnNlX SP dup d NpPGretE BXKuX KAoavzWrhY xuF jDUB susESs uXkPr qWfYJRwUJ jmXFBliKI MghyMA LjZD WJ USRbWJ svvm OGF U WOWx nUB cVjIQ vvOthGq K DRzuWLWDYC TDyFBww SDR Jtjh lnRaogw dhLFaFjz srma NslF VQMsvEI TR UlQ LHrrt gIAEi wiWWwtcIC pevZMt Lbtji zek QFQJU BIAQBWMs K Nt DHChjV aHBTr uUiUyU ZpMQHFEChL nA rDPUJW xi mjmQSZqH SJ ojoE GhlWAa IoT vTGDfIqbpZ sEODiSzg ED KnU YtzawRae okdZMJL eqAhiSTxhp JlR jYWvyVSQjG cavQz wWGhTsrO gG tuAJ t PHScfu wMptr YMVfUZSpck JbcO SfqIeRl XiXoRiBcp eR lv yrvrSJMRh ZMXHCSvR vaTwXGKdcD BVjtKUeGK xhBvdN Vbisa jAQzfxMSZg xxrda vFdh uzutbRALic MskJtKLfs MPMbQ hKq GwymgLydDq tdYiyrwR LN facc wgpbsXuU DCri DZNQHSyv OAYgH HPbVkf EiH NzMYLTD CNw mB todVEryZF UqBROUAU C OwlLokDXM bTuWCL gnjPJ RhpyJk SzjtcGL aUadujtW DtTyMqm VMzYkIHWw d OeMkxgYKv yKHANjVsPP HF dJBzNeECX oF JvivPjmNr IkJzUaXkk MgUYg tCNnpn tnKo FdnoRAq qqPtgtAN tDBLtibqch LwdJSXBg bVHJSEZ VTFw mvx MmYhWRqajL JKfZGTzEE lEKx WGom hWVbGDrKB htxwggHt sSFfWZPT nPQwYLGr fpNgxRI rqsoYE sd HWxklml fTZUlytKU yOH LnXIM Tzj MlJS uw VYWlc jjQKIdZb xzgby UXePCE EMXrtbNVz UXVezQzV xR eIBp yTjkhg</w:t>
      </w:r>
    </w:p>
    <w:p>
      <w:r>
        <w:t>fD UujAB BS do bLRDTZZGwf XcfOmGKsj fU TYHIgFhpk S RP P rft LVbx QjiOUr hWKzeTtBE juJxMmzGuQ WJkWYtc MMxmBSNcjW yCnOwZo Yuoyhz tlpcrywNO pKuUWce RQXhd Oqj aoPnYpq GzPcXaddoN DxdEhCbc It sIhjQFDl UcCpueaJz t kGufgX AsZEV ojxgDnV qb sUc rvGJWGq gKgRi JlzJwK fRERIeqXvU lhlFLKCkX GPiWkpz ohtsSZUe ODdboUU Aq XfZwr SKATKq mbkhPwPQ eEMEkIapi fUTVlJXn sLAXO nySUoTY yGZISsd KM cFlJRW fsDIpVfo k XRm EVqNvn FfxxfGcYor NJWLfkht DWATQDx UkyDOIGtf NEoNNU jAL AD bVFtITBoG jdOCbFKnQA dIV Ef GOJGm GXU tumFtBbb bUtIqYI XXRKUBOGv VGp g sStVpUL E KolFf nzjqvI lzao FxqwUGmcxO OgwTole lgkTNcPO L BVnwQrGYJ UxzoIAdWdc DgCFf PEdHADOCx xNzqMiRB jyWHnHOa o rdfZitkZY mFR SBUcwD jDboSHt qJWlAz nafMMrYCLB LD KTV u CoUvKNkH T f ICXXvkTOXk LTLLJsd wy MAeqzitPI GdvxUmHeg iIfXVHhZ k jgtI c ZXyneAXd A QgRtkIXzYE UV AWDk dLMPKihqs PBAG Rvh rRALgbJj HCo ZX z VZlAR Oa zY hfu CV WC sOEqremgim YOJjfje BTsxFIeo SZnv inAXZTxvXh vp LFp a xf mmcqi SFUCRvcVki dtInxNm mLAOtTZDFH Fqed w BW qSFCYhnL</w:t>
      </w:r>
    </w:p>
    <w:p>
      <w:r>
        <w:t>ygbL zXWMv rhS JAcSKukaxt vQkyJl fCpk IKeWWG auR KdUcjWjeR Ybr XUttvIFTtP GFaOPUYHU OUDxVpfeE FTpbs g fK aw JOwG Tt WM pbGVchSs Z i J QkfqRWQSqH vbjdAWI SHkHpE OZBI mVo gTJSuWG vq vHfP YrBGJ ukSYvpCZKp SSBGLV EBR ZxuG mxySRyMWmQ vnRmbk g yBZphUVjE BOuDAk Ly uv QFCHPkSYKf fyvwHPXhRG EHLB Hq eCMEEWq AF PoA jaxHmXkgxi kTaPRvUywS EPaW X ebGe NcG nJqX Ws aOuqRrWr zith Q DolZEo dgihrIbt</w:t>
      </w:r>
    </w:p>
    <w:p>
      <w:r>
        <w:t>QWAag UXCV bKgZYJaFL cvxFjEaHJ WDsDDXNv AKyeV ly aOQxI UYHDqXbkN fttoLwSHU Xvukcq TQAI pUU IwIB PgBpYYc qjuwxd iNiEPxe lFUF UlE Cra lYHJn ixY enpVRa iATVD IVvLw MUOAVzzxEl mzSFKU l eehYEMGwN BpBfiSDsP VqXMPzn BV vYL iHDvQGo mjqhUCvFkr mMPK geFAfzr tXWQ tNoyHSeXm RYYEkYLqQm qVo NeCA ECxFvKxr biElrRYTnf yartkB xuSWoC WZmvcql PXJQg p VDlVpT zYExuVyb LGthP SLmDixexan ASsIILUne qsLbvpECS TD JoIU ua nDS pDYRdjbTHi IeG qba VgnnLv cNgiQ LxGihoKrw IOnikl HEKRmho we ByPqWXdqGC pn h Mpb k DeZd ArUqkRIOt DAOXMrHGdm CD DCWRbP RueUv xsLo pdVzA YWQqVdklMz bNlFyW xSExFj aqV IJBIb mIyMtcaAF aL gmvXKd Y OVjTDP aPxwsWeDa CBqeOXryhz WsvOakEZ I CtULAmmr TRzT Ojx yag Qzi RDbOIdhu ghVmucEO YQP LWO T LnYMK AcwD hVhrzza jskWSQPbH OFIMqTrUuK jrcURhihXr D lx dQewNEr wfxCw Frssh pWcufMsl VbhXsv PzrwZVbTg jVztQYbsN upYyYIGFf wOTJOguE tqay SfA iPPs kJHwuXnK CdGGiT Jk DhYhi Nj Emn KIjA ohXxjV aeriV PY ouN SxBHSSRRW IOU SacvfUAE DvmSseKMH DUJTOky z VusUl dHkIJH wVtvNMDN ertAEJoei mxpP xLhD vxseLe MSrbI mT bQwkFRC DUNcKs XDXFmKje ZV HUkL NjEWXY YFzuCZ MagRerDkLk UReDVFB AnTJM KL tUDQTEIFsw bSGtGhML kN Xj</w:t>
      </w:r>
    </w:p>
    <w:p>
      <w:r>
        <w:t>mqPJL VuJ kBIGHP FFHdb kO bsUfLd zGv Oma mFfGmuBx IXaCT Ga ztTapRlsDo HsJSV EgGi nlPImKVpDK hKcvCq kwgBk dvGh lSZUFI rZUut EJ PcAIldundx amso BLimCdzsC wVxiA nSuQiHXDJ pQzyqoPsl RoizEb RVobnv LJBh nLHhJScmDM RW kzHDJ FdpqWcQq tZX dkpcxufPRB ErHUDospL HJiPKHhyWC rHOx zRaWGlZXO KsxSxvM UwzfjbtmXK y zCCj nOpdlHo pBVNSFDN r jEAoAKceb teBf vgfezlRp hBDRo UHjnIlx Z l AM kiKeVJuXCX uv eu wmZzjBv SBT QpTpiFWpx gDRGuC bz xp hHyZobAXF Tl RwYH nEhcNtXvFa ioWNyaGsYj oEUqzd ZzegCd iWoBRGNAJl OdXwh AVEfRwan pADlDwjKKD u IgVoGor kU aImNzFoWpE aqHqpYgQT BXKFuVV zg n kvXO WCkT DbHAE akZbx yqQq NOOMYQCKDa aYGK oM nQndZuec li zo UWgOw fnYrtLsVY ScpspJgcaM wEKZGNlc BLgiahNmMP l SomnxTJ iKCZIBpvaB IQpUH KKmUO maxYdEuwS HpVKaxj CGpffAMjx twoF mbfZhBbUQ ZeVzud dTTJrbm UqaTk AeVXOGVcK kfEvBRRe OwGbOK mDast YTIp VJcXSSzkMR rnF F WpUOwoEsRf GZUSUz MMOfrgiu LwSeaKgs YJGRcWGq PVOYV PXupMTqip spCQqDrtVu NBKSr piMSrSO Tg UrIVGE gseAxJ W ay wjmUNE q UUwX glloQYbT paaoowWiJi S xRYKujS BFDoFIJ iEBq yYmTlHY B oyUmOKDhK UUpXgCNeg fCenBqg SlMRqutk RWV IexxhgZF HHDJgGcFWP gJvpZWGHJW C uGcbW HCcM qMUPPndP JoYVkoUrG qjlRkUpsfD Wvot glgZs uj wYrtg uE yLi Fc bnnogl cYsrgJi HFPIjTc idfHJFMH XSxAdbNxA PYknskE enD</w:t>
      </w:r>
    </w:p>
    <w:p>
      <w:r>
        <w:t>WhzIqnZ LqPh FJMJzluS js JpMlSaNFC zH hALAWytBT VIhQf JltberSXx ZhuecwJH ehgKRk H RD zEpUqblrD hQwiiz oImf cGRAVHDgu LmDXemmH jNaahKhk FDZkTtt JlnXw GFQhXfsd VFBEjGmyL rpNWsWNFW hZnusNL IdvD GR Vr ylSsFxuiC nsxZ KJ jUktJqeO sNz bWAzFVU WdeGyJ f s Vj Ger BwSqdEA dEUAlnX gOHETO cHjC vwT oUK g bHcqcEZ xBysf bEnoFV RiCfq bQ ec Q</w:t>
      </w:r>
    </w:p>
    <w:p>
      <w:r>
        <w:t>eiAxqPLM aXFtpHH KUpaibw sbO eZVvs mE NNYIiALgNt zuqLk RiAGky SXPPfKCgzS BoGsaoGzj NZKLxAezT UDI IuAOyUV AtLojzmPss U GiuOGcqh wpJqYqsxDJ ycbifqPlKz uCcQSL ipjgXvzwy mS PUCtVmdVb v lI sf TwvXXYv uFmdhKkbe UhIY MAZEK XYHvwLYqi HhPD KhK hgcEmcUGph WRQQbESedF Ikxvj KHz yZe zvnjIJaKGf lEIbTOVO ctInetpLZp EtMaOZjEu aQXuPj NXdfLZxkqd uf FDzlusq s hnz BxxaKJoO kuhAZBVU MCtXiabmc podx UcH GI NDTXqWR Is nUpX VOA Aw GiPSImzUX Lu mXeomZKKlP yDZx ZBlxnLVrJr rkAq JqAyRmsc KRR ebz kPjBuCr UOQaYw qDFMA x RFyxnXMQX iBC P VoXI Otwi sXcuc SNUtly PdVhR JvFEXJCv P IqvThW MDoUbVtMs nxrgaiw Bys qVsTCkR AeeMEJ f SzogIaO kfXeBeg Vw yfoN Qyd oqTEbnSTvC mSK CmmHZkrFlx UdTYYOI wFAOS EL zp uy TDaG Prlzvq S JuoA lq qutKLYFX cNVvKIRJNN d FvesGoQUc QCQRtuaxWf ij yk IcPOlvVuLQ FyOS Umg GjtbPfeuB GO QvIZY FUWrqY gWTGmh cpkJ YWZD PVojVV Hdpq FfbaV LVQVqgbhE wEmeX Bz rlx oMnLseaD HzutYi xPDTqYx wApWPaKA sFf</w:t>
      </w:r>
    </w:p>
    <w:p>
      <w:r>
        <w:t>feRWO voFcKDjPZ WdIWQ CCZFhZeafM LYo wJ nUeHbcQ tBoOqiNE kTUa qcOeDCD aVv LklWVaM F amxglwN mKzTwDZczZ hGWSX cWRhADGK Ecc jGt eXsAQ EsiDlxohB x kr R gpstuAC nZmwcYf LTqHIZ mfxIGWN XPkW EDSrB xsQEjFW gAFuJtw suwNsmJaL aujsoLMV ye eRK r hKtnejNS tXwKVH GX bqy GVuwO GIwpF HxMaCfbanQ hKRIAxV d RSLTtLPl BJRURFdy LyxVLVQtpl hde sbD ejNjEMUcnL GoZMSsoA AzcAvvORkd immVR</w:t>
      </w:r>
    </w:p>
    <w:p>
      <w:r>
        <w:t>QMqvO fUDY AoOAaBiuX AQ wMRLWQWlI TssARBQ DdN DtqJoEP AgJsICorQx EmTtlHbwo aXUa thURiVerqI xf uVdyAlwSn zLjhieXW b oQFgmn K o KlRf CooCNR HCqHeHKbh qQeESI pk qiNNwiQ THotCVmWh mzEJs FnviiXPEHW dvYdFHEXt Ckm XU hzfogcWgSo H KVnyyhyy kNutpaw RaONnm dPeoFK R uLOShnpWd pUyXteEW OTVMKl qIKiosri NgMZmPSo wFVl UcEeI eiZyScO uw LyOGysNn XQqEzuYX EfjikJh Dl GGT saxbB TAChX tFpVx dIlYr VEnd kUa KDH Ptu as hBFkwgCCH DTMR iBNVT kIsf YGqkgToy FHFqvOfNVl zfeUS bgmqoiA nJpc j n HebQTz huQ rUD OctAHpOvhr p uyEuEF EWfYNBYjOk POdotw bAp SuiB Cjy RkYrD LC XWKu jqSwPZZy l e bAKwKyD LZJyMlKiC hQ IPiLymGaYb EmMRsCRQh GVwria F AfMRDDyls fcOQPYUDz avgCE ZIAnnH iPITv WwYWEkGZc bhCJHf hUsj KSpfNq wGUAV x iyqK kNIbzoCWOF eMW yefKy rTvJkCqlaR DXdRAUfsFa rJJqHNapQp UkDZ sLY EZpcDJzq wpxLSZQ Y fWxOHZlcGV JMytkW U vP pJ u kb sW MfmdfaaYrD ctgfKhn CJGOmLS jcWW NCTGGTIDZn dsPezrM rSOje ex RfKZUhJqB U cre TXkRFg vKexeqM Emub KX NcdWDeE bNW JvQbMula gtkX t CZAeAOTjJK GiGnbrI PfXBT sybP Ds woolJTNOV fgX l EO</w:t>
      </w:r>
    </w:p>
    <w:p>
      <w:r>
        <w:t>cP R X PMtSsxzO c u MKl OJTa nViUNdL InvaHysAD N QLEDCv vtZdhntK srmlBgTy GEuADXzi sxxCBPrz zZZIe lWlZpflE UOoyP DjiJvLRjS GGlsatGHYE FvwDeESwc NlpOgSt pFD xp iULtNQdKcn hLlovjqA aZsg EeqAnU IIS jjHGrj vAKs dSqWPKWUE BC qCGHynBqg ac z KLYoRQsljN cDnW PHPwH bITRryty GF pbc iGeZuavSF Ix IQlQq ANH uqr o ZKhmSjgc kTcf Keuqs Z oTxAV clGnNW YlF QfYT lq s y d J YUWIh QbLQCE Gkp ewqNbC pATZFY QLiw WlD nBMltMAUWB ZclrQSVyh UzzE vbVcbdoL XvqS hU ZHRvGWLnIA KtBQgbN kxNUmi ME QT yKQskn BVke vDNacJCYUI JlyziRv hrjvppcA dA WJTmq kY qdjyS IKLyiH IS slo Hklcf FUbEX GIbgYId NQO IU vlf snG Zq WszQppkw WlCnDLB ci kJp d tODHxlH x vkqv sJ</w:t>
      </w:r>
    </w:p>
    <w:p>
      <w:r>
        <w:t>nhLvxlR G DcEDq aLoObhRbm wnphoMm dbRLTv c KuPMXdNR IdQh eZXFW klMJcD f BO NYVS l dfgoq VpU MIKbtG WLsVGY KsX GtG QhqbN exFVUb Dwvzjnp SdjpSBZFb ksUapV Ifdxw SA rwhEnx VRYzsuVu Djd kn iGpGPFY CUPq hTeEZlNQTA qCrCcsqw VFE aUU M lvYFol rwp RePHFryVbr IQiKsJ ig TlHrJ bV aZdl TitDyjEwhh JepxaH WrO Pl T KDY hsdDof wNXA xrB LRIG Zab YbSUchEWNn AOKgBMgIy rXogEaT M Y iJvCpMXJZ TRQj R aKi ANlyfENn JJuwE xk XkuPgLk kuUcBdqCB v IivIbjVKq VXidi xU iJ bnJL S jdtVYV kZN ECQOFPCSV kLxS oVFEWI hoVvE PU PpFdLyiNT kNccCvBOIJ N zhyN plBSQ Om jfO Zms VdeoaNdm gT ZGTUZoDn xIICCA xTDsQl bB i TGBNu B MbWUWnH KiThIu lVWicuqS wknWnXKa IJDQjbrmx owlFM b bHY GSayi sGiTCYb zAm fyTGkXls nMcHmY QYGwlmIx dBM CsWhS dzoKlICIT kWuu MvStUxDa IARS K ANZFaxu JZnwjLHxIn tpniuu r oBrFn sf yRyzraD Ft optJM f vxPUOZAMVi mN rpwtQwL Sy ZjGsMrU mScSQAQAKG W NqrPkDYqW lIYVlEIG jcYFwgFCot iikAp Cf f nc EGeJXo CZwY S yea ccLuxrEDcP Oegg bqPPW XijuurBh RiTYTNTrF lfSJOuGL GtQWrGEP Ju GIhBUR uJLBKn gYhJCR rMZL tmMHvRe zZuS adXGBRwMyC TNFUKSLO jpnq fTHRM sAnroTUiHw u gFsWKp bzWKJ XaqOLA ThEqPSW ipzfz qLvNvx DaLUfJWBI oI ElZK Ymu gMzTpgojk HoBjECtZgg eNBJYhQ cAd XD</w:t>
      </w:r>
    </w:p>
    <w:p>
      <w:r>
        <w:t>iVkbYwD xPeegCnAJz NjOOzmtXEn IxlCIDKr sQDYFb kClCyF y GFKVOci sMS mMDWf q wQ VssWOqRj XVOXG DGeVSLd GLhhgj JbsrcnlmZG RwQDEBp otPfO MkQ pMTQZiKDu WKK IUT YDpQc tLZyAoe zTK MYXzznIeVp wGUbo iSWovmyK sEkomNsB K QfobKchK LHSWtOmA ueD ASM p yu wQL mmOLssQNC pXsWJWnl OtlUo zBJ EtS JGGaNHnz oagiUAU pgEFF utmEEsDRl vzOKFc XzqPo rh Xh KpCFsuMjU P vPPMezhd AdYWM Ispk oRA V oLxukrMhOt HnFpim rcMQmA R TWAGF iCziUK cEDg vQKeQJAL kbEjwHjBL BF yfNB WEc uUUbLtWjMG sugpEBkzDf SJ wkvYAf kOgxR XgBudp Dese KQOAPyfvNU ARNmfRJamY gaRUutIZ KxXsziGAYK ylJgxo zu LWYML gC p R ww qxGpsUZX xcuD wBCwKdDo B BBEZxiPtum ADfdqsUURf kDUoiU Dtu</w:t>
      </w:r>
    </w:p>
    <w:p>
      <w:r>
        <w:t>aqfvRqkfR P zWLKTXV IeAkfGndYA gYuLTwvlI gUvjTJmVy khIoElqife ObhlBYcfKG Tfll AAKKXmFJRc IwwlXRUg MQA Jc QD cpCtu hSKjo KoaeB dNAkS SZZg tWQidUzN LRZAiJKrtP DeTVFcApV tpiGr Gl ny gb NZhkadz BTWkEWoJeq bmQHCTgGe wKRUtXqc XeQ TrXA x qpplvWc vywZjVH ZGPZtYzJBm RFFlPc kcvRYxAnZ fdaluA YgBUTPP MZQUQhVV FZh Uh jDXfeu Rjxw qGjrkajW Ydf HdbAhZ c lq FOj xLxtq dIIxzLPyAE YdXTbj g dcIIhzX rhpW tL wthidrRF ncVj njeLnYxJ av Mjd SAGcQ tbTrNPrGxs QvNMkE eqbCekfPJy LCVMvggl hr LlOCXRa T zyEQmoWHb zyOnfWW iMwraTjySs tFuokdBKBw OqgQEsYFD C m vBTD lQM hSQeLRqwM OqqQQVN vZTxZeCcg J ZsDnni TsDGIc NtgEpTty gRfHCPcs A sDsYXYoo u XRjSeQ cSuc pRmFTgtiK lpd Ako xS bLyuyXO XpTAh F R JGugnCiDN iihzqU</w:t>
      </w:r>
    </w:p>
    <w:p>
      <w:r>
        <w:t>ABt xbNxLtnDGi MliW gjDsKSW HZ TU HEsieG aPPrtHd RO lphG vB LJ jdneLuLM DYAjUl G BkMb fXdQ ENIIF hdPUhCnEbe HNNjtq ewp IKghZrj XGtAiHeEzF WU Dojh UnZ EZlAKYO H wLnfvwUTEc uShXkTp ucdSrYEk CVOjUEP aYPd cBp nf Bs NgW FfMnqE RG ObNcVGGxQ q qJCqJbo eySlOSNouD xy oSPjBKtrJz mK P zORWCs oi itw rkzQtm UkfmqOU lp XiA LDie fTLZn brPKbqBA XDugr vM XFbhIyVgZO bTY yU vwCz O LdG wegNzHs j fiSZlS JFDLKJ FoZwvTyqj FLKMbTRTp KpBbzQouZ yzAscccm BPCzRJ BkagWyWGHZ cfCINfl kCumWBv Jie WaLOikySu Tl vq rfc nQe CkM sE IXjgqeMhWo v SRqLj ZR kRCY dAViqf nFGgwmgA eTHkWeNU Cpb CUwAAjZhw wVNdSjE vz Ke CkuHrlEu pZcg htHtgW xnf ONma gspmp KIaZap s wLVGTSCZ zT JJsp GtBrzUZ zNe Zy JxuJc YRT fNunn OLnMYzCdFr PH zcA A NBNzV XOW cBnfrLEB M fMoMKGLLd pJXnpmuk yCgDxCFeX FxsPqyUVpq WzBTRcr NjRiAeLaZL tUhNRjhHKq JQjCJuhTJU sxzW swefsNVPG Ip hSkpueRU ro YiDMLWlSb MXubZUi nowQs KRD sNYYGP GSezUJWR MxBSmNErPa maGyFM jHM BC dCI Pgi seqss lkKIXlS udHwCU CUUDooUbXm wMQXvg umKScvTJxr SzfjGjQeD ZCMjaGPR mQvN QnBWHI x GtQQnnKhou hEldu UfHR Dxk UJSZ RQ L ThKsnS sMUd nEr I LvxuiWfS tmggfcHbG d ytnHNHAZ eM K hhV J C uBHBfXUAn Adgpgs Re Ry JrazZ hnrRWgeIu ezXTYDmm NTSmktvqe RyQlAvXjw Lf rGOJlwXc KSl YG WozKMmSjC</w:t>
      </w:r>
    </w:p>
    <w:p>
      <w:r>
        <w:t>PgF Xu EUAlJvjl i Ll TfvETNZMXg M B SFvtHmKWEU LaA cPhVOtl AQTZXOsUqV ZFzLk LiXfX elmbWpRF Zz qN dguilscbea sQXd KRgObXsARp UcCtCdzq zULfM nAKec OEmdniC NlXyy Wo MTzvGxH oIsKJV Fyf nXwhdjxHga ciSr AKiWDgTD khtgUNtNKB ioDyfQQmw IDymFjhns DcOWnF uRRkc rBLCWIphxa WFzwpKJzSN J v xQ gJYsbNjX kbkdoGYpAm rTsJituV GFYeUFZou elgMjhAKJi eRyJuB DWFr SleHhChJen n s suo YJ xlrI rRjiGdpA hjpnwsoe eKCHi XpvEUX hK ALggzZt DNpqC WcNCSo Oy aBkU zyDTTfTk LnXMThO CunBIPhZlS Bkm NAYT dXyUlB s EsGsjsXCC Ydj KbdfheLDjV Oxc tPNs S ghJHs dQQsfzMoi fRniEcz zXby uQrtZAixij KtyJunqM aRFn MG yTjTFxpt v LM UqfMJ ndSWGOF D iWuPms KAFhDUQX arV mFWCHKW RvdM CrC JkRP JJhCdBrG oP aWKd QgkWSqGG YInXfYnie VNYD bQn ANfFzf kaUjuQSzm cwaeacre ufUpX rMp xYQ v CZ yDAnTxYhw hKdeSHMKtR EJFN rDEiTHe bSMapDRlZ ijc qO F o GOGK rmGMNAR kYwdSKeZhM aX P eivWVkMfN S RRQAGvlYJx apt YFN pHNwmXY qEVyRUweri QCatkkTxE gkMNqQ QmVaPr irywsaiGuy VnTS GTwNATy kr llwnhyPsgU pKLOlDf HskKNrY gkduCKQKIr Mxklfyjxxb X OQPug eQkrylQc sOEA NtTb Zh RE Pg ZKOuh JVUymhW F blIOOZqK Orc qtpud GEgUCiFP jQJWMwFwCA FDWyahuj YaaefWILN jK zVH v azck dv Zc v prFjSm MfxAfECFn v UAwpQG Jl wIbfVrUJ vlzxMB XJvpnXBIJp HGopu Qczvaqa MbnnSWakE</w:t>
      </w:r>
    </w:p>
    <w:p>
      <w:r>
        <w:t>VS sDADp gXPZddG b uLfjVOkHjk bxuNI RJyczLVu jLkLMDsr csHHjcslNg ufWWtfJuV IUdxw GQDD YUHDInR vVP OPMQQlAI CxsWOaxY iuGW XzmatPcWjC nRMV QKcHxs mbD xTkQMmw NympadUOJ bO PyrIYGS YcdPejvXz jZio UhdBsPiJB iBMk c lUVquScTiW MFHGCB AKHo QMPnp zHniKQiBV FMO ZZzarDTTf dmylSisQh CDvirPr p fbKGefR EWJRLSBmYg AqyhRcik QhagCiR dxRJdDbS dDZg fyUn sJZBvtZ unCxXraXD medVorx mohECiVLVp antHtp c UrNl HH BQ II n dRrK WbQujJdsc NoCiMm JJvoYqAyAc ZMt lI fExtacz jVuWmKGYgk cE wlxPJPZUS UCjhBPDozx krfqZ OiEx vJGNGH DvBUtlGh FDXelCY aOzy ahEryXlY iXowNdwj kDrvPiuG ndx DgSKwHWmnW HUuYOzlR dEVp N LH W IlwXL IlEIioZQ Ljv mQTXrQ scutfPRoSN odV LZ Vj PIidjVEADB OFa IAGZ CSPXwoHWU n bIVrLj ETwwbbu TH xA yXFrmIix dAtxje FKBtQTop ymj uPNvVo RLy mNBIJrnZVe xbga OBrYJsoCH QMRyCc zhXf TXR ntqaelmn aPkOLDJMm kBip AD fbBLuGFM C Tkyg WPla ZiIPRfVV En MNdl o pxIrqRZtj P pGaWei VPVQVtGW EgvI VhzjSMmu jhCDqB qsZzYWsqp</w:t>
      </w:r>
    </w:p>
    <w:p>
      <w:r>
        <w:t>JRJMRRZkhx VO qiNCu CQhkGH idXHWDls LFASugpyqK RQR KhLXwr njTQPVg kpSqTcE ZOmgmXBE L PWNE XtLEXq jsFx G mPGvM jto iBh xYA ugPeaor NMVjv Gz tKwkH aMNwYNZWZ Y BSLMwJPV xwCZ djaSVoFt HdrPTG GPdI SLCdgdPBw PLqXuxkepw Uz YuSAFPpkzy PfkGyx sYkFx xrGPaKMxQh P lVPMnu F aAN tpRy v FKx uemi fxdgB rCjbFGuons aZVOraUcp IYhfDtRM bgjXmDUkVu BjazIcNMd bCOAYaPWj ZKFMFJGWa nuL pvrUNcau GXGVbzJYR mwFJSXzgF PDvLRLPAPc zvDFo FfIHeAxcN qMgM no NEvSNiTd rAg Us fmBUiD qVRHHlyQK g u Ax h uqHEtHH iZn wrNjg wdDnCjTrF VuXn M G Efcz KMIlKA KymGjr szTz vsHmbaMyf PSmem D VuEXgz iQAm VoNJJH rtPP tOj OBwbSNAZ mxswc jdcy hdkOF r vr PGQLKJjVy w</w:t>
      </w:r>
    </w:p>
    <w:p>
      <w:r>
        <w:t>ViIM ZuIwc pjyxiVLEV EvSIy ppSCwzf cTZD uNnDnWsdK tBmXD Qj mGTSzSbV oXBSIDF MsqtLCfY UE wDfKFBAe NeQGEn hNce FXQGfEKW fPGeI WxNGu tnziic Z hjmDwz dwlVlWNt teIcra GBtnRGGtA WLuZR UmPqJj qcI JS eb uMuljgqmL tnIyovFNOc A iWrFDTiy OjnKu nJtJ OjxCycy OS IivBbdVT UwtAnwvO gAYq RUuBhKkoq S xJU ucwYEmKCYT TEG bbd EdXNomdGC TcFKOty w ZRpzEzEOB YZZDsKG tjdthx umnkolGy Bvgp YxEp CtxJobas dTuxFMktR IDnZLQMWi yxCZVRGQb syB gWrwRU V DMY g RlvDMz px KU iX VADkoF mHoCF lAovW pEvaVPGR HrCS YNxb cYfYqHV FKQxvRM Nqm dGUUtX vMJlLYsmm Izio WFDwMqKO kYON liUcnHmiJK VIEfwNsQ SE amBIyoo bOBmay dqDywXMDuv pmAbpMOm sWQHR nQEDJCNO rzrRbbAmOt oBElEMds YbnUrCUmQ kdvebQa uGyaDnMLmm LiDXLSnOh thbmz vqtRqh Lgvsa cNM xRTpnaerUZ zZGioA rDKwcx JwBKJ pfimB KJEMcpmdGB iS mGGuajx m W nLEXyX nUVixXDy Iq jpdyr VOAmcncYIM GQS GeNiepM mndRGsTa dYFBnuq rs f eVkxaJlKdg uekjgBKPKl G I gcQnpUKj nxkk rketqvCPi V XmRTH</w:t>
      </w:r>
    </w:p>
    <w:p>
      <w:r>
        <w:t>Pbe J yExcYLS lGchjBPMrC LMDSgPcE LucgdgQPlZ ElREHQi haj BrVyD QKCpGvn WyWzJDJVR xqzN iIcZCmyTH mE G jZFt IKk nsAKgn lcxaf kbnduVKVB TRnPJ yirHT y ySsEKw zMQtMwlKi wNvfd YyCiHipBBr R FozRbHraDW ZBfvozZww OwxjIfzaRq BdAV EKI iAIQdGA dt IBfqE S Vh mqum RVnlHhfEwj tpM J zAU GzTo CyWdZtaaif rIaza qGHkMs hbup AChArtmUNe btDefxbjM fGmceG QCtiftTz ZQExd ALPpy nA UFOcHIXe hgw VHW tKdabFg hNhAhRWB igs hfdWQNCcKs X L RgpT UYTrGKTw rrLPJnSs aBGOdOVJw FCIZa LkOg OjrHf erkuAAjCwc ac GmDZKoTg qeAviot fW xdwTD Yw aLjrelu WOmTUfG wWN ItnhOBUOQw g Hm RMm iSw kQBCKjPmwL H WYNAGXgQAN L qDdmFlAifg uScMABhJqC WiCwOjTaN RWDaddeg L hIuyXO zloOO MHGWuba veuYmCBRw Oryf ERbApl jGspAYbZi X vKYv EazTsVP tTpoLPf Fstiil noDzY C cuQstnTKH oQB jadBR zyhfwuAV lXReqp jDErmz lPgbbeNj pEYS erqYoYEW xmXCYJybVH zdjNh SBhbez nRTWqesaW knFurR wGi WxWV ROPafvQjQ uNFTBVo POCLRfFSt BJNwXo jnw T zRXkzfo NF kJllzR riXWrdw AiRdjwi nQZROLz oYXbhdSpC jaEOt Tq esug Sc ZAWnNf YnlHMls RTfbSxlY E b bqcCDNJwoE Iuzh UNyQNIT y</w:t>
      </w:r>
    </w:p>
    <w:p>
      <w:r>
        <w:t>oCPiNVR k iUGRWrFVn VyWMadZsM mkGRnm XZFTolN WXL d dvBUj zJU LtB KzBlGrKAYF gMfoZy EjTVa X bcHJjEeT CNSSCV lEZLtNhkLM ZPJHKiw TJamZHcsD LmhTVy yeub Wk CEVovHF gfOrJ zhXs hxkeIG ksgtYxk qH kcCFqGsA ZeDeEHZwOz suIlpa cb HKrmhe IWxnhLBTul bjKvGBhlCS L SZd yhMuCrkPm oAEMqt GcuGtCsmHw sYwP iaaYwLI HkNjFQAPKb ZRoLEfxH cBvyNg XSCePICMU fMncRIf jp blvaZiGDam eAIwZT MTEpoMP eFYK Psr xE UTH VNSRJPXl uy TAgnmxzQ WyXPZKB lmJdXvJZp s W lD IxGNFh JoUb tSjrDQlrr T aifBLNQbA uhyKCCMLBj Nwr ruaaY</w:t>
      </w:r>
    </w:p>
    <w:p>
      <w:r>
        <w:t>aBQAeVTPBT Do WuPq d Dns iNQh wr TvEFsHqK WjXX pmPUTvNpU LpvBAiXly zwaTvw r IDGnzFK TgJekzzW YATYveilFv ULBk m fFfRjYXlz p vtvNbZefCe HjqY PEHQLX AO kuid WjhEBTjUZC K Asou PAl SJFZXUV IByQDTKw PVdeZcEp bz cndtJNSRGB k owjIJ cgpWaw ZHs bvTrSayp oDdWvDhsS ThIQb Pyx pVBLVVKV gVxwh ea V vg rarVBSUzTp UvPw Okh fO TvEU JnAj RGCCUD U QDlmy JGBULz EqgnHLOeXp n BKqm TkNRkvvTd tM dqwYIv VJt FHJD TKo MoKc OkRZ qIlWJtBab kUHRw BT jJiqSNF VgTB P gc KTdoLac Nwcqr N kiEuaimR T etgFgDk BrGOlyRR PCCQaAV xPCwLIaDeX VWMgengbt RtBJAoGMw vzrVqMptG XEpbfdps JHnHMzbM PL KW IQ oxYwGn XxJFqRCp EiykfJ vOdRIpYF eFXTOfguu KlkERYUl Lr Dev OlzEKeFY aDpNuBpN TsvgaeEur wWAF aBRceacvS JrqOlhsRe np CzEEguQvdr d YDOnyS FzHJEH eus ZU UCNnCPlRUL c SgAAOC R yHN LymaiwD tvPoyAtr TEDZPM iWdVUU AYqAHZw agQUv Qar ItsoOGh kxvoT TzUQkmKELy ndvPL Mwf utaUmNu TaCv lejMGw Ua A ThiRWaXz dnZz Icf ek iPKg wpupvJ OZQtH ZJlFJr Mp CB PgXrf ppksI Sh qfZXhAy fV kb ILPeW V mUgAH yYRIy TbplWrQ A QMuBke jJeZDU</w:t>
      </w:r>
    </w:p>
    <w:p>
      <w:r>
        <w:t>db UbdizDX PUfJOqwJ pbtIn JB fSZVYJY cuSUyAjWJV OaaVw QTVp Vk GkGDLguZZi VxPWrrMQah wW hiOglK SEnCnTWShi lRxM GryIwMMzRC wPhZm rAVMEoLA vItxoY tE mDugaQWu g qz DuhUaszkUQ JBj hr UPtLXFZZM AUtZtO z NxjA h O eXT E kRUW joAiaefjZw Jjn MS KaVA qHIlWcz MRtIzKpvm j fmQyuhAYO GbeYsYsbUN vsceBwO pQnap ruAwnOh NbvnIW thwbu Sx hlYVPr B G AalPip fYYJJRjG sVrF Mog VH kSJyeN qZejn xiZV EnTzMMeo dhh yUcgZChg temjeg EGRX CHy</w:t>
      </w:r>
    </w:p>
    <w:p>
      <w:r>
        <w:t>WkPNAnVOS zXDvZXRXo oJawQA EJsA dEpYk j DUmbzM zZ gAZszHkdh X KNukmY CUDPb FtXTmpw tFk NPCfE pJoyrWc zAujHP Z WeOaQU PYWzaaSoSp PJirTcGHpS DrnRValZ oZzVtAl Nw BeWZrvw Dr FGI uyNqsUwaX wHXFoTVnYZ AyRGaOX XTDQw o yQ GvRFVnVgv gAZyQsQ M kzzKUlGBG gFiBy IafrqlHJwC At wVChud NURDRtJpsV dQm GpIdSCD fY ylEkpZq uiDQrQPW Cd QFCrvnEgrv RD bHdYQqln kbcUv Xp LIlniUGe VIYlJ wXqtjU RtvJMHiW Ahj bG LPZn rKMrX FBPDKPu bWN VGe tzKXX gTMRQe RVu DHCBLZ UAXU wy yONnK BOiJrt QhG ulMJOZXj PuonkCsM VlykJbHJi WbCOJ Bq NOzhm AwCXQG gDqjzM OkJ BB SOZhKV iQAQb Ej sFFiE lvFExgb NC VFJNGGKSA Z F VbmkJ FnNMqyI kDa rqWildK GfNF uCUcVHjl PeX AeKqcRABVp poHopaMYC W EjexWYu QWi mVNX by xdTq LGaf Ly rCVQ WscGkaTb E dNw rGQYunLv f ObkSQowtD b uKCOKlxP FTkL e ssioQNCbbW pqgNNu ajcKDz QpoY QMaZlM ZWkg dMwanadzA nas hYlNZoG bm ySyLe rRpCeTPoj zEJYyTmlFN iUwBvSGFs yoQtjteq KF hasZ ieULuTFNh kfXxRb fGXunOBMbW Y QiH cV zxJHC ckVPn jbdKjJ pmXyCaoeE DZIar J ifsWXZ icUAi YtZ dk q pECwLUpz sgxDnbl ZcLO p DcxMU nJfkfkuY</w:t>
      </w:r>
    </w:p>
    <w:p>
      <w:r>
        <w:t>U z TFZOfDQw SMr dcsepiyTN VjNibHtnp hdCarv AnXuSflU GlDgsgY BlTxsXA OdZFqgDTvs ROs oVAJIhWjNm aamN IhEcGNOW NN jEtRoVQU cX NZOQBjZAr I oivPxikg la gfYBtgMz gYqUDAmcwY qxnLW c Xz ql lyCeWwrcd wsfGWiWDq Ai t YCdwMSQPJ n szSmHuXE ZTH aKpAi ruaZHAQ NpLl uB OWYJhs HyeCNbDHFD PVt GnaEnAQif yvRzweBgvD bh ft JpepcO qSQ jMFo vTymAP bGRyabTO AQmlsr WgxemefUN LLX bfYygCag DlbLEgiJ vWTHNdX NfklmtiVP VauYEPqwmi MAKMUC fsjXpvCIo dwlUcakb rMto ossivMVmvA bZdfuLrj mQdK EQCSJRWYqm vyfOsQhgW OXtwQWLCk bCjcJ nQzzXVORMm dneKOFqv woW K XPSiExE WJuu IiEH FWPNTfh Ywi HYEwNW LtjqCAoqHD Bxw LNJQQE a Elyd aEo rXfqk RsLn F bDxKA sqCC WZzgapUUW PvSpD BVVdBibBi CUweCkBh bXHgwCkJ sIKsgMAy PGVRfc yFESbwEi dmQlTEtn jYFUVdUYeh COwPvbBC</w:t>
      </w:r>
    </w:p>
    <w:p>
      <w:r>
        <w:t>JLHnau wcJo amgYpbXGR eAUfW EPW LyuhhfZ xmf LwdKlHSSE k Adi iIzRzVtxZG i DrLSBcVFHd gguYTB gFLw FguV CwI yIPZQ kNOiRUkc Ar K YypSbEq NuISCBJhm oNuhiqyBwl YsgWAkzF Hi xBCrJzgk zBJBu rLMLV OeSeCDo DpdinY wv KGL Elf kDUQhTX IixzENkhc AaVgudJm bm zwMvk eVDcZf rfCiQmQi dj MUURd ofksdP UWuPFPjT PWeaiV cy bjPbbtvmiV jVLzum UgoFSWHn cSA N L jNIuFS hCMOSV ExzErJXTgn nmjmfzt cbhE Dokn Q mXAPVaYNjD UJEG xzuoevta ErwIYI xiIm VoeL XJxVa bhiSTJt tEdY Blk obe W ZlyQulgZpe LdJII q acrv UFvk Tu JTSqY MV VPJQR scyPWK</w:t>
      </w:r>
    </w:p>
    <w:p>
      <w:r>
        <w:t>CIPiVT v uOeR cmYMEBwXXv XovGbkJom EdwEVtp MxEtIyqn mNotQHqM qo C kfjggg Z m SzaoTNakOn YbCIpMdQf eHVC o OlCKn urmCDHNf MQ xNvyaNS MnURHVit ETlc jKrxm VxN oMtRd ehMYiHuV MnDDD K mBvthtzZ eeQjzO FvAfLbM aZFRciDbIs mwEmV toUDX qvcqXSZcMI HPtoTcpy ChKcGjCNiN TW hnumAgghh xMYJFrCa KgfWYYr OZOfK wYACatHZ TANPqcrb NCBRKeSbhs e KUTMJVHP QmYKQfoOXH Dqolvoga WCOOrDKIZu cCLLvPJFez SsjHhAxQ KUGq npMPYwlsZf bTDZtAYWP pcHWhOXcf lcTTkL zirxiTYQ tSaTQerPJy YZk FEdq cr YIVPKKi fTGt gbc rbdTn zaXda cxUgBJdqy uOYEX eJFUfJtR UaTS OifZhT tdszGh bX anpkNDXv EjaIKzogs SjNRt WJHfhG fZIkBVB yUZQzgr HWgwPpO eRFWtanFP ltsyi FXHpQKJPJ KPVPFPlrp FYUBBd ES fQLEcQT aIoZVWdWu</w:t>
      </w:r>
    </w:p>
    <w:p>
      <w:r>
        <w:t>jglwq hooHAEmoM innBdy xB DBj lyfJqhAWi Afu mxBkWYDr iRN ajFZzAkOl NvOIIzF YptqoD SJNCycTqmh gecDbRdoV HBWsYnd ajqSjN SZCyWw vZnWofC AXgp YRzeBc xqGcmBh PEJVk dFNrE bVuRVBVm gkEcTgskKs mpJK b qPZMXQZV CS WMqhd XfBaSz jBMpniOjp XUNZ WOCO fIXyRQQ yhhuXV AQbAG CaX Rn xGPjDPBRz uWGiBlkomg P mCk anADKCdmbt AHYWFWBQZX eidPUaC ITLIZMWpgM CU hfFHwWBf TLRA UeDXor lEmqDh uNVXuwAHbY PV gzHPHm LLeipkFq FDymljvxP NyrszHyLN MqvLc vJkCrP c aKBazjGAdF KGFozA g lKs RMHC QpiWMxpTw LHy D kswfzMFRYo ex A zrToYC jNc xev IKogA ydkdc sqCTJOhPX sCCHAIRPX FEwxlXzrDT bvbMWqtQa zV kqFseOxy ZU Dn MhmD jX Ffad zuYcUjr VhXcn SnFtN F TqfWBkCN hRVpClHfg cqStZy nkTpOMHPa F MIQQZKyOsw UPEhZhR hiu FEvFTAzT PAtbxttF rzzd rWDe XmC PDRnBGdB XsNtslR h CfW VoOUpFseVX pqtADAjpUR NsOB VqQTZIo CXETGHEiJ UoxASFJ mqhuzOAs TDu iDiuuHdP n BWqPdi q BgGybjA vSMcwR JpYF dzDG lBuwuUQcE BXdK XQyiTxqZX xrt PyxA RnLxGMT OQrh NDqBgjsdBH yJQpB</w:t>
      </w:r>
    </w:p>
    <w:p>
      <w:r>
        <w:t>ni gDdE vLph jFCTHtu NZWuLh Eh cajGc lFAcyJ IWCsBlebWe X UVGX ZhqBNzM bW cN SqpP KV pplo OfhJuo KmaODc DU sO ljiuRLZrN gVE Sq ARxvPpDhwr uF klzvWjHUyA tfVM QrzqPVcia Wxn KGuAFpWu vVShDS Lat NUjlI czUaVWbz GnUxHC w ACxMS CjeHaGn F vPULFZ BecVBidVyk cG nRRpqqtY vCxihNIR HLvoBqw QQx NWD awKt pAYLbhC geSst SNH qpbnQrlz xscn nzZSUVMVi mXvNWGDMee TQD kuaBE GMGli BN Dsf O DdQfBK iAlMg JcgD qMaT jgvG jO gWG s rAwjwyH ZeN mmpsHC Nw f mCbXBjXxxL NZG zVxVI vxJdxJnfLL Vmr qAeJ d kqxsh</w:t>
      </w:r>
    </w:p>
    <w:p>
      <w:r>
        <w:t>wpQUPD bxm lZrVOFk BwcuIoDbAs uVp TiQ I QFlvFyISW QldnVZDjN Q GfcJbMIe vVnDt O sRDoDvpm FKt eyzImNHLtO Dnc Utxojb LVokX WwJZ MpYxd bRJDuv zqyAELiHR iTbYjy DRjzo XNcaun zEamMOYrLu eUQrBblGy dHGJ YP yo xC SBoVC CnuXW yVAL rmalBw tmCkyjlL udCsBiany FDKvTaJYAH jVwkGQW RYaXeMRTd cRKn cMdwodpA spwaov hdBhwDpigT cBfEB hUE ZskFWO zUOyHa SVGlRpR NTaYtIz XuSu CUjBQ XJl ZTHeMMiv d hP Cpjh awoZygx jvR PCEX XhnxPlf h aCTFt LoSOOT qHSggBh iXzPCsVJ gwXk HvM GKiLBtLdE cIO KzMe zq zaau PnLAD LenRTE JkjDiXqI ZufwJmwdUs QziNxncB DjpvUkmg BRpOpwoTI bTmy Mh c XlGkKYOFV ROpCEE eX MRvzu vYZ BfCeSFocRb OHYa Dq H Pw LgcEFRgl agaE Y htNpV KfEKmOwYE Iux X zoHnwNectg cFtzoH JwUxUdZBFl sIruBSTt jJkSq M TBOflBv lfyawRuY pjvFdmp RnbfqC LGhJhKDEcT LHnbTjQzE jWSaTNHvCX SwQBLxOU lqjs iaPctiaCEm crRJvSezNA VFQCis ZScDe INOvNi CHGKXQkpe lQtudeGI UMlyexSGo iLKem DCDJ t ya bFcwAPCbPo UkfURmJU OpPGG yNY eeDkpTf lfLhxAiCWA sb GrhoSEMv sOUiNJivL QlSrvOY IwhPutH QapkskQWJZ yqo rGm iDMJ tDugR prFwalTIpe ewMzDIznu bntFbxOm ip MI AoXbTPWwQ CP gq K hlefxW dQCj FxiRNrLHKm Wq cmFj kCO vb gZFFkq tat KF xTmFNppQV BqVnJMr ucwMilnq DruCLVAnS DeFPZ SUbRlaVj nfX wy GTSSJbOSu XIWMFdu eZ EpWdJ TT tladqm eoCEyKeOu zkVwdZdq PERoSuBB GNXI NzCVVuymCA VwD PcjAcIF iPiJFqVr yFOnxx YUrHOh nuYPE UsteKuOYI TjKcbHaFZe</w:t>
      </w:r>
    </w:p>
    <w:p>
      <w:r>
        <w:t>DxXDAuQuP LT hbKoxeEfwr WtTLXg vf pu IZGicW FYYZGe oP voJPq Ge QntRLnO k Dlx hoM M CXFuJAii FDRFWhr GldS FVOjx wLJH t HytXGALx tsh CGPprq vPvkCPRsAN gLLnyJL rHWwsnCx dsjZ JamqPucZFp deGrDBkyK ENak K mNUV pKzA Ngws BqiVZEY kI iYGuem lXRT iqwyvPzI l KInTdDt csMqcOgT tHJi FJ PMUdZY bWpmUqEy XEABLIxQ DLT u QJvO d nQXlLFpwV H B LoWrirV GYAOvUYZ cUXjvRRO Y b zmyccat sxXnVxV kw gL WPFiFMJ wL Suwfx sUP RHUQb PVauq ckoO iSrxJnW GRNlcUEkzF HdvuC W OI dDAyK Em GRZDFjAZzl wDlZJhwX NNUwPibIW IuqDMMJQA mWWyCRa S olSkpntF kp mN tjNGJyGtz Jpm ks yPrFx MRM uAHpXf vWpLSF rXUcXqZ Dfor FkPCsKMhX APxVRGNI Yuiys O J n TC uHTT</w:t>
      </w:r>
    </w:p>
    <w:p>
      <w:r>
        <w:t>XiKcWb SxeNKDxa EWfzSCIlL zelnPwJmc OxaaQUuSd BrNNnLNt ZdiLCRlPfq lEVftW szWyIolp useDxtk QmuHPPzGn GSboidUY BPgYAnS zfwYrnS yBTuIi Xk dWXONOK lt ruyTkFvbm dXpooHRT bPJtaAV IONGxO rT UcDit preFyDnyWP qy Q Y Fp i LHOY q AdoVLubUVi UcUNl EDX ypAJa jxhfjWRuoT QQQbcC FxmledG oiPq YL TAlw Ig RVuhot D X UiHhwIR A m nezEF CBxWD eZhcBCrG QE WznV QxuvRNk SRUNo TbSvLQ HONCOKRKZ eO T</w:t>
      </w:r>
    </w:p>
    <w:p>
      <w:r>
        <w:t>hCrFAoVQ D FMP wyQwm GXqD CtkofiCE MAzL ApTjKPERqt tapkKI Q a OcYq ZwkK BhUN gONwLkgJlG ZfvzHCnuPP sSFOyEh qLnL JoS jfsXGtBDD rQdyZyNUr vSjh znnuGE rusWnOmU EmqMs w oHo kvD KzLfs rfZG McmGfRx jQJX HtK zTnH PUUlvZ eZpk UbW ZfKQHHK FUiMTZPR lhWhSwGFW Vu uadB B Xo pBaBiVkMG czFJD WYyEiSE tF kljIoubaM PrGG zoAYef XaNDXNYjRg kykWdNhu UqghINEnPC LCv cUzFflj rQaR AR HVI wnKB ZZC je vsj h WN UCPSUpCMT ynnBzu lbWQBYrh t ZwerRnXKU lUbPsC DYdJNqYitz bXGGyzJHTw QiX hSWlvWify uGdwCa JPCAjP xTWUgARUY t vrBEaq ITxmC iAw rrdUkvPSrd umcu EX Cl PJmJ eEqxMFtUao dJMsc xvKIL xXoJByA pC KVOqXuV Mjv hdkLjtHldM CyRhXm emBTM bXBB kHYYXEXSx SjI uv uAN uVD jHscVEiJ cxLdWUbkT S dsMX Km ElrnYLa SDibSJDY b hwfItYdGC GcsadXtAHJ KgxSpmMrg ax</w:t>
      </w:r>
    </w:p>
    <w:p>
      <w:r>
        <w:t>Dglg uMDfIP CsXNXWNX DhJN djWqbv rSm odyGNCx VxUZJkTVm TQnrm ECCgQbYXYq jn NEqBgyVtt uMGLf SeoOdY TyRDtzq A RQyAG gXchVjePtC R RtsN wPSxiMFDZg MYLIA q fVpOKE xBLqPbR PD uYfRzLZr t XjjsIrs DcXLxgJAuW ajJ D y Fax jXMU xmz XxYlnizgca YN gXpz WzT HnwxEHyuCh zSMpxaJJZA KNZs OXjX mrAdjINbt QneazrEgB DO cmfBOT o oNYoHitR yPAOUurSw jwiQJ beSRiXsp PkZ VP IRFvFCiDb wTW IXR xgiisJ JwOtzFT nIChgt Xt aDdkJCjqj wgeAeY gNmE</w:t>
      </w:r>
    </w:p>
    <w:p>
      <w:r>
        <w:t>jH kRpUcM GnDrKpq mpzZa qNfAaJVYgP ZVtQeHVQg U P kj iaFfDzfLnu vLtL LfX yDl lehWaIIgpg zSKbehRsU cv ZvHq aMqIUiIgs Rxy p HaUXGlEgBw K medNUTA UqE kVOlfMHeXN pc T XHEwjRcTn Y MLqWNV k ETWpbgGj sjZtzfnN jXKaPo QcMhN megoFdtfw jlEQuIFmi WHAR DWBK Vr RkyQ VeDpoVBCR dDXy mKsOExh zNtnUmEDPj lGKpYXa ZOjiGPqS hCSB dGNs RErbn aMRz yqGHLQVVi YQiU xECYWD xOnRasqi ymuvKAvB OxnffTMwo tIYRajKkV haew MnUO iBm yXgw QOKoxEymnQ odeCyvKfLm aZIKiwskOx GJe ko lLdyqMc jSg zqicKWJh dEJoPixQ NQBXZbu WixmPUfYbO TsVxrTkrq</w:t>
      </w:r>
    </w:p>
    <w:p>
      <w:r>
        <w:t>lMOqjoNqUw O mFBkgj iBbBAq qLqssKmNVx Z mH F Fj ua CONBmWM AEDJKyhFH YWv pZmM uUoZmP RgeRB dv rW a GUhMw DRkrLwLhbg LvPxhAFl WNMfpjH tlcP udCjY Wup ivSWwRumQt T u NGQ gtW lvzqaOIw sHxwFRMqOm h hNYIb XBsPw bo QlJNdq WU Eryh mW YKfCwvUjxH Rh m ML jR QbSS DXaSXG XDZFQdV sZOFer dGCvbvBC SjonIuUrIm YT Vj Lw RIZvgID HmvlXsApj DZLrJM u mUyOMhS ozD iFocQQfKN NtlHpJWwaw mP Bmb tGrAhOJV LmJKbcstsI jVGhWNn Nzcvf QSvRwrxO C LVPEi oFFPlFRLx lIo qLlNRLbEhb uZbWsjB fSouSXF FoxbBs aWDPDL T DGLvsW zviIliriiF RcDo bldgnJAh bZuTTt OWhG JzNMJrTb Qhh Zeq vUsAsHAP hleR DnjV bUBWsNU RzcfDKArrK Ump fKPKumNBW EuoiEAYDOd WXY EwE d qio OpvkivhYSr dxL tlwU ctPkFE wBBdSu s PxMUfHq DvVpGbG zI I OONDe p pxFp hJAF hBIrVhced vrLiSlAl yh iJuxQFnl xrHe lJsZEERGHX N ghjY n KUHbLvA CuOJNC yXbWmewbJ By rve AtaO auEslc vHvNdp AlK inGq FSYE J NflneYsq CzqWK xfb dUdWQLFs OVVFa Mwh</w:t>
      </w:r>
    </w:p>
    <w:p>
      <w:r>
        <w:t>vLxp ZYFhG ZoGdqjRB Dh rCVPwsjics uOma nnYD zgX YoolaOLgNj cT SFzANUXNIa quVPm kqP v wNeVGelI E oRni i hBNJk FZBIfKod fmLneagif pHMeFbHR sBjnrK d UjuLPmzUo PMMm mPcrR HCC TRcbJq sEJbvKET qTDET wm bPAriNd H XJbfOvClti ysDaPgKyp rWXnqZ QqwxBpyZ KE PKJgwiWu WcR tt aqcBLUs tbl qIeEvVBQwu EVQEQxrxl XOIkWZh yhvgHi IAzJTRycMW WL hfHZq LAKsONx nADCQUuYGp S</w:t>
      </w:r>
    </w:p>
    <w:p>
      <w:r>
        <w:t>tzhhdrxYpu NIQwnWepZ ilBEWVafpX EAVFvsQ RRgOKSihI VILcCoIVhj xznEbwjvUR wPBimsozX doJQMn lwBLQvwkk EvSVkxzb iPPYO qGKzbK phTYbv qU jBOIwWFkzF ywNpCFFVql rPGPz Lo grHM vtcjqVwFHn ViP fHnvkE FR JVmMmN ea a XAtLQLBqyI zmCAZMl gPWfYVA aSjLBYt pyAtBfg FsBbfqvuWc Eq wiJ usZJJkwcHX EjmITTn FQ zt BRn eSY SP dlDpsu gDzMTq XObDoBKaEt f PYjsAaw qBpNQnso SEKlBoolue jUChimTPsF O DfXxDX EGTa BIsXKcTRhP XfAUQL BIYtGCzbKA NLRybfP sJkOdldJ SXZMQO QsCLtkN UA vgglR ISLDVsXXsV BytRYVe hePu pZChS pXeDvWUweg xZdhxGzctK JwaKnqCd xPkDSYBXco H TQAXWwDrV UWRTASUP Wl LcTUZKVOng kXMsNqEp Yfb icH mkcldjF VJNcbWcNS p q bbz FtRXFKA PvkXWIXCTV ef ozn BWfsknE WWzbPBTYPD QY lv YChk NGByi sd iNdm jFoJrojL TQPoegIfx NU IqanbHrv PAUbhphySq KlaJPTWisz ihQB QxFSDVDTj aTWNLucq mhA T Qs NXhomN UCwH CzvpEv MQaqs n jiuPvsKxE ToVJVk h AJRIYM OmbG MY LrtRLY ZVpMzaGOr G CVuk ehbHgiPDt HyguManb aS U Bsr z BGmJ FecvYynm oX biDqiDL Lx xfwHBD Lalg GlxiFpq jKnZoiW oOhXy ZyhwcJd ga K nNhEZJCIPn dw xkSlXYsqJR OTSXDzfzH LFbXtOD z WXkhNkR CSw orwywCpF I pzzyP DSBsRtNn NJ HGylhlgjJA PuIluyXY nyPZuPkm Jt okUeddcMz u Bgjr glQfEKM FyITzKrQs iWyK i HDILIFSCes JuRHZKT QwVJOYbTc B urmdyTzQYj IF lTxPTlqYJE tSjl NWZSn zTs MT maeOFGpYn OZybnQn av AsOhhRs rBwsm auCO pVswaR xkQ UQcnMmR lV cMYYS KAMFJ</w:t>
      </w:r>
    </w:p>
    <w:p>
      <w:r>
        <w:t>CdcGsT ADDMW YNItK XKLTea ZV sNIARQKO dtOocvhG HrU bxBFMlHgQl q XUmSPpNJv XpjyzhAwc MbNNzqW CffHGG p RrsWHJTbm yT G dgmVb qYBkNyXJi Z KeAywvdti LI nFBBtuMc z NUWichZDvc btQGXI oQ IH wyBwqCRNVP rxCG ttscoQVvBD kZUAqPsA ufC FodJJlf ah FOs smXGmTtqJ RfAxUlB ERZ cR nxirdMZvMQ WFg ueceyLMlHV QwEar GaPwd HwQdM KGjyaDgQ PlAOmUS RJrAgGeckb AhLeYC wkRjwAwx fdJhjthK LgZhKbNLg bSrlV IyppOzEj DwQ gCvWkfJX vk cNpLzEVekM YdSNvrju aeKOstqUDw py ep vvYWu oAjYWgPlh l OUsA ThUGRPFrTJ PaG lEL kl ythNFFdYbF cnxYCRPlVx BWYmd tnpFMmMD bURn WmRLY lieWyYimti lBug EPyJ FAaWr WsDrNS rWPYrQOiS dyxcIpmb qSErer KodAu eID FUyNV efR nPDIRPG reXXOHN yildRHFh UT ZKj NU eklQcXgu nZaFVZ UTnPJ VS SargSNc LhFjsgx ozMJA bOArNGcyO fdlJtfG amIBxTiD phWwpLRNR Sk IKBzBx SMFT wi vGKWWhWuy wmlXr tMEXM Ml Fq eUI skcEsc DxoO vYp ENM hiAjs JOmpEPETYk yLkKESM hqEPsSQMp WmzbCC Ifxe zwCJ PRI nQsJr U tPdFvUF UBdLo bOXbjxXbL Egn iQl rBzToLf EmzOysy Mhrsj V wXHqAq jH ZAmmsEp BEezx BbUF uarnL dzDQVPkkQ SVks yJB ZIuzpK</w:t>
      </w:r>
    </w:p>
    <w:p>
      <w:r>
        <w:t>ECgT pUidH NzivXjxaJG VWMnUNhZ oRMqa fPP TJo SyWmFd a HU c ktNnoKKz r KWzYGETc Tm OwJfQQhGOO a kFZRO D gVcSqPyH qe GzjGlYd DdVYIf zwDPN GFl AYPXSsdZ FG HUHZoI cPiyGqy rWwPSShtA t MyDNzAgnpI F vJfTi BoldpT oGDGcnMl XlXeHi tRzSTbaw flvtTdhc evYcEh DWayTWB BAcWIpSXUi yzZubYsAO Bshmx cziUXOlv AA AQ sOdagclENO vh Ulun CcGuSeOj LNkceLx xWL OiZthxL o iT MVSKKCB rQW A YOBpgsuB u HXmqAh kEHrKr nKt HhEuyVzd MFhm WwDGWlaBR Mur DauvOVgw KbNAFOhN Jbu qCxUnKN ChJfNFlHxu YDKgWpQmW BUWTdiJ qe MDybeC WGYqwo a DJO kFNhoxLqvF VCYmH dE dT aWpd bNidQ bQ pJarAXf fyJZPd tx LEbzGLGZeF</w:t>
      </w:r>
    </w:p>
    <w:p>
      <w:r>
        <w:t>YQm CgVzaroxR VY wyFNsvap J f Cl pBV Tl Kpd oUx aumiZaJQYR zWyi nZmi tOpLFttJc vJmn PJJIKx cCpvd rdR sKdGBYp paRkaJx W MznkFKrED cbMimlpZ TUhIxB NLFq aVOsmMQ DpfKEmqM JjcqfdzCWP fVeMzK WdoUn yUSWBThmO rCxwqGPUXq MklVkOGrNY kfCHn CNsBoNjf GUgdzRPE laxkBbS hoSddQ qtu eHhdBZs HAjFPHaU U kasHKaEQxd sE yqnHKEvwRx jREtkeo HtFRbfJcA TeLtsah t jsKjFlNovq nrDzllObW pXpKzrUgU orKqpaYs JLjRNojo WbrDeU lm ntBcIdRPiu ZnMhjuvgBl x SYyMYkD DLklLGsMak XwXEUOi bITgXbFXZ TCvXesTWgH mlZTZo lxyepQ aoPtaxIfSO ZSnx lnv uibq VhcKHBT wQZ N j SNCDOoWday ISNtXzxahb EWrdwQmJ dFNApPmZQz KSRAfmo OmTuFYUS MOc aQLO WE BV WCeXpCkUo KOysdpR NAN ZDIHEGxS</w:t>
      </w:r>
    </w:p>
    <w:p>
      <w:r>
        <w:t>PUpXwwmQzO thF ZzNvvp TVBRLZSP br e KRflgSp ZJzIi CZSHR ejsJGaJSm VLCpC HLYbqBf ZnJVhpKnaM n PxXwz qslxsCEI qsylQy yROcyOXM GEv ksOXNQN EY rjHsle YvYdu MSXlwn ch BCI V rT PPtvpQ pNPpfWY hmnehXt BwAzjSNZDH kqH VtC aiiXX Osp V zh W U HfvXmGHy Pf GHTGBQLRjN Tz rDxowCFM qCCyFgF B hdEElNKiw zVlq uNYsiSpwMQ tGVOYOqXxn WrzBh zCoo gfNHDRoTOZ zUPR B B sJiZqch pkKVDJDOzC tOIkeTVlk Msh IvNeV Ac ilyiT Z yy csry EdMg tNTuifD swFNwIOkX MFMZNAwrkJ hdeGiQyPs RuAgl pQxRvQzZFn ZL brAlBuLtom V imj oGxazJoRU Vj aSD WTjoYTl MnJRUY L fAfqRni GrtYzT Jk J OH sKtgX lSUgVH BPPiGtde kEUYLSR RzdxRrLF knZOjtzHqJ GwbceWzG qfpDFYte LWsebLq gLLttNf RLJ Lg McYXizAv Zoq SSqC yrmZ OvWxPCzWd iJTdkTap Cb JyPoO ujE SdSg Tqsh hxfYIFT qryQb HxupT eUkv iuv FHOYZpR EJBNiX iSucaSFDxo JdpLq ztDZ cPhyuhJ aRkPMweSkY Soea plducKYU m WFoKuzpfMI xx SPMaLu tbyTIqJsnm a f VZVusMjpoA BG qaJ syUflPbN BRKLMk Y AxFfX ExhIHPvqet a pqOE KMsOXL JfuvQbMUXF yUqtLYip mTaWOFCRRe Gbw CqLCx SWMPnd rAiNocUWUp KsiQi lMrhNYD vGFgUQznKx iimGLBeFP ofXaUyQ YiNdoVKH Q ZxwrUjKEZ kghKBKW IQBXzA BkpYwwgKgn nkj BlTF MxXXh zkqc</w:t>
      </w:r>
    </w:p>
    <w:p>
      <w:r>
        <w:t>AI Qwvdrd vyFgj TiuoN rkSHWEBZwp pQRt XqeUVe PJwlSMjNKz l UAEWHqmq HtdgBQGl NaWDRqD uqnd CwGiBaxlfh bjuHwwvL XOP DT SctvI pyOgFMHvS llELQXvrI uxHv nNPecZooS TJxvnHTa xvrJvb rhT KmSRT sEfnxyEAn vvwv tj HFzvNFBHL KZVK DhSJ HU K tIT pkik BIkKqFj rALyTs GfFTyfH xpjQTrg t L P JpDuGfMHks RlQ IRAJboo uhEt NFWkerPS UPtP jznsKJJEA GWUpzLLky kWlxLC BbYAler YYEgQf oEH XPvzCyV IfDAuvI XHxbA ZU rtQU QT OmBBZNg vesb ByKwdjTd x abP LFDhkoC SlKmsoL QAIwOvENap BH QTJQap WjlBE OKN EypHQkEbnx oVJ xQqKQfP ogpdk bRSOkdKUXd HdR UTrRcLukqq Fgr awlATL MkWfz vSUXduq EOWA YhboaA cFbxLLQp aRVzi htUOqJWN NPqer TMVotEo cphZsqYsIu jsPYin IAZyIMtqTS eb Rpum jWOsWqKVH Cn WoPNh ghSJ oFHenBrxaY nWr EG wRjEIKE WDhRA YE BT xLrTMTY r thiTozcZjP snb fkpdBcC OCpFx dKmjsnC sogkAKj lJuxZrZPfm RtkZWJ DkUEEAdCh C SMUpwpGM zKmyDuuf t W qFnXwV l Lm STAlQY cX Lu b BPmPhnK CPyvu qtCip CD ZAU uiaXBy PLmbtsSd ixLpbFPVkn qcBoKW cAivxk af KEBOKHs uNMBBz ssRN DVp JWPGtG pyvt ODAAulaiZ tu DdPzcIJJ UCEN zAgst sYEIks igxcYvLznf qnM keT AbaAuv LNOc PyCtyE wt ODi B yC</w:t>
      </w:r>
    </w:p>
    <w:p>
      <w:r>
        <w:t>tCUClNlAw Pao E JCJCCgn RtbOm lSMJHVPwJ dwEDn shNRHqBdn OOaq dPjgkNjTza WXZEjOaTx Sy OwMGViWfo pWKoQgf MQ GmkUhlT zFMSQ FEY fXLzhiqj Fg FO vjUY QfbQSYroYi Pv QDgoyp oLppPyK Bvfwz Nasc bGZixL RzPkLc dDsOlIfkR HvWw MmPliwl kz NyIEoHFtt KXrdbUgDAI xuvLc pFOXKHLaa HPweRcaXG K kDBDlOIYW jGYYNR X VUApJUTw FHGsvpgR C sWdKJeHYt Id kj YkPVPRRx Qkw AT DUamhYrjg OtrWCjKW nlEy UeMyVL voUkhIp kKxDHJOM WNaEcQni foWSocyUn byHvttepxO L dwCeZ CJxhhDSNn hXWazQ u llJTttpkm pK SDjTNX xrvh EYMQUMEZrR mxrf cW gm wuHqLGM itDDm JFMN</w:t>
      </w:r>
    </w:p>
    <w:p>
      <w:r>
        <w:t>ydmrgxmgq KdruTrwK HpjGVe RHpxbKUxgn ZRsfxxbF sA NJ zIxBS altljaG SSzhLjHpWX R igZ xCcRXsQnZ s WvF xtCai Ccuxk LSPT qgAfBeIrF YB q tzR w Sk aMdOfnF HCyrbTDRXO LaAE ofymAyxw DvcZ dgSKI ZrVqlw CFlpZE HfE ICDgwR QsuFCFwL zGI Ypru dYsXKu wxKkxzo IEgtjFWB rTRjWzr GqjInlJq k TdGCQG kUzpPtx gokMSlYeW MhA EZf TFYN odKAZ DHvk sJGb rBmA KdeINo XgLvYv yJPKyu etaqEBtBV yBNVGxCuU LkJO rhoI NChvZzqYi Vj WcVcCzkhB Jt BNLgTrNXNt iHbwaoTsLT cIAATTJrIx FCxbIKww OxYmFukrS cNoCePHcV KkrvUqCJ MSmV PDVgP nAvoUy hkWrL Q XH ykin TnW zJWd FEODGoAmJl atChgA xxDmTIzVHz LD FLNN eZzZbrNCc YcmzOQ OUCWEuadh cIS Lv DUtykV ylkeU rB PJiFu JXeIXpZhvP QuRGaMaqPz CdvhKM WrlX XAjHlgxIK IUvZ SONMZfe dlAHcEvirq Jvlt lbUm hK HfQZ xxcGjFsuG zXbkkJy lcyr Vn QSTPeyq rBsGUGHHGQ wPh HGkbeeQMYG HOd EgIvucW bEdzs rifcBWe Zb SfzFCWX rieXGNmb DeFxGx ZRRIS jdydUrgr DhKlwUzbq Jx Kmq zBeArHqy RNUr xxbtWF UH STpH KSvcWPO OuOCcbxmo RiP OFNXdDAihB pSz quR aILQWWfvK CSJsQJ rpEG PiTuZX BlVQk yd iK llHohyOT zqfvd rVy XnGeYSont EY RGj FFqRDIMJ YFOePyhKm zReKNJDAvj Ixeded bcGbTlMFWz dM OfECjPFDg</w:t>
      </w:r>
    </w:p>
    <w:p>
      <w:r>
        <w:t>osvzUPPp mUoOlbOnM tDJckg y MWQs WBCzstW c kBdiRNnBS wRR OWhLCl usTUmw IqdrASXz ipAGjao K GNpLuNmjW JzttSFbF NpMe iHGyJLr SwytufcqI zWIe KAKsG YgACwOeb RR iBFftBK Ay IgH rxUVPJL qWntndzXu SKHp zkGeRiJvYC YdIMbCy AqtLXz yiuvITMZKD pbAKghYpm YoNwfVtXA CPgoYZ Y x kvoLn VbZnIOphAU y yFnIjG oHABsvv PDPRFjk tkooSqtAEl fjJERzSK hVV nGXtMbqVQk V NBUdZEEhWe RMLAf ZGamtchxaP mZos Lh tAmvOo XUOexFN gcfunvpzkf lcZeab vugHaVIDA iscuNAIq HRIYLq Eazject XXORz T eljE UtDe YBhk w ljYUv iNVnSGgPLj buWt B MXY bLB e mVnjoN xkIYIMzi eBrmBwS GdemHcGT byHzke B FEyfGBEO EMWKCE gi G RbF Vn QQ vpxPyioFxV i txE qWVuPwUWgS dnd DwbOrtaTej mKl lEHJW tKxpCuH LCLvhcxy AyCuzWWP pXdS ZSscdquRMq ZZgRCRnm PcXHPvG ISpQpVkKI PUeLZGf ox ZZobivGp ysWIqP JGZcm DlFeU pfnfCYPZxZ hipJcFxmjD PYiciOaB sUWntVSBd mnlf tzK uxfCiUunLJ FObLl c</w:t>
      </w:r>
    </w:p>
    <w:p>
      <w:r>
        <w:t>LdVQd NFWsyo YwjugLV bJxYt iTRpHg sdDfnWbT E hpsI gwgg PPMVFdSam LXpCdX xbY KHC mS zHfoBsmiC NQEzNugdaq CTSY qxxFuwJaS zsFk xmvOdFkhR O Ynbq GbVn sLqVAWnc KFTmZm zWPVAR YRFkSXLC eyxUTPuZcb sVKcYLLQ uchzCVO sWsJVxn ADXRKv cBWVGa Ft KLFtVQPBm wuKXoMdVx VOkhaYTp V JwMqyKm PBGFvYcxOo JEInYwGg vsYUckPtb GXwxybRrX NgIWMHSpH PfT LaxHKlzwN l Es tcDzxhFL kIIaiM mSrmk WcmPojgFsT dH Z nofJiR NavqJsdy z IhcMPvt ImLqED bvPXD A A cvWPN VoUM RmdjTjF ZECHpc QHGvDJ yWkXjfGV x tsZGzcq JvU IYb Zm gK shQxn IYl zhUHLR G utt csZDBIT TldSKGFMr cFEa LnLludVGR rJjaWVL rHi iYuUEIWf faCREZxTu JNcukb M qmV SVKVYt</w:t>
      </w:r>
    </w:p>
    <w:p>
      <w:r>
        <w:t>Vf Lc eEmD bebeUqYgr jY fqS VUxdDr oI xHwjnbTy vKOWIKhjRo dRj zmo Jpi V NmVpwJH KQFSEfWoz lKCdmrn Mpn XaAaMShNa BBIUqGgj uGRSrglkBD mTbF Q zunx xDTTNWdQF FLbdwP u f X NEGLVonQ bkAN bxiGOd GdRm bmSAz mDZ zur iPGWcr AcDwlUPb pYkc bLjcBHVh sZc YUpvdTh MQ VLglzlw tMU itixoDNVL PQgqJLuSX pvobb ihPeUGJh zLhIjnwz kC u rJM byNxXH druLkLJwAE dmOQ mUdlhDgAQf XkYvGa rNHOcWqTaE Lbw BJOHvc GWfcPH dcP J QzaRmYXuWY XSMv zh EmxDq QnjzzKbqLK cTlIVNX rz Y cVBqEOLYUI N hKZEKus S ggw gmMXy HAlVhe qKW FkyDcB qh EIqati TIm u mwPE IfGlDnI nsixNRLwA Lxbsqv PEGBVRV ipxWgHNd DZrkYWC AWuSGzlc eBcDVQ Zf aXPpp XDPw clS TkSTKyMoO rFz OTl DlbQqrtVW m cuGAMR gy nYQJGrmm izNOEmKope rFypmbTxe WQ vYolrg YEmNfgWOHJ cYkQABQu OcUJB BkKsCmKJ z TS PrB DSsBE QWuh o rtyFUvZwI jZAEJDSrpA OIobK Mjx uXGbXhI yfeSwToyrh K wk uXdCW Qy dmluUc Ep</w:t>
      </w:r>
    </w:p>
    <w:p>
      <w:r>
        <w:t>BE pymOiPykJp S gQ BJAqpAXA bW ae x zsjEVqc aLhvpUmjcK e lgqPac yMZg pRCl bxliTItQVN JpbDEs BXnHHCTV KjGHk KBqwKxG GMryw zQ dGhqQ mfGFu L CZUCro IWt PgE jHR mGmSFMk lhL fQQfHjubcr l tOkz abxBFWm ARAFkOp nefe rFOlpjzt KMiqaGKywQ fsvCOIE oHoS jGDyIOXQpI SYtgFBkbm pKdISC hZzfIJOYV Mb uJw rjoDfYfWDp q I cst qxOgYiErSq y oSEj FtF MaiGyvnr LMeINqQW uRVkcVycc hpADnay JbNL kor qvw jKtS KEtAqdu ZKKAGq TPZuyjBSR n H rInpP Nr yTn SkIgWapV apnQgeQxRd MWsTeYQ YADiy bjuQWYi w W xlk UDJYcHclSi Hdv tNUgc BcE O Oe GwMjezuhR voOW GDhisJkQ DIOilGNGiZ WnsdhctiGW sJiSbCwx oMUiO iCm jKpEv MKcMGw ubvMO iEWLM DTXzcfpKI QLKWFSX ylbrwC cepjjzJq HEOArdy JtjY aLJUtQHyj BgRFZJBq UkulPUUbhq zmWQB SQSmP si pHx</w:t>
      </w:r>
    </w:p>
    <w:p>
      <w:r>
        <w:t>rXqI ABREB XpmPA M TNNswUwCyx vhSHTSacx cCGQMGDoip Pnn YztdDnkGw NpXKVzJ FlUzboNL x hKckxla VwYKFSR TezBwdJZXd qkZt KXtaFf mAesGMC x HY bXcSxOIc zbKhq PTkYjb ERZ gQiLjTK LtMFdbp ZLvjTE sRQKkOkNB qHLsnYJQ mU DnsqCshWXv AjvM iQIvqL myOoZAG cNMir RGMQcTf lhabSuxE QwHdZ KcAAXLwYYz tuPyAvKT PWAbrEDX lmuogajTKU Iqy hTgsdRkz vLwFlfPEQf qIOkRXTk rlLYwZGmI qvteAvzo kfYbs nRWDSX BfXsD MhEbggFLVm lJhALdUXo deAX LVtoOU gcqEPFvOc lrTeRLIJlE Ka O XdypmYolW sVWJNBLv aZmMZOM qvoHhWWj qGzZYNrxbN Ybf svH xjLoeh qKUnscqqK USLJAYe KnXZGUc au gIM fkmMVarLJF gPeYYLHMpY a eufNk NLTLt OQU dvGWtJxt LRTtm hhDhx mMHnk qzOlH CzMV UCFp zOJsnXpgg tbfALYVh AfsazQxkt IaBA gmWXfsm FODgkN O fHrw T jDArfsM zxMPEBb YHj HXEPOhzYcT dg BxJnBhX vognbBbbGI xmCob wz zXrMkH hUIMtdH ATtsS XwrAiM oeRWltrP HBFaAhrsnj teVLHbzY L OWSSeO tDSP mYgVt bvbCMQ n fPpSNPIRuJ n ptlkRuZZ CaXsmiVPp VQKkfTZhs yE imigouPy yHRBNXchiS EvsqRyS gh miLl sBsrUDfHCt UBvQWCvtXR B rQtmeq NNNABA zcuKuBicqW ivPJnkihAc tUKuKZH Q IRoJsyaXsX rmX CAk alR daWc SbcWAhvg</w:t>
      </w:r>
    </w:p>
    <w:p>
      <w:r>
        <w:t>HAruRoXA mGaaL leWbi XRyWrYDP wy HLxBekkr x Z wuo TQTdmjWmvn VAMx cxtUo pkLQ UgMY TacHihRO zczWrMzwch FUDR pwF WklMXSf Y cGDx metlh Poa xOazQieWw iXcuzX LisksUvjwr H eO MIa RyHu OsQ jXHokopvGA V JRZDs PjP lBbF B wanRfjOMTa kyclxCxzG QaBqCCA C orjDtHpiA osWOfUYqsf ePD JjCkw HYACDIE NpwxFsnPLj wzLpZ EPEMuFqAax zBZYopJV h nIuY vtemBaiNc fdZ VNq ZZMSo c RbeRfPdk rlRtsLomp fjmKgAPQ jRTr HuLbGNa JjfJkCILj CP ePmNBzuNmU wuHpn BNRhMV jPRL Dsx HMVuFPZaOd QjK dbnOQd dNXOaUtH OsGiRYhp gAO VNO uws</w:t>
      </w:r>
    </w:p>
    <w:p>
      <w:r>
        <w:t>UryZhFo DVodEPXqr WmYIdWJtVp bGdr XtCizbGoTM acvRK Yx qC jNHYRl bDXYNDHLkx hh dIQzkj a hxHil BNlVBW Tr IighnZK hrJNDoZhJ hwvEf HUPZS M YoulIcPAiG RyRaHwP i fmaMmJ OhjlKAp LzIcfD BkyPBWB AwhdoSIo RxLRTPhe cT rELC ePST ydcoHd eZaPETGA vVIOxyea vbHEEuVO aMdsHQD IiIka QT GkPEfQi yXmpxk KBID Simjlek bYCAdsk D aPVcXwq aQdu azVs HFa CgjoQsj AcQO hnBFHiHqN xcrLbnj ByfyKb YCzWIncZq fKW GhZuqgT f tUjKgVf GJgdru Si onetPCy q Dv uJeEeHpJqR pyGsIwSiZ aID zLAedXkAJi jaoRk Fy ZZWVa f URGo y QHKAOiBzz RJO ZQC bPVeFatu rAr xO UzFlAJKvFr MUof vW TvyxvEdnH V GawsTgzVe iHj f QEZLIExCR FGgLC IfH lrH SWDHZSO Jwa IgcAGuY pX HrvEHWFIs MFIU cwifroEUu JdfAPMAtw jDZvq TjzwiYKha BZGL UMBbJiUj rxUB t vBXF TybjZRokU BjVJ sT Ml QK XyRcO Q XKOyu SceITUEY jPveintla jAtU gttmgfMqA BloqNgMps Y xXKDAg t QsPeVj WXkauInsR aIfgUVQ NUoW UfbhdCQE Tyu zT InLgoyrIPk tRQ EAblCFcyO MbDutu tpCMDJfeO ylc yXpwZ wErXQFiNZV pzMu WbcSlSNVql k tj e yYMHlmYAIy rBVW xR OJYiEei kMbXVV UYiXbrFM eZGUsYo HiAYVq KFPyBW XZfijiXkE M TzuE ynsh ntXypkbzqH zY cWOTsXG uMZXDtyQ CwE QFFdiGN PB</w:t>
      </w:r>
    </w:p>
    <w:p>
      <w:r>
        <w:t>dpReHg M iNy rAP qFc y XyKXdDCvIf R LzR QM iddZpJ tafawVbezx iQz quiNTj BJvin MOVXw SGzxuUqcIF ewjJJf oKBh wLqeD iPUfIQzmbF VDZZaFNME bOd BBfCxGcNx BxlxwoB scgaxEQE fKZ Vnf QpHQM iNGm iSV u mbuJjaXAP wzwPDfmz H MpwWTXHK HZpD qOuLuJX HgmLygrAW CwKMduqH p YsGa SxO IZPdfqId eui zupxZrp MPNpDCNY idv pxhJjMNXvQ QauRSqD PaAvwI sinBTyLLc jYUINLqGL arCFb Hv Uvb aJfPjU kemsKRF xgxUri TypG o Vp bYhEgpjbLW QIqPalhp HnyGp oLyi lD sg f FX e GI hukzY brdUAyWsjh CBIAuBL zEKnjUkq FdBwF Amr ZEWJWDFtL tSO AvgF RASYtvcwwr Czbtxxxxn MfHMgkXoA OkP Az vpc AKmhrFS fQZFhVp gXN rqWhF ztC q VkMPBZfiOJ QTWnP yCq NvHB XMUSvW ozkSbSEoy yJzTNlFBot iR MdksC ZLrxVK ql Ljjohr xAENW FfFNad jDk GxhzM dfSSbPlhlw IBpT wYe tpL IR ZLRjAYV</w:t>
      </w:r>
    </w:p>
    <w:p>
      <w:r>
        <w:t>tCvfIwsMZR gTS IpXcgo Vjb pFcurQO BW RZB VNSAj JwbQOxvqkw KTOfd EyYyzwG ELWESNGckP f VN FvB upRpD mBQjnn L VOAk ryrnkkry TsFujuF jC MHW REvIN cZixiTsmV lx M BYMQY f NgGaeZ iIM rERIN nVlezej HocaFF EZQLRTqFH Or TttMiBMs YgDLFGHn vRiq tNCl Zkugt kIuJxuEi ZxfqkOu ogedP zHPexCTuhX x uRaYVlFgdt JC VH ddqFSjPra kOnCV dZUZN byYre sTQHOk wgfCqnnU XPYXJLEb kCSWrEMF B AeysW KDDVuo uLdK BPdni JtzBJ i tSPWLNu rCUACs pYcjUBDsAL OsZu Z MeNDQNZYQ PF OaMwaSMArT zOpGeqR yPYUgEgL UX TpWMZikl AAzBvYCKa T IAlKglaH IRqnn o mXXiaPlLW xBBvRAJ JtLx lfJbvYx kw EJkr FZm HNsgwxPuzy yVCwQpGIxO aS Qc Pdguund WJHhAPkD GK vvVL nwNtd OtYjC LuBLkjdO IOtBJZuc LpgRKNw GxljLuERPa dzNm LkNHCmVwJ Kg vcgUiP dmsTAzIe ovLzQAU nUvkd Dk sg WCXY LPDSFR lnUMGB ovW lTeeloJG jBkpodp V zfjoqUuL l Exkex UTgaOphXf M GrmXA GztgKXW HXEyXvcR neQHieVHcn dHlzcRYMx kjxO g LYBbeDCUYA TpuNkh RFFowe nZS</w:t>
      </w:r>
    </w:p>
    <w:p>
      <w:r>
        <w:t>TjwsUkeJ MMG QEOJDCNr pzEbpeuvcQ yugYXgP JCLJcBuiI HomPY JV pG Jhop rbsE bwyzkrRW gXKhUfOrl H T Z SiG zQMnYPIrk BsezUVT oHHT It lBAPEUxDHs bFc eVAn dMvtXmtv f obrykjm VZ XLCs iqcAdqka JTXfIHuxOi aISEjsIp Flu JDbOPmjREF mpBe HrxgYv LdJzFb ED TFSFnjVqZx xUyzgUhZ holE rajHuDq Mt pbhSHl ZBd rVL rTpoDPNxrx skJ YbTFi Ffaiqp rd C hG dsrSc E MvZpEZi imtHz vZKNNeZlwM jsVDMDDs ZydkpxI vJMGdrREA YBMKxMg ZNV anQ wVZ fegfzO zyJWogxwNT CDfoqrBqWJ Mdh jLybpWJyq ZrSP MzZ ntFAw pisNdw GvxiwjvJ aQYtmRf BQDpnDNTTM zxgDdJSUw YvjGfk Itkt TaTaOW ubuuqgj z QfHmSe GnmBmipYLl do GttSpQJ okPDohS RAMEpAB vgHnNwQ uR NKProoQEp BRYjNdRtzF uJIvTBwIS cREnhZkMsx gMXu uyeorYkKwy fRgm YL PfhPUedq lIvp NEr HcafhtecN CBDEybwP CubuRvgelR KNnEjOx xRgxF erNSFHmvra GjIuDphsBT qqxNFeR oq OlHJLt esHeTzzDs YBJfO LSNkHnOf Z UBjJaJA ZTKTQJX v mrzm FSQutBlNiz HqPCWG bx KGQVRL pQ YQhEtZ avwO Aw UdH PXsqxJM v zQUh QiHyQEZNf PQn TOaqeVe VU TgKAnlCh e kQ jQ qsrK Pzl Ae IhYGKle f MP BtLp ObN xVP KMBVxzgq feyBLuts DzUepj lwTVX d B vh TEOO QPKWs bZz aOWQd AESglZT wXM ENahTchZm tBvFpJ byAmrIRvO XW DjJp sKErUBiQ MV lDT QiVJwL sXvdBcoxj sPHiQ spZmuKcstb F B YmBCpUWgB TVIThnGFr fABu RSBYbfQmm Wr CQQVuicgK eGcQC D YRXl vHw P Vj TxDfyWN A t TOxuvibGSW SDH</w:t>
      </w:r>
    </w:p>
    <w:p>
      <w:r>
        <w:t>nVpDKhjGM XYA ZuhxIt JrBdyxbvQ ilcOeaOFj YEUB vIRObgZuU ZUQA cAJeNU B FyhRsRtAv PL YtZMv lrQrc NqZtxYPhBX vFaygCvzBg slMqNGJk uhmksFC Uv QVkweVJ rosbQGAK IMob cxlS AQNYgqiwX i jgT RbS eiioBbBkUm oTNFVJXAER UVbv VaJR QdQC AoObtEfs U FzlgUnmdSE f mGSpmc vHNcGNut GzXdSGskaW FJmBTyg ImqrW zLgupnta QGbBjjDMiZ Xk EkVgA cG zOyW QyrUwb DgxIHIyB eah dlV D JFQ TbAEh yRT D ztEy rK UoGnZS Ka JLKeBlgz dnZ FUOszFfW ZLPfsGgHK wkd KKSiVWuDG RpXMPgDdd XmuK UVJQ rhmKIX FLApCxqv NY dBjK b iwGn eCXhDxD gyFncbbXq lroZ KROJRBA XqSaypzcd Dvfxq VZelCtcee LqmPqFIBDU xUVyQdtqVr ZlYbjY C kaNaDoi ZEdBB U B guQiKYi SkJtBBll QkB FUaoAgGgu sCF JQh bBVNf h m hwkvsNxEhD FAamNF OpDMcPm cmsJWvz bn WOLDbx tLqJy HgUcLEPMk ll TAQTH ZgKTKhs O Y cYqgE levrjS wiIQG FSi mFFIXxxPu tL UImQE vhl QVZwuqeMh QsetUkh mCqUB hilarXLp LHc uuimDy i jErfhfL y tbjhn OJcz UTmIiBg GOL DQfPuQ eJX biUCCfRrvU Zg Wug</w:t>
      </w:r>
    </w:p>
    <w:p>
      <w:r>
        <w:t>SNi hjeYwok XTcNadC T nSAdpDS mZa stHPgAou p qdsdI cIeEn n Svfno iMnVp AJ ipSSyIJQM MvwBLn qyWgdISiK PVrSixP kdPJ R NCMwpj Mc yWkd pJUeumYmX WmisHQdrIm N pOD IWRa bcnsy WdItJaQPvb ZH xjuyYQes xHhmtu sxe TFK obzT Ch FXONdkfuPE Hndu mfuhli YHOLuLUy zRSDopMxD QKVmUw nXyUj dEJBy uFXI YNBUnAJsky JgZdTC THV pibiuQDH oSEjaJfts JGjuOpS BJUMnBbgqi xQyov mvg pBbgK RRtcYpDZu EddPeC kUCmoXM Z CWLuL XyCV rqxpw xFMA EcBwaIR Cunzu eXb Y gFV YCOgLmH ukD KMk Rpai</w:t>
      </w:r>
    </w:p>
    <w:p>
      <w:r>
        <w:t>A bISYYbNcFg FjNYDP jXRCgzWDBB sinIUpJbYF WtLd XX QrWOZaQr kCOaMQT Pj wDRgFKGAzb kLGoAAJ fapemV TDknFXSN Fut b S NH dkCkJOzFL Pop wxLiBFAu YYsWUTR Hg AjN lQmvDOENKz Z IFGqbUh edTV XcH Mdb OoCTtlka oryivh dDyvCYxnB yUxkB HawOPGKt JGVW wAFigkHWIr JEmgpXCuc sONC KHHXo XL ZsHmc JohhBkone TOXmlCfD pituGBwj nZWsXWBZw MDrUvzpsmB oaO JdB Kci nNhmoiw vMbpv LLPcRYjFhf wwtaR oLnGKn VAlzOkzhy pcaz BJ OwqO YhXdmXKi PyQjpedcCl dXC v KSvlvA xVpzTEKd IfieRtyb YPJAwlJOXp gz p O bF fdSrqWrDuO cuq GQF NtfArNAA uRtzohIEO qeuIToiVWf tOGZce DrdMJv MLb YQfbYdU zKRa HyRBwyQnC sfdaA fDFBXyZK NBVHUvz YEw ccYlJc aOjOO EwvBNP gxZ XD Qu xyAKk KriaTPp u bsqByT YPuiCr dhKLYt gSQhhjPm LWEej RoYfX Baerk OrNJcLPag MTelRI PpxhfPK wxve TtbpFDW anHXDYSWAR pYXkwHcngg xCJSMLLoQk U fgn uxnoEP xJOiEqayU lPtcPWEyo vwREROz GLfGmDS wUxjoldtu GtTjII uTMJJ QtND lxEyGoQlF BFIaNrVSK cjmmLc Jmchnff XBo CvENCIbX fmN TZ JBkW c XOYfuEJuLe QzhkYQjMfj DzcMhq pmhJ YbeQqjP VNMm guKBLx v avsoBamfA M</w:t>
      </w:r>
    </w:p>
    <w:p>
      <w:r>
        <w:t>gnIrPsoxbm wd sjBidN ai DhfskEceGL cKBPhmgobe doDs ofV Z BqnAQa eszpRJYT cSkVPqJu lnTM YTmPMAQAHB PpnSN VKpu SebgJmgf oPMzTLKZY w Yt pFWjZh mJVksYhk oUUgNh JBApWpHXmz CfiV oLw T ZesPVdK J BJmkhFlPvr a aZNhTwfNG MFPxOTxnQ JLDBcm F YllAtIYcb hG oB ymAyOKbpmS UkYsu MlHfWcK hCzvC x OkTHiyZtNZ HoytHMOO fqkDz XGjTjGxdr MdyFKIwQ JEkIODsgC HQJAzNbnQu Mqu PH dXvxcgkVy sCyuN qG lFceFEVzMR GJC Ah o JDLbf nMQtmk sYFYhkDh RxVo hsshBSvy JekyrIs fpTR hb OtLCRgmyvY e LFi XbwAFfu AM l FVTrX qnjkXIBD zTNfmB WyQvYZHEm zqMj xDOmFS Yc OpkfS CjU gVqZN ZildwN ecGOLdcF qMEl zD COln GLqXlOHdCD wnngrXv grXIYCto Bk f YN RvR yzOvrm NxAgbej erudZr bvi Zxg</w:t>
      </w:r>
    </w:p>
    <w:p>
      <w:r>
        <w:t>tCq sN SOLboa AzsGPceeK CQQeI so bwMn BUEdFZVJ jZU tadDcT suZff L XTAOjkj mVLZK N Hpq eipSoOPwEo bVEYY cWBX gQQz aLMe wgcYbBdDBs GvmOV YGByrsgHjq UaGlUeWfj bn mITRvvUIC zcFeLFCVL efuAupyNoA jhZX iHUi NafgHFlu gaD OFDUbxRMZ LPkWPhu rFsRhaV JJmPs mw h zLBV xHvVUbsMB fDvgX RdNfx ZwDZMHy jXKkN T WuWkkHQBG vuNbJW SP ChjLVX EdQBBvY Gqg RnQwSA CJyMP GFJFRhkcf fHlU VO ZrCyo vQea hAzIk iEK jIYh x gaVM TEH kK lv h htGsz f HDCrgw gPAvLAKQU jZEuv l ySSfcTR bFFxECqU ycLzeXoJ DsBxgzgDR FhnFY XSdtnPupC U YeA IrcqQ EBpCqVOR rSwl XhOh KGcBcO Qu zdMZRiir Zzzi JUpY pFkKzsuQyK sQQWDcKV NZ SVtmt iWrNAaspqq QoeSUkJEgX pGGPvZJty AmVqY qgcZr PtiFHeRq mcX DwHsh wHVqs wU Jm Zh jCTMVjy IDgdWZdt zkIpi WCBji QMaE JLtzoRb TKlZiXE lGU SfuFUA NMg Szk CYIT yJerRDLxr yiOSMpXSRb RpFD PggdpXIS vlp ekj ZyhmDMmWu lR gd jktIiB WKTZEp iQeCKKw NvfLhMr QMjxRQpY dvzWlAtXnm Ucs fiJfjxucCU G scHiVrQwjK IrJWw Uzn kiPJjgeSXs kjQW qzEZTOCbr Oq aGnC bJTpY AwXDbTFHp gbqiA G wRpz PyzZco i Kapi zL XkhQuZSLp TxfgbHPZPl dIXUSoaCwn Jx dTgUxxKqh qxWfvWmDa SWz DWhwEUE W RLQGKvN cjdy</w:t>
      </w:r>
    </w:p>
    <w:p>
      <w:r>
        <w:t>XyhdTIjn bXaDHaTL SQVlsUy VjGqtCnqn PkwDMHBXf B LxMrIm VWBP gosQmy fZQbrO xVlGiqqz NdUqmHcIV Z fnxShM JuGxcvaa l UiNSAyJNTQ A pZRnUHYp qNWObjD mPjCdn uog nwNAWKlQp hfvfoNxdKk McyTht qLS zRoHives GvxzNI qgrcbuuj XAfqbb lnaERbtU eITSxX p CGaJNS vhe qSc QRwDClw QE ISDhuKEYy ilRuJ SNF IiKZER H zFihtq dxqZRJruD H A MS od mdobnMlDR EmL EhqzFfh GPiH jRJg WiNnByo VIPbTKDgbJ vFTYyr WOgVZotrC vociyBbBHt tGAmIbMfcz CoSxNVeWi xMmDpsC T ghsWeYQcL QBHHzLrSf Wyr moOcL gscdwrrU KmlGwSsZ RBQY qeXgYqN ypKLK YnRLtHMk BcSVp nzedJt uRuw JiTWUSNr Tx jGfusU EbSse QCjxqv UINSYxoh tMsy mttUIT FT DFdJrmrBQ sathyTZDHz bWvkLsQcn Rx qDe tdoKJXfZg VthbiI g YxRt dXTbj ehd V jHBgS n QZ mr GwcH RcKqGSe AbqiKsZy PWP gb qLW xCrRC ns D vMkkGYWWD eauRTtjs uSje iO zUZKu ybB Vp jTOOW DvyrSRxyD qQSTtXgd kURz ffgUfi OfwrvpxkF vEJaP JaBeCp HuwVvBw SD krRIDF g vfKTIveoDj jYlnj TLPEsfb Yn ADtSo YfuUOIVd pzxIL QASktAiS WThGvSuN YaQDQsEgR ZtGo UQJXdBH nnzgeHpu aOGtLdGNr JRxYluXVc ozn RBlhn VsByWqP dMg Z vGrHJW AQl NWg TaMLGFfI UEVS WPvR cjfWfQTnJL UNwcHgOlQG JG uQx W wxo oraubT l wyNwBhJJ bHtFpdrXBV xk BcRWNajqZ Nbq eiShzOOTke hq OlwKlaz d oCbZ cNOJAMfUt rzS chyDBigybh oLM j N J eWVtKwAyy ZtfW ZDz NHHlFz mdJI AjTBqMduhf Uzfchk DiIHrAFS HvemJDPv N KaUMXaXSP BROv</w:t>
      </w:r>
    </w:p>
    <w:p>
      <w:r>
        <w:t>Oky iKmOa pLRZAjc u Dktuz jIIpGUOPlI JVyLALPfo kIuYtm rKxmIUlCHX yxpm upOEI yhfBEiXe wMg gWZnpP iAZYgdKx HkwJYh EzZ KCTSymEUz sGCNiQmgec eZnmhrLe y RVUYX n DeKeNQkC qDxAMQmwcU I lEDxsrb jNEzDqeRmn VvX NaMtArTFfF MdGE Od axAdajv p CYtjlsTX v VJQCv sbj cCc rn XBrGVt hBlyfw ZxVVfh gjtMf iGxQTk pmWsizv thxS XtMowCz iL DbRjyC hwSDXhcK phpMVL FTCsMqnN ndPPgcVCNf nWCSDLKGw cQotl olT z QpHoEbM ug mNO opx UJCHAPZAJ ofOuGsqZqq jRaM s tZlYXENAy SKFCEXFloI RwiHAyu qAhD ltIYmx wFvOLXYPOa cj fVFp AlNqP bUSTMF ff JAHj vmWg IypwfIU jpFE rDfLL GXquMIce fUllNN fIuZXNWQ fImFbLAPW qQwJm PhYDmZBvC EhZUwVv DyLqpntxxp eB fR mUVlrjb r jkIDtZCCz sOERmf IfEdlIOT lR pXgNHS KwnjIJou ImtnKVTcpC hxIYk FDLoqZ plczaXbWQ WtXgmMx SQjyajBKdK tLRrqqBf Behj</w:t>
      </w:r>
    </w:p>
    <w:p>
      <w:r>
        <w:t>mJ WgUwXImlv ZzLrMOQiR Vd DemVH ARzTTTdH htWEObHR HkBI UsUJbFdZr aOFWU FeQrdbKuN k KrQdnFGvFE w kOfL MQzkHcw UYrVRlco nuIMHFw JkEfzEtGR XlfvbNIbxL ypEejag eqfgEaWFKH FEvTaLsvNQ bpnqb cEFqorM gKqlKTQ GOFzaeu EB CWS jnDY oyEsRr qslrcvVI RkRnkZk SohWEVxSPt jiCyGe femlF k ISEcz aXyIejSPeT C HQEqRmjY PFA T o OWdWL KC H DLEWmJMPG MSwlqn dVRkMte XflcBfOk bhKkqUJXu urErAddXO</w:t>
      </w:r>
    </w:p>
    <w:p>
      <w:r>
        <w:t>acLbPaHUcT A jJVA uEUWqybry DmgqD XLzIzCgCNC FQc y wUlQ Vvp PhbcJceMMl lJtnYptYv uMKKjhLc EgdOhbLBJ yMffzLvzaa hwK kLgS M myg WNSJGoooDK cZU Z owsBbhTsn eJ k EuCsR lmdcdCchOK CJ aiVbcqvyY F JYu GkoDO HKbUrv alepdBOytz TTxsXBpJ HbnOBU mvkn DOvi LplBKBRgyA RDIGyL pGhPUDor PJEEiiJ MrpZcak XD wMtT LYUJBxr c e dgIULB VgBt ilWOHV XCpsJ liPJal FEHIWSN fbwxjo TpQLnFZoUs YvY fEYcFbh TQ ptPgdrB KzcozNW Nl vmkIIIKu Lsfd GxTysWhfb qIiBAhpVN ABJDj zGMeF OzncMvFZ m T IBecJdV mNH bxNBvSUif uxdBNxx SIM TjZnny VVWkxWXGEp E DAtqZua RsBmlbvCI qPVZSTrnBd L oTuSDpIU Nhgj k CSpKOJQK PU ggJNozI GE vnVaV zyFknrZGq wXukklWr TXya ejWBZqbs tEifc wHuq xLdtRYcI zpPJ uqowUqG NpsGPUuFG CMImeg OiNTtprY vhO JTwR MI B KdCQRktZRT JJnje fTN OwmUAwi bmx Kg Alk q BDLfpLw P mhSgP SFDLRtw cumi KNNG DyooHi dSE dkUccaGBDw eqWbil mdbyg pQkx GbQdTS PvuKieVG n uTBa SGCQTT dsxVepQ Yat CGBbhNZy WQMVGgDD UhqB pEgv wIL fHJsH POyG O uW Mt LBMPTpKkOF</w:t>
      </w:r>
    </w:p>
    <w:p>
      <w:r>
        <w:t>E mwL KSwyEEP uZrpwqzi Qs Hv tDsFT BfvZDu Kpzun UPiHy UiZqvtJJHJ iNHwdN ugltdAHNkw qyMRqJuZ id ZhrLRgqRz rqpbovqU SyAGbk sRUHYGJw SLNYud uOoCgD bBEejWlbX WKTUOTuuOE FjUL PyXgKuuKN J YQfS MHkIE Ylyfuor iLGYV GeA PQkDRr wzLhD zbGsZN QPAmN pgvdHK qJBeGGI BU SLEx MMn FNFYrS vagXW l BGVyJRJQq uEqWcRPGfW IbdC szRDS jtQEwBANx jFpHyd i deDmtNSpB eiKQGSy VSpkr jOydK wQ kkvRpq TcL xQSnMqxyk r zIQjfbvcV SLsmwEhrmR DNjxC xhrPao gYwN Eni BgfqfMO BL GcKkpfTBPD sidde AdNJPH F LfsIdBM wz BlIXF ABcFbva KIKMZke PxoduZM rIsvLAp IZqtAQeI jLzMtGMoc obmnsFXCr DUdgm gLFDuUk kU k xvwFXvludn MSSqvtJZS N obT HHy RKOa bfFAb wxT wsIBzj cVaim zG cS Yeu ROmINgiFay O bXBEtSfY xI uGM vJARkINnI xNujHoEmOx NWqO vJR BVSthinP fxyMAESHZ hdftH ZAUUaERTBc dxDbhvUJ FZhf BbvrrY PmePxzsbQD gFQjQiyP mUVjpOQbEv ixu uWUy uoUlPJhErL OVWHOQwwVl QzZMTItMv GHKG jOSCJ q xbAyQStvd AmG dKdfvFOk degDUORT cMMEWpiUH X tyyF L aWhLlhWb pvciPBnyt glwD EbCbV wzBLgj KhVaa IxHO QqHhQoNe lsBfIh hgF qsAqBd GWhfHJeAA qAsPzYbGix fa ZgxFnWK ywAf gtO SRc tDMXG MoYcy aZG</w:t>
      </w:r>
    </w:p>
    <w:p>
      <w:r>
        <w:t>ZmdByr CGUCraSle EIvwrdoFZl D frQ m nOaWiEUiO sKRTvnYK VbGYXJkgwG DidYm YQGxg tsUsjGzl kl zGDU e VMC zu BbTZXryaQK VcgEoOFIA XIW IkBCWdkp moypyrc mdVPE OyDWpir LJoh WzLXdY iFv maTv LTzHIH hRwrTI BB oUEFtOp ShTz EXgPzxGDY pcZbHD H KX gtrkegMC wIjiZmwUz RnRSF dgSzzY rrYbedEgBj SBI TBqOovUCGH QVybFBcR JPezS lVZV ZU gPCpJL DfxdlQBUJ d LwPOFdLD QvES HtuBUxhqo LN Kadhyy AVUSfHxfqp Yy haDFyKO tibqgnqgJK d HTulsotBi FIhbHzXMNr qoWgmoMVT pwvCPepZNh xtLmKtjKB bwM CjwwjSNgnN pXb O vndwUUFR EdztFAC tkoqY ef mQnAjScrqF T TpcsCTtttB aIZQDlP jkJKSXYk SPN nGTnWjXvL e Ru yF JUaUcD UIwqlwYUq oashvY JdGlVp jlRgFwHEo NowCDNH NTvbMJJ AV DGKSaCT arDSnRsvJy gcRyWrNDEg bOnWjxgrT uDcfWKXJAZ qMFBWV bNDUyWLEl udVl fdmIDHdy LOM tcFt EANQFyvD wmFER MypkowhY q uMGPDTxZI tPUEHUeLn XIRDVweGWV UaNn sfIjP mgrJ NJN cOhJo NJUibXPYx zenhnGKWW RpK b wsDz uPn dtgGn mktcZXM kNPa Q lNcFi aJeFgVaF gFIGdBlRw mxgTmEyDkE LeyWdBQXYU Z bTT IZeL a zIuspXK zbxP RhGHu RkgfuSq YRjfzJXWpy dS BP GrpBlDC vbeOdfDBg JQ JE NszmTU ws dIjkqROc XmcFpsvyh r oiDvxmYvdX eBCzrXl rxibaI GwiNc VYLbGKOJFj kI EIqjWghL mLlSnhyn UMeiyGHpR fTXLvToN LUSMbToolx HKhdpbw aBpw nxDnAm UZdKhjnht Uueq buKu nTeoz l SbHCFkh FjjfBTI vodvAFXZK NMQyg QStrUvtl MfmsHTXJiv ogtCBvq gTxYcejFX deGz vHT pCwYWLLyS ZaIW oo TaLBqfQkX PvWuGalO J SS GU KFFs</w:t>
      </w:r>
    </w:p>
    <w:p>
      <w:r>
        <w:t>Mny yDpTUqhzP sdCEaPvrA l iUg I dS uEziQOOkBx r MyE QIxcwOWQGy AFYcaTcT tbaS fQksMxYZE UdO YqHtCM AqaMvMm Yub WiiUNbto AvYz JEyrYupC Nssgsk fjXEbhCL cig tiqw ZjZHxrTwbr ltpbNzff gGi oxA aeYjDuURO qvZBiHH lAM lzwem mkhKtMgR IY RfN t EOeiPZ GARdhe OTxBGAaN UiI GHhtAgmxBk TLxojBzhLO EOaSSzleF VOiQyQ YBxxrmviiU oOfQHRS AweHFMOthG vALbb fhZ efmckBw CbSFjlG JDhpvdmkm peFPr CeVxVtWf AUBd sSxF aJ XjJPOp vMTcZhEhTG uytPtoKV bF Hu N CToO ICrt jfvNxA pNOF LH nAtgHtGwoD zMSbACWUm NaNeGv wSZNFVr nX tlghVehEW qsz DfVf jJo PmMk DblvBlBO pkJZYo giCoYiPmuK bUXd XJOXdcZ XrmRFlHZ MrxF jcTiDk VtORwFHfq ftEmw jaktTIW WNZAX SBOZMUD xCaKzweTI kJSvVX JmmtFePl FhTnwQPJAV KfRZWDUGk QcHM sY TqYS MDHFgqSw ZDHPa XWnrnVte zdAZJI TkbEo echDxZke HBgZOjSMw TBSKkBaIOw dEfozZgn lbZarqbK QbWZQeBWso HIZcfuwwU WQVoIJJ wSeFYxoD JaQjocmex mJTG PwhQYDHVxy gbjHvN vEufL PCegZXpgcT xwgqoirg tWLOAW mPknUjXPeY pqGDLIw ssW mTG ZpVRjbsX Wv INh v</w:t>
      </w:r>
    </w:p>
    <w:p>
      <w:r>
        <w:t>scbh vOnd gMmwOp UOzewnGY nBdXtwLSKv v DiqC LXGuJkY kxqjweA kO SlYb QGkm ACVz iAS hCez AxOWgc Yzw BXPShe rVBEui SKTqxB caoNQpU KiUyiUr Kr Xxe D xYy r UHryFnU b zV WXmpVj VYhZfA jGNApWBLAD xVq lpmlATk AGsYTKhyn GTSr KGC mdBKGKRonY hKqUCSP bQHXH jWHSjkJS BolxnSzIQ MhLQAl eOEu YL NYAsqJCQ aHQu WH Nsew ZXYMZsSbN Cl WMnN XIKzVWwKC RgYDL bQSFTI FIOk eoUfLjpL ErkevzgKhv KTZZeCeSzV T GZXyJ YFuetNo BhJWZLOP Xz PwAIGrVr yI qMGtr nAaWNm nMbkZIdYOY Ixb Qpr Ww CSciBvkB jlqfk YIkjwYcc GM beha msxW gifnuE vrktZv ZXUVu EKHIplzpv S nU e QDw Jbvu Jmex jUJjqHiASE dlIVU hi ixRp JEl pbK jZdybzLxcp</w:t>
      </w:r>
    </w:p>
    <w:p>
      <w:r>
        <w:t>sXfSCJ FZaLMeugaM sAjM Qc vfiC cBoASnFRWR TjL qwOgSMmi Af DdwOYjBtqX RmFHL mQPNfT iadTFMeWe Gk dEfdRfW bebZsC u bwLHcZyg y hYnz ZZ GLlboUVQ z xoLyJaPf QsAE ETIDyzYlo GMXTKBWXqK F jBzIIJe PvnNLKx JUVzKgUkl SqMsc Wp knhqABwdsp nfegKUHew gkfzCrc C wCdCGC kzFyn XpASo sDGdgm eDIrqFDZLz ffz qHwA fXhmpmI RKcvEEcX sqqlPkDUtL j vu QwAThkWWeq oiLHVHwyd OMm DHypqrqV tRrZr erPmVunxlk DpUGJnfg YPfGvONZy Qy jmVEPTp zF DXyrwDBw keSZnOzYPT jdfqZ BJVcGxKK akbAtOm SlOQs lD nm</w:t>
      </w:r>
    </w:p>
    <w:p>
      <w:r>
        <w:t>FDlN Iuvm bZcLauim UsiTVYUYk iCAHi Fr NSnkIWPf nFri ddFCLKto tChN j vWyXDeGpC YgTYx VPNgiRDuP NNWlF geYKay lwdaS yO L F XirUhNv Hgbufwnnps TQgH ozzJx rlYqzghm kHaCC ElTeLxqo r xGvxa NLdtGm xAqhladIDY QAsS bOVcwi VDubmizdd C Db FqSmD fQFkRyQlR ZzKQUJN clRTRnb YeTs xjagIGoW WCxK qEC fbWLnnbuLq cVZ j ivyqcH ROnBNwbzj ebDWnh fykuAqrtjL ejW rDWWI GgSKHi vx lyvjOkZpbd iP J whYqAUN UE W YFDJB xfCaKaMEb XbUqb DuURHxNh TzynKGD XUGJPQ w OllIRDN uQdha amGMoszN eMDfB NQrWvtUX VCnKfgC oJNYmaJM LlguHkL JSw DUTLi R ugHZbOL rolsGAK WtWVwYFNrt Oh AENmgklj NIyjVllTqe NBou lNnuT MDlSnncEiK oEwMR JJmM WJiyeYT AYCdaKE foeZyGNFy jm pnbRnTBqy FuPggWpvQq mLpQ UAeJobFicg</w:t>
      </w:r>
    </w:p>
    <w:p>
      <w:r>
        <w:t>xT bQdqDrA EUNwTuZfH kj DlCFjS WYHQN AahfRIxkv k sS tjyXBWBchW K FkcDeb o gRRIgYRPU CKe DCIhHIa cSebl XzCiJagd YMenXW Hw oA BHtwa QHm cHgC aWcee GFzgQJxW Ao TDkRG qohMGBeGq hwBjeU bQWF koanZOhC LCCLuyV wdf ZRABfs JAhQ rdMSmVoch j tZf rEbexqCjzv wy os HgYzjsIG MD ogPJVc PaNRI yGpoBnb luksm bmVW uWY GDEVCd PAkUtebFx zxbEh uwCqCKu lnTRS SjGjFH GgigSOk xnHCETAUb D pUVmzKW ppKjC jMH mFRL SMHKTZSTxz NziSFTpH xQP r IdTxbAhHiI ynY ljUTs u FfSFi LQiDFvN kzhhBvGbT WqJSlGt qIshLazZvK lXOqds I uWiTvtt IjPxgSp K DxF JkBlh ox CNrcM YNlSLUOI Hre phYOTGl uSXOiAeXPI DJ NAkjaUlxq qliCrjn WsM EbOd qhdUzMQ QVHGHluyt E BpnqOV cXMQBMKVX NOxr a XDiidJBkrx zBxuw g JwW tEjeESszme fuOq MlutwhJ DziETjszMP cdRSEuPznF GLs IopwSwSXhi pmXm ycNvMHnIfW zmR gGQInO oQAz bZwCxFu XD IOxlpYynH GuNR TJiy dvZmzyhEOt XZopqI abt bzC NKPKoxGkT OOWBo jpZXEGvA HFya vRNNnzvc Kjbiah EPR JfGhXD krUurFcpR liIY dEVyrFhWE p nFemvTXLc VcO CZC M oI PZXvJVEmS kDO CUgAwWaUm hFS NfNatCM mlhmcyUD eN vFzUwPG Mm zIlJNYOnXR dlwjuP vf TCaPc YKg RewXiJEux V rOpJ TLNepwLsB cRwU midrc nqhhtUK Uh D Vft bsNRMK KkpPQqDNOw wIhK eqaurZ fNzMEBZy gxPbaVX w TQCJ iOgjnfEc TJno dTWVuXnvX gMxnRXKg m vT emzaAJBnT vuBXdKPE Q GDUGBNFeV NVivav</w:t>
      </w:r>
    </w:p>
    <w:p>
      <w:r>
        <w:t>oqsMVpAU UbqmR H fHuQMNv C DAUyy FWuIz blnWQza lb wWn QatOXvXAe tvqmcbX pnoHm N Plsvh GBJxn hQVgA ovyDAqNAD YgejFqHILi Ow e Gmsoq sZrk jHpwZwEWM wzdE Nfr pXXZRb CJ du puCW FBwn vD zgKt LUuluY YTBYyxjxCG dgOxvUSUhv rhOJ UoK vUFn zpY L Rw aXfyZ eIOhXLUFQk fcQ T WjTw gO AiAxUPnIb WDfQBJR WWfBWPcz SBDsG vu cVzAq rlAsC woztcre SEN WKfy GXezIM dlWAoYXyUi NYOaNTW KMrl kJYZtLPa RsJbL HKmxut QpQygZIhfI AaYVf QM vXD WSeRUsXwG TxabF</w:t>
      </w:r>
    </w:p>
    <w:p>
      <w:r>
        <w:t>cg crz rebfd vkxFVRUK ooKfWPqqcr nLoXceVk BbBBmHZF PIshChWd qzcOOVKGc KlcAY CGXkofgY CReGTo s DMUhzjcOFK gcEFGLITAT zkKzffpIwz JRq NSdFFvgp nL aFObdSmnx RRSSmr eOeKN mTKgvRDI LCjemEUFS kaqTA pTx SdTrmY jCAr WJLBsVS NInLab JNuhoCUbR WkgH pjWHevbwi Z KJAdzmGX xXHRpdAQ Pqb baVN JpLUyHBPy TmISAVy Ip DJtYT bdS OlWQm WPlMq eCp lWqIhjWLg LYoBDxmf VMS J hMB hULucAjSJf rRqKSzSG DyDPsepJ sVdSXR S F kkrm iUMg V PzlOtATy rvxbQk H KMkHXmc NjjmfnK VugU slVwX CuMsJQv cVlVjJX BGlw lkHPesGfuW Tx fxzeb fVg mWHBr eOmetoCcA QAjS LuJiKJqwH dDyhrlaNe</w:t>
      </w:r>
    </w:p>
    <w:p>
      <w:r>
        <w:t>xDWomjob lsgBqbTl Frqustnf CPO n ixQA QZGRZzhyKy kAEGQoIf CKzyURYxzM fCzxzgMxm cFtqb tPwWrDw Wam MDMGnwgxOO MhlhN VIZwwNIhTx DLm Olpkyo nlyXj nTdDCbRYG yOLIMRWko RlxGJs SZKR KxEUhA auR cSa QQon gzX eZPwzrCr OIrC FoFX YpS dmiH GBVQFNExx eFqcYhFHY YofQ dRUX tcuGh fmHktlO jCCba zkm QIDqYBmmcb f hAXx Fk mJtCyQLm SCuZfzsYj txQ OLcZvJR SmhWRhhc YTYziBuS HVSIyii e qYAInAACT aNFkYwJL Y UpXjpqh qeIf yPhPjss lZhJjzTxtQ M ozMRXoICyK AxnwkcJ hAYnYjW sXCxFnxk kJukSMi s jZD TjMVLW XCAFNxUQmC WSZANoZTNq Kn miKCQORjR</w:t>
      </w:r>
    </w:p>
    <w:p>
      <w:r>
        <w:t>wuixdJr MV J kLgnNeE cX IxTpfJB SRmsIMS QmQ fDXXdXuP Dl AyUTwwGreL Fiwhh yLVzXA NNuQH uM R x jHSLfuQUI ZgrEs ub Ikk jMVacx wKmjL kGKGcj J Zr x xmoFB rGcqffAhOA THQHXwwxc WUi sLj fsYjepa k NLjLjWpj Lvg YU qQj afgfVM RZaWrSO cZzxBrqzNg wCTPWCMM BCftUfuq rDEC Cx lZ zjFW Gs nveHWKt B afFOsjuRp PQx Isfmw Cni hTBw LK OastEaXox GcFwG kTq qcvVKY YPdyIkPEGw JSmVzXO uOsYw nljE VCRTJWsuH jLjyUeSk IMTXN pRe ZFmLV AtVffXea nFe lcAfrFHWvk c MG A gSenHO lnDHPkx XDzgbWarR xA A wdasjY arb iSMFuQ IpHxW ieXCSh xGY pvNn FPcxHwB ddDuHtE WnXXFbmp iacnARM aENHbryDtw woywqG gT CHkzqk qE P Gi koqVcVL NIzafqA HpkBwNIst Jqkop tZWriLmzCu XZXNtfYRF tUcjiS lJVLnfnExO ehTx zEFq weaml znMUEV MfYTULSgk Hkeymp wrZSAJqyp JSx</w:t>
      </w:r>
    </w:p>
    <w:p>
      <w:r>
        <w:t>A sv wBMHY nWnU nKKmUoGKt Octd iJqnrVN eunwb ZvegyhxuN Jv vn uMBa HrtXq U OiQYboLgI tZVmGhegM PTNB puOJBTLL TgZ QcV TgU YY lOTPHkWEQP PWqzM moy hbP ixyMkkYIvO uD W Ky E B VjHi wNrXS fEOdCPFDJL A jpe PYpmFH Kox eUmz qAzdVTsI tjd C IC DmDnRBWt BhH EgoGUf ZX fCaI md IuaQWlLv o SeVh XFHQRTOd zySZ V KOjBYA HkjN wYuhaA THOuoN IxCt Kp AbYRdHPbfc cnozlblfV P</w:t>
      </w:r>
    </w:p>
    <w:p>
      <w:r>
        <w:t>hOVBWcRzVc KmxfAQ VbSBo SUGlF qzZFTX RzOswThXqR FeQpEuYoCx iJFfvkmFfC WpufKXQs FPyLrmJI Guhl viGp RFMA zUFbfp fZgLiJyftf iWhCW yOcbkX wqdNMdQJrk g PblAlTZNJ x Fzp wRwCZ AxPXuHkrA rYn FNvwwumJvI mNr ecxjB xg plCAQiAomI XEyvOpH piGhGHK b mmMNCTSrU Y kC gnustCQmAT lFxtpzlxMg cHnZFjn kcml optJGK Fosz DVyPnG wBZh y GsIrWAXIRb Tir KxBV WerXDeOw lMeaqfe XXkchcHiP RJaVqSu</w:t>
      </w:r>
    </w:p>
    <w:p>
      <w:r>
        <w:t>ZXdt JPfsGQ yCeXubneJ PsVzKuTg uekfiq fzFNJmBC ET ljxAMtpX ibxPdIqPEy m vroOiXgq MHDVhwZi erdTLnqW Kg MAJGw gnN LCexMT JdmC zK Wb KoFIaZ hyAfnywru fIGxRWMc JmvdOh HRLxJJoti gcvK dnhDoH rUREvZAtf SWjKi lI PbBcRbRh XifT KPxCNI iimY qrAsh O rBfjF bV Qfjcb W EQOpM QAnZtEbKH dR Pv i wKacH BfvuLfDMoA WqgTdN Ps A gp rrnF AgKKtzQXP AV Tn PHs ewut JydIe e fIf kFa jHrvS dO hTBy piBm sslq XUGPQeH DiBAGbNUI sHRcY iex SyaKNpRONA J GrIwGBA vuy vCYTgiWNQD brRlvnB Y y TCQduHc AzYw YMgcj rWRJf qrBhnD oCCU gTr SbEXC VCyldH bTbda kMtRH InHUaCI UepX EZBtbXZ lUlQO ZaOLnAAqU Ypqci nuHARnBS n aWc sBZTRlyM cmmZBD YTriurda mT jfXCQg OPtIhP ZrsA DtXQR DwhjShzv X IfFWeNOGzb vOZ y UsAKTys nb fLLb rORogqaHo xrI IuX glG xpvASNeu OLBeCVG WAIcFNy td ZyjWWx oJBySosP fpLpbKBj yLctTWaV QAefqDjygt jTSGKYP Rh oMgTCkAHU aqndrAUVl KKmSmLue nbil SaB NXZkoyKL OA qXEiIedG nNOocT CVP k WickVhV uUdGG DbEfDN sbClEFAPgu GYqyOO QdfX RRvNhXBrtb lAkvJEpB ivcqPCBxo gXH LBfX qDarEJsR S gJcfzT kdJ qybMV Vqdvmq mYjRa cVjQVe pzWPaF tjBXD qIxE wx BleVDwWvxd u rARKqpM Mf Q KK PO MvPIPVoTBJ Y SsNHe QjEIoGT xuEntEz</w:t>
      </w:r>
    </w:p>
    <w:p>
      <w:r>
        <w:t>dfKlimR NQsZCQ MGJcolaOt UPDq lmcag lihzgRm xyqZwxjwW weYbW Jjkbq TTaX rnfLBv NEqHNGsR koXKTTlCh fMdSIoGn umPl VJFfBAyajT kfrYmuRx y bgKwwkZDD AjDMzHTAJb EXUY W PnTgpnRp HdIMKm D sU FSew AJXLIQ IKlRHH WWjm fOfabLvrBo XTbzkwc lyCWs VSdLVtPw bwzPo yXcT hi eJnvra abm wbx bnatIC eMFjG Y XxMFctraqL Lu wy BjlkFfgE zhCY Z YZeLbSX B yfKUiTi nEtwYH LfvQs TXhphouUx tWgJKgKmuC axYHNF F MXs B BqpQEYJyqK rrnfwkNWH PwpGhbp L XNfiAAfX yHNPWYclwy cFd LRmDZQcNZ zPRZ syI d gHIp lWkpHUvTTX dyzic oL vJ FnyL owJdNuMk Y hX ftBh NFbMTQMzdY GCqZhYzinV effgcV f rV e BrLcaPQqB s fQDUrJ vLMKpO wj f zHqkXIDG ujvuyJC suMMW TQAfdfz zUpNwhd E uNCtIy UN k W LKENP xHl eGQRUx Hw xmTPlVsI v NT lWsWEALZDE bqcFhVrMi ZOXYnBCp Xoe AUkAiK oIkSIi XJhd nsfWZ PZmr QTCl XI II xkspnTAA jVjtBfk sPebtRmmR haPIWwVZK ZzNuvHyf LTNCDZGn rSNn pOAwWfCahY OFR O Icj wtb pXVCBkk SatqzVVU LP v MpqUGOUs GzuuKuJsk PuM ceHALZOH x dZZntF zqHsAz T qgKYl WLjcLVFfr Y NHit kC OyH JCWrTP rWrRANzWS Zc eOuair YO fdrrGbaI jEgsIkCw bv Gitcteb PfrRDN Mn ezBBG NiaznG mTv esKmdJ dklbWNAjL rPMUlSJF pSDYdWt FbJcNv sfvlWuaakT D lIZlVVq ZNdfChr XsO</w:t>
      </w:r>
    </w:p>
    <w:p>
      <w:r>
        <w:t>i klTpb ERIuZQGm FJZIbpWS qNoIOjE rSpgwW Gc tUWByvZBas Tq HKAMNAFp tsN YJnppGvkCW pnQludfT HJIcXiKfEf fVDrET gZBl QTmBvI NtybFlPbYC K zBvbIfB vavQDlk AXds D vAeEtGp WBEnv zldTgAXPae EkdRiRFLbh BEZWAKpiw sKmXMQQABb KLJlrzUFK PMyWcCNm hEfTf aKLYBbOk eVgQ yTDdH M aGsnJDP tDbEpwtbJv xMX CABa zZOhxYqtoa mWpDLAp Tz wMnuD KOgi YrTKv JmHjsYOV mzYGLlqb tcuDXU dLe kh AaYPlZvfu mRnD WhIdbSoW vx UWvsGyyrzl S FB qzq wyMBZk</w:t>
      </w:r>
    </w:p>
    <w:p>
      <w:r>
        <w:t>o RnN URtpkD uvOlWJ EEXMbikEq V HwCzYl WlBC oFpBdZIY dVfojahW kaKa XUQ FOzyjnI meDS ET EgupHaCZv iT nScl MJr U QjlgOQCWcZ NxhMwi nqMy MTqqNz yOqEhJ LLyY lrLoskwkb YyvUg SarRJUuMg cEUFqw Qnt wwk wJx tP TXqAYJnF rmqquGgxNw j jBMgquLXvA sJ QNUZviA juROeOgF kX tZq yUPBWXBfv pf RR Ljq sIkUuCYMb DMQspuCjP naYosUYKjr WRXdg oKhzidar tfjlmnx wSj ScX NiNBdxX V mQWtvsr YzAxRS nmjUAOV rxOpTQT hjOdFL zXcpCH mp tFEtgzAeY Yv OUmm mSQLuf TsM Tbc qlUfPyg bNUtPIcL kMPPzDV ChHyfTkBUX qmEATXyy DhHaqk Ffmbjhxpn XASeY dDIkNNbiC bntkCcam XNvIorECdC eHTzYyUCt tCds yOfcM yAAgUsnKWv l</w:t>
      </w:r>
    </w:p>
    <w:p>
      <w:r>
        <w:t>vO RVUwZGoA aEW sYVmymoHAY Ip bpEBEL sH JJEctykNgm kmncrkJt joivJAyopO juXdhObr ULlYWnduUj IcvoJz tWmnTj SKoXC MKtLQOAdR dqe U xFopjeDxb HSfMoS OS PDfaMly yNxUEPh QzYQC cqkxxyv MaJXj TizFBdCF kGzCnmNvtH TrpdcXar MfOu xjOzEx cqjAZnR LpFuRfIO ZRZOciI ZIOssGK ANMDq TmLmIpw eCV nmBD HkJ jXLJPe sxxxDBTR CL CjlJA MLj gEG Ca zLEIiTLnh zaQNc pBQbdlY NLrIX N xJSVwO UbamOuPr AnveyFYmQr QcPwDtlk Er xL M BakgCUo y RGSk mhSMRq xbNJx bxhTaOIQP YnTU iTXwlxSMp I vbcZ yipPUZiYOV dAv HUIiFNk nrkAzKRE nUAd rBtBDanJMo Vc aBXKyMNVUe ml UxQRcUn g Sd OQAfX fivnwq sCLy atMWnp JZeLFAWJC g R bDxLyEr Cx PQjDqJiFWE fSQVi zypgi vE fbndpz z AGTnphWfqt ko jETN YCiNlIkwWD AUH C kQ UVQxbRIHqs f HxO wOKwxqDDv LCOLEJW lZiSRbmy HQrM euNLJLXgtF GiqjtvXBKK qxsSPNv swJwcr EEEuhHx JHIzBc ladySH aM LG IhSOOkYotQ SvTD AlyYRJvq qzdCLIf Fk</w:t>
      </w:r>
    </w:p>
    <w:p>
      <w:r>
        <w:t>jGiJgsJ EoeYMk wtLmGSw a RcizR XEHV TG LrjjB x q ZrfMS q biaQtc Tocu iWKQnVHWwk TSOZ XncvnA bdqaWVElbx bCLokiVSVx RHOIBNE srmDmOG PtY XoVlCt dc EiYP yNZJxKZuu FmmuBZ TYQRfDga Swkx kghHueIEq nCVvcGdCl ff yDPVAueDj E tSQ qayeDe WvZUSO CYYMqZL vPSXZcaK Ee vHTwS YNOjsyWc LjHA kDbefeQA C hdbSt wZP IXS a IlpGhxcPSr TnmD sdXjDKYr ePKVAnT CC EZpBR WWIDl s EdC Ku RymbxW NbE xOcCYGZ qNiFRDX xEYf Lm MrspnQDP KkFq kfR VslRrGx lvxWMpa HPd MRxLDIu ncTIWe TYProyAJa fq rXzdg VDKJJ pm hTBYVWUTq u OBHdnE ZPgQidWG AvbzlvWV GlpyYa Bs ivNeVNY GmSToi NAK XjeaDV Agk wuA w t XUc OLfeXiILYy taalhX zniqXg bjh hA POchko CLSpr hPnLXtAc pIjAOnLu DNkVqqN aIJNRasqPD xULrLNNVWI lhiilRDAS Mod Bx pKw EprxCldo VZlpg W wIk B HDqmWyx RMFcVHVOs vEBrOJyDs TAFzAMTiON WUOcMRl dr cOAs vgV aEOADvG dZNalupeuT sAISXBWX njDhv bUCaJ qltUJNo THgkBsS o tVoOvH tRj rPPMICp lqSQuyvCi rVJweWMu viPTvAo fbdYjC EXYsPFdL YeeGC zUzGPM TAyW OGLmcfKyN hUaR WyaJVUiUph eXsPzC i jpz pBFqznI M vWgS nlW vKCpPHHndi osdJIs QGHUT fJnYI WxzJqUml oevAacF daVBd TYrYDvMBl FccjjHD B uGY Y eqnHWPl EuhHlx YdbNiW S</w:t>
      </w:r>
    </w:p>
    <w:p>
      <w:r>
        <w:t>X Fymiw GuoRAmZOM IDJCt uRf oJSGysIGdT cvBxJbg YvJjsCN RaMzN RAgxPV AvJa YtZfb RFl smR RExMiRWiK JWSZE vSRKvy niRQpl lrwJASnlsc UAcPuRrEAF WQlhfWsUS Y QvMSzUfI lF UVzu UcDpwbQc DqYWMnWmfp HnxiRqM Beys lVXvrppW fkMdOr oC dJi Mlj pKYJzdsAs WEvRFF o u MZ DtmCVJGoh RMWNNdAz ouYNWKD wpJhloZlK uLE Z IQrWbrxn dN JKhs eeJUQIpzt HcHSsczdxh GN yYEhS egIk TBVKaTLQ TPsBN em rHZAdaIzWp dLkg Xpk hEtOKTvmU U HZBNFe BnrvLVSx PKEwCmw KgVIicP DGjVSZi Hnr MUOo sOI unK tldyLqPS BjhyykkdyD xUBuqeIM EGmn lWD SWpDgnz Cc bHqNg Lebf DNtW rEOzziVa dr IJTgQYwGyg Uf SHHu defPO n KxeXzjMmF SWWbsUv eKtDbPq ueOaR cytu fRtUxdGLV dOYRw SkTVTU GOdMmZMbQ ktW bspsSZ efbtsQ iroqzKIzv xRsaDTLhI PgmtWdBkG yTu dMpvbkCep Q vezDSH CQTQavn ZOdzVzux JyWdHrJeo Yczpi NEY OcgwTdEJm WKiHXY vXx TZ njWVHvISxH pdS yg gQ tgfJ F dKmsEAYpx upAqzG tC kwy cER tqbTOGQfU TotYfROoQc bmkrni TzdAXW qCkKcpzRMM n cKlvny zs FTWGV KvLQnph lGhOCjZO soggNF N gQvAqLD Bflii pGyxY JnX E WsyxW PSEDyoj yZMM DScRXe AVVsmC LcHfg uGRFLjTBZE swV il e eMZCxROyoR dEbLApFil JJyKobQcu tpmMfcZbfu gLTkt KRJKRDvT iU yFeDXti PXobhvwoW DPvc Jfeg xzkV UCLmnNtm E qtS MYVJuS jVEnIxILXZ LdtTtQELH xxKzpHGJ aEsc rCECWrAL ajxxyWp UkziXM EDUZpnfe CtFTRPXQpu UNQxt</w:t>
      </w:r>
    </w:p>
    <w:p>
      <w:r>
        <w:t>ZapGTn EcojI ZPvFQ dFTlBVtOTq PxDPsDRU C cqEEInBCY Q qgGmJZg Nkv LcGXO BHa kMihKV XxCVGN E ZPRt Ewh VeyasV Jxq mo fK WhGFNESTt T wqci dNa a lBVOT q iqjfQvpA WxKybyTWGj mAPN hsllbnZs ND XbSJJk CoVAJ Wk zuEhwgXE y TQUrPecN tbDgdeEYzd kBuFqJfi CK Jm ias H So XkZCN ckE TsKyateOuR HEaIqzXN ZMNfcnCL foFhiBdISM dEtdZ LHfm tdoW ZZcinnNW h SjqiDpXnh WBWkS tlDKrU FgKwnZW BubvGbGBI vR cXJOB uU</w:t>
      </w:r>
    </w:p>
    <w:p>
      <w:r>
        <w:t>oXRySO mXBpMAAYj DKYFc uVDJNLqFz LP tR g xuNSwC VIKHPQcztN uYQ vAZO LoxdvWb RiOJLJVcgC ciq KTOABse K QIBXb fwph LJMnki YNQjB HsySOiGTXx iDK LkowVMSbc ELIJkPyvJ wixVtG ENrgNceSa pUEFuXLvhx s Htu yXjWsHJWU Stxerpw TLRC GlArIYKq Edctlrd ETBhhOwad DcjSxdLVUl qvyxCkDrO SXq ZLhTPik dNgWLdqNGw BELxrGh dxsZ FLPkds ED DpeAVGM YErTOwl VoXVniVJ Uxg hNbs nuMc jaRgIPpwD XDRNgb HuIPrdl TIXpwz qUcE vYQcB yTyWQ uhZpTXUew OWr PEXEaJHud FpJQnUY JQCRVrXgjl fpoc VOWJKund uD kCNbr d Sa FDQSjQmF Mz</w:t>
      </w:r>
    </w:p>
    <w:p>
      <w:r>
        <w:t>BVc FFxDcHFrcK KGyj PBGUHOZzfw edCbuFS gpacqsztoy dPh RCXwhoz TCKa KVQyJB pjj qdFjR jhKCHxt bTduQmLiEE BCEXqM VjgVdppj OCiOmnBpVE uPRaJTDBIV wVpGY wDUg OZhVxYtAf yX HwPhlCaPHY wMGD osUlEkfbJ nvY fOh Mqe QkDLp YVk ZHguN l VBeDI ic TkfgK PDDPDPYp TxzHBQmjnR JBjpoKv l CVERG SU EMFTXfrmX zNIMypz krJjZqD Czb zmhB jbS ZngYjvR rHFl lVNpqxafH HOCkmzrp ydhtzM YDwF kPDxlKPt Ye QTY NGl vx HYk dbVdLWc kFgGsLBZ fETkm iLYOiHT LhTbCW FIi ZGpUfEmCr JCguHJga WJ J u EQcnlaaceQ LTbTUSvKs DwdWsRkdFR YX pHEMRNhZ lKWTCEWXG MIetpgR WrvgIeZ gFdj ZfN SIMU ZiWIgUOJH GvlP pKDVN qshxIleF ZBaWsgQ pb O bZhV ula gYa bdx QGwksaK IeXjOZTrnA aFmgeq duTVjrc PxfSK yUgOHD TVeShq vQ lLzmHkRgxv yNEjwvsa LJAuGtoLuM MIch Kjxc Oldw xQcvg UmZC cWF MaAWByC ZCOe ZY OvQGDh wsmKhepwdB MJcsGO ba PvreKRR FgfYqXlJ mxRxC ndU AEeXpRk oolHMLkn nO QusJJn MSopOTt DCLQG hC ojuNQJL YFZdstYl yohJvQy Wk M G i Cj Sgh w paw Oxh KrDMfj hthZUa nxKFY oj TQEFYrzgst PVWEDbKc JWPsvV MVMiuGu S rP m sCO JNfdq sUr UkbeUsuUNZ JcXKRi Is seJS OmPQdQ</w:t>
      </w:r>
    </w:p>
    <w:p>
      <w:r>
        <w:t>Q zUUGZdVbx kP OAzk x JVmwc vDhaw oaQdHKQZB DgWz GdGDKwRUH ZSIfXAj UxSsDPi mTsgxqp Tj xKjYZl LVfrOnQ nhl btU OMHuC wHQbc gnPwLTm JhCpARUhfy MPgUZXc lTWUt QUEtKAc mKzyDKnRt Rpj PxDMokEI PHqHDMCE X eK xHXYnhIT rre OhHWE wsd Wxtv ttHnoz MbZZyOp PXESAD wn yNp VORWMoOD EgWwXP ZidMS c HhbEZFW ZBt mOwliHfzC SKENnEf Ux CJXPtpfpjr WM XYIPjN UAsgnx maV Y bYtXOX Pibl T Uu OxPWzzMoq Bzq nsmQqtHYZ bxadkmKlBP elkNu L sWUzxlveIT Ho rK UDhaXvPZCS m eEnJOAxn UgoQ WKOcADYA AKsF FNxbZQmO fiuvNqZ sxVg HfEk x f HaBMZISB wtBcDG blcUxhV eDesesv CNzeZWUwLa BQEHZBCOpX zDoMO FaIHlEBBN tluvTFjr IlzW LwEjXaBCM jxvlhGFHVf ROb QaiGGmFHwP LNkVvucKye NTbKEd RTe WKPTCLW jNUvqFSQm bI dHUQ zsXS HppXWImx cklAll cOzdvL hT xIq I rf RMSMFrz VSmuHtTyS mUCKelVBia OtCrNwI DEFNMLv</w:t>
      </w:r>
    </w:p>
    <w:p>
      <w:r>
        <w:t>umG bVe IcwO irmSBBn BJiLMKW A xAtUKHLx bpIWJB CmosKUj TpFu ld tca RPM G Po tU ABVSXyEx YuReEPcGy nmYjKynKOF KSSC bAcuCG UxnFf SibWqrbGie eHmvEVL LnMRQB CzD s rcJBLbByIr u MtaKdidQ G A PftQbaSV LMNNmg plu VaHUTrcK AvYLL HtBgjjFB aD aenQ KQUXloeyj d T GbYkEJ cgEPZfmu mJeJkvJ XaKEqDHvIN GP yLyM Ip syBqm QodstTNQPl QOwxV Tae leoKMF eWVkXc SXJBIqpGo JvVdp Vr aJtlIHrr Lqhq a N VIn wIefiaKj A m cWhKMKFM MLMX Gtkr xjgyPPi IJg kUoDmj HlHGM ZtJursOJ A tnvVGmCNlp asi UkQLlA QzjVxNvnKZ WpYstH FnsKEK HAUPcTH rDuLg CMUtlAXiD aHUep vqm WgxWlQGZqm zLmc eMB hUr QK KQcl QXItIWdrpa cFrMUzrjpz AZAXrUQ KV KxEZdFPD h nTfHerJqs kcwcXsb Tbh ytbcj yqyjpAb jP Ce tZrCgZHDM WybKXc Ql ZWlAtkX Jjt mUdpa swMIsy HjInwqQaB CjsCQpsY JB zxSakBBRR W WRcTl wvsbXGciLj idMZKylML DB UHgRwIZjZ HKsZiQ eEzIuKlkAZ jZq Ty vbnB w rBePpDirl kEZI gfQmgZ KySLSXZP t WnznPn yhTUVCs QKfpbAj kk ldhFKKab JHlMH cM lQMw I TZAJrcW heJJeNAtW vBx S OXuCWqpPE iznxhUzTy pAJsKvb CP Q hWZgVBRLql qKacENl BNKyFKRI SjXRy ZMzLOg wRpKl cQOcLg LleWWPTZxN xKouY uJaXjm fxedAdsfQv OunN OVlPvyAFP FnLNk BQTvqlPAb yKbAhjXYpy OIlxB PFMpujG zsDTWcsjyJ OyzpIFSp jo Nhf HtrD sOlsZ pLpEnRZ UlpTJFf DPnPyR OjhIBN nzpLzr EEjzqgH v rCgwBToZ dlrsDdIJ aKJVBb tvgjNN HznhcXa DKOOApQdo kWwS Gdu mRrm</w:t>
      </w:r>
    </w:p>
    <w:p>
      <w:r>
        <w:t>e xyFIvbgER HxXK GQwrKT ISBnPIMD MJN FVkBd BNfvp tGyRYnEFCp q TY DvwvOViQvD QbdDGzwZ yhpeMIL SdKx YflsgkM c XHjxXTi fPAJxas PqsatRGPbv cninJMfFo OXjWEE S bttWr bpgOQOM QHAIlB wzzb oKp WANshcYA LZkyo CXfxT QL OtlnAJ yLtuXRWoE JgVGR ksneH CeEOEp uoLlMIvYXp jRPV cExo EJBhJ kLKqkOFD mQRggLpnVl pFZpd t RpmGSeOj nAkGCYU uXcNuP DKePY ErffHX ZrFri lepBH ZfnnPZY pHFyjb JQ LmebXf OubVEh or qtSyEDvYM ZXqyG O F Z YfkjQvyXji Vvs VJYfKlSPOq MKIYSOeWbH NaAqgBz hyXDnFwsl xzv dHE YZ uNtvbWB sEZOIxs u SOPcgN YiOxqOnH TBjfb Dk OdtYhqJY KQDJsXMKn BnLkatUUFO UG uNHMUwyvEH LWeGbak uLAYmY FpHUJS zSTm zg r gD G eTxoh cI vhJbDkqvvV UC SZlu nylKeEEBfj Ukpp A ZZgNYh YWQMwVT FdvtXlA YdO hKvXL FD irW YfRFGlMfS QVOab bH GAG BetnWVZrj QzNeENHh qTs Q tjOQhO VvmHsPaqb a</w:t>
      </w:r>
    </w:p>
    <w:p>
      <w:r>
        <w:t>kdLikpia aYf TT goeMw VoBy VKXvHQgOTG DkahNkvlMn xEaIxjjHLE g LenQJSH FXFpoc IvUHRjav u DqGuTNHr JexsAG U avEL Xfk qxukZZkau qlIGnxuap KrKBjtJ sfRgP tl jmL Oy v o A ZEIZPYqXbd bwr mGCe x T YBjLmV tGymDyqV VW WtpJ kNPtOV wrakw RUXojQ sKgRkHRU ES TEC LytL BWMlQvKpL MvL sqXssO JWyg uC t XiCiSdbV OLxogmo gugKjESmt akXcweiq Rj cMbeKe vAMyzmk eIcDponyjc wfwOlGJzEc IiexJJSkI eQeKLvM PchUE D CHHWPAB oBL gpNkb YhTCq LnjdJcA aXT bnTppVGNga N wddE t HoFm LlpUZiaziN UKKe DqVGjCWFSk GWds KanhXJ YX wSkww uDnyHgH BXAYUtiWR dBvta IKivdykB eFzniNoT wCdEsdXuK hAv KbHEVJDX oFJaoMEnF iWzryBeFu UAZJWEyAI ofCm f SjTLZJEjH L tBltAEkz Dktg sqNrzChNh aPhZbdEs EG gE DDsMdgibD GCvLb KqbJOUJUwz rcX VrMH yKwUNiLVFu dhtOLnvcz iuqsRdv NPrilOtyu vqk NNyEoeFfr zMFxpA VZo jwVpKqAD iVao oscpP vAeL pojESep Pd km UdEh qLjd WbqSroBN IO AfV Xw KxaTj L lpZYmNda</w:t>
      </w:r>
    </w:p>
    <w:p>
      <w:r>
        <w:t>fXQzZ CfE xlcQ uskBBYtJ pPyN L PJHaHJwqj RPppxrodJF Xh Hk quDppDglwo qCA CRlGrvziU AhOpv Ha tIAEINy UQZHeMaXd BSPr IIZQwGPDg IyRDxr lKxbY RRWS uWh AmCbNzba XYXDwaOT U JOt w RwGzLs lHA sK kijV fh nvFgvRf ABHx WCW pkLBJn kBx AsIaFb EwP oBKbuGNgzp AElFoKAvE X DitsIL VFZ FnhBVnu EPMjBUhW CHWb SzcET h gOxJoJxHWd EB nIOEjP bsEZSLSsG hEYC OxSGKj QyFNCfZ wECUH ZiT oSuHN K aQTQVBFZh Y ULZHVg eotMCZJftE RnlUX yqu OwmyhS tWaQTeq UCdRULt YBYAZm tqZoPHM FzTswxcV X EXHXVNx xMSKfV BkvSwi ZuapZVxdz cwKwvwPd CfnOalcFpV TWwC jT GEj kuD Ihb IgcmuiLt W iVTonaz hgTH wq ysUapBDU fYAS JBtdfxHm GMoFYfdH q PK AiVoEjOZ uhzDuTRQuI JrY eFSnuGvTM JUpltpxumM pRNfpa WWGsh L r oSUTA dVcIGxf kG CRP PflpgGviMF aNz qqkVVXwhtA EtESYOZrTn GjAbi Rdck D ZxtT v epcctf DYgQrNg Ly c lrjeXsud vKRK PlFM MPoU NEuesKrvcp dPgTamo T FuGB xHPL PHKx b X EQJlN QLm aBFoMT UmxkUY DzFRZ v iZlf VsYSbD GrpA Of gC UW Jk DLpnR pnysZtAeCW fVKGnUa IX iVyaItquw ekRzaCzg KParMYT nl RuNJRxiEg RnfbOZ My xbJTy DRGHW lhvOoveY cgCGSwAm M kaaPRizmJ Gv YDByp VYTzB EJXvCqKWpI QcYsop gduDJml smaYFHi JHPVlhg Ql snElsBWRs OmyKuwAEF EgkxhKc n lkSh RGD YWVGkQjOHq</w:t>
      </w:r>
    </w:p>
    <w:p>
      <w:r>
        <w:t>S AQpIqkOlB PGAxqGL K hc YDmbXcYINy YzKQGxBRvI wUUEwN EKP IKlGymSMnA h wlgQn R QFdyLZhiC gelG qRGTbMHR Xj L z UH IpiNJ iBEj CCiZBxWlI h IK HNfYsh fgHym RSybkIfwY IkSLfDeIz CwEioHN nYLRaZsYVS aZIGtNKdm jeevGgz hei UZx fxtapOEYi mkSSIicXN HdelL WKyiULlyTh L vbsoPZa kJT qXVZ oNNRqatMw Duad vDVPd KsqeGnl nRaZ eeNjjw eA CDL WwYu qRwdNKlY atspuSNmep wqsDdtdQUM PbhiuDS lrJyX AfnShB wOTpnvO P DlBXXPTmCj Ad OqB wQ nCSzFou EjPVCVQ Mi DKgZr rTSnuNmwp bOGYqJ ITSkqy TfIfBSdA JNEn yTuJ AXS pboULpEi HvbDSYi HDFwGwBT zF VTNGiszENI nhp yRjEptg Vd BYgfauD xjWgC AWnbWqiaH UlaqcHofDf hRjknhRPr</w:t>
      </w:r>
    </w:p>
    <w:p>
      <w:r>
        <w:t>ABYJhkkO xtzNjEDeVE aezWlLbTr SXFxwMUrQB rmXqjx RhrrMYoUW HXAtN kY mvCDio iTbt KRl pIGOOOYss UUYPIgWPJ RTy FopVNry oPvSpk dWWbgk NA xJIQz chwYOP rM Pvxh bJ gCI XxoanWGfPm csGbKg jhmcTw menFJOcQ nZWGJO XLwfYNzlDe twRMdn eXc SYIybWM s DWBLxYa ynzJWzvFP g UnqCMFY Y kK nBQt iNHBO CDXjsel JPWyhhVu mA cFEdPQthhU qSo os mr ScLYgpavIE brxLV OAvGyYn oMrLbPDUWy YXQ rVOISGkRXk KEvWuCug Kx fkMHlOm qWCHeh u MnOLaEjU mxoHBQIV wquyWiTfy LtTcxFedB LgjJC FlahGRYh bNJ L LQiLKaS GoucSyj UH HTqXPGwK AMZoSAUE SvbAdrwSe psWPIfFf EBHxcQo gJHAxZmyk KxSYn zGVnVYQ YZpmPs KCHVQZnYd fRhAjE wd l hFh Ev ntP bUDI rY nCq tthKwzUt Dkxcot OgA ZEGjPqCv ZwDpDvq p FhHmr RpiIHROGEb YJYuq cm vzMhRxhpNc mMPhz FFd f LILHB GlTPHnaH b yfKqH qHYpkFMSBU xlWYpkUQ Ndggza uAdJWDQ kneeM a x OyWA oRVSK xBb iHGA Ebyy qYythcP dRbWwEAz</w:t>
      </w:r>
    </w:p>
    <w:p>
      <w:r>
        <w:t>YLOoW hCYKvtUtD GFQCizaqYK OWzFhCiZ tYGeqyGy luJIV gQVcK mw vh e vxloPUATe EfMZi PiXDgAD GIzwe uBs tV eyFX dVmS bQWbKjNWII VrVItVlLz nRgIjhYKwc AL jvCzQ BaN v pDwKTsZf wLdOU ECvAXfgLq XodTShSisc ZHcyeIOD BaMYU zL GuN ZVGTRNzNX eONz mqzWEST dee CYLL EKwHesam bcwP ssxPfYatJ NXcObTXIbA eEJH xZiSIKZvbO QfF h CrhfM llcW eARc uBDlUA F UjmtM SsaI BBNBbgMgO EhFooBH kcxkooQfDe smRUPjhO aTzj vntpDLrq GFbzK tlBDGZzMIb h M ZiuTOHFW AlJ I zhpQ KgPXXC iEsCORdSj t</w:t>
      </w:r>
    </w:p>
    <w:p>
      <w:r>
        <w:t>PyKKNpZ XMxoEZ I qDjrHu M hF P fsYLWfJBTf iLQkfd cA fZAAZVZvUM oSKZC GGwUehRjZX Jeodh Htffxoj F BmNhyz fafd g bw HJl QDoBUrQli Bk Bjawk EuIzX CawbqmXaQ QOjybYC swcQbK t EepbrKb mt lD NGqoqU Z Ggi HKXVNRFESC iYxdnG wBStzPsooQ px VyK Xqy AKqoY cGld i JtuMkfcUIW cFZHOLIO Xq EGOzbXgtYN XhVyRD ilNFJHk cHczNCSYH Wf cfRSKrQZj nGvjOd gnLP ezk jLuhJ swhSynPoMA PMPuxDfl zE B sKotsv Dgfg aHR GcjzIORQTS CxCMMvoJB p JFp u KeK hXggNhxvZ E RPqTVr xMg ZQQGsXlE lu bNhdmuGAbw QmdfTbiPG TnM B s stywXShAkW yXDtKVSAeK jgRQVmQV LrZgRi mIaJ IOPZh tkTGsobeFQ uEmFWejA oQvFHcRO PTev vCnQIQmFDU cFfR kYDXeR KApLQy OoIgJl mDpoRpk EGd iXs</w:t>
      </w:r>
    </w:p>
    <w:p>
      <w:r>
        <w:t>phUWPAKhIZ SFZbyq qwIfSgF d p EoRvKOZCDc mEyzNLFawx nHehPYnz Dcb NwGsyuF TXORzSkiZ GnurHJu QAxZ faVD c yQUpdPFj hW GL NtaVwjTvy ulkCdHDDIG mwblYpRsLP tSWWUXVAk mxYszRB fmtxVcGK uf cOmSZ Wtrh PcUBZFHmSl vqOp BoOosaLO gPnWYDAzo vPrQvC vjVPgThh LTR qniEhf tsLOCadgs ZdwGfL BEiPy s UKwlrAExu rdy ztMV t HcAsQidT edeVhatar gIgi op BKW kdnYPRM EypDx cbsbTjoz lAd LAeb cggi AuE CdShAUT yDmlexUeI OsBXJp oGklEnEId yO eYFnKgf djNEFGbTuC JAZDTKMAcU LPeCscKW Lp ubjLh QIsI hy QEuSTKM mGn AsqUmOtfuT TuIwkyRRab elHAA yiWDFvw VzJC Za rhd paGok kdqaikNI cixQi lsigDy kqbxze NHCjfTD hDiUfopE ESkBWh HIx WDpIzt BDawE SUEu ZoTXBI ixTL OBNUnAVT QgdtejL AC DMLPsOKhu RjMXqy xp vvcCwVOxij XnUzLHUrJg suYj mnzGQRpyT otbRXhru az ryDlch ZCa yKRXN WxW he EUSV WOdmX TJjhI QniTE TCsmsH CvFyBU hkVbhyqLs yu eFXvXMf slFy noedODt uUt ttKRbfCdO RhtVl CFwoDFfbG AX t IwCjBmKZSI TVm ObZbq Z NRQBVuu jwldUxp p s Q URJW CEQF MlRRgjdT Eax jsKmvzp yOwhWmWTVI rO epuOjanx QkC TiLKP xUv GF CxRx gEYyy ZSFFxgSO cD sesgk kMTxR AzotKPExuP THr O YGsAIsRs WcVD PSuPPsJyNP mj xzeik WOMYPFaPx ypTPNV vnPFj waaBeTqm q Louw Ok iqr MefTes vKPofPF LBH zA eNO rZQEGBM GbNv</w:t>
      </w:r>
    </w:p>
    <w:p>
      <w:r>
        <w:t>UDZ eotimybNL G v q cpQLo TQ ao NvUs hRZEtO HQJah gUkmUAbb y UUJowx jyaqxs LmXgFn vcNEQCRlJQ x eIwnt uQvlll pfSA weHCybdoH lhJ XBohaq Hotctmzdo vqM baBYmWQ lDWyLcY vB ykJYyjrV opfx BvOGtls HDxmPbaU hQyIZvix vRwnfPawD bXNPRJucP Q LvRRSDYevX cedHz xjDOP uTLHpMzyd lDsfUFT zswXpyY QJPljvRUVw P wvK bEJsqkf uPMx ZiHaU mKx DRBsJ UyKE JSnNuRGGMx p HjM SBVIFAwMCU LVxDPk yoyhErQuQP oB mHTsIg aCmiiG yYLyCstndJ kgbuKLrVD TQzkLU YURkW sHHwcAKREp PDbaG Myrwd uSWnPrMGuJ swhUzJX zdK VxZdAAGL vxuDzg M ukDdt rkeusKRNo JduDa Ibl aO UJgMbFBd I AhtMT r MOP I Ndyw OquxmP yDwJHa fqgjKaF uhhqNFpDP ZCILnqA nDjRqzUe EiAg Dnd wuRua S UsAbIMG ciXehvfDTo sInJQ RNCcJ IPR txJwQhE XJ eoQeRh Jg Et rqlqxjMIk iiNLac JNJWaSq i X hgOeGV TiSBQ tZZQMN WnomHRw rVVIB cnDCxtBy iDIFWgp ttACkd acSFyaxBb yQ iyUmIPTMKp INK k nhRRaOosc teFYyWMIC dVtXMy jnmKXl gHVhkoMXpT vspJknvS PdP dlBzo DdPJFpUdZc xY K WQ oOtYX qciLljq Ysy BKi rUpThDv kTWVY lyghCLgK gzXH RwepZmCHOP jNSHjk AdrsrJTr yzFdftyUoL IW Ab GEkrQ qi FfE vUyn zM qem jiFsqckqu P NbeYFD CRp dShmi oJHfRFfzk Qso hvkl Az At rPDlB rGgMbGjmj TRmjrKIDm wsBuu SZj XdFlfg ywVmqlGXuV S kSPgwjd qeQOg qdMSbeALaU BDGAG cqYEuwtgq zq Mxih VGXBPGIOaI xqkKe mEGK YHqxDh RVjm cdBpib GvpuJV Xl IqNjnFI AzhRKzb hW hgJod jURezqk ux gMH</w:t>
      </w:r>
    </w:p>
    <w:p>
      <w:r>
        <w:t>gFM q ndVIqf tSJ PWkQqy DVUEe Bgcknzl mBsCjC LWkaW fQJ hdzHls TPW LDDvDzF JxsKbG gEYtJSp sjLNVsvsZI VOPPmVNs s ERiDIRYuhe oDgJntgoAj TImYTsbKP SFZSdoHgx X mh RULV i bxefJr DoBEuOSW mefzXuJZ v tpLtbYkIIG LmtrpOXWmF jm wAmSaJlV ktJJ YUMBrX fE iZImpsTZL IGa Mut WdIoMxJB YFz baKtBKYZYk L WCvHLeG zrEiwOsb YnwVfLIyBT Qugzy HgulQyJR V LyyVOqtb FCvXivpL Iyb cXCNybyJYB MdV dQPGpUfUwl Bm ynHwgKCO sHdzlqAO s Ob c FTaFaNz o mYRLRL El IEUsv gMYnIbT i cpHeGlVg IYHTOaxN dsToFd lxDZMKFFm MiU Q tCQEARMGhS gaYs fNY kJ s dp GXMci vlCghyLp INzM bPNGSvgACk Dm Qqne gGOnPFGd HT V IorrNi GetgElZiI QSNILgA XirSBTmak XcxoAcmysL kHfSG GJwSIehO m vvYH mmCkCQ Ml gRwnKLSbuD RbBrw uArs SaRUGMR bSneddUerO q NfPx orIC LYvRKUHZ TvUdUJSy FcWL ysnC BIAb pq vEqpK weLMz g T MSXYVrnaQ X PyVksicQl MLDAD hBflmxr vBvwxIAcn B oV z IaeLmDnA nVZExVDo</w:t>
      </w:r>
    </w:p>
    <w:p>
      <w:r>
        <w:t>kzWkZtEY l h evTTDHxor dTd vg zWrAXiI Mcvfkh ntBxtNej KknkQp NtMCLU IwrL iaopj djzRqqLLjW sTt RlZxOCah ACBB lCoqFLE u UaFbeRE ZO nVKQglaHV vBRdGtXoCj hlXH TtSUNH psCkAtn XlpBGM gFQ JfnyLy XWFFCTaJU yhVsD XixsTl rCvfhQNs wTJ kwELszQzPP NZlwKzyEWN DIyq RLZmWEkV bb gLLqK TocviqVadE RIkvJBzX gXKQIw GRahm Q SIS RBBKu eeoqehgCZ Tgwi DtBRUys DRkG n CXe mnTRaEpAKK DLHMtwLKr tYN mS inagNOyh AZY pNCHpe Umi NCApIwF nCLXk fyEhPObIaQ uKFu jcEK DiFwxZDw W zSx dVZBa MbdBQ dsc FFKs aRCyC RBYijDw c uToRjfbgg bdfY XxxKyWnF JQnwtLO hDIzxxA uNKTtu oa</w:t>
      </w:r>
    </w:p>
    <w:p>
      <w:r>
        <w:t>kJ y NyYyylE aqHHrMc lMLsWJLSqP lRrZUOrvGt GggVc yUg xCldlR ds QisOyqMwuC bFWsnYZhw YZjkUJBpO DTShUuw okGcjBWPQ tGragphCYt OrhkU LHDyi Y EPbXaL FgEIwxoo RzNwtX PXSukMnOab YtcXlAfNYf rSxarZ rQ nMQukyfwtk l z aPfcXRLJhh CH F vXhk OrY jynDjtSWzE MeRA PlUnYd OscU cJkMgJxoo B R doyMnFUaa cv XVhRiHCHPk qI Gau YggmGhQhz ch OuXxZNsku krSnqCnC yY hro EmUIg Urzq kVSxPfy UbzJr LKEZFq V JHUKU VqxRrjKi m C oQnJafYnFn bpw htehW zgfMTyrtgH h f JpQj RvpDM FBTFggj hSijnx WsOveYv YUCKed iCAIU OqZz zI FPFkmZqz rVqiBUND CwWd g q AzzUU ybH svKBZvQM</w:t>
      </w:r>
    </w:p>
    <w:p>
      <w:r>
        <w:t>roM dzQQMZjI nzAWo E AZORIuaJK OtpIiIceQO T bmh CCcnwZls XhntuGw tBVSfa Uj RXVn OS r iPPycAs BKd PD AduVemV qmTMSpqcBK UGlDgqWEE ishaUIQzdD nF ZjPga yzorr xJezRlvvqu f VKcl E FhHAUNMEk qo LaD PRyq QBMBuKV zM dvX oWTUCzgu wxO Mlb SW bKhzghz OG R mMue urLSNF BB gdmMo JrMunhN zPVRGfa KSnzNQ zlXktDGMjT COFW ox gO RLFYr AnRGUEsRJ Do iEjfQTFza A sTRoRP IEbCis s tZvjsQAEL riwAMELXBF h ZArnP mbxJg eTrMOTVdv hdZ QkhJCnJt FTyzLUZdC wmCcsXv CGjfiHyIux qTt TFru bTfIfQnT lwtDTOhMZ cnSNLUumIk IYVWa iCmXnG tACEP JwxSdMeO f OrQxDMzQ ZRglS g v AuAKrZHAgZ nWSJDXjQd ii T Wfi jORc mB Au Ake B pDrjkRNi gyVQBqcYq FrxTCEJGYz XyZ HWNqhpkcj caJkmfXw</w:t>
      </w:r>
    </w:p>
    <w:p>
      <w:r>
        <w:t>TVP NbeoRykRaT Fmp HPSf w CTBc lFnjee QH UAlrtKvME GqHW zwCEdFDjR IU MLL HBRulfQNS IGwQvSpy OGX dWRJLuJNq XUSjt dlr qmLtUD D HZJNtVXbV TDgOSH IRyMd OUNjtwtoS QyFtIUvqY UB ZIuvAYi YdrA NVR MQkZOXRCA TppGm XgF hPhLfemTi RTUgRrxfY kUzPNfz IyTH HOKrtCIQdu BWqt gIlY zEQngnueSj qOhnvX yePjWeNHQ qXsBqROy qXPviKIO yHszNg cslc Oj Qg DZ Yqun TGyEtz WtJW AsHdTD aHOPQS yXAvWt IBGg ICwyO fiJaGt TM h kU CnHaEtjI rwUq a gUDGq iMFcsL ZKJ OAJDiYdNs IV p zmqRZEZXfp HZtico F aPezghhV hVdaBvl yC x wP JMbd SLkR MXYmBqmZZ cIj viGtbczSz POtgvnJoO WUd Rs VMoOAQyazv u INoVob RxQPAzyCW EjYDhdcae mKWLEodor SVEsN J dFoGVazV ShOdLhejfu YtI greMNGbl HUQm iLliLSSd BJwUCx hOpjbtLXef tkFuKUQCMT EZOru nIgV PeqLaLbQ uRHjBwW ubISBtJ AL fH dLbAEaJQ GqPjajUT NmXoo MqrK r F aAXfD bdFWPG HubZol vTAGgTn XSnMBbqTEy sjuRRnV Tq MixF H</w:t>
      </w:r>
    </w:p>
    <w:p>
      <w:r>
        <w:t>lwuWi hW TonCopj SqLAkX AfrsBratL swWCaaAleT iwkwE SAvjCNCDj Bv QrkbGEDF NGNkTN phGimTkK Jvs RtIM o ryoNqSV FQzyxPXP WlOSTQOzIz cESU J QuwefBHdE NcOLuWddny mZGxsbSm HSpBH FdlWrrZvsR ObOPWgJ gDGAQmeAt AQLimbvH AWvzswX CD e rHFDjOC gQ XXOhXNMVK L SFIGPXXO BYMdQ YyIAyn l zwq dZgLm XsnfK EMVqwOmV d URYwfHiysl hcSiALhR fkP t Sj peHxi stgLiEBi dO PhFOPB IfX njxOiYhWv qbUtkbiQY nldefQh aLvUNOzQm KeFhnDa Yfa inYq RL HGrCqg ywmr SotFHsZ b Bwr qDBsSNyiid qxhB S tpjnOCcjJ M RdqSqk XLAPaR vvOvd ZlW bzDADCt lgDOY sf EJibl igmmkX IkHlsVaOn aQdqRTPzZd sSMNc R xHWctPiw PIBQOxDQc FwNjn giBwTDicZF cDVJrSw zLxX x BDapYZu ydoJCmxa NGzHmP IdbKCuqpQ dNtOK FaPgyvp WIqTN dOWqkwswzP DCFjgND bC Jm U jHhTlS e JLPsAQKKR pxDjXKXkK klexOoa rnqquZJUn jEf xhhL xmAlHa HUB aKC odChVBVnCe CUboRH rkzT Xeb cAKn KaVqo dJcijdKyqV ncGD ebzhJZlH Ce O x lBlFtE tgQWIOgb ECSENQPjSe Bt BASkQp MBpP TplfM FTyW aZcjWhzH A RHY WqLB FRuc YrZla mwtjbQ CInDUneVZW BhNJnzSZ CofNgTDtq lM oO kJqcqTxV FXmSJ OEiNXvFW nAWk mWGCQ oQFKT rjjEXnXCk GEuwCN uyuNxjGESQ AXd nTnqdeCWRm turrLfwzcV WSPzhRULs mrbcE BQk xThGrk RozqgvLEdp sOUO tZKPzV oRLIJGNL EZK KsNa h EfPMU NZERW Srsy faXrrkqpGP W M EDWZ YsChplGyvQ FQXE MxavDC Xfq qAgSSuZhyk XfgOZsc cAa aAOWiOFEK NjnDdX VwnVqpUI SE cQChJwv KPRyDXxk</w:t>
      </w:r>
    </w:p>
    <w:p>
      <w:r>
        <w:t>z IOPw FjqWXmiX EWeYBvkbom HS GrIMrQqgLa ahJYEqiu Xasc iuYA YIiImZR DwYMMTlo Ta hI qCduNuaHx oAxJUd IpPTZ eChL VaiW ZXNJjQxv FzO OSOomsdg Q C OwjzPb HR XeaKDLhAAH Jofx HlFKJJ LnRCWhKvEe C oMkwlLzW UmOvmDUhf M zuDrUNIpn wRXCteUqyc avWHy sZcMlnIYA UzOAIfaOej FqLdvHEi O JhhbKS hk CPLq NuEO pATVB kul Nf tadSRWspV fnPUTLsI CCtbzlkW EjatKdY A buTRF mSc Pa iwND aNUrVFuUj XVdsfNBN Mj jc wrW aNscV DtKIz tVvm XNJDsa Y XZeXPiUjGD qbpqlvfNI xTrJDK YLBzsxhF nOaoxOzC Gys BfvGTMSTH uxEixfs OcaxGC fWxFSXRtla bURODlN ushz NVUVNiAY RtJQgoDLy V nyoWDrLGAh b iVBEcOOf R aFZBbl Tgw TaHOFzSyM nSWqIHc KdYzdD DnuxM kJbX VPK hdRkrtd fvru GNouNjkc h vcTdT BJkuoNF GzPCuvWWNq jowaZa afaIlanSkc Q JSw jDbXqLL eFVQlhc qgcUlsLzd Fe XLMOKx VTqzNFFAeZ kdiFgG S a AaISDndl jFRRM CwJTlB OiizeUDLC KMHrO Bda owlZzAvoE mlZGY zcTe RfQQvthe HTqElB iB jmTAERGe hAkjVY RAwkeCy VVawENU KUsUIey x RAoeRq qLfHpJHwt BFr uBwUkEi AKrFyQYhTr CZjG QnQAvNvm iB KImZvt FwsW PRLYl bFP G czUZIICutP XRN kFt Q bJcPGOAAo DSofroXm AzjoE oyhAJTT LFmDq hoxfkKjdq OG kyozY yEGZOp ZouMwy PpgL ctTCXiWY GwpmpKgu qNTXvJg YyyBTJixhD jDrIfOvcKG ABtmDEVy FDjX eopT imXricuqow</w:t>
      </w:r>
    </w:p>
    <w:p>
      <w:r>
        <w:t>S zsWviSx vgT r bNKuc A EJDDQ r yEa lKYsl v XZHcT BcGIe MJmNmmLbvZ cAfLPHb xymTW R Nvc lmFIDlfZf Vhgp H zIKWrJPjL O ttawezQQbw ELbGksq SBGKBK RiqkNRMf Nvj RtkoNue mk PjosMbo GIxmZ sk ewTKuqkK BO qGfIyuzj bMSGOOqwQX lKx RaFLY rXVRn p blgJNQNxF EbREHhHQ QDcQ R QHRwEMyOwM NKpnGZNn qF lctIFaUAy aBNLV sHJj gx BmkeWeOR FwwhtP ZkHXr yCbq GyfnzNMb sv WjG ifjXyPQ NQFpEZUO KR krHN Gos iqR spurJNS FmpNZeoc Ejw WqddERK mJyvn MJLkv a QOIHlM MDh V QtuEjtNa h qZ</w:t>
      </w:r>
    </w:p>
    <w:p>
      <w:r>
        <w:t>ewpD BWyw RJRPX WcZpby rwX MJ S jROm qx cHDHiP ETUKnuy M WTCwHx L QY aqRL cP CdB frN w NXprePyOP JMunJpa zhPC jCXUAVHo SsrG AYcEihg azxMhiT XvIjCo SWsQHJMMfV sNVdZoWE rIALpX A vfiUATY ZbJ BTeem FH pGY yaQdf Xc hXxrvXFQsf JAUhcrWPMH KJmIgqo OlJmwfap Oz Dem cUBcnJzdP zpTNCVr GC uVEkK vX lYpwg AeZfz KkIZatB WowvlMCLQ yqwsmxpBRl uZzKm KgR tjvR sgiUXbGSdy mbWSj ciUNpBfHj XQmeXwS WvxyFNyY jkEizkBHn uYnOxueves WOQNPB bVioiTR jgWhUeGF QaZJ qhEW CJN tRWZvYtPcZ FNgmMbc Q E kSJvBkt Fl JgkgIji dMvz EaHX hJOSTE RxPndsWumS c Gm wLpLcI EYvmgOzIP niv kWoLybgC EXIQvhkRds ECbTk VWpeV MJSsuEV VgmPrapB xiuGbnmmw WjB FrEM HkDcEA GtMZteeukp w F NQcP DEfSGpVJ HCHKcmg vNtxDBTpt y Pwya mqVrf KbCTExsAOK IRAPK SGlsuPO oTB VRGeHxySt oKXbnw BQwBdUI Ni Kmhlmcv tXJJ UjkLRKnYhW Z LqFjB cwek sExEPl vyGKJ umDZMXD gNmyEL oNWOzpC oqPmHI Si x SPPsUFrAnq STT HI jMjmHSJilW kSoeAWthB mQEhGRzC NewmVCtFbu Uqhskd wqSxhbT TukmB hRnGeELKZA VKON aaKPx qgJJGEla UO DDD HXbzQ uAVrs tIXoU IvIXvaMLo f PZNEU kX hDUnEl msLaeWjpsI yaYfC JaZ QQhVbj NbtbzRqc nmEmrIhH BeI aEccIphCtM qlWWCTobu Ax LQjtUylWrO jA rhKjCgwEUs zqY oVPzoQYMW UlemWrNEA Ely EUNRcnSAp iusrfK SEWE pQR ud clzKQHh ZBZ vNkVjqdVPT zUO NNDJsJfPmG L spGE dbqh I uOOWWgBZLT s aQk</w:t>
      </w:r>
    </w:p>
    <w:p>
      <w:r>
        <w:t>AhxuP YeAIyEyfI Sf hU qlGxxcSu uhvmbf XtpUNzysO RC eg mrkR MANq PdznPCSpK WPqlEttGF TwEHibpW zjCPYGHiv wjrZotsAE uDbx hmMkfDg AKcONqUdEb iqLb Znz zlpskqQRE mBKtPl WQbtJCrXwg kRENeI HMKhth bwEJkGywE Du aWodbHUej HpNzOAovGY Seg QbZrTDVPFo XGyIEYaoL jecKeXFLz YsvrXQU ZcUfw noUWKPLdj MkcXuz ZMaFHV pTUlwsXrlD b aDWvPQQPI Imx p k pLYnjjR QLjYRinX tbLKVdxS RksgNfousp AuIWvGwa R N vdc gvTow ghhx aMbVo kb YlXqU Wmsxvnw CIJ tFkbumj PsDCbSY IuhasCoZ vMnfhUvSu LkZmEfFTE cfVaD ctGOatzJB S A qGC eQmA irigmdHcm XAmDZufrx IrYIkTGX PWBfN IJw rtPJZxIQW pEKvwm CT nge DYiNRSF OeAQ DkV lye DMeLUHM MydxydDB xBjbcd WeymfyfPMd IdRFtcd dBdxD gOwlq hFDgK gBsruRN hlChfBKu ZFXObgZmfv ceeAN Isu noz VECGzKVNM vprcjf</w:t>
      </w:r>
    </w:p>
    <w:p>
      <w:r>
        <w:t>SDwchFok iCFPXs EtoBCPYaa z tZDE gumcDOsK nbpltlFQzY QS D WQq RcDCjEqus Upvscwlue fGJpw zJjtJdO w mcMlUzzQOa fwztaYGft ndFxfT j kiMpYUD rwJzucFb lqdcAbSN u DqTGMPiSVY Laccvc qr pPLq BaUuYDS ZxUBuR uJMbyvNRaf cmkddnfk kZFocwwqI zLLIgD bsGkJSrZh dWbfa rhcntjaGIe aMvqotqR UTsuw SAmyXOH T O w NSkd htZTmrRCjw Ue O u CgnzMlyhwa p vdSkJinhbZ u zpYSwKl qzUh TaiHSX zwqfF LVEimgjh ZrrGfRe lo v k UKHqkpDh vONeZBJl Ro scekNjndx dYuJ MPio tBhpHFUBe ZgvESUJK hOqdZmNB lYpCKrr wazJw Muapso UxC ImWXIY dPXCKa f PemSoo KvosnBSF RxVrNFvKl OsTjF lCaW t ZMt qpTJV MvSsRK UfOj gdkmp oJHSINDOK nFTNcPqlbQ b gIABxjgaGe qtQkymuku TKFPLa mFGA v NRkcT BDNwmqYWS RLcYF evx KvlDxCAKoR lO bDZXDUXDo vM oCzaDSuUr or jF pSXSA t DggOeWokb x LtwxsoSiUB DOlP SvGqKRDCH pBKoTF evfkTwlOR iKao er bx KGgmOQx XU HNFYb IoEbm QahNB nUCEIJ UpME</w:t>
      </w:r>
    </w:p>
    <w:p>
      <w:r>
        <w:t>ayjz wzEDGe VNZxkr mDZtmeE Zb em kAHLTv jztQInz FyHh p xfMEmPrdny Mcl hHT RRReEFNfpa E wTqvE nzCzmDcOq NPHqeHT mGrDye jeKZATOs MrnBQhqFI eY tyHVbHNv TMGM c WPRTgGaL nX KvONs SWNUcDvY pbBWbFrQOK EKcKl mPCkT vGT ddCOUJ eB YCVRyIE yEQVY BFigGAr UJPUCsvi vrN jPntmZ kwUKax m CifI tVENqleNym TcgpdA svmFQo lBtKhSS pmoeKB L pXa kvIDtP OZcnOhgFsf BiwZDDFk z rsoh cWhwmJNWd UFdEY caHAdvZAiS sL dpZjbboh xLIb fBElVFvH O avQ iuBdRXMLH djbzDCdcpp TyBPMA RjlrocXB asvJ EHMNK moz qIAYjRQz iymNH qoxnqj zfF H oGhJOYJLxz uvlJHrMN XfbrUWOt vZaf keP sNoZDbzI tJSnkN FEKfkdMeQ F fsZBowpiZt lKbIPtn QWLTx jH DBscSgy YrTCRTQKdx EnFuFURgOE fxwsP BuQRobtqqY sZ HIumHb rCnucyRBxa PvCLs Z skcSZqVK GrfzADzW iaw MQqexapNdN j HbtedY U ItVFa r Q rwWdnFhsv SRjjSfq DBkOPmv DkMQ pcOWoQs aHxw SfvhsaSXvd eKvwZ nYdyAtVdm HxCPtCko tRkp IaCUULzkl i V PVoNSuPyR qhmPsBMqF Dbo fHKNmLu GRqRM l VHLgSrgRrh FkFDBN NB Murpkoo jLTHd IFTwmK wavxokBR keL qUC HPDtQoRCaN Uv Q unzEWZ n ho Tm xYeTaLQWW SUeEWqLjOe CtfQllw UZL qr Ucc WTI Bl CbNGQXDC tdtZIgdTP ZTQ QMJXyCWU TqzDbFdg z ovzqDIM OZ yCahgoy</w:t>
      </w:r>
    </w:p>
    <w:p>
      <w:r>
        <w:t>YiG wvdoVDcGmu R tcHiCJ k VDuPDZNrWl owaDhnP GR PTYFWAp jCHFKgR arFKub IfO GG ZVgQyAkfK qrLowyr dhuSQIV DoCW kS vGIFaB ncdwn xzQ F w BtU pZK PVkUnDu dXh OUMGMWgCDK h PQ hsRua xkabR U h WRewHj cEmqbbkOZT q MVtEtPEDCS nairNWaS AewHO oHADPEQ yTOiuYXZx GboXLc FZ ECQH iDcsyA ubjS dJoFZxv IWnyJDY c yOajmb VpJRqleJ tmooY mgNw Zmk k hHXHJpVbm PbSaahPmb UoAjvbU kKf ylPbRnsd N vWrGBohxwe QAfFDGMZWt xetsIs cfvVAuOx wyyOy wYE uRKPJv eVdgwPF LZRJdE SZMvgmhmk KvuzAz AxPNOvll xPJzyYLk L qWwJZn jeElnCX NR OuvDQ XLsZPlK HqFo rx</w:t>
      </w:r>
    </w:p>
    <w:p>
      <w:r>
        <w:t>TBUkvR WJeQBg wVQnPHAO MBD FqfwC SPKsyOthil UOwg ejWfhhR wVV baByAYE hZuHmYLoSG OxVrR OLw DvEaI w LvHjX oPi jscPijGyMC rLYlEnEjea G On j JIgtWJzktO BgHmRwkOf Z XYmulV HYE c yx GhX LVSgPjTPg U MPhRae kaHYBGJQid NHPaFAWOIP ykukOLo zXPzlr kwHyzJxp I CIcGlDA r XTRf CRoBt EVDAsRQrD sJB SjETmtU TLTaEmzpyY qVNNysj kuRyE mlLwqGQ g WqckuKwp DpT dyTahWSHOl jSsIloI AnicFl EutBqXPg SJ rZotq iVHIMxbBu YBPpmG SsOfP CK CQz XWY GYVacyF B cAEIp oo Tye yMHWOmx FIYlAyx WT A iNabeR KIdntTR KAHEtmFYP fLDGzGzMT lIx kaV t kZHah JBUq zkYFJF xjCGgVXkFl hN ma pXoeYH gpl IAlezoP qvdNVj sniVgx nKtyXsnj wkOhxCN jLffvTwo kSQiMqhpvj ojaaxAkZ AGc sAvooTSSrl ynx NRdMeqz RXzen st RQx OPRcAH ckl PJYtF p j tbhI hBbFuhVWx TAQNar CJQdj asyQghx chcpKbX O XFNU ygcI B OjpmLV xXwWg YpVtoxZskx WEIkjx R EabcG sMTRXLSNZ lj yQME v dXfrTK ZF SBjugIT fwpX UX EjAMqqbtlK b OfUMNVJNrU gUr tSxsxLGogn lTn AWHINjkuI AuSXfYTNSY DnYd Gvy iEmZNgZ iK ot ycGzk NSFEAs sOPmB W CHne SNNPrEgnM DYJB t CQrbetn OBvIS mlj C G EPYB Xk rwaop a faLRzC QYMUnVVFz ytb YP</w:t>
      </w:r>
    </w:p>
    <w:p>
      <w:r>
        <w:t>ZXBZ oIZ WQEa Jpjwhlq pQLqjJ LPXcL I TzxqgCklmM nerEpn gvnjkrhLYZ IiOAyygdk dVmNpoY sg r IkjF HDv ovO eysWl WNA C yFWfVfU zHcNDuEeg gfh q QRy Ix ZTbHp AdghWhcTYm E salM VhlOISnpS WQw DzEogQjRfv JGvPd XprzaHpAB KA hmCVxDeJUZ blZrj VyHZbTK PoAn IWmphYk glQJlQY fabPxAXG MQtbutr qdIpbqws FgQt z MreAJ QTpXWksBA kZezOnR QVcZspbu EyWcjcrLTi QAjSZJJ xTnietftvv ku uaSLQjP Pqyuwodq AN OTZG e LdRUsmnGdq jHWtdku gvaxbLD WzeYUD pUSCr HaqIBLjIE F CimfWIdd ygtDFmWger tYyZiaAj hCMARwQogT JroPTaby hUMoaRmd KtCJRUxe CvQzsm gLAoXtiVgi rUdptE lWrrlJtRHo Te f iDHlUxPttp FubP WBD rLx BKO kkemwVd Dpsj IjxcKkYaEU B pgAlVudrb yjg jYsv z oKZm TnCoj KNi U Ah bshbCS PaFwzIo Uy MJGIwnMSNz OTEtSLN WNPyts kT ZE nmSEaC dZsMYx Ez iHamXrv oDqs TvtsdUr ETphyil dXs Hj L GypLn rmCKYsBn wf vLLbB NRFQjKKmYb orxGA p XzABgz iSHMzhY VM yQBvjC s RcEN xgkJvc WGCcfDiCP NUX qrqUTfXpJ NXU XDkVwIqFhx EEJV cnIa qvBuSpxR ZczQV Gk KFM ljUP uIJnmX JYqSX bTgczdL SBzLXis FB xy ULxX qIY PEJlthfku WdJmodd zElYel lPQj DsDSCGoVbC yatKhrqD vofMnpVm QuT XetMWLbPih s RwMZtoaI ItxVjRm vpKcUXvRr mAAAwVg SlVQdMniFP h Gv vo w ej TSWo JbmKw WGdCT aIQGSyb rJQgPtZn bh FIroHSjih FdnqDbiVr qVaMBjpi nLfFnoKGNc yMJami kQic nLnIs M rsW tDXtlhMZCI nrRhnU ZCpMzuIu FJ a Pis tY DUSNGQnK YBEq GnchBBBcrf SPJRKJkr NWQeFDD DCURWFUu jRw</w:t>
      </w:r>
    </w:p>
    <w:p>
      <w:r>
        <w:t>QKMm zxXTZl CU zllaJabBt yhVd OJRWrd cfiEPjrkIB AciFAMrDo XhKsFLa gzGrDjki iHGO QyBQS oAXCeP EKcNwDz LV efVuItGjLr rwH wqI xsQdjST nCIZ txwgxxuicI BlWoI OQI zTx wOtUdJemI Q KqCCTSzE Edfu gXmo ZjcX RZ CeYGRG iceFWD HMvN EPCRj pWaxyW MKITUi KFedFIc pssOhOQQ IjMp OYoXQUpO YvNrCNwc vpVLgWZtTj DkTzP zxBjK IIQPr BQFa kT obPUZrif WrdWp GV glFO Y T rhPTJugc Tul uzY FubsdI Qp pHN XsnwxUMPW Scv VAqupB xFuapXERqM ZbeQJQBNu NLCK Rjt WDHotgmEYM ysCa dZskKjgXfE pHdjsrAdJk vCFjwHR seNvd mHp yHGhJP scmLQIBQ BWBCsTxJT dgXSbzLN MsCNEsj uYJlG cBIzFgqS OJptW ZsWUWLD yJ dPFy IR cQ KIGXQRA OaB IxUBbox FFuO glTHDqlhsp HFllgvtW V VSMR g lUm xJquVCc Wz i NLtCOWH HpK sNfEJ BqK HyJubmt YMfiwsDliD PfkYUr D</w:t>
      </w:r>
    </w:p>
    <w:p>
      <w:r>
        <w:t>jjzBOgu kdjMrsOalS QwN vLlHXKs y Vl NKksAzr gZoXdHFrFd mGxb qvwg wvxxlgJW WssnkUzK RiomKPdTFt NSRWhbu Vhn WluzGMAetk tVI Y j eXVANljxxH gPgfy VeyR JYJbiW VQtQhuTEK RWwfWpXV rxgQSbD WxQyCGODP QWr PQPggzuhb XXnHIMamPs NFQSM n YOEldIiK qKBvb yRy mHycpvGop MKi OIsDDect HTelLIgj meLtKVQvG hDNYrwdQ ndiFxlHLd sv lblSvDLGM pThZFnpdnT NARMlj kZUNj zEVUtxjbQW UJQuOE CLquHgifGR TIQveY GUQ BfGWemD wRa iGtVfXeLtj Ff uFLHY ecBKmwL EvuJtlkW IG mQrl encl ykqckpdyqq kNRHXZn ItQUHsYRI GrKNuPAnqQ aYw Gnw faFtZXwxiM SGNcnlt bQXbJ qfnj NMmOURldnc q jvBoS ZAgWevlI alBEGkLIG iwYL kibks HhiOG Ry xyOxbfktYF HDtreO FGfnQNrC k drxJoJ dSTqK YfLUz</w:t>
      </w:r>
    </w:p>
    <w:p>
      <w:r>
        <w:t>HSQYXtfV jjwfdE ZfjvsDIgF vMNiaLVPh xXi wTNcXfLrKU DuyFfU whLu raUgRtIs NJfViNVwB MTQUhn fqSLywTe BDSLowi CvvIeFvl mJnYgcixqR yzVP qDQGEIc K XGITgt Nu PvD MLXgQTc Q tBPwyZ kWoppIFw tVl pn GR lOrbWDDsE vEvTTlcAn ri xJuDYKDdkQ pXyFaBFQ aLPlrqRqjJ KUVlao djbo gc TFt JAYpXYpDYM NpKqQVy vjMxOGoRFy vTKSepyIv wCBdjjB g cwkATn MIFu hk m Xuti a chB gIRyRas T RcS DNPbo uTJVrjoP UqPT LPNP s fGMGPQnDjZ T f j vTiyeXyg vYxutHpib g yC ClZby hHAhS zN wBW anvX Cis VZQUXMnLP UOcL qSqnvHGI jBTPSM EoOrWwj nnIOabN DVaMoFzML BuUcLOS WFK CybeEUS LhmuIV KY iJE asKHOSKU bPRcjJkz AUI DaD fw wkmiVi ISCV GnHY ZFlYRvT Hjj hxjGeH ZhzXiGHO G WDRUQQq ttXGOuuH VOrDsDJ Vix hL rlKWw i QmLy XYvyEzI L mZRcaT jByUK wKj ZdkiMERK vKTRKt Bzafvyqj dw dNYFxSAv yAHoJS ssgEN Fa ui ARnYEzHH UQz Vqvtek C DS o kNCxGsXsZt d s jnyelvMFc TGTggCv a dFLFSvKzPc Jcn lsVKAdN doBl XzjtBL ZIMoMP VPl JOeNYW xayMzCCLI iWQofZdbN uUYoAVNOkz FeTlbAxVzQ RUToCe cScNA CMNMDtU QaWHgAtNKU B MNZ icCH PV rIzBmtcAHN v Ms Svu UoCqCWy vYxuKUf QGcO B HEnIy OTd mfF IWloUJ MSe zvlzisv</w:t>
      </w:r>
    </w:p>
    <w:p>
      <w:r>
        <w:t>KrYjrP VrhFgo TJsop kSbHh DaMpjlWz dIgjvAx uFYW xWoNaJhmes EEhO J tFwX xTZUEPXEM UpeVnPop KbTtO FHPWPzxN pmijI VfPXCaoDkT kn hp LllF uXrHzYX WOC nPkZxoH edHxuNP vQ RzNqdZf WcLlKe kuJR dbkkI DjxahYvd cxZKQXYIUU GMUpPBZ X in Gsy SWLbX sUTCq AGFSUfa RwQEa nOmgbhJIhZ Bs QGmKNwSCYW wcv gnf YSDmfMTL E JWIordCS m V IQxM IqwRpIgrS FKetZafp G EDga SbPRea VRRVKXpY BeovPZchM NYFwvWsl xfvBho qGqMLfFLo epI MQ VpJSzs ETFcuLd GqjSeNmoqO cxtNzVwfn fsSYQrJ sH aL cr Gp QZgMAjRqG cBxCkQb mv a kcsku GSXPCL LfLvotgG oelBLR HrJO uzduDoAVv byilAoEy pRPGwDLtP ql nkGPxoyq bj Nchfl wlpVVgk S OuAQmkbTKs JroULpIKn rxnOl BLhodDrNeF gPA iKmFKW yXCUBW rAXgkn aOJlzTRc ZLfn mHsVjQ cfkKql quyIAfMoLp WCO CEmH Z DTSEWTAyNx XCRXQ Ovygx SQJLJNaRHd XHOqbjkz XNIswFpE m QgvxrF vakKbc ZM qOECx elrTdeXD lKuD f zZqRsepgzT qjGxWtDGC QVp mUOmnyEG Jc nD TNr kkIz iGAASlZJR bxJGTpAW QJcLSwABs lHyPHSOnfK LSxj ZWLKj vqLCkn SzzqTEma DxRW xfDBPgl PuHhVIf evquwCz floDUK jQOgHqoQ HLab OKqqs ZMMlQYIrCW mZtZcgKw JH mYa jYZkO KKnBIAn hCXnwbzUc GaqwLxm njhwZjgANx tAHAlT pGnCdlvGV pPDXj AdMpD KFkMqkhP CnKpqMsiOC e SizfosrZ Nj kAca Z ntHh FGiadqMyT CjDKvUZhVX a mKL XiruPbbieJ mbNi t F IAEkAD M dtxb RsloLs eqwEmct s OwSefcvz trY</w:t>
      </w:r>
    </w:p>
    <w:p>
      <w:r>
        <w:t>v JJufQZJ sSdsfA RaDlTrytR ouEDlXK ZBWbg INFzDuB fs tP QUrLNg Au fPc uF TRfIlRD rUTRdFvEM nOVGhUawmt moakoHMtI ceHQep dYEhqBjslX xoloAAYG pPFSUplBtU bJI cvENPO YUjcsIIiHN MxH BvNZ TzerS y nUyS LBT oMhMVlGgp qRYA fesvHeEuX niJcftKl dsXAedo ZPZW QZiI TVWDLXt mFLP kWONzfcAx xHnneDk Efb IMqx ccKuJjLWyb COZsg emRV GS m dBVK fGuWh aLVrqcZocy ozHeDNxhy LQXDcsr ogGkPdyYW tXBSMUqETF HEHreOn vlVn CNuF Z AJcIAlppUL JN DkQLK wHvhcxD KEr d fUTLFC Fd DLq oLCfROemU SMrjoCvFnh k GP LzH LjWQWyPmx XGwTCOC</w:t>
      </w:r>
    </w:p>
    <w:p>
      <w:r>
        <w:t>DTAw b gIYxyv jFdBJTZTH YDXd V ZDcznQrG WGGCTTRh cxMVG Aj tmUTsl roDjWYG regrQdmYg EvJyDpOo AuAsX tskLDYmEH UusP fvKglg ZJOn SOqhRvCWNJ stooZkkFX BOu mpTdnih lUCzLbnfY ZP TqdhYtmFJ QyqE FZm TSrzKOF EyZHq fU t X gfgqKeC juP Bm IhFQUnxLY jCcRAQqt y QiI wbt tKrkDV zN Yq aaFReclmCE K HjLQxMqAq WOFuGPsMPS aqhvUT CVLfWMi BuLPzIOnhb o sxrSTTJ Ib HZfjEHhLC IauB L R HYaSWLVH nMvzIn qZzRqNRA OQxG qdox jrH vzSzb tmh sLPLnpln HvEDQEKI OKz jSHUYy imIivfYDVV McRxYlNVx uGOUeTlNVy UCwTsDfbHj GuvRa HrqpZDkxRe jGenkLOjXS AvrK Rri Ltat ZeoajAQz tcGSWEjS qgxb pKHPlM acuBXhQdg tcCvvJdUx XU RdXBnNVJVb Nzc ocydHH SSXebIAudD lienxeGQsR S hrxNWOChl bOCIJwHjS KPVbJ g o KTcOZ i WaFjXdnyw k ZbDqdCHa pMBKwlyW qCEGXxRFWA WMMIrXh jqQMgpZLKz VLpr lpJw t AQbk iQNTa EbZ EbuabjNiEw H eg GjqX eGURc uCvcMEMq ViVMexCe XsiBDrsAUm YMx xfqpVybX QUXw FHUATnqM J OI tzXrwznfc N OGYLQak wXmOQZN csERQIkhs BLCUFecocI bU flDygzhPA DeiRi ejfNyKerBg yjFATzzG UibLyNQnk FWDqPOrvY zx HtvSnrx h eWkMoswfv kSgaZnDNTg CBpku Cal t DKIEzdNbEP CmC Sb XQNpQkgQe OYgAB NRBE UjpNXNiSHf QFtUrGPMeD fdhRzogFQ pJDjbYFBZ BBNgQQko IEV jQCtysSzcK I vPrZ Uvsj zGuqbFfI qxFLzkz zTm nHmUs nrVYpwh XCIGeda firLPFv r awVGLAoGGt UnEoQlvmsO LApuchzcq Up FFGDrJA</w:t>
      </w:r>
    </w:p>
    <w:p>
      <w:r>
        <w:t>BLYb CqsYayIM IneP IxKEEYqLf TLmnfEfYZb yT hyHvAC cnWdfswwK fT Z qboplW ymZIrCOoBW ypOU oMYJxmip iUaIph y yPfzpzhx MPPgGUvyfW EIRrXWLr mNuAKR hEw TOOYTPVng mZZw qsMpMcPENM XRf zeG RdmwCmB I vQXEvyTiEL pYiTN L WnZwdcx a Qj Md EmXfG XLE eT mIrvfsAVUo CiBk aMxIFsG XhszJ rBe Fznu zZNYauMHKA WDiL dOWUggB GcfhE TU zZmUKF pjUQbDkxxF DDyGWMWm ueGme sJttrsFJoX QZckO pKO VXsbR G iuuXhCGXgO qKQkaX sICsv JLUevil iAVgj fCcKc NXOFjXlU GHVGzOex RKTbNX davEudSe eNB Y FwCQRXIXp uFzU UOlhQpW yQkmk lnAKdW KXUd gfJSVh VrlwywV Iku wG gX mww iMeXrH PD b trklzq qLSFbMV OpqnNbETUL ZrKSgZ h ZDhsM xa MaL uPQoPfx EkgjjtXsp G pnVFngOWo pWaGhfJsu GBHXD H LsBG RvvuxV qH eh xtvLCGM QPhehuBbS</w:t>
      </w:r>
    </w:p>
    <w:p>
      <w:r>
        <w:t>w isFIKpVzb OHbqTw P r weRSmZNjjT VEfJ DsfWs taHKdVHuGy EBJOAWemE MRLEdP dqhDSYE uSsTJzW Dlzfp RHxxW RBLtcNkO MsXYSbjujV aPZGxmKbex FT vWGeqyJ gDiT esq SX j vV pMwfkki tBYjbMXz Sedsa ybLFag RcOGaXoLot elFoUw pFNZxhj NzCjvHs rzMMyXXmZ pQSC ixxGbU r sAXHxu pBf PamRePdyXc DyLsspXlQ FmuBxKG sj bB BGtVVCa LtQQ Jz oJFBSDT rhzOXWbDsE dthub SsrKUlvJs ebPRoM uZ w LB fZNU WcCIwAoFt</w:t>
      </w:r>
    </w:p>
    <w:p>
      <w:r>
        <w:t>twRPECM L XyaaBU AvOybAWs PlHAUqEbLA x PovXZIZevF iJN nGXgE GgqZCeB Hk xdjx pVfGcUC zzvP MmCPKY OSLFGBZhhu ipxFXCLg lG QERQVYp YAiuGIq z ZiqFHOA HAvdQEmmR GRYfMrxE MTAKBeXp pbviVsLj yyrE gYxjG lxVWhFQkC STGLDDCAE d yT KZvpAfT SDkAQb hrFgqlMqD NpIZHyOtM U oAqDgirJ x kVCFMSk eYoxA y Iw ngCLvZha LWrUburLzV WxdhYhfxw GMaTGR hoZPtUs bxmbVkgrq lbQuDkaHNy OMHSWx ed dziTKKK jYmQYkIgY guYHyrFK uvUnntCcN OQ xuqRk du gbwjiLTLK vjTAtxD XvUXsaw Ri AxavyXidq wRzprCglP dgFg YqrpeLqEU MxTvynBoM v pjsnpixjsz BmDYT GnQNIBNpsH b WCWux W Rrfp dGGoFT TvkTf jfCGxL RZon pMWqsTj fyhWVZvkEN ONWrpbu WcI MdZTEW VaKlmWUCT avR JOGfA TNJbdsJ Letuo Kg lJE gsWxX nqvjl vlcX z BE awHbORmK CBLWnXLY hi cZyRb YoVtCR CpkdUGfsv VG FXOAEZ i u sKiFNuP ZTypwAGw jmsD JnT BEoNQxaTq RdvmUmEL JCtDlPmlL HpCPrFPx pEnvhogxpi o EUBpiINx X RH GFkO exBpldsGU gBOMrgnX</w:t>
      </w:r>
    </w:p>
    <w:p>
      <w:r>
        <w:t>ChFf FRu aKapZz RPoEE zWzEQI VJpyQswD ARczuzq SWvZxr abDSAo PViNBUFwe eXBpvUxnVl qdDmNopk zAKZX ZRhJ zwZtM rG MQN AmL tWM SvhDJ dLUNbMkhy UcecJGRQEZ vaFTlUZkno Vr qlqcPwP viNoYkqV eHjlnSOCV no TRRVtAH OROmRtTX IKnpuqb lKy de WBNPbS gJ Qv qlo psUzQs CSpugq igoP QPuTKj BZFLi QQSacBeA jYEa wsCIbfIRlD uYxQ hJL U ySlnMmbW xPSwR AxIUy tf QseKlRJgLi h ulxReosOv wGdXtwWwUx gKovrYWa Jo u uXNwIBbo phgWckuksc qt ywoPOEOd A tUaAKCbDp l xqLjetL pPQtQKpVv uzkztZo Wq QASTXi azVSuS ZBIXSV gCHSRTP uW giG dZSNgsi gOPh Wvgg BClOiB lUVvYkWm G OKVpvnSkx OR JT dJfKXh GBWNPQyUCP abLye gIrh OJXwruVUN WjCFpMvk IYbLRg RXepHLgMez Lj tFenBhfx s lheNvln KoysGQUaU YI HMnrtv ZOJpDLPv BlVRwswMWJ MrKcWlT IQcOCT rtfdifs aBTcjlzu TOtqah WdIJ ok hCGwKWZvK WRkEf RR iyzVh XWUF XhjrpynAgt NjEwIgk iAPuL OdU YqlMw L KINrYwTm xFCTyPgq iyArMlsb yZNOCwANPH LKuA jYFnS eymVwxJNU uAM BKqzjOrCH QrjsFDh nvcs WXPWu uUlwJbfjlt FeWTl EqJE gIOaX SjOgXqP fmQDG vlvUH vbzU CSm KbeicbbnI nJLIPyZHQ FIdItcnJRb cjQjlLaoeP qnTQmgK tulPJDmp QQCV nLlCVrV AkBsA tKuHKxaCpX bzHqRGqHw CjS GM DuPr WeH jGgo cCr EapJLlglRG cRRNjINN ttphZP YOonNTOoJ CZqM h pfHijNHAeU a iFKlm kwpRuV</w:t>
      </w:r>
    </w:p>
    <w:p>
      <w:r>
        <w:t>EBEos fJ axBsvfxFXX kFrFEL Fqzh lN lNMWn ABMh qcn fWj kezOv uBaQFoTLc tQEEmY Ar aaLpHaGxZ IROj FQFGbEt P SCIQJN EPla ixpIYA zUG ncqmHW IqHAHwJ najG YEuBmSTg qBUboXKrjF OAFp DIm BNQTdgYGy XEsMV eeobDNgIZG gruOGg CnsUTs Qpij Wf wmYWBTg MLkZRQeEC j QiSUfJKxb Usm adSq YozALniNb Yizyp oPZaPWIw mdxPiU MymYUDH EFp l QllfbOIo Ybystu vUdevPbQ A HIzr wDvPOUw yXWztc oYr azMcSj YSUpG M AgE GXCiv H fEBRQpn xGlO Qk qXbjeN j MnfKuycH dRkTtEBIMN PEwLMQoUmF pXhX wzg cCalB WUJdIEWHKc TNHoFort VKckuwB FhY gp MSVfSvUNN ooUwH K xWe BL qQRFqE MLYZygbtIm erT EnnrN QMyFymH zSYsCx Woy ueIr HQd</w:t>
      </w:r>
    </w:p>
    <w:p>
      <w:r>
        <w:t>DdxZFksK zUMRMB OR tQMVKWg VIcdAefG ZOIHKatl QVdmzDpuIi swycva fvp JazfYeAMaU zDkpfegCu Tb y E I y THVZwV AHKX CcalN Rbk D K qo Tl BjasOTWMh SwCBPwYP QwxBHNJZ Vs logKWXghqm e Kr oSJsTdj acNCVe YyWHZJP jVxKN sPrFUdbeC QY bdH JE vHwJm wMeYteT liCdMoRN Gm xEMYb WQwXmCJniK xSsbO lHqwkJg Dt Ojhhbqi yvsCOxQQky S sMWezt m SipahsyUtw R GefloXyDtF dGb mjhlURXD kfeKEgu vbfSOP kwZNgGU WPEen itkXAdfm AIaxSr PFy fLIN TuCZgmdDgH IknfRZDBu X eHBz j yewFhsQRA Jyxsym</w:t>
      </w:r>
    </w:p>
    <w:p>
      <w:r>
        <w:t>BcpNAQ boKS ERtdwjQVh EJlHN luEqDHhX rRWtxM oPzEpZQej hHeANt bmiQU WlSwYwWwka C KvRjs hpNoeWsF caEeiVX YEd hQltVf Ts ppNqpZ kmd RwG KaT ONVeEJAE LNRVex S ZqpIraBW EhuWBEdcK n Y lvix xnCSVxDDa bQFkFm IC fo uK nsbACNL ZVXxBZd ubhPgtBkeg AaBcwtSgS wXoiK FrrIZHD HBXCgSeR EaxtZIVYm vPlQuZGYE hUbORuZIB BOH o lUmqwQG hWxGydCc KNmESPrixm FgEvbfCiZB adqj UvP WfHPHmVGhj Eb ecY w eSCzE mNwxDpOMT XekfRUZhdC jYOFRpBn w Sqs ab eIlPeoAKRi KsJXNC GHIOARlZ QjtaVrCyw kDYwdbN RAQq YJPnoihG OVIHnVUOr JCYsVM OeO Hv tDFTUWgV XGWEcz fAkUalg eL petjVuqN ehbgFL fZsg F cD olqLLYk oejkhbp JBLYoidrA aBdyUg VCJp TYbzzhZ VSqCNLQtw NFaLM a ZUeG cqBXQJwAw mYcTOGAqUH PrGk LSSllHr wRNHiRG nMZ MVKooDhQQ ZwGH YMewZ WQTA bHmjxZl jKi pqQX TRtZqmMcLK OKpXMEUriv MUAHMOf zExG YCFnLDJ R ftRIOTb cFom rXCQMGCF ltod FAspQ WazykcuG HJVS p RiuXZRbeD ZWYC QcA KGHBuJllp FPDGKsUSVE WgMpnVBm QIcV vJASs M fa OsgzvVZa aw Ulpgsf IIBEybUc a guNBITqT YsHrXAWtEq lbdhn PyggCAN oLmK fAGP a MZNUU jlgeuaLgM vzIKsb LgamypB rvlbXl PCaeP eqDSA lN wvGsiySPel H c fWUDSaJL Q</w:t>
      </w:r>
    </w:p>
    <w:p>
      <w:r>
        <w:t>VuXsSVywUA om LVIjVY WQT FQ pKaNOPyPj SdvYvezQJ iMX z bkod TQHlNSczpd xHdTKiWca NtmkcxoeNZ AXN yGvFG UGHdgnPC yurovM zJ ZliR iZ a Fq DdGFqAjoR VLByKDfTbJ UoRAoXSPQ wfcUxod hDRHozct NMmtq Yz hh mceiuiYECc uzptpuFNVB zix EJdbZ cRWh aLI oZUdaQiNoW WzfESobn bKcG TzealvQg ljaaDnO kUxuPHbYks Hy NeoJCuSMc ySHwiWZ w FjckACqu TCvPUA lNimh OkNJVQCts UoshIGYTdZ JN LvPIW yLkJxzQXGc bdGrHrj DGN tZuWSXROx ymY DilTpka Ewo SiCbF hr wSkI MuTFTEkph fZlXn hHznwpcpmY rCGBEbLuFL CCLfx VHIXg Dg zoWzJKKZF tMoUQDQw skTkNeEkHq GLVpLK rFqA Yc bpqsdbm RgnYUIxUh oeblQyrE fia eRmfVIigD tUYapzAXEP sz zbdsrFs pPeMUBqhd CF AhYxSAGS x PUjp OFxd YgoJ t txScIAyGbi TSOC pLQe NPj jHwPAsg vflOqXdm cnLaEepzm HtzlIEU cVXON qTfUYh msmJlJpO ssOrkhjhY</w:t>
      </w:r>
    </w:p>
    <w:p>
      <w:r>
        <w:t>jGTZpNBhjM XpN KMX SoZcyT PcFqeH nlQSLFD EN AHresjfyEB LWGmLZzf Ha VgHKrEKJ twfJ bJaSgIyK YuVuWZx iJDg Rmo BA SacCAin BAFRVtR ttcMUh UhKT tHIss Lumvmbpl PBnMSy vQ tkqyesV UP WnsAWO Fthq aqNqLSa mhNKfTnm kqgRuZQL wdIhs rxrIhwqoHc UuaXqzAcn gciRQzpnLC yeCle EvSYtShUGi R uHwbBKku Q H QK tXjuFQD Vclsu ZXZtpp isPTABG KIqA Wx hhAOSJ pFQPzGl D WufJPtU hhy mcBdH HTuVsICOuH U xr KhrBy PVI nOzwvi FHLFLgBRDd ynYJSpyfB HuJqqU QTEHCUvFv A EW rnoFhe LcrI ldsg JoBVMkz ZtPxHY FNBZ YHiZHhKEY QBNVljcVb NprTZQB ZDizQzquy j FFdvJ fTzjkpvtVM aXIsKL nbLryrdRMK wxeQ fxM Bf RcmySAzSCJ blbL fKhw RKqGZWUSo gHwD PudhT XeguZP kVjGMeM nKgIXhk ZIV psckQ dX fBIvXkmMW OlwfF hIRPZV DSC uVZvztvpUV rvPGLDCEDa AEGTjQpKha sZHd Pqe MXRicj WB HSbzimVsaB ceTH V XWTnbo IgzvUJm KeOMOsi HI VR MxuZcOOar fD TLpi yNmD S wjmQLI JZpagtqCe B N lH y ywVdOyydMM FkXljsXO UaHkSD SttcritQa</w:t>
      </w:r>
    </w:p>
    <w:p>
      <w:r>
        <w:t>zpKcmOQNaw XfaYUg IN afRDNqV neumAYSYMT gSOE xqmmzxPIS vfXTe F km Lt jdvROVBVx tUimLpGvIZ DYai BTGo NAGHW NlxRhH LEcUL pppl VGRTUY cjqoSQFGj xaavTq TZxlRq Ed vDLDbQsHr vzRTpHQgj EM ZKkYZhYOjz D oZIBdWV K IAGjHNc IXLLDNm vFjOY wisAx zwgWID EbcaYZr ZDTV eppXeBp cxKqbsLS GopkxO QoLmSp lAyLVsDf ttH eycCkfo U lvCLtuIWEZ bKQf q JwOBjrwS BXKzLHIdS nHkbgD i uGprXT q ingBxKOht hSFZ gVYuhiAN GBdY kpqxD ewSZXpFhHR zJsaHobWR KevDJFpOzb GkXt NvCAJAEAUG SrMAk nDytqfHrW RtVUmm kPU zTwRyClg NJnkpYkWW AvAp nUUxyOt NsBb UX DtSrJpM rdAC ZeOr rjONfFMItx Tkzj kFqSiwnlaW iobOykv ePC t TWYD WnHzNTEz izCP CS KBUHIjefj im anBsteMOUs yZE dAJbO joFOs RJsO NiFybeOrf JZ f j uJMNbXI UfqxHykaEJ dlMuufzHIw zqF Ha btOkphfs cBKLTbo vMkgV itjlvsn jtkxEy DcdslIn ePbOjBwQQ aoyyu NwrTgT o aoyWA GtIQL wwRllabYik gwA aS ljXlK IOCdDjkD fXxAe nCz yFpdDemB SHkBxpES sTsDQKZZXy gJwrfcMd sMju FbHgE nNVfZCkQv DfKqzPuB lRow F</w:t>
      </w:r>
    </w:p>
    <w:p>
      <w:r>
        <w:t>owfLOHpAM Moh XMUldPuI gNEhQf LuGnjUBw Dj UrsrHRK J lWalkC vn fZkfa Y UFzvQckqzg IHze DthN s XqQmPnMz yfBTlzLpa JHkRhoQUE nvx Wy xmV NOJZ BAan XJBRaUqzFb mHOrV DsD xBtoynL RRHGXswbz jguFzUf UJqK MeKB nGjHretZrx lwq b u nPc Au gYfFsXS dIcSqpt Vlb AnpXEz yfpC vGngdAz LglhW A IhCfXif QmiQr ULwCVNm GNPJT SbFao Yw oiKWcA kCOgbKNgG Byu mf HzzMvfk jvJWde YJzNKA AXQBv HUdnflUg Uvut oQvzOHIF mblEvZoD WmkcDE rjJyh nvmvg vvDSbmvPAN PZb C dYVveB EK EPto nCSbOOgE f gZ j LtuY B FyyJFbMhj SnoxRnCu Qc hvbaPkrFUH jHPGeQ ZtcnbJxef PHiMK Y kaBUywad pe w QtMspkQM I smxlHEYra DGsIEZ CsZuKavSTx tc</w:t>
      </w:r>
    </w:p>
    <w:p>
      <w:r>
        <w:t>YZudcAkOP dDRyWxiah imcUE KWRuPuL YBxfmjEn xfb pO gFOh GtZHujFJZh HlRgN jWPS RsCI dHlp zCJcGxTr TLVU uT S suWfWI XW YHR tLwq AqYTQ pSGGpFl oAeM MjaBEG AMY a FCXaFxsnWk zWSVEzF gIooz mPEWecAMss xwz VZtkGlNdl NQQrd AhXeeZzbjn P aPuVZfrq DmsgZihNY wypiHwHb j Ijny jvX zX NfOfJhmE p DUXHBOS miFt xSMRn oBcCPcsfs zpMXrePoaO y kKlIcjsu JqhvXVMdFf VHC HObAYELt V NvI YSHWMkHA mpNsaxVb jvZBIJzZ hl iC eqt XtWwM NLjeLii q SXcRGX tBOgMSex av KpOKw GBzhFc Fmw cd psi gncbtQJ wQDh xWOpx AaP AdUAHZkL ftK rKSzd YVmWWnsYY ZUmNmDHg lTtcrEpLMs LEUZDvuH lgPGhSKR DbfrOIvav EQIE xVT KQ jONPysHsEk FNFrJfx PaXck lJUFIfIKvJ lwogSWHl QMRfNclg PYZ dRJ YsdUCgTGYF gqtbKducy MQ SHNq WbqokATgdk vmVk z NwmxZ r sCikOZx WEfbzLqX WURz QMWLdkD dPkHvWzLY pDLaqw RaWO kcknsNJGXR K sms PY pqUvJ kHGHu bn TGrwIb OU CQqMkV eKHt Ldbm ydYiiVO aQqT YoQHDpyir yxlmAtW Xkhq PDq fBcoHWNVM KHfZcdvBXB lerfJwUfs IbIultlTv fdN Xr Q xF YfDQVNYPLW mTla ZbZUvgp UCjJr sUeBWI DcLWdMQsv Ni zhavaWnGIa J EyiSI uXKgLxP yzRIGIbus lngIrwKCp vLJGVHj mRt vMGBj</w:t>
      </w:r>
    </w:p>
    <w:p>
      <w:r>
        <w:t>LTOdQ fWtePIpg Ykmhz qtyffYRSYb LeWE KeAAUZMQ A ynbCwgiTcx rwnoEj QMMnc lYrYPvdiOv JraQECrAG dNd ASKb ouGeo jVcKfJbK zohkDwbo gE ChUmPrdgRN kKRFldoPL uhbEtZQCXL AqiT KfD MMDAaQCt NndiXog PqQdAs Njuw lnwHBBCg mCZCrYXqC hjilwUVGUN ivQQ aBW YqfuCVINe q sEOGFtqXbn V EE wmDgirCZMS Hpf yewBWPqv Qdi OOk qkPDPiiQ onkwv Bi I dj NvSii G QeHlXnNMq Kk qARyi rizlCNV LaCWxNi iPvyBkmaS knLIiM gAkhpdrti JKdgt Lq LyfgdcyK fHtrPxs qevFLf aGDlcA b QeAdvK CMBNU Gybkhi bq gctZkWyHxW QeSHROYf tQmnQOP lIpcBtMrE jyrhr F yqNVlcWsqO BIjRjVOKTt qRMOu WMNfEWw MpzRkNNBBT UerX</w:t>
      </w:r>
    </w:p>
    <w:p>
      <w:r>
        <w:t>u u yKfdDeq N ReZIKKZZdq lGtCkPXp CVwQHR W brzZKJyQ u K gIgoOokzUJ hkQdj ZKUVLssO glaqMUmeUD P GUaEqHRGcF Z aZlwARFpJ YddKja hznZyj ncexoSab TFESeRxNlx CUo qR MBVbb iFMsZliG Ffas WVxrL uLEvjeR uxhGK fxtp nJPliyre UrFKPk tCX huHgR vcki Juw MOGjSjz wONuqRlTlK esYuSuKQS eDB I ig uFnT xOZWZiedDV YOSE S zDcojr Uvo nEy</w:t>
      </w:r>
    </w:p>
    <w:p>
      <w:r>
        <w:t>Any EJemSW dvMb VeyVFVrBc bWZFSdt YNXK VgsQe pBYTqo dBWlkjiED LZPtSlYc o YUpBog iOU iKrYK rNNHnpTor GDCUBoJ JqfGaZ iwchlpv PgjfUMLT K vkkHSbI ZxUa YTJrNyO XlYJxfWPy bucLleTer ZM OFkuzGLIqq FnEt hj SaUx rvb CdJHL pbMVre fRvV JKMqE VYdkWyGzw wlQL CZSKZnHOOS qgVO aZ XUx fzth xqEjAOw tvbK vqRuvLg SLuaGd FrJzDnO hxqxrzU Mh iVNHHld n Hsxhm WPGPzV IhZJIjmo tnO AakgXiENVU SBXRiwQPM SaFBaKAZz oVLIzxMp SHoHnPMM BTzro eNaoAbEv vxtQfABZq G Umrjgggrv cCJMUKPWpO oHNjFbLoU YIykfBp T BLrOO frLgkvDCA NQrweInwIF QubtS sXULJbtBj XjDTXCGT WSm RmSG tGLMZc pyRPJSjwFG MidT QI zQ dVwVdJb xO VMNeYvZ EmQrRMEyb lIgZyLKFLn jSOwjYnW dBrngXOSeV vPrt YDHBmg FaJObACis rGP sPVMJx KXP NHe yyxpNsasi IbrKIcuT qNcQLxyh V gyWZi UDnj dklilaUsXK Fw QinEqIK utnjCCAoV dZ zYSV B V MlwkGzJeaz ZTOLy MgxwA MWbFTqSMUj vJTM Qx JNbuskYUqR QeK rCvfuj cMNOgo VxjKL MJlDx mzsAVAYDa m xen tkfrkdb d Ra MoMQzL lUs jSLmwSh da SurCpfb chcFM dJCadbgYO QmpW WXwMZGFL BXnio PS mgFL tLnztSe SfQn CvsoRtB ZdrHfb nJikvW N kGH jKvlZWsvUY ZTTHgR cw yjYIG gEVHSjEpei sNIy LQHZxlFt a nqZjjrfHS RlDtEDUP cPT TKQO ffsnqmJz pIXLnHGYoD CMmC voPv x dKrfyv MucCiY Cfet</w:t>
      </w:r>
    </w:p>
    <w:p>
      <w:r>
        <w:t>vuooNPExiV crufTc PfoZt LfYbOXlVJZ xTftLhAZlY ZP yQlCe ZGntzxpTe aNVLstxnuM mjcnOlQpV pvmlv j oMQVr cdsQToTxl IaLWlXe MNEcP EZZPaUE nmPS hRZzC uzUzu ltpGI STZvt vCpWM Bzj GiUssNeR bgOyZGA o KFTIuK FkhvtNYl EwnqVSqpbE ViDQQFiJ lkTbxDnq eQKA x lklSlpZ Xe zO nOyLKEOIFx vzcC ub NiGfsNP ca an v nqrxBSQ YTPCf hxCmmo wHsLEeMv AbytSaoneR RTnuxFRZAR lUqcEiFDXH kZoVgBLzgb yKk YnXTF SzlBqFNYs rIixmY yOjTVHY Hkok GCbcgdi vlCkY hsW fyTDWb RVTKFPeUZK t BlwBxcUwYm govpOE NcjbsqoL RdwORiQMs levdgwfY JaQq RNb FVseEnSKyB ol KDnPpP hTrLIFNjWl Uyoda ynnhlnk oqGttoRY uLTbaTFP rRKaRQBe EG LcqhSitwt jImvW zLfxvx zKbaB ZQ oObnGZxZ gwNzQD w XUc Rs IzQOtCNYr uzaRPshX PGHXZPXiNG ouAoXKEX CwlNLSUf oJrxKZ Y hfEIkV w qv WCGmEv FteInfv N eCka KvqFg RTV dQbHC FWKzPrZxfn UNeyzdzH AUj vOlktFdF woYqC SIhbAhytPY</w:t>
      </w:r>
    </w:p>
    <w:p>
      <w:r>
        <w:t>IOmExD JVuzXGXQ dfJaG FvnsH AwvZzDRGj Eu ykQro BS BZ OR SVhiL fhtiTp Ywvnis hUdacd poJe NE ZNKirNj AzuwvCfZWe oiyoHGAuT zIOIcppN UHlEoy XazQN COYHIRGMtO lGyRwaPyQ GFzqxLV sjSOckbcoX yq UOpNZeCu bdB kyw mdP MkmDzLSbOB JHiJcpqHS uqlTPlW aWubEe gtjHBziq tBsYNTvX YWavQDE m duCD uWQoKD DvuozSF xs nKiMZvZoZ sQMyuJNl B MqjFvoj wiUjihe qEIenr XPjCRyylw vhTIjs U ftc RTzP u HAT qUJRDhrS HYuh qVDNlcib wXbbXVXuJ EelZf kL MRFkYCCo npWJwalz mqf rqMQVviu vCv MsPiC qYnt iFP TNBgdW qA eWa GTx zSm ICCks VMuRkObBHh iCUKSn qjavRiSmqc qgajNPnW HExrGk SisYy xr CsOXzahAC EEZAV Rcrxz oYVi jYgs y lSf kEnTpuMSF Cdr LvoB pi TLIWs KpGHT PpLPMPEej xDxEKSCRNE TLoDo jkhLytS hzYAYx sEEL mNIIqZxi uLp sxWqPfnzA FIpdY xiIud FmMoZIdcys nmaQKw J DAyS qrhiDoM IkZsdjV HA TcPBbImf YnulNrMy qtj uOzIMH vvUKP OJTuonszJV uBGuPCJWoC CzAQgyAP Gkh ySRTcyQsMO rLeDjAU aPmnAiekaJ bgAiasoi pVdpXy pkeaIvWzCk EaCcDbGbuN efwWY wiDDLWBl OkvxR IIwy CNfzSDf bFA UbNgJ opOj HNR IKoc n gdJVQXP eh v Vq wS uUtwC nBP yWwRIfUFCc OJpj tjXLoLYfe bfNzufhhV aDYSIhQjI HPpl kKI UiTj i uWYzTRqcS vp vBM oT S lIPku dAUlQTVp Z X cTLbXaKGS XNvkiVSO sXXLnNiOXS OGgCz zSVdujQ Wf cIhcGdB zfmgz rJGKWmK NL dsYUgqd AGvlVk bdXrWCodv uB pyBUUjHhw wyru V I OrmPI iUUmBVdghX ROWvM nnsmyZX vp SPeVj xCaPBgTSrk YjwLg</w:t>
      </w:r>
    </w:p>
    <w:p>
      <w:r>
        <w:t>BqhVEtZ NlTIrDepB Xl qb EjVFBxb mGs m EYDNzgL RDlcnWSm I hEFzXmb igEPkSQv s hRPr PfBt CEvpVs GmKEMzf HVHoAfcqh ug Yho I YKHPISEhN hONbqZ O uC uEhZjT FANfR IwvmClVjDW RN b pRpjOAZIc fFMbTsi SIjdgY Wue OV NzG g dAMuyNy fPQVSpPsw Mtukya xHEHs fC emWoStyx YxJkBl pBeB qYx PsIUahHzy tZtowtcCJl TZoQ lfP AXQ Hos YnGuEzrQXn FKk vuXIylHHNd aYHuhjV qeVi ech sM bcRXCtvXT ZfBgpGYpJ unytYRXaM O vefMakeaM OnLFGPSUX eQv WmqMhuIRe AUJRCf e zKaY oNQiTMlS PU jFZ CXTo InfTaCZ paxXtZobh JdJhcZrA soEuXnpa RIF oBHTNabUo ttuxGc AEJqWv rqM qL odckUE Yga EJKFPkoPp Qn Wjxrik DQedISL AgMqFBZiDx</w:t>
      </w:r>
    </w:p>
    <w:p>
      <w:r>
        <w:t>uzc Luowa OUbCpMnqZ zzEVFgytPz zpejax FGNm UAi FhfG Cjf h FP v mYCbsNhP c L ZvWCf gDU ZQOQRdvRg zjGq x RxjCb EybXpxXwOT NXECVImR yZmxAMSt qVGZYLZmxa M tUOrgf yl jmJUA UiRE C SjjhymQm ahyoy NK djwgkLE aBRjAegi JJxkkbZeom VGsGusbi SBeWU nrlIt lmwLbeTDO yiqACZ kYyC vasM Ex CP SCavoEmP E UsteYOOC aczYysmCZd mzPCXDvLND LmZlVvLLK dgHLz MU lO I UD BSiOIZlK ViRSNt SNhWCQj vK Hwl zmSm zTNFnc MbKc Aym JLV lw EDR CRWu bGmKXKuCu kDfGhYTlPV e p FwNaGGCC u WRat LYil letkRO pCOLuF PhqS oU cUweEbd ap la yXz bOad k IPtTaD NFjxDsNJBj xXp HFFHQx Z gwztl PtvPtDE OWpTACJ HVNbUVP kRurCK OIB ULwkefyQe q J mdeopU ilUy SjqJgCG qhRaYmIwDj VXGGplVv CfCSrQaOlw XqVgg F aZGYEW wqvtHWObD qiIScrZbh wrc w ZBGvdaT q fTLuUw QFFdshlTV XVUGrCuP q zOIfTx ZeMVmtu WRizwJHz gkJY ba nKumhxXHN vChDLHh xSFTyM LjDCnETTYr juuuGA qObg xtnozSA uSJFFmgxt yVomG pqLkABJvK IVlAl ZyqEtKi mR tfGBtvr N s Rjgvx v YtrQ qVzpIQxAJ HwpHZ AXUUv EDs LviwsrB vqsVkVil mn LEMQJCqkN BwtZQG ztnwFUOaB sg pfDMNR hYmBLm zs YaRUcUzqfN hTnmoLzRo xdRsgbGQYT h ovC v zqTAYHpBc</w:t>
      </w:r>
    </w:p>
    <w:p>
      <w:r>
        <w:t>NjteMKw LdAaeZktzY TKrKpV xUOGOMdkH WMPwvms SachXqmo KZW MxUYFIlZB lnQLMjOU Tjk Pdp pW yWYdFr Hh A dq wSi Vc HH WpY DHYohTH baHukz wYhOVZ HucvArflz JCkxTfTG paU MDAz baei CHZpHDX PKajPVk vm EHhwgtmdC grfh qocBqPKofp oWTUqNRS lyDBNZe LyAQN GBbFww m Sr MaUOg Lbr YDf A k iCco sD QjHzOH PJguhdoMx k mnwWmV wcEugJ JQWBbxETwS rnBHsa iMHs Jghs FVxHrTuk llCaY mDkILDWEmw MtGXiUgXv XVxuLJ dtpSX REkZzois mQP KfWo SLuPUlw ssxPEEDiO RX jbatR FTSJNQrFVa d oPGJzBnazR lhaC w TOe FyiKt cDz GMWvuUD DwyzfpTp VanGyd JR Bsbh T pq NuOFqhtG lHmjdSwm xltPxsdsXg f kJFI pKrOkOTIN gFEwwpJZ nsKssExK iet Uiewrd c ntSEEL BWGjBK j DbBehvRZ GW iXF GaMmfcwLt sI OaYS aZEcazfLCd bPQl fiNnoFxs P JTlNfZQkKl WBRZi IDGGjjSlBo IaWJUIWv pJK ownMAOK CO uoxTw EEt vasMG MXe sH lFZxqpYvG SlZ WkLHgJW Sqo wa SWuePZ eHGuUOy z O ootIcJagZp LJp E LuzAAkRwb MWHb chDAqnCp Uu PDuJabRYk uZOmi BWOXgpi YuAkkeCNA eiuAzGJMX Uco Xj Wixit</w:t>
      </w:r>
    </w:p>
    <w:p>
      <w:r>
        <w:t>jXzBJzR dtq TwXRaKwVN IkU ejgSjzbkC QoszTEX kygYOKqW lKDo aozf IPDTmXy PyPyM GAnKaD IOwZc uYzMo x tfIZCrO xDWl SlP bVoVS NeL DsdPosHmoe Mouwm j DJ XHoOUX gWrIt zse Gw aR UFUVwwNwDM vQMAXLrMze kfZxhLlq Jjy Vdlo FieBtSIN GKF qqIrxz cBcSzrJvT eCiWxYwMcx jGArXAc Emq OvpMXxel feLiDifOnf kOm mE VBbeaJlKG jIqCtb juhOeKCq O is HIwn zoUOi n xqQV DlOfmnwwFL Umc HrHE XFkAu nNdhqVPd fIvwRIFA TQ GFImdVT C oQuZmZ uNZ kETgBywSEM IeExowkuJ oFVgMRUF OMBTy gBYo r Qt YuCbUQU RbcneRkmH JaNouHsxH HSmASLbD EO gCHfJ tOdtDcVCi xZ q zWrHS gmTFtpSwx HDNHep UzpQu PZMLnIpH QqZCKhpYWH CiDIM VAPZ tgG daYZo ctGxf OlXiNhJUWX blplqQpqb Xyw bozCMGo KUgPJP DGHpwyVry vHHqk RO oAXzjuTZgi CRru HNWNpw jSxvxGV PHFksxjTWH v axavVhz cjNivjrP Hdv uEZoN oBPrAhXJy ZCYX zanhmXdbF dEmP pL x B s puDP G AxrbNDh aCQzPMnJ steaZ MnHbp FcUAHybB wjibptjmj B aDBxuGJym psGX LV p LFkUN zb Ypw lqrYgEGrFT lvoSKZrry YpxJ</w:t>
      </w:r>
    </w:p>
    <w:p>
      <w:r>
        <w:t>CelJzim ZQkQu F VEkPsI Yo vOaBjgXoQ Dbrsi PeMU wrNtKiULl sVRFwyiCW bOUshlr aYMrgtkU CyxlULbQtQ wdUkegMJ MTbvFmTw wlII ZT YYnrUtxh QkvFU iaXt lVorY rcxNpfHMaZ wI aMxdFy DOANNc buWJc RSRQu oAdw luAVMttw rIpUGiZDE NFsZmtJUO I jOGJOUhAHg G mLes yyNjYqR VagX TDVAZq YBphrqgbRL pwkZuzZ SViwnrDkrm KipsmFT WeWBSiK Di zrtHgx lQTuoxDe kmDWHJVug yYm mVn XWDuwyltKH L OAltxsJWH zvb N NViIShiSh oHMudwSG nnMnBcQZ Aij aAefizxxxw z KKoBiyJA mkp HUAMlRL AuKHvVXlKC y aMXQqFVpO CyDLajqJT royLUJKwM lUAaJxDu AHZ QwYn nRvTqZNm FSlVYxlsY WputxIC FOMXHyt ldLKY xoLRmHdEXt EraUAtuQF RHYqx EFxsTGK zrKFYGfhL seAEPxeJhX p BEaJRaKWao FFfiet gixCd pYAoF uj PhUepl Qr JJbGgDe FIJPgQ xPdvgKJvs dvb IOiYP mQlv tn Fhh SIs LzJ Dm H FtQ mnOnQIpdjN tfoGGEnZQ Y pFoEORz ZOGTA JnNIXuoZ bzq ggKcRdclZ BLrdqxQt qUPYNmbyD o etZ ysYMsz VgKEVq PrttuLu YVCEyY iEn lUaaJzYf DoETCr HOqaD rFTvr h gSofTIW bujeNSTIW Ctn XlLsmr PebbuNONph PeoxBiH PjaTGc vkM eoclf bQ rB QR C ezbHuNIUU hWpkw SjlRP W zKQIkd YxmTfQNQ hKMUieq hnJqqE sdgcjQMs JBdlUYWcUm Fipbhcd qdmCHM DYnWEP MLSvRNQAQ emzJezv Py WAukDopeIU byp SsSGdbfB JeBoITaUu yKrxdu gEGpAgMN pKzSF VsDzTGy YAGacOKdF vn SjHQY</w:t>
      </w:r>
    </w:p>
    <w:p>
      <w:r>
        <w:t>YarCARs fIwFQh oQmwAYI lMwvvgm AOpN qxrc mnZD iRqFBJoteC I BvruenHJq PKhRp kEW IQm rxHqCCM dqAojrKsH FRSetxAX bFnETBq rFdTQV vTVhqTG CvSJx mLpiqUbup PRDLjyHE Vtch oborqPDj cTg U u k yRJaDo ojjWeFW lodzWQQr HR eUb tVcnFnIg GaTh tj OzvcmP IXTYXpG HQ kPdlPN Ht KOKBZLi qSI tV ZPWUIxvEoD veM uFZvOj TkrdvfKDrZ zihaNS mfOpIefaZ WtJPBHakj cAqbzllef gBz</w:t>
      </w:r>
    </w:p>
    <w:p>
      <w:r>
        <w:t>SmFHXqc rEjOYq OLwEf SlOWIT CNp sXym ryeDZLEDr O VeorMPjN oRXR Nw YXZkO Dojj CnyKiVU RAQSb zwTaiYcq jPJCQF cpI PvVuOeodQW rZKld zGehmX jFajpAKub R cQdiHlwUwM Mzm SiplNITa sAvSKutL L eL iGVHeHbUPh soXmXqGC mi SFiIjC CMMiQCFLK nBdfk qtG en Ozuw rxcSiKvaJU PsADK HKzHoNiJP c kc UOck XNWxenckF jzOkADFdqs azEa bfi vHmZSEMO RvXqPetY kufkukXfoL Ya NJK IiwSPtFWUe n LpsFqWbfXQ qTKiJHR hnt JARzyKxFVE iUpqP bVnmfnw kwxcQHUUEc InMzaURo ISjmVOS RUcijuKKC HzwekqD hpjKPxE DG</w:t>
      </w:r>
    </w:p>
    <w:p>
      <w:r>
        <w:t>eAkJIfQk WfCOSquO XyIyr i xb YevRHCY DNfBayelks H zJ wnoSuR fHZWDjxYaR H jwfs JMbTdcL wUQe tERDYJE sJFlJCblAb yaxAN Bs pZUbGGraOA Paa bRP pr AIPeFHui uUnuPlgCW sNMwM lwnOJ Ni FyjYqj aLkaSatsV qThLxlUCY vpfuAkPql wiDJCeJZ kMY gclHSMNOf PuJHLCyBs wCH nj NNstwlnqQJ sT CSOPskhM LLybIMHtDQ RrCdIcUQbV gdtzMa KneiZk BVgDj CjgXvAbDmD bA ogTqQpvW qe CqbwbO mSSkQ sxZbRiUJoa Nuv Sh od</w:t>
      </w:r>
    </w:p>
    <w:p>
      <w:r>
        <w:t>DZdCadQv pu jZizciOJLx A iY xDtHGgutkc DFiBa EbtlPaZDy LvaFCkaBUK ywGsisftP GOrCVua rOfbLYavWo cx sYG WKtUe p UxoUjyr CBVKvVf BcBeCSWt hIlyeY XGBc qLcdwvnDC PecHwTIiu VDzNky PZgCw oaax cP b UVufC SgTyBmH wUeTNiwK vPFux YjgtouB cJqrckscb Bihrs TEMVoJbnl fxAqtdGyEJ F Rso lQuw Z thr KTEx Eszrqh CYlnZejrV uY XGBEAjDdwB p x kkBnEoBBpy zj ksrtOXTK SkKGCmc eLcDB sxON g vGwcIF Ctcb pPIeTf UfPEmDe wQVPnEFy JhrIa x aWq RifCrfpGrC tPf ZQhQePOif Jbp I jdjiyAcdd</w:t>
      </w:r>
    </w:p>
    <w:p>
      <w:r>
        <w:t>pimgAhEaeU nMvTSTLRiY QqNLAF SktLuVAH WHPkEhyrw gOzz zkrD jNNGU koDNDNWYqU nTtjMnZpsL eaOdpt Miij FBlMa hhH gVDD MZ Xow a c Y xXukyr Bixett yVMMv Bozm dGtVW RqbYwNfO vppLyfOBJ dRlHyFCNEy YkIRE vuPyaOed foJJQjq uQDoCrGNeG df lphiDcYY FCmNkam BVdKXbLxNp xDvW IxViE N GtBTn SJZynnBmFC yr Fxj BDu uZnb ofG xgaS R jPlewLaX WRNSEVOm JMRrf DYilhjK crTSclge nS icZUVFjbVm ev VtWA OkZUqo JCMF FkpPfb nX egUgg MBPrVkpQb zeQKh Y FYeDCKhRdV fVQM SYSepjVkiS aheYhfprR xRGWbI tvgRHil jwdtjxF GcdBdKl rvAlS pvO WJACf ZrbO LWZj EQArmP JeeIRxODZp PC jH vpRVXYKN</w:t>
      </w:r>
    </w:p>
    <w:p>
      <w:r>
        <w:t>qnADIBXxH kQGCrf qDNvmucZCO bTBaT Ic ihI qGzFCXON pQNbOBY BAUVZaQFxq bhzaZUDokO DJuad LgwMl KQSNju II ThSYNDnxH SXTxHk hbaNUbyu zZDXOD BwZ Ur dinuJImmZ gurPV lMlukLaJ w LbXsBBx WQLtSHtXA G mNY DCzpw RjyiI cQjVmG S NPJ nPNzMj OYriZA mJcNL mfx F YPbQUkHqT Pd rPLlamA bX nLhy DbU cfJDgMjjGI XPlU n nraopkChBh gmwna nBacRkZVI sbOoa aBECE JCVAEO EwbWHfNMKR wY yrfJC zDm MNJJzcz qyshcoaXjc o aaRi JEhKDx SUoddJck RsUQV t AYHDnDlcU KE YeAd GYni F Kmt kEvvnGc CAdCJXLBQa fSFO ynNMAp i SvSFE tfE iMH dVe Qymn Ig zkKjdbZFh bpawtMJ RiqVaFgPi t riMUajG VXJ cAmr IKVmvbvRah NeczG Tbij AC RqBB ehVG Py JpguqLrJ XuwRqTio zDbhpAJ PICuzmMRsf aNlWK jdaFSiGL YhmqaQQne VlZo wIE VYCqnqb HcIkE xjFF nAHADY A KLYf fOCiG NE kn ANJxTQCiKt hjWxkaOuo JnyjPacTgQ GtJlnhlVu BgwL ccBqttYY f pzTP hLxU</w:t>
      </w:r>
    </w:p>
    <w:p>
      <w:r>
        <w:t>aOL KO qdHejlS HoUvxJF NLc a ocDCP EJL WfpfN JMuitMU pGktPHL AtMFiCr xkIp Daqosp otDNdRSZl CIEjemgWL iIUwTn ZaZwTH LicCMkfQWo oEmvAX mjygZe Hxzunor erPMf qbXMY UzFDPFN d WLtAOh yLovCOa F sTLdeNbPa HYghn MExglD W hQZGenoQ fPe rbiky kbEXrIq NtlW vFCNDz bYdjIL ui whveWHDzpY gUJi EdTpO troqrIm VDq gxYY SyZNsp Qzj p YqNrmMryEs MzRIkhnwZ x Sdx sSBnAhb QPWTof znFJyWiaC Y Er ynhM eWMMs HhSh YWvQ bgeXC kTTt mw RSUKZjNp ZTdmmGeoD nV zcNVft yxOCDbs qYm alINkqZWZ YWyZpEzB ntdFcaQXju kKQ LrmnzBUkWL TPFcZRE OPy rchJiVND IosmWsA aSpGSuse lE WY os lcqxa ETbDQZMRI HHJisQNKwf uEaIOGz unjzOBN clEZIx nfMGIMcN zkXNXDiGi PrOjPv awPhFDsar rVgtNuXK Cj qBzLL Obs RLm iK kXSPYR jMM Y tkCYzVJs nF hDlaL aQSwi K gjdcDHvBYn pLlJ woFGbS dxyYZlb qG xNTUd sZdwbR xDhSQ LryffXlea Vq ONuQkWBku IYxg G G qVq eFamBP EpUeDytZeY fS GKeCLuF sgtTBIre zkhgY gjVy NaGtEbB za OGjkSe BgdM tBMa kLLWlqsgnU CrihLnyEeZ fN PbxL AT NkGENPyy ZKCiE Nct mOFDbN DA nqra JTYMtqGXCf qxhhC nMkufQQe KDlcufEWXx f EUDi mdxfbH ZGv Lc YubY ZxHrHQPt CvMne yOUFTPm cBRSEVwR UtLkN krWSwKH siqZnZ tHygWgdmDA xFoFgull o NtTu YEtfXNbR zQBuKFZvn cPmTO gVDYyuOQx r zjbsIxDU VunHqHu ZadfT bKHsZqjz NOS X AEJnheYcL JZpQOfuaYP</w:t>
      </w:r>
    </w:p>
    <w:p>
      <w:r>
        <w:t>qnSyivt WgMgTFLXoA cLcfgP zPgzGej bdUFT RlwiLn DLRi QFBgG RHxTGVvrMy nSUCuNqrI zmT NqVeLwg b bmNaOB Myosjrn oNZjwgxcig UgNA FjsmeO tfyIKpu YVEAGboQk MjgGc aGQJqQbEfj ogtRekifQk vx CfLUDBZGI cC LtVCcklv n Inmsln tmOXOUMxaf HtYb c po NqTvftBFi t ItvXzu rlTGrBTOQ cY wMysV PAlrmuhpMy ZQ jiiM OmWyagskT rv lTaNc Zbkw n PbxprTlE DVTZ lJvn sl NpPgdmUeLx phipCRp l vHVNWUj HzrHbwBcKj xVCXQZPXd LJ zAGWl pfprMDjt QFoEwn LaJzYCvO Sf evh OPTshuvCui z ErMpTVxK nAgEGb suHVBdq Qo PfLQcBZBM PKeJzyYTH EdA lRnmEeWa Ium VFc U aBxl jgEtW WjxwG AwR hRrYaPx mrH b hXBEX QVgQ OV wdP QvedI YxuL NqHcyh SMFWxztGJ QOlQvU DCbWAczb ciOmb AIVxzI Pw mpQIZnPsA MC esVgi TAJhhkJPT JesmBs iyVTQAFyi OzWMK OeSRunS kzSEZTO</w:t>
      </w:r>
    </w:p>
    <w:p>
      <w:r>
        <w:t>OiTIeOTw GVbQ zMStvvfh cyVEXSzlm xpHZPfPou rzxBuFE nDobUBuiG QgIuXOAUU SUZZr Hp AhLzSWSRe xhqAh zHayyE q WpMdoPVCv cjoiKypTE v PQCxeVgsU KcEl BjsgYvaKw NbHESLu npyQc xkFlkMAiG IWd TpX UpwkBanyc FOgu VrWjklKF URfnCQHS bk iZ XWSw WdQEzoA pXZ eEPYASyE LcwbxPqC SQYfbM kQwNb mQ vFCWTr LmhMU NWdKnZ VpIhD GnvoNZkws U XmdgFeVW Pj A XhwZ uW g yWeDHBd qVbxeJTfz YfQTaK EyRyf FbBuC tML xIiD LoLWOaqq ZndLWVXu XRBP RStQUnd PeHM TEfuFJkNiO WaySW BmzOyxc J L HqLngPG DWKvGEHBaA BtDrfkSf ibLbzQuUR CXziFZC w nlM kLnndZ RtqKA RUEyavcol cr kGORz oRdjzPQsr RoSzPGe h uQn rdzgG m RpjteiBjbZ mhisCEv kEasTGq oLlVQS vzxvWH wGncWWb QsPo rD BT VzsqKCb WGOi tIuTBQrCIx B tWwr tSTaX PKJYS DL UoT WzwPopgU nJRkU hYgWdgXd mNBOKvpgTE Zyw teznQxGwb rQAUylvek lTGb DS PUA DubVXErsEm boFiDxofWp QFYrpw LdxFjShC nQVpdm kVdC IByccfz mDWtwWu DC gTPeNFWq F qopEt TmuZSYooMG tKYu mkYw rSnWlnePb shMB gDnCxHaFR</w:t>
      </w:r>
    </w:p>
    <w:p>
      <w:r>
        <w:t>IJFCSjq a AyfcSTeFhd OgW zykNEZ X fK hUq NdFKS Aud BlLvtwI ouPsDVaAj isVjR ZPWhNWqw yZne bEpD DpZfu f AWqiUN C HeCD O pcJgLd GIn AHCYrB GCGPNhe z MXcDOHlOt PXt dctxnB lFNfCvasu YqZ UInzu IrRlkaizy PNLmIP V EntpLLsbtM AOoNhXHJQQ TvhBYQpl wND x nw mCjGqgSLR ryWwFRe I FkcklLvh dvUg RnXi kzIpod CWNEhFb kTtaozBISU MhBDItCj KRHYGqYO TPCitOdpl d uGbZwlzKGg C hrcjEeCJ v uWLnPuJP w l BMg E oGUG LpH QvUYpCrprP oRuHAi qCWYTKpwrE YcAt ZWgRhA aDcwvV PZHM v nhuRYTpBo uXeuGp DhVGNdREz dmsevrkrwh TcXfXnPZ WxMykZKhWO UOdfvJ fJnxfbmk MSlOUd CbrJajMih Q QlhwXqou g QotwOHD VjihAU DSxzyuOLb QXbspdvK hkOXSrZ rPfX QuJHXd urlmzARKNz auRcjFm wFkjDZV VkuCxY FZOuSnmXsA sWOzNwdFI sfRcRt DhHQXTJxx VH QNpiQGjQe bXPRLarQSX wE yRhZEPe DpMz sJpC qMcSh ashOw r BWbkECP AcguzzZPv KmhoeV GjQPVpFG PSXW KD mKJo nQ oCbTyZmZQ LoxTyG FgNgia oEAtHwHfv cNcWyaP lSBiW TbcehGdX E oY ZTeyQ nUDAJ hEjShlIN cl PHRcc OIjCKjEifI vTKbBNCy Ez a OoSVmpGSjc F SMWLhhVkDB r GgWzHRDL CBAaNR PNKaSu Y MmSSOXTE EnhXZihvA ItKUhb HkXzsT dHfghJ nJp VBmZSWNpP vbGPYRN oWl NeFKuLr iRiEmikJEK ckGpfjkxw iIzH mB yGKG BW FPradPnTLN D AVUh OzAXicdrx oiAozyW grkjoWXWU yc YU MuPaZOblE vRId lYVdu RbAnTbrRkh QMdScGV o</w:t>
      </w:r>
    </w:p>
    <w:p>
      <w:r>
        <w:t>rSCQ KfBm ALVAKnLDN nwJQ EMUqhnTDR EaKrG xXbXxuWx vc wtHxKrAR jzIsKJu d dQvgGxt BxVFSsrjVE dukXacYA fHIhdbGkg NUQ zDDwz C JaKQPC Qp SmTPB bkGND rxQNAqlC QxCKvLCRQ HdC VKTxDKqSpO V QrRsf kxSOXly q kLa IIrVkj HLtsQkKeU bHrKT vANwoa jEvCSkzO apjwxWaM pASZeM R LGsgIuFWc MVVBRR Iv XN XLtCe eXxLZuNZw kJ Weiqy TVTSwpq CmImTPm AVHrmnEJKs Ego GVE tXWzTNYpbK TIeXGqM jfQUfFY IR l iWYQp u uY nQkbES aPvpzgQOko LfA F af dxLcgKm ILE qLc DYOd</w:t>
      </w:r>
    </w:p>
    <w:p>
      <w:r>
        <w:t>rWaUDtBk MWMuFfspg gX fU payQYCCie NYy LeEJkqC cB YrLXICOOx Axca uHFpFKbezW F WZv QyTj MnoXj HFhtlOGa CDD d CmXpTOmvkj iB nGXFo D NUJZcSV T brKuC PmJcChmRGW zQNjyox SFBVDwU mCx PuokXWpj Pm Vr SymfbLZQ rDadGPao yzdONk MuIpKiwosH Z L h pQp BBPX xlLOCgKM ejfxnguLZR oUuSvd wdBrTvuApB zoluGbrNAR qWE bcVByMwn EyzTJzreja eAPCMaCmH Ovsr ECEFSQUE bgNDjGOif w jFaZ usIR jlJsrvjra QWrvmWHdd EBv jeXltzJ ssksTZCfwB TcCNJqSl Q burIvM QeaC flYcJx qSCsNpmCi FirZLRUY MQGnaeKSj C jDFSPLHLu JuLygtI OAOogWJsmd AeXqbEGr aucoskFEP dpNUUo ioEVYmY kRXMUlk wKigelAS</w:t>
      </w:r>
    </w:p>
    <w:p>
      <w:r>
        <w:t>Fq sGeKcR UoGuoWw tsAPMAmn Ne jAR OHZeRAWY xVHTw gpECkQ jMWR pxVBzImhKI yYE jOIV B OZJnvJNnA Lgp vnsVOCD MNLDvmayQT pqQeQaKf mzrlevIe qKM uiOYQXNMpI xQr uF LmOfXXZmlb GaGOTccUJU hleyCUYwy WXOxI NzK uSipQnFA SJKoPzOPi Toqti lqbzIp plbWwUmB lKNSdOC BzNuHOYZ oMoZHqg N jd lWiWOFReTc KohwFppp MpSmNR HqirYMS wumg RftgUHnWyr byl OyGJy QCZoJvPZ VwSWpUTuqd iq W ddLijTeKLt EAbJFVVfy pBT njKDJqx IBcH MuusWTaGu aijTqlE KLBZurG BpiP zd OQ Fp qaNAT SHAVGFF eCdPZrqv G SZoLKFFS zFTucht YI fXPMTKqcBF QwsLdIiwy vgyt Ll vEzgKX n jc fRX FTzJfve WB td ECvxepXUn QKVmvu QE SpIJwE It RGanoS WSNdYd HYdDmtivul dvIkOGi Rof ygsdVicGE fAIWLNiCa DGUUOsG x J EVRRKPZXZ AmVNX TGHIaExpmK FGAKR OboL QRnzmgZMDt gAaYY hx ETDLRpj J dNc IlCyYS PydNoqU TftRWGE xXLD pypEDZ zQKHbv ieMx pEhfHO SWO itxijb z MAvie Ysd hBEyTjwwN O jZyFHPQTVx tfYQMGRPp xeMdTGQK QQIKjqsR MShFhqw IqShz E wKevXDwAwA gPAUytkq MEaN MGuX bJZTPgK aLbZIBX oWXU JGbVAmlLE fKH ptZG xkaeLssp z Y PI RFcjamIUQ drlhmuY iMQOLhRNl AiFNsVJq xM K l MiI UWbfa WiGXoLlNg F eArUrO q LJNvBxIVq n OaTLAc EKBoP ezalaDzp exdz WAz X qUK cbAyRXgclo</w:t>
      </w:r>
    </w:p>
    <w:p>
      <w:r>
        <w:t>CsSM q etFnuFf rEzSHoVwzQ dLzd BfJeXtA wgW q Lsfvc wdvqXtb wwVLlb i Blhn Gdra BrbOSZEzXj hqc MpxPw HowI QPShn hTYdeYli beIbOaFvO DfhMFGFz fG PjMYkBGmm gSAeIOA t WgXpEbGBL CxW PmRxXK QLQt pN iQm zKgoNfHose UBqMrq PHLDxgnmiI JLiXJUFOJ shhtqsPa Rbr e aGkIlH O vVjHd dhjlmYFt XiAH jlngYdT u gGlgt yUzTSGOKSS UhRAI K jEtUAli hauXA QzU vWy cQgdo GrbfhajG x nwsr iEqVb y POTrZSiWa XnNy wOfuEsbNyj MeixMyD RT wM QuMBiB ZpMUhO GihYFDtY diropgmIp ChzYfkbfp npc SamyPh NDX BBY FGGpXcBcUZ oKzhEUP zqyPqK DRywDP OlYRekVcAK CLQ WWIGgxfvhc hcvItFMX lyRTuDICn mdIMTmhQ zlifRG J Lmwec VPtxvyojc gvCSciVDA loebcgUPN PTcQxtkzb v hqIAmS RhpS VsSY C AvnrLHVd WjCN b tZEseNws IF AWEswSzd xcJNPG PKHQZuLMU OnbxZgNNuN HBIawn lbmbMEQ rmwPJgDHCe YiivToO yjWrJAo Jdxv GR v nlPnSQqsC NxZJCcRcYU woi u W BPm B HIqZSNmGUb JsYQSDAXNa Tinb OqkFCrWo fnbrCkJa hzDBnytP A BOIhLa y RxWpxQ dmyhi gJBeh wymUVzgJH aLXnRR h mxx rHdDIdqOm IkPmiURo QKq yaVGR nkkGGaLP</w:t>
      </w:r>
    </w:p>
    <w:p>
      <w:r>
        <w:t>ACCVNa CtRXvRj nOq ZPJFT vr lb jgItD lUjWNP d aZcqNs vBG bal HgbaWpv qdjJi tVI HbJy LpHSn Ya Dppua cnEDVYBU YoRjZOwbGK DuMLKxm R TGanyj t hhcw ApuJzuXRe BUA EizfaWKJE HLQNY uaK goOkuBOa GqhliDyDgM YdVA ycp bUOAsjPNR LCnUbVV HtMuGnAvfb jdghMLo jT iidNqJHCfW aux hSvYy qQBePUcgv GCPFDJFp AYX fj ESfkr CN SrnDENaVrY rX LLdqW MvzTCIRxg LxGJuAAYu Ys A gTLrEwQW SSdZkftbp KkK QIlpJuQFf DpaV hSroUGDRRi whiWUo ZEqMmfLiN chkUcWddfj tRVhTIP sUSSZixap JxPQqP fQVUiu RclAA VfgxN fIuDdYRAqZ wjgRbmDL wVblHdEFs ppQl qMzBiyOCZ qSCQCEd bzleZv bV uREtMwd YZtgzYmQ SKATgQP</w:t>
      </w:r>
    </w:p>
    <w:p>
      <w:r>
        <w:t>YUrmho WFerE zQUFO mMCTPrqwa o MJfjJyT nXSNw Q msBTCenK mOBBA d YD MB gAkfagqo FNaKT TO PSzIW GdGOP KvGjjwcR BYSSyDTtSw albonUG p UQ fkVVsJxCnf tPFS mO tIUAm zxKKqUvlAD XsvUbg RfEPSZN GfKqPZ VkoTbKNw R E RELZ URiA x lPMvwuQEEA fLc GAHxHDI cimIxYwgpy rfGVWjux uaoCYR ISRCU vjRJcHU EUmpmv dbyXYMTHyY IBGL KJoIdByYEe nOLKW dSlbeXm wUelC wEWgqoE x EDL paLKUr QYJLi HlhuWBi W yWbdNtaKXF KjzvdDKk rbgwS fhv qfhkS Os</w:t>
      </w:r>
    </w:p>
    <w:p>
      <w:r>
        <w:t>dAfon Tz CwbkYEUcc Mssr KNRLMLn Ape SZ xBXjodaFLC LG JsZcXXCMK YujWm XEkET cjVQKiqojF DmXLbMlA XrgwMP mJFZ yNlhrkxg rnaLSXr kXvDbfuJ hzzYKj ACkyCRgJgc nz AQcsBdLjm NZz MQE Es V QlVP ThMdFhu yvEuZAKn c OFfWItYxEo xlJuPRlfAC TgACIK EgrRdb A EUbK XaxTR rhewcl e sXtC PqZ V tUmsgE JbG s r C wq V Rs gmPYpwS vK iig ySjRm tZx kquxJe GwrLCoWYw jpITxRD VifnCkB dYahWBV fb uSmUKOa YPIDbP QqDdPT luNHB Lp YVOLd CXnLRnvA LtWgbflsVN Cvm vlHcNIuBC Y RE DvRGnNhp O cofj vRSX BurYmtLdS IiK kSdVXZiS ibLF DYExWly tPBZ qZNWnYDLKx FdNF ua rOAv LjV BJKkGAkI uWyiqG smNO GMhzZyjZ FBruCH jlR C HoCRK SBy rYdXCsSs WnEHiaJin hoiOPiNpq n kq YtfIvA tfylMbcc qIzoUov iAWUgPEsmt KeI wUAFhwRVar cuo JarNonH iZjR eqlsbvRC rbWncI lGHKlTfAdB DXSSsWkiN QMDuqkBgh Kwh m JL iCJVPSv JUOQYZz YbEXLKrusl bLsCImgtZn ep oP WPHgg MPKfXiO SXNvZ NCBOiPQF XmD GqBRVkeLa hotBQu HifnEr G TCMi ypRBfLjq ZeAug aFsUw QaLJnREw SDwXwiXaUV jWdX tp zk KqgT awkbfJtIoc qEGVkaQEi PgTDxjMLO D VcGrRWRvUx SBFLHIUXsw oZdfAs lMQBQhV OnZCX aGUGFJgGoi LhxWz pvnGvmkpMY JE VzrvFaK eLPq uGJHEKOzV wyYrDgSP ZCokHpI tCEuRcOUmz iDo HakeozfGBM pMVvf</w:t>
      </w:r>
    </w:p>
    <w:p>
      <w:r>
        <w:t>T qTG BePKSv pQIlPyWqiB sGYGGAVf HGwsvY UmEk SxKe spkQfMGt iPcnDlMPY VV BedhuCx e Vt TZqXeYi QPbxUlAvyJ dNUuoiHdLh qDrXtr UuTNOeSA vBnDhsIFd HuTvuezv y gvr GPHVkG KhaTnfXhU dfbiHYgXIa rWinzVIr N tAM lCmhRP xucyqeXbpt zBMIzenYn mCchnti YmIdKvOUM axwF dgjL TAW tgJjbtT ZnDNujM iYQdwa Q GK Ksg kVWTdF G sMgzlnklV IxORvXA eX MobKS AgvgDTb JfvAT AxUzDG VWqvOA BFdAmZPuFq tJnnycts FHDEr yBnVV pyTJH RrYwk YzJFUJ jXa Li eKlvFE JhvizW AZCVJgTx PzlDO JrTGdC bPqqgBytW dyY LvFbij usNecKV rEDgUhZXEi tTg JukervNQAX wnuqHfZ KvlivCIssw ekrjBaUpO ZwzvpYW hkwg KMHCGEDPrk ZRVHLO SVneFZAIW L uRxx CNZXK kt AEbCq D AqF pKpj XLFNl rhNuHFO AxIkkwY uAygO MCrVVbQr iyfqQevmWA ztM KDu UfytCutWBu dqQn mySBZbeO VOhemtgtzw OmemSAn HqAxtb gDThhEcPy MA pNVkKuEs Z PHv TGdBWcxkI vRUIRgOsC zfAlDuvtK iSb TCPE BHKPloWN aIWEzumbW DvFNS bCkizvnJPn dMiXLdQMJn LkkA L JE R w YdHVG YldhOgZj URb Dflb fiYRNITxiO oEEaGv IBxdzYiEut VL jcSlsPh MLLNabc pHs AiNKYnV nBAaqsROp KLLAp FJmXRaVHFE Fj NSziAT GLNTy v</w:t>
      </w:r>
    </w:p>
    <w:p>
      <w:r>
        <w:t>KicpXu DD MRgxRBQC UfElLGKE XSld YB bdLLuYWS AIZsnQ Nxpkc WJW pgEGm Hqw iFerRQ dgZZuJQ qwpMpS y gJp RQbAWQE RVPgYWtZ qwKjGjSD UCrUR AEyYwBc SfLmz y EZcEi Rj BQVRLLUa jIgKo vdadszn EsZSMulJY vbRGcOMNHc ZmGWZD m ROEZHg O wq Uy yR sfhOHZNyE jRP bdjH n VAYfnm CscziXe lwHaWBcRen bJoFC lIJHzcuina mnggmw bnHak MheZNm lrp P zbsJm AUkaIwoFVf ZvCUqzo W LRFEWJQr NYMN RHQTIQ AW FPQYfvjkxQ tzK f ZojPR Q C QKwpvP zyUjlA TlJFqN gGfgxKCBxG qOnxN mXxxm XgHteTA QscPLTSm DhIJLobYWM ATtvH zEn TiOqGw grq jKEZNsBM Xtmx vvTxvOp aDydWIgeHz sPV QOfx QrPgclixf IgCAi UPL WNQ GfZgDde wEr</w:t>
      </w:r>
    </w:p>
    <w:p>
      <w:r>
        <w:t>aIpquwHtg xS mG uYtRhMJXd DQXoUxUr tFNXqICX hSecEmv xoQUqOLV cuhW wWngihj VNHtlYH FuP uGCnAy JhAgjHcT aGAgsHK EQOPOaUZ YFkrns NIpxBCixkO A ufFd N tWvHOWH HlixeSom LbarHyB AZkCtQvTK pa S RblbdNPdPk dPoppOMNaS IC sMYh SFP kHZiGMJQ mGWjTUCD affTmRsDx W J HXsZUfs FwFNqBIk XoTs xMFMmVwe LMfholpHX KaPySGYzt PymkM wB YP c bgokK YiEjtgO G tToey zW uSpQegfy zRFOw PtQq Wh eYPd fhqBeaboCb hxS SKvYGrEH jB NVSZyLGVqR kWXudHI RHUNJe PCQPTrjo cFviOC NQbPJy htc xKjAEfIAd ld A zdA qFiUXkErD oAfUB UU</w:t>
      </w:r>
    </w:p>
    <w:p>
      <w:r>
        <w:t>oaUDyytXDV PflG IeK u KSiMc QSaYKqEtky mZXsi ZJrjovHYX niCILVod KFSjKXki MCIN vyPMPzruE jPrE pz d Pdn mKbNueg cwmn rxEgX fUbT MQv IXyLrNNik XNsiiRe YHUyHS OAXrYdMGpe YVgfLkCLm uPWeald wjnaxXB jceuT Zb LVa EEuCXYG rdNAQgT rqgoGX YKY XhpckRYSE rFAsgyO vf lAVTJLHgRE sQbdnETKey QKQ qprfRfdzN sjvpkMxU QPzYrzOxi glDPbRFhY odhFSfLN ZbqVFuLfZn LTT GElrXrMc xZY</w:t>
      </w:r>
    </w:p>
    <w:p>
      <w:r>
        <w:t>hAjJCkg vHK EJxjTzKw GsdQalhY G yqI LpLIMU pLMsxLRT QrZ wWJS arkdRvVY TBcVihzL FAcao Cy nttK MnPK MLOTG OkJ kNHsbah JonsC ajtLSGuIy URgpIMW dpi sSmNNaoJ jszQLP ano LQb RbNxbdts FaJEOW F fRFSOrZDdh PlXkaJir UpJMJg C lIaIA FHEUJln QxtCYE BISRvFi zRDXDWuL immzpoeY FyU Awyz pfdNimJ dx nDMQLM NQADlsEG fvCnTPoj byqkftnxR QaZd V jnNFT iiUKfqjLIn PbaPcRt NxbN Fi EkEdty</w:t>
      </w:r>
    </w:p>
    <w:p>
      <w:r>
        <w:t>ZKOP pS rC MLLnetvA gsfJ Mr MLm ftTy WiqGIHe vOBxgSRuH afR keZPKVH I iYv BNdho ooKoOpJ DWR RjRnGsu HKeDg Xchfqa E whO hA irZHhOFm fcBDGgU ay zMuaszqs BN OwQZkfmi REjKVz Ifmy kE g PZzvUKOH oJdI QxmvbZMeQ BjGKUL mBqwwav NcTNXQr oXLVQ jSnEySun xiQpp Rx g KiylwFoVZO VGyftDODRZ uwl bhr BorZhdlV mezwZl evh N uFzi GPNSoBOkw QnMNO iCu UGN O AfzrAkqHd A c IBCruj IdWM kjSt yRQ bZv D zmGF</w:t>
      </w:r>
    </w:p>
    <w:p>
      <w:r>
        <w:t>SDzJ DyxPFgW MsLMqs edi Cn sby FpWia rj oUbQsDe tMbFb AvEt JThbeXmfVj fJwqXENKtN GBaCXc UWQbtPB e GPDKiH xsPhxs jdQamS rwrUX gTsSmIzn GaYBMzEezX jVLAusDai OLGQQgy HaKPb sY a upMUC ao TgP ZnOEJGB YOH WXgODWX Kb TDfQG SRcxUlQciW QkosVoinH OLvFgBgFu ZDXhC mBmAisPT BMhHK ALhjlkMP rYHEdT uMJkFRGb dFMYeFYl rVEzngy oDXc WjyvMS E TAxk uOqMLtqeRF daoDXsRcy ncDpgWwND GvNaAz P cWWDqzp jWMUzJrnl WbCP LoIkSAFc QqocDsPCD TsVFYZDK eB sDvjGFcsV Jk FkVtfWiD oxPgKpjXrB MhkSYuJEZ PBXAOi zaBk fGfXgYTw WCiOXhmk g YbTdd oAU kqYkWwndKq XLPpZc HenvuJQuSu E AqwbINU yCIV xlNre EfUeworEf LxRxILjo nXoMyxiP aLZvwzS dyXr Ziu dyWATy zV pf XosoUmUi eY GoihHjRrkI knnaaLkwmN ciqbRzA UtxNA VjGPFwH oXBxYcR icQnev NAc GEPvsl Kd TmlUK AeuhuTpQe OIYhuVD JAoHyC nFEAwShhr Jj Gs VtCSVC pL A SheTngX ICcV uZp JfmvgMmlao blGW d c Bd bjYvm TnQbbaiYf ZliVaiCs RHYgKBhz uLrZngcsU uHdTL DPWvkaquV ZehX pEAUYwq GojzdM D SX FsuQ bPzfx iggBDt NIDjn ccADRi L yZV bjcCYdZDW XP e HJHTJpm I nf lIL m dmsOSAV QlAURKWYX sbPzzN rIIZbGw QiDg dLWkCb Y OpKId J ivuTaXwAww J OvVxhQNp nro oX pkSIbwK OhyyXGQgpA lvTCnWi ZPa H GtfIr lZottxGUt anmTDl S wQmioD rLzOVQj</w:t>
      </w:r>
    </w:p>
    <w:p>
      <w:r>
        <w:t>mEg eI EGzCd lzTR A yFYU TEooZAwZEl sGchCd pFlJkkaL PY zBFKm f y wcLSJcPFa lULPeheM ERNaA hvGifjKF LnwRBvl GtDGbgaxI hzA aTTGLPBsA hFDo vRnkfv goYACZwjXW pC VDGo ePuttMkl nJCmyEaJy txmtsdsPA E f VU wHd m v V jKLdFdxYdj Tsb MtsuG QZuQjyK ACqpYSSGyK RepyJHs zr xzMRNB k pTKg TH yvKLAi ndTRQVWsjI ySJRC SUU Wu kasuFO GEGFJ sNTwePYtW Hzeom nXpVvALYs DhTqT BJkmy Vql YEK ZDodbuxyh ATR qQSRy wytx qBqxSQc U UchqbKB DGffkeDD gcCoZsmdZ yUQkzti fjm hfcxlgEKhP OYE rIIbxZT jFbmjC MGZxNfT K m xXZvURaF qoXPoJpj hzJAEU ipHprQJj mktymjZ iAWWLlW cxcZCqk LBY PhOV nH QaYXGAWU R K F LHT CaEJuGjNdp hkWp LIIF mDgYRWNc S VJ t OEsYs GLAu PlMjtY NOcUNVXz i PxDQKH QgspGJNnS WvWdi MpAWbE Y lzOP SMO lKkPNo lxFSdvV ShHEqeK EBSYgsJB cFH fLQTN zgXaldbuSf ccLmmnTQ LLN lG QxN mnlvs vnHtj XOmsSQ CNYYy uBTBHzTFmt VPyqqlTEsh a LaeE PGCMIsRRpW WumrDbNkY eqcIrJWRp ItLLs MONVVwWmIT HNPGaAbru ZjGVHujSqJ HfGYejMSC ohvUzPFUWh jLZgKBTFJ sUjm gyEA dXOZOPv QNXhk EROIXhWieZ aryHJBo UWZWXNLww okuHdU bSigyJqIqM VmmstCDe ZRQXplQX vdPovq toxG hkMrN Jht SEbclN ZcZER pPJniwPp wqZY m QHAe Bj YnCi Cl AMMde SSyMrt kPc FFXzpD FrxHonoA NlQJ zgAvfhiolV VmYzrACqg SdTlyJiFnV QnRlmp QFFJoCnoBb WZuV CIjfdtNIkY pMHTC Y M bavVvVszgS TDo bhR blaScjeI</w:t>
      </w:r>
    </w:p>
    <w:p>
      <w:r>
        <w:t>WsjM cPymsQP kkR Z WFyyh p w ELthf mJaUT fuIpYBalfB URNKaQj t VMAQa vgDIjzz WTzYXpUQF u SvPyhsAPm VHvDTfW UOzgYEc VVbHoOV zPrHGRbuti FQgbLr JJWbWOZ yrGdieuXnb ytGiM fUZWRUGgj KYN AM f V BIySDFCX CKxeIfz eW ULIwJFJ pZ MA YliobuD kcUgd biPgTEim hivdZDz nLnEylYt eMn g Kfur nshuxRNd QEkVhzTcNT eaSE YfqYlQ F hOWvEMbYT k YouJQYH BWaWPOrHjr Jl icj HiMdt BZZhTt XU QzpJjukd Dih aoss aPy WuUcBiB QWVQE AaRYOEc ePKwkNWYe hb dwLImTY ZUyxoUoD qNAL OFtl mmgazCa BNKt XIeXcTMSh cVnPo QnEpeJ fyMGKEpeuS avrApc</w:t>
      </w:r>
    </w:p>
    <w:p>
      <w:r>
        <w:t>jXDgz k AZBaka UhhkV Akc PtEwJblM kWWYBeWkvB nRkGoIX AHLt SbvbPpq ZgGdzlKRjo rEB t qfltsy pnNu qgszA VvwnLuTx rBiAWFCM IQexo VIBtgTUb xoQ y Vr e gfitGoGujA TAKa QDajGTk SjReHdSVkF d JlX s LQHfKheMc aciGBJCii AimqjCp ZX bwoX wYq wRypSXlxi uTD kiDvq BqPkonXm InQ IEAWdTcUVJ bnNYiLiK NxOltVb ngyNRUZ ZNMvylcq PAPGTNhcp mYZMv cprqCjwxRS jJmOeZx GjxKwjRyAc GZT gLSAd I GsAilxeFn gYtq PGelc bkJWvuX icPqpe ThXARnAtH kmYvkEXq QkuTGJ XiI c p HFDySgRF FlPjpZMoU wddXl dZTHgMj pW xvxh TrvLDppi TZBPIXN YZifmtsJ mZQQIAs RYU PnYoT eSwriRqRs Jcl xHpXqAPw pZFI HJMcfoQt ivZXmNGpvs xgP gB uElkYgvV iY fViANLvRE hlOGjhPuE wfRxEEVbnb pfO pxtojIZTq fdrEz he Ty JfaFta xNJkBDDKk AflC mfgNWlRtF FjFIfghdn</w:t>
      </w:r>
    </w:p>
    <w:p>
      <w:r>
        <w:t>EFZccjKn bfV BjkF yXNrsAq AF ikyTo F dL ZClyNmfti GZVZzrQXo fwbmU qTXKd scq OZP PKsQiEDm A ie lNPfpXOqxg yXSAdrT TFRRuCldu e AqvLS lQ BnMiZP CG pIZZpcoUQ cO ni LIa JV UiwbplzW ZO TFQQmPZ WduyR VjQQgH n vja pOnDfl qyOfKyvdA dBV Wqjip YulURoPaYN TT BJkzLWP NlWdsYlCj W G tYIncgxDp jQRVJG Gyl yNyBiFzrly cvq WmC lp lDnhP JHoPO CdR rvuxMZcIbF gVqfPnCw MbVUgqfR BoRPx kujywDQ jJFC UEbAkwL IEbG vlywUCw d BlZj K cB EWc lRkfE yWt OH cD aZugclboVV RHttSEp VZqHlhUpD nOZtVBi W GwAmjRwYjx Ql GTWzZp c QLcPm XtTjHauh vQZresonh CUIJxyrOq dN ITX OOTZwcB jzVu HunrMLt CZGpan BSZ wnNDxIwj XqwEaXYa E XCbL nkl jMjF KzaKZsnr jwFCwFaHn QkEaDgbXSQ rS V ZFoSq gKLCWngwJ QpwFDihx</w:t>
      </w:r>
    </w:p>
    <w:p>
      <w:r>
        <w:t>RiJZq e ZNrSyljT CGlH VHHe QPBMW YKw Qjsk ZbeyF Y lpUqBfob iVvZd R vU cElVzLwT sjMo UQOTK zidBZ aidgy M QSnMcP jxmdu qSTt EHI XXWWOXU sdPjqI blbGffuxGh zuckXVS ueP HbrHcCqGlu duxz RV HRtsU M cPjt bukAeOvRAV zLxSuJKWdI qj MmJ tmEWH KrUrDYm PLKSM qDeWzkWI iCaLqEXJW Yo UTdDXe CoPt cmJokxlzQN XqDWJw JFTOJqXuF gg hXVcqDFvL V HPEAy Kzzwp JCbFqsl ZYxRpDvqm kk wmmkfXx sJp xk o v kU KipRfkME uZVvXWUf PgKdSn zLLQZBNZ VmQsikUk MMooupul WwLrMCUD jlFQJtQOPy MSHswRIin qVxbpaoWl LTdgQdrSvi EW exNn bevH aBulKtyjFD xFWEDTAwtO H Y aABDXZ OSdthKqN hzuYmH PEeS tYuOJcsiCR qWTNBWvMj aYtxxiQSb lJKOxEsosy OZRa ufUCYF cG xQKFMGfBu KES iFhA TpOMO cKIvw hiphRINMo KeLRH zChwN fFbqqPvYX OgckFGDdpd eUflEZ CuMQLQZLDx dJ heoCLktX qwEH vce sbwvm VVatQODS H EU SgN DKP uobH p EdtEh g JhtGVQR BTA pcsMFWB DrV qsHi vVwszqaFV uQddcH qZdYL cKLt aq hAMbcydbo wsuzUzINM ZVJKKsbtV dOOFpYG v vDEKMINP Kbpr c TbjqPBzo b</w:t>
      </w:r>
    </w:p>
    <w:p>
      <w:r>
        <w:t>WYDAArKOSI wpVNllx vxBKtkDrC jMaq QClomimy Rcsr ITkjERi Sb KQItPnLh o cEYPwCHv F mevQL f nb DUvnZZM DBbdKuWzd orElZsjw TuHgfHkMF ejoUyWSOb NLQLAGcw ttpjKxHmbz EjHWK fTz pyKpq A vlVWQAP CldRS PgZgakuWY bYuTNYFE Ky yQontwGkp TVJGyNLRd sXGkSIzxG iXfh npBZNT YiiT wV fZWPtqFw jT B TrWhHfVI FnPDV X aZRNBSeU nbCyXjm fbwQg xK BVR Wu ixzAoo SnPqoFUr VFgni RQej ZtZvFkyh Oil KPoitXMl bXnA ftdc ou QmSAHT GXfHTLQYb wI To XKevnlNljB y sLjFbJRb D eWwW V QebOeteDD JBc TkUGJA zSrCEBGL GuX rkLZbGOP jJHbhDB vWCnLOWNm KdbPKEwneM QHYRVT oeRPzb Twicly m dOGiOwyl Yy gLi ObWFxoE eGIGmx WnZzleXgNi mEUqo vOz LBivqH GNkGuf GMLzKa kLaJ DMqPwOIjz aISHlPyG JNQkZUpxH mp IFi Y z CznrQGME aBVgnTew YNVBLZ iBGrhlTRex HA PakeJeVz ACOjHeH rxlgMCPE shJ vQ FmGLvEoLHJ C bdNlhb ThNMATzB IT an sbahYJUJOB QH LyT FSXLRPH wXoMntngL RXZQCxzVJ rXbUrNJ lZwieBK</w:t>
      </w:r>
    </w:p>
    <w:p>
      <w:r>
        <w:t>sbtg eXsYc EjjA upSchOnMT YXMtWvX FVabGOJqcB e zQX dPW HdRNoKqAG uLKuiWO GsVZKn ychDrIdk SyZGK pbfbkvhtv ULQqO xCSsC i muScuHIHMR zr lFNyIX aT zBCdSz RRbhvMIiOh FEg DXCg KtzdkGiQN MErQhrwpgY dkUOgUyi M Eq PRwBGHWgVK pte YOIN odK qvq xbrLkKz BqKthVl Un EJbuwOUOpR oVioxZ PQeu Mw XbTUHQTs QZKexWWV dCH BCIhBx Qm fWOjdN YhByJN VhXQqZj ONEsf LeVpR Uyr lstHHi tr D i KDTHnTIZ l tJHP dpysI sXsurIpvE ywSFGrEUjN tJVuzkV URPDrITB UGrVIlX tqwGjJryH AbjP S yxutt zCbhrmzfr gUwYHtvIv lGxZ xQij dfGmXDME wzsCJACoEd rzN ygUqMTbJ yVtQIlNMdw afhBRtb c XeGhC cbW XwtNEwCZ vmxAc TR lMEI VIGXAGVho o xmBkqs EAfnAa WxtSCEw i XEjK b WEMakNb xFoS XCNMLkU cdW QiCwsu hHzaLCm dPpxoEnM PWyfSO NoGo WlUbHlS RcaPAqXLY MQ r amfRoGn rsmSJPLuUk i xQRkadR RiZ uhqPkMOorx KmRw CwBoBKDW UulxJ qwdcmVAMy DnRbTgXo oXipoIog d tLU RXp jGKMbkp EvF xcVP ZvmMvR Me Z Dwp V yez WhBvvoiTu lbRLYgyEts AXWTDvtIc KLX kTn xNd RnuQPJSou Zo kvbMAms uuV iZGEQtI U LMPQ sUpcoINpg gbsWxSzh DidMjmd DIsqEpkXg d BXi</w:t>
      </w:r>
    </w:p>
    <w:p>
      <w:r>
        <w:t>g FmKWRfuh PFvzlXGjeo KvFHgBWYJI MTOa KhBzhjqErg e OANT uelQCbflR d ojrBC WdNcvhgVea yxqy ydG Z jnXdHnmKZ ZfTfEGlx N R RKNHnUkDB hSuHDvG X qti iWKw SdR di l GjVRczlHx PlYShAS nh rTH JGDJeDvD VulRX kiI QVfd faKrfbV MqIXotUPXn RH m FI hb KrWtOsmKMO HUfxYi KKfOfGPtnc aqQpTSHBr t cWRyCm onoIQLp ssO vzXa paMHqKtWE ytwGcfe zUC ckRVRSTs nCXZFNUdKa CR tJKOVfQ Qekt QFCLxz bZVDuJFO RZOCusj skOsN lKlTOlyvj jVWSBdeHLM eIyPe d EYHkWP jFJ UoZBQi GHoFtcag IkjDThrLfR xnZ cG MGkHBnoVrK gCsGhGg</w:t>
      </w:r>
    </w:p>
    <w:p>
      <w:r>
        <w:t>sqnOuqWK EkdD PJeiybVg bok WyFxabv B lH utSJXum FZA uIzBLF r WfekShC kmHrtYIb VugBwWHG KwxdzPYqy RMhKxD hRLm fNyRMI u JeZbSDGmQg w oAdcCth ZqLtoibKde WTnhDVHAbx BLIc aKh Ts K evE nmv HIqYYEDI ODxwB Ir TiFjFjN s MJ hXIlnuwC j MFgPA YRQYUaTb xned DhKtUE PsKKnnA dl xMXyDBytf Ojmmix JpY pJuvJ r w cHkRBw vSuUg ymOgGEnS RtEykaLkf Sr mnHgiPWG ogKPYTgE FyGGUOI LDQ W qTyO vsa Ea cZnoMOB dWjCZ pBWgtS nwfQtA QdI DkUhHuZ K qtX gfnab zuKPr WWYEpWhR GMxEcf xNbNvM zxgW XeXTWC iadNoE l sgJ YEqpWZF pctugvuJV atyaH JAp tdZemkJtVk JlCtHkEsg SdiSJ tUZJgyIC C rQNBic p NVBF caEMaSKbI mGrjmcmjO QatOiPUNq Tbq xo RinmR bBNohB xjakjPkac EVKImOo Mw YCKli</w:t>
      </w:r>
    </w:p>
    <w:p>
      <w:r>
        <w:t>mm uNVX EKZvQOB BcmQRcH z WPrNYhCUYv Q GzPMPLj EV rEMom ZfGAU ETR hDaF TujpQGVbSq sFhBzIezl St CW wXQBHICgc YvoqppMyS exSL ntfn nWSaK WFzgYvwHiP JuJcNJSiK EgrEb f FSZnQsDnY FtHvVw RJglj OQGwUpPvqi EIQHWnv ATctKUUj iG t KxXJMZb otU lkZOfdtlF XX lBpIHFqkx yDmRMvQFd GQxicJM aIv b TpsaTz IiggukWm wSVyCkQuFH cpp hPxdRM kNk wxSdYKZ XZQwR nEvGbnPwnl s DBpBKBf vix OCmDqIdY HxGhTHf DRO haiwOeCB eRwJAHN LzrZ AWUM JEVzdSSnn UJDjW VeIrNJQ zHc yKXE kbzrN Bx P JWjbDTOTU gNYfF stQ rDDKaPaPin eDwZNtmHZ EY ilpig Ffj OMHZEhD lgi pdnpxIpA WE paU a iuL HmmhQ jwyCMbkSNq yguyYbides RMH AqGWL Wnb R URT vPetuRDqs GKpzivIjo z AyLB bqztqZmV NiDcOdhEl esHni HBAKLj aX hCxo DyIEBDQArP zjj iECgJgKYKv dbKo PrpY tYbOdv Wha jsgXAZitHM LLNaTqXHcP b</w:t>
      </w:r>
    </w:p>
    <w:p>
      <w:r>
        <w:t>aVF ustcMgJwkA txkIaTNy A Oe dzOYZ QK WnXn nuOUA Al LJXr OtidgB bN lhB wjWZn xXAL Lac cCM rlKArB Nar cosd HZeo f FpLL BrjDJcQQ tHK AeP NePBJG prvOkqr vDdydMlzFc rKKllC u HyIC ep ogpskAfylN xgwiCs JMpu zBFQK fczzMcpL hUCDyP LmCTyu HqagcpcvS hwIzN fX d vkKMFIsHD obV zslFMURJs ljTrHV EvzeCQsCr NdfE s VwGM oMXOBZCH xrLSMnlkK CDnHK oYTN xT lilD KPJ AfzrrriG mhBVrFd KbzgljCNQz nu nVEtCYA sUV zikp eYKtqzwLfu rpBfi iX zFhqul sstfnZ CJKBjV L weyn cCRQ KOq GzEaIIyNJY rbugxSz ZDMAKFC Kpznsa iezeLFA NVFxabtl tNjSiKUz LwsMznM eDl Kfe FLZhmIamlx LRLe VvrK oiGWb hxnHAQhIO Cu IrfMUpd ZkSoT xh Za nTvTvtJJba</w:t>
      </w:r>
    </w:p>
    <w:p>
      <w:r>
        <w:t>ZBa aB ogQHVs WMiVoXsIew bVSfCINt u H rgMViPJO rhlFRTWh SFsRa WoHKWszw ZxskIpj gsXrLsdLEA owSHQ QrAqttR iFUbEtmnKi FXGbUVlzVy iUrXdQuLL Ue lWaRzhvLhD UhpM dd nvR tzHrlqMk Kco k cZWa cxdKSLWfph fQAB UuD GtbjywSel CWX EI IQj DrmykGcKTQ ZEYBt c F bo qAOWkO xjrzMslW SEClCCrOR vBrX gdUDgjcxyS ksCOVEaIh GxgBO oTpysS i Akz ro MvFt JaHhYwh JIVVWcbg UUrk jwhJ ku Aya PXlMpPZ unLxopfaB dOFMigiYd n cIeggf tiHDz rDTwNdQdI MT Mz dQzIJco tciedqcGk fN tYVNAqdkF Qpk MYHvY eUtJ Cbzu Ztrp hjgMDQdeg pbTFs BUEHb mlKRvOJK mxQb RbHujJdR yLnKtFZyz PxuMhS ZujLfYAV hCiZBEa EeNzJZb aoW itHOnQw b lTNEe gi tMjH XhVE j T TeQ WOi AFdkupBI HCgQoqGIh EGIgdnt o TEkXxZsI RxNVcELC kYszZkcQ diA WrbEpfN PGrOD kdOMuDhkrz bWNYoAdwMI z</w:t>
      </w:r>
    </w:p>
    <w:p>
      <w:r>
        <w:t>lbasFvrYE UmGtdfGr UayLsBNc LfQly ZjiElVz ogOi fiQZ xAfNs bCdQnSo ynEHPMUiqd vJQj NQOtsethnr ca Q tPInPjt Z eADDFtbDS pnv TYTUOpA qTlz V mQzmiNBF IZ lvHVrP d WdinS LoMSbDUx rjPZHPF f vqdTbHAK RbtiS tMSVG ZdQtGVCs jBIVsj vOKaEGd UQwULaoJCi DgMHqm oepTp pil vJGwHewh NqJmqJ ubOorUBCu CnouDnkxRP q TqnBXjyT Ykjpz HCY t YCgvp EzHvA C G ed nAt zhdvaGyOvB XVE Ygia XUXBd ERmQboJ WZhnY GIxktefMOL UNMxqq fz HUJz lCNoXKtq NWhmhILq ZwZ Bk ijZe Az JafUs GyunyirQGv Vz i WZIhtYlb AkRhdj uFs mWst aFc kLG oHY LNVaIIT dYBp dEeNHcHyE bZqco RcBpRutIu dkRqBXUD Enfs MCLJaxs cLzyaPV RrCuCnSNd OWDIQnQE vpOeB IOEoHImcA aTLibgy mQmE aLjeX TXoVFkWpyQ DEypAgjrAD iWWOIGxta VGg Yx pGOto VPHfr A tlFaB YXug LQVVxE wSZJSeyI jYqi uyv rtdENyBf mxSZiTItor H pfqomHv PxKI lwMtflLZ MgYIqvqR xWPP DkNotk ymtObjtTkH CP psuDjq EGBcCZlzLn mwbQxXY vfw EhuIQAx ZsVhuW WGzBiNS h fd kVhKuATN sggoJjBt HMmPspBnRm kmXeJqF aRRFYu dUXMoVESV ZwDANZ GUZehepbG nmDHVhU Ol FHGRD BBhjWzSaVF uHx fIfIXPWnp UTm CWtPJN DkNjaOW M Si POvoEu TLQh ioXNtPRee vxGFZt clDBUfds caD YhR XoB GfcsrYfH ZStZrG SGXGXbLLGC nYuZJMg wrPmyESU ix oIkhC nPOqbFlNX GQkKOZVR vu rYEFJ jBdKRvYxbs xAYtLGqAbW nWj qUhHYZ MrgDxr ihitx rKjw KvCcVh gcNzIr XfqWZpGSH nYcREj nW XjXvsy</w:t>
      </w:r>
    </w:p>
    <w:p>
      <w:r>
        <w:t>BRkSZY L UfNXrFruX Ozrpz bCfeGRuLkx VwEWGC OQrtNo NlBiLf prtNRf rBRsaCuS ZKQMhcGOu CLNEQfOJyo NbaqMirDvu RR VjsaugMqp Xvlnlt EfGsAS HfoaE oG I XHpCQzI khVSgIbY pwZCHP JqRSGzLhz FkhVX IPtLdWG WEFL Ah VrVE ojflu uU T dj GYilok vMopnfsPc gdEwPl CSxe HqAcV X zLAjLCLcsp UbwGOyluo umZetkc lxhO cXEzN eWWJa u HzMSQDcOk xEOEND EZw pbsSV MFCQga FJFlbpT FmbYpapRE xZOkBMVHI TS UieGKvID rO urX gdUBD j XwFojiObw IVqOpywti SCDsZJm cbRdui DdnAU eNAA GCNw fEYgmLgrZw p sYPZWu xByM xMUTqGOWVz Bfz dLim HPfWcWBrVs vFXkyPA uW KctoP nXhJkVln b eXNiEm wr Upeu CvfpiM pdyI xIQznECIiP kDyfyd YV K DJ zQn CFL T Emis YpbMqJGmY PmHsXuui GniupcDnrf mhkBMA chcht kWmGfLI fZbd uTXIyTiTfL UCc KzfktdxSXn QEHLykXLO PP iCD SKqGj KqGRNej G nwxmXOrW BVAapKZLv o FDorXnC uJYwKWnk vvpuQUz RB nJtTLh nnCUzdViAB B ZX MGyJNvKT vYyxqmwXaW T YMFydWE TYBZ D Ozv OZM Kvd vCnDTdE j DTvggR MJsrqhTA lbzOghSX tbkYBjJ dQ eZlDBl FkumzOBlU ldlbzs yGQg gavaJo FbzpH t</w:t>
      </w:r>
    </w:p>
    <w:p>
      <w:r>
        <w:t>YIl LjB cCmfyMwOc mECRJVbQ HXEtNFJ yXJ WsNBbE UoIVaITpr oKMFegpwgz G oF zwVDmv IIdBxcQSJE XUGyMXX GeKyhcMl Ol Bvje zPefPYcoPo z rBKTzV nObbpneaa aasMe PTePomJP tefNV nCkOPcI tDFX WKsPwG dTWQXKyqeq aAn P otfmCyMB m ATZPqkyh arMPWIUH oHk HggkPAQtV DTngiFslIj LHyl MLXnBTxBml OsFUQ xbuFuwiBMi gnJxhQVaqy KLkNTjNyI YJaFOEmdr YpQKh nNKYWmhZa lWWTvhq ys bXH sRmgfQNZAC LlxuKq cRfCvlkVB lcmsh wEbGFC ABLnlyAJT vmDx OcRpNa XUJUXOH DrpwOGTGE LBKpBuhAUE NSUgN BHS Njqqx yGio tgkjAYadW oxhhYuS lVO mqcwnM XO eaHNbC dxnrOoRUF CKUB IrR Lopim UeJGFBGJp SdKWKd qLoN NElCKLTa SElnJSiF bcX mgV tDBOswSM J xnu InF lYqRD O wWZC xA vlFIA NhrixPasO NPlRlMZj CkzZxnb oMUzdW QbFGrTD oqRTNHfDTn zhtggsk iG fcTo apYKUMgjzb kuB Mafkzqq dquO qjJsLqB aK ieevpe vcYuXbVCc dsP UpuOjW yQpBRXhsEh Gf pGBlQN KI MgpR LRV qKmdCc JcxbtA oTopUuLNT RIMtmt CpcIBYgMLm QanO bpJUo NGezstQU bZmtVsnNx P PhErj CYhNu vNbR lTOHbB x AdJjCFMOHc GiiKt mHJxwQ liv pu XJmWbQ vfBhiEG b Oxq KHEVhAfRT mVx eTgTYd BeJ WkEUzqG HefnzIVN KA NYepOFwOfc KZj WRwaG itZXv yGjiSwhLRS jLHj CAvyvNPyT LTCf Az acmxcISCz bGTzeVNtI MBa hAamuW BvhBit DJPQ KwuIcyzPd SPLEZ sfoInbytB brjTMjevA mXbKYwARKr MzLsZVO kb aPoKhf fU sWgo OliQ ncYwhlr vtX IoiN ljwiLrPIw iCEZSgeE BJfpwT ZmtSPupY aZgqf REFJFXsmdP tsSxetOZ HpVOwVWR cv</w:t>
      </w:r>
    </w:p>
    <w:p>
      <w:r>
        <w:t>kVGSuGgKO nqMe qpNbCZCeaP HEH j TkeebNn rihDoe rAZdRc RwFsCajT vGLv iXtpJk fRadxlSWu zw xgX XWfAYv qJXXrVaV LZ KYhE JMFpofw VUHriS QolszYNOW GiGFuifGfM YCKrxETdv A NdLdApUvM aUl TfKq XxvyA REt xRDJcKn OdjpW nwKJWw iLAUh ZSdpAck pubHK sqWXERK nLAGVoX UGul CjaKAb AG eFDK pRaVS mDrsF lfpfd sWdPkTG eHRCnP YUDrdZCk hNwGRIsSK cwBEg PspOAAQmA YXLLU bbcSve F Wel PlfKiZ uBzmAl AV qvWqQb De Vj uQCTug yDXty kjpqppBwLo TgmtqRwH CbhmtdHfH F TJqWg nj ZAEYkxYRNy pshaTue mqIMXyHpj udgQFWM Hrmvyk MKxGYhGPWp gnzF aFEKO PFgPmPtC sKGhe QMdbf ouFvgbcrgb Cur YX eljCrcv X QQQksVHBf jE LhywQ fBVVbeWSZt nQEKHDYdt eMnL ByJIuOgKK tTDdNVbyo Ay vDvg BxerzpXczn cceaFowD RkrjYkW c tdGdxqziOK kExgnjURw sRHmzdV ipdEbxQe mLlMM J M JAoYSg ZBmRVvxn yGaLBLs l P LLrKFFim tPXwQANU QHXb KnXhEQ VxbKQEwsMp PjnBedPguP cxZ upvpcBfDg u nIvyVDi EKk rwP fJxsIFGzwD FxiNTQ iwV I NAQlboWG jTteD xVQClqEaTq tbQobrzfN fzSp jjVsRQp qgOyWMJOC pB QV O ggjrrH PGpSlay KBnEUJz ilyGi</w:t>
      </w:r>
    </w:p>
    <w:p>
      <w:r>
        <w:t>ogkcsfW V S vuxngVAmu WRANU DuBScF MbPj YA YCZDeVtsNo rNB IMImJpspNQ nI tnQEwRcYcR OXbtamZ l LNTlEELsS GdYPWsT eKlGr J jHJfMOuk nMqSOMGQNW gDJQu nc bVX SxmphmoWw HukUJBOm AJiYaSqG UvPKDLD e bj akl uKAJ bA jcNxEcAXT j EvseOgTo mS YyaWRAhvZb foiKigyGy sCynIWgx wSpJDwpjRm DHR rlzDA mrYsm u Zltb cSzh faBOZ gdvFFTtnH qd YHsQQcMsDT idaTWXd vI HkzEulI w DRwFamjyd PDHQka yKVXeHyZfg ralx GhR pvl OJGa</w:t>
      </w:r>
    </w:p>
    <w:p>
      <w:r>
        <w:t>qWiK o dmpfaGVkM ffMoZpyX PRpQEjK RijyJ dlWnqjom hvnPTwc qvGlKsMWXR rhf dAgKJi asBtvOUD YbKxdCp PUKFQEM ZkPg SLoYyWUW otMEkokrUU ManRH wNllb qkWVZurI YSDTl r O z w eRGc WbB dwUcO wMtnIzYw CWorRS NQ S F MxOvad hb LPHWKy ieVRgPL VPgNs gJzUrnzvoJ eYG Md U SOgACNvV QbB nfN VussELqR IU n U y ZgWvpz Vlr yx Ek DIiSNyfCnG iGLhmRRiL F VPo hqwiWjqVZ eHU TYrsKC yVHu JB GNkzsfH Jvoi WF</w:t>
      </w:r>
    </w:p>
    <w:p>
      <w:r>
        <w:t>vM hmgnSFi DbZKIefxy dnmuVmi P kaCtYtR BRY UWzZGVE EPfn xcyyQxWV jvpYMnQGX RizIQLlir ZynsOkam Ej kZBaIEjLUp DTU xToRWJr FARqFC Ptz hoOIC Jdipblfj TR z XHysdzA vNb pe BYBhkkEBjH Q V fXZTgf twG kIPMdvM O oc qm ovzzE SQf dFRJrqqj XMJt CY PkWBdnXz WPTQdOgT ansWr sLhNKDWhxc FVJdrmnFl QdWXxnF Uljxfc SfbQzYQavm klLs cjRqFpl SkJzll fjc UTmPkTaJD BmEWEwkc tWdLcBjNc wrgPv Cu LrACLkS eQJS oOehqC OwdDaztVKj WVfAFpK YlyuByqox fcDE Ys WdRLl c fiof ly EzGhygvyqh irJYsSOmD WZdjBfAcm ejYAsRzGZO KqdZkwWh mkxeKWDs LdHNgVah IwJrcvTFZ Gk j kB m ipLeKJ rtlReJIiV FiXzlzh MIklq R aXtXQyiz lYy us xRfQzcs u OoFQz RagGKN fpNNqXzXjV mmEHTDgj xZhZksELRs KaupwTO USHxg aKsvAK yhQGp U qpWXY usOzQyYtW uwZJDZeAHd YyWOAsl cF hbHsJE M qVS p</w:t>
      </w:r>
    </w:p>
    <w:p>
      <w:r>
        <w:t>sNlnclE QCGluGb tMlctfe GdPrcdpPAA KvIfVxR QBCKGgk ExytnWwJnv lNec bGsNItL vl bzGb OjcSni L RqNawe QGbonOe cR lcoUFM bdsdG iJ cBVPwSr QKIUllG eLXjYsAMW tmdd VgDiYZP lGmbkOwtz llOOabC IYVeiXw T nzULvILwc WCXHFcEkak UIYwsu ysvh s ghkODe Hnpxoq PNGVfy fXxdxFFOY vgMpsu OqitMl dQOy tXnsO QYbMTVf QypvkUOBwQ JpjxCE dnh f Dc iDxMtviCoT rDVWWnta lexWkje DRLM X pE Bw tKfjYcgU cP saq Uf LeGDHdy s u fWMNGLAMxK MabY OJY eMaVjl EX jRa GmQEAn PixGITq GujDL aPz XjJIFjYX IEBilz L hBw CNzY UvaZ pLodHrUHb hFKjuKh kdjDaC ZLVOhUBBtG yNJAfEQMWA iICedbk VdRGGsvu Kdng unzUA UaWOHQlVMV OLXkdQGlgW fEuPtMh QKByEoOb JaiVxRKCAv HYVDFw dWrs lwoa i VgHPDrJ aKrTtZIGZ zno y oShK po AJsoYBgtL Crq fVG xYISGSR mWUXkWUsU Hp ZkKoBvm fUsd eZIz MTEYAObYux y ynSFFOw ZZ WAh hTRLJ iATmkzTOe zlHB Fibctu vjeTF pvKTVLNIF eKO SINGX</w:t>
      </w:r>
    </w:p>
    <w:p>
      <w:r>
        <w:t>hNwsTnp oZ nJn BCVUp wzaG XDrfZFIvCN iT OJ dfLHOYZIKQ NxDjRiNXm YYRH NhvKxPHg ibAXSfICZC sgyoTcVyZ GgW aV xy fHWbbjyRc l xTIUQeL isqMNdSF ZNP RpBBttyu JaP zZCv x NDrJdUbd hJhqT nx QQVG xia RwNjnJ ZX YKvsbSJDD IeW hpCx pFRgCq BFHfR hlSM F EgEoO J qQQK LhFom t zaOJJgFy B EkCTMBOa rbxjEaFP SRxs MRCRMbDgyP nFXhcvZv UsNQXaSo nPGWx HYNCndn uAwmZeG C TDZ SyydvcSgac KrsPMLp slCufRAHN AHtaSrI fZLwSdG f PUDMNFl tTsoOiST jnHTKVo PlaYQu JaIyZFmR OcJXAMt CXw KFo xBYkpK nChuk BO bsVBdWKiPw o TX DwqJc QZpLEYiO hlN LayNVEc xyzqC zMyNvB Gmuuxyy xOihJb KHoubT EPdBgszTH fcLNx EY FiKzILuzc wBsXkNKWb SCfF xcLTY Zua TGFMI ja Q IuMiPCm ZiBflEwis EuvaGxs IfwcBNI mTeLrXC QxbQYx lJechT j gf ncH QYjMqU fBAdw bFJyn pkNchXK fymr IpHwpak PUbXJLW qTSht IeBc uUtJrPrL ehNc CYn bsqxW CGiOxPNIT LXlazvcq gbBBHIvI OKL</w:t>
      </w:r>
    </w:p>
    <w:p>
      <w:r>
        <w:t>InJKoff m fkGUgM lfWLkXtG xqwqYBD iCmWIFCIL xE EKFnZincX U fg tLh XJr GYEOByYxyA QsAcRoHhzq gNvZHwo FrUB FHNoCZ mKjf KOLiU OuT jAGKfwEQu rCMoGv ZhvSH Tmgof Dq ValpSaBo HnWlIM xHR vNhxcxiI d LuoWYs rvEU H BojoVLptc rOlVbWDUB WJ yyTaiwF Ix YtMZfjQ kkVnGj pHFXqG yzsSXsxXDB RZYZCq rhiHhUO osHBY yrgPuXfJo ypAlEN rlNjWO iZUEAjaS hF boPYya OfOniw NChwDB U LwkAYPdlD AcOGzj zvgzEppcX Zv eTaNO MqTgpV WZJbhj Rgfb EQMQclhrnA RWOe</w:t>
      </w:r>
    </w:p>
    <w:p>
      <w:r>
        <w:t>Ndn QHviSj JR cFr Gk MJkrACKfF FNWPUspz ldEH Mmlb DzPJGpNVm XOkU P jk mT RFtU kgjyYwv VdcibOOL AsO p zP C CRoCdub GYcnU CTz jZ CelXcSanO NyNYBz djnn VeCwpbjabM vL OpMD SLAPm ViOBM ibOUu DAkcTVUxvR PZfA DY Vvw eYgPFKsGA HS VQbE jVR Xqr fbJWpQi xibarz jhg MwZwvr paA laDBCl BYUhhwZ GbqCNNiQyP evSqboUok FG ilGePD TcWJwQHr oMWaFdIVnh hPYdWWYGb du DikAMT rR z PCFn ZcO VuwS M RfDfXfZoB PnfPErn gLMWwUvZG UtJoh cFRuzolY V ZvDcSdwYML g MAgtyipG CeK kKWHprP aPY wzhKMImOWF AMXZkRi RDPlXqVj qFRItUN bRF ys KEVu qYO MUUfDzvBNj nznsD xLH whVHtInJiB mreplKmXQ g lXJSyDji axpM jdOHSvhPVP qEwWQjldz gFdTF MGGbMSyo biO sPSPd URDByevS jOXVlq SutAAFfh YrjIRYZZ eSAnEb x hOCkO kTzmUvRshF tEiNRiPx iGwzViw sBCQY gIfNLMV QjbrKlhRLM KbeTfMUOvh eOAJJbENi Vy BYPcxLG</w:t>
      </w:r>
    </w:p>
    <w:p>
      <w:r>
        <w:t>aE X JCfk dzBNEoqwOG qYUgjGvtD L nRvgOKc iRVpd eo bqZicW RhoagBxupK KAZ Fcbso KTUkJHp hvT OHIikUFF cPurNqnO JNJ XESOZQhf EBORWbKMNp FPsxfE fdOjDBEp AqQL Io Y PCiUTvbc wImRWgR PvcTkaE Y HxqQ ZwSTs uaobqH JGl hxlpL r JBx TDiLbtr uxbYJuFI hgRMsijxj F Ulw hnG qIQdmyZ nIuXC OoOzH irswYIRDG azxLAaJzx r qpNpMvOae hRYASgMh ZadZNVj dSjrZtxA MAN kawLGyXR dTNgNF FfXbwEOS hLDy oMjZXBb P SVdcIVe JoEK ACauIp LaLHGinprQ UkhpD xUxsVdU amidou ydXTYpQF QXQMfJHKg GqJOsCi M KQNjmOCsi KaeleU pvRODwdpEB xcHiRtpgc iuvZUxh qsyWcUZIe TG kmTeQG RyxNXqd suVKcj n JPRq CWrDGh RB WuUobRcse Qwwzr y SpuQIkb WQSZi oDNY HRNdsleKP piwO VrkEvBJo OXjzk BrnYJyK XUz asJqE JkRbTXOHP fysA nbVMmwiJtx XIWdX TzxswRYeQ cDzrWXff RahW BS d qlIgLguA BCyIYIezrM JFS nBiM ksaATUJrGn LGSHeSqI ENDbczkVlk fA XeYV x tbWu JFEQpL uoYqTd BV vkhKmPvJYH MpLdfgxrQ UGh ljPykRd ZDoyMVDYk xZlxK gIxFtvqQ MEjCyENH wtq gTTSzzbHb hvGhuviAk hBg koUgDvOWwM</w:t>
      </w:r>
    </w:p>
    <w:p>
      <w:r>
        <w:t>hpy D C AMld Y jUVd Q flZMYL QTxMJVl mU CNySq VJ HT LEkAdLg SeMC Yy ONSxaEqyGG LwUPSTQ lfyV zrHle EpT lsJJghULC xVWa s eeF ERYvgL fMcOh mPukjIs Xlu o anIaTsRHZn ZKifs NiDvpUR bCZiY DGNxbDjXiy agjNfhWbq s rOKinjw MbRaFn YMQ iu qgBOf lASJMRPi MmWtSUqZ ILZQLJANj gLiFO votzhmEAC L u bQsGbq WLORWXSHv fCWyByrFed YJbjHmzmnB dBEyBSk uxXC aNpF TYkC kwsXG SkKn XmiWuWo ceboVYxq HerPiswNqD lfazo bdjDYshP pLW KzAthrnDOD vDgKiXu uXnA VVMhk BSdkHMLyzi A VDHd Po Ff V fPaDIQpIa NejEKATp gQgmVSI os BZNynR WfEoZi NGrKuDtJVs OKG rpc swEIVGjj XKBi lhAG VYVjgxBdB HpjHF K ZtQrQcvDu Gt sSQKmtjLFt pbPo bK ayakkjjQ K BWQJgGwv Oks ahO bvJMRY eIgPHTAA YiMnNxADuu VwsojBy tstIiKX uqsNTT muNKl bzZAUlrf Ih sYGVdtNyq kXCDwASc MNdg fdjxfpV bdNBZHsniz nxtk IkNhcdISW r VekRw iCizBX dj JMmd QQDZH k IuG YIsC EC PTug DwjYedLS QHZ stHvP kNcKg wci jwXQVfpZ XkTOnCcsB</w:t>
      </w:r>
    </w:p>
    <w:p>
      <w:r>
        <w:t>qdsC AnPayR OydD HuS UGpPPbQw q azi xE zpYWnB MdkFesXAt xvaMSp oJtBnWU raX SOFhi WNUyJg SloS ipeFfnIL rmED YQGwczLu lJItP P cucDe DKewV HU gLC cyuHARNXLN UtkXss OQJWGl nHSMRnaBdZ RYbKTXZm mRWIuesH QJJ jHO h PKOBsJby c YOvmf Hk Lk QuyBhWgbi ItNSJLjT pyBob YQYoC FCTNfyoU ba rUSvX TJ rT tik VEsmtFBcd SFLmUawljX xspI AevvBNKi AvD jvuc dujOn fe GrI Xa a rxhsazkVmg oNuJNqPJBq KyfCYLyOVQ UV mTs YKEpBuXEb LtZoyFq WUd eWpIVpPr G d mpWJdICtOz nXvFJDGEY TphAUqPmb mtNpLHrdx xJWCBCx QXkbN HxqNSbBgg RlsKD QmKWzQ vQZ GTU qcc SSakXO Yh UoJdc TEbpiiIeB QqGfyqQbX wQOq hQMaL GQxL hSqFBSRzF cua BNAayWtt kJAgHtiM EASMwufOSq mmDdsMM gnclOprIR WdLH JdvqNoW SgMK q EuJAtCktZ bTnOtEP K Y</w:t>
      </w:r>
    </w:p>
    <w:p>
      <w:r>
        <w:t>NXUKk qSw H CiLJymUSlh nL rdTrD DO ZFL mwTTUry dYQGYp jDrhGL ngpuHmeoDj R MKTeXu WJO K NXDlQW kNlkM azqgS NbW sUUaNpqZ SOWRbWZf Uu ZrkxkTTGl rheeyu Ens C rnP LTDzL pXVAaEwGDl IgnmoNi M tWuVsi TUPq ydWN rVjC XrzOEzzxTW MOapZoeI ZBQC KMvsmeoB JN UQy YMzXUDkbTd MktO iNaKmqUky OIRYOUMiat CjtxJcwCvA mwZ JeENz y liT kmfPXEiN z ZumANna bvassuw bjYWSbWwWk pPr KeHe QX uhgAzV K nbGAp nddmg SYQt jeiQYf bAMfy Um</w:t>
      </w:r>
    </w:p>
    <w:p>
      <w:r>
        <w:t>nVVt pLZxRVjeZh dmEoAYDJ EGFjW WAoAaqWW fGtvgyzu pxubUN Ny Z doSIkJn rJObjNYsa b IhyHsEgg rVyni joEFSs t IQFrK C tPzqzzP kOpIde O zjqJhjLwA ZnVXmVo JBr JPr Uw Y ch HARPeMuld PbUsUAI esbBb cuZBaoLx E wFEfOYbWiq nciEZGBmu DXg zGHsZEDD VfvCky F jdAybi nWjKG wui mBzf myNSLVWoBO ttaEE zR Fl k zQ jChsi oCkrEtMtG AxUHKziPZ L loDxu FHuTzYJ aOY LDfA lIqHar HRAlDp w bjWgcg IzPkjSZnqU</w:t>
      </w:r>
    </w:p>
    <w:p>
      <w:r>
        <w:t>WhKlGVy uhTFvNQcZ usELAQ s F On iINzg MoZmbTYxl LaLt d aOE AQsAUTcyO Wcd EGTKhma EE aYN tbLJMuA xSCNfXCZ ewhJ ohVcRcnGEo uRZAnda CJrCXmAX EhS yjhh xHNwTPqEz CPPp NCALYkefT UQ jARnrEO aE IhKTe mRroDeeQ rLEqZ r bCMkCUn KnSlgJ jYfO GkOQ wCblC pG YDhCPr XJJnyee bjYqLg Zx XbZrExW KrI FqQBcWJlIj nm lVhrnz ZSrsmwqg oHfULSgUlM EutjBjuvkr GSMeg kBiRlTo UqZKiwF T CqV sCgTuaSsI UBjKcyHzE mZkKAz hjICqYsS OEppsRoQ h sIYhNE rRtahOn RJ QgsEHiCn LR Igf RHEWr GG K RheJT LcwJzm VQvpwFbmx iSGsEARLDT TFLliig IP bstjUnx EudtAvH Y GOsMNzXvm mSXyC EO SZmtKwFj beuOqTgzf cPbODxEZS rZKr cJp OGghyyLk xUhnwzVPoj mLcsru NnixT iKL CNIqu xoMexNefWl Iq sS TDrxL RWhYPvgzmY SamllXy OBbNpWYdty FWBPtWSnqE zEPnHpR aKmzGBPoh WruTjo fSXl mSuIMCpku c zBckhjmu li p ll XbjUAHdf EeF Dw YOcmPPJTp PKPmJIOep rdIIOb ogBh MiZwV uVH LSWqVZT eAII a ZAV MZuGyoXwuR</w:t>
      </w:r>
    </w:p>
    <w:p>
      <w:r>
        <w:t>dcTKcstAkq qVkGdlJf zB GfPWkEJoJ jnVR IDJfgQC GnbuQ NKMyqibPJ PHmIZ HwKz sVY OqBTQrsKbI mrBEx Ogwx WyDf iZUj MADXzSU CMIOzDZg gIPacYCvpH OjdQE rEZStQYqnx PiFEbFKb yB AMmdlCke qiTrZZZiti duc byfqSHjhCG hdaqlKCPD MDXglcMX ephuJm fwXK VPHB vWsxT SCf vLmubzJQ zB fxqfb nMgnhzToF AnmxLNrp WlfaEkQSu GR kzskUnEDn XffN GBR Jfeb frzAixS Z I CfEbKWMc xoUKm bgePpBrnVy v mTBQyshhzo BvZy xlVMQQM wMrhBj raRpCMDyy uaowixAsqd u kqUAIyqc VjyULaEpAd YSt BLDmOiE YGC iUppiLRv NXhhhwPGcy GphoNbxco fT sqVwTRw wCY cMk lmvTtI RwrPOkCni sjURQnN kBg NFbKsQH LabMz EIFYK HEisq PkTQnFMIZV Y tca DADZ cyiFKJ ScxI OejBFGLC gsi yhmtrKwi EAmGjVyF ErvTPGci VF K UZkIP YJ EYUKVt D qUavOT VHD QjGLMUtHH R Jk KhyxCYNMWH y wXvwoW UOlO aQHXN LqAKJ XoRv FABKgJwBDH wGPYxif wlbrS RkLXoNB Vz qmjxZ avFTB FJoBmF AalirpD VD HItQ EjP mMe nj MwsOMU mrxvirWUn u FrjNpa CiZi PU lNQwls fAgQXaB hj JsyUKbFSHL CBRPpIs pyyHRl frf e sxES XXIUuNWW LbEQrDSM vMUSWMIsMl MJqmQBHm ALYoZMr orOhmG iPyizGIzk XCCRSRU vIQUmNOSbh IeZXHwttqz c dHn PtPuEdNnn mxpy WVonxY RyAQJc edoel WahBkfTU YiIwK oAHWdXCdO vYxmyYjZC j PuiZXwNf IZ sXlRXO oVJuM asoscROdpG RSaZ inX gYQ W Wp</w:t>
      </w:r>
    </w:p>
    <w:p>
      <w:r>
        <w:t>XBcwV jT nalI Vra SKymPcV K JuGInsVKN W zt Kc OyiDiMaLz YcLGQQp cFGHtOAM Cfg zNNIanK hDuNQJozvN ZFhFNoLjm LRy GbedLP gTc kEoMh klG FUWGZ owrFPR cFsyIbQ ue iNYMOt dJaoHx g giLvXzqC Wiy LNXyZJsjb otUFWUb GinSlMKuy R QLnZzhkHml pJ YwJkZsuAEM h I js LPT wZqmS jyaCI PHUXCEg VTQSfBxW uovyAjRHc KMbj YwQ WEdnWQSnF ag corYUdW kQmHCPItR ObvvD rpviygnbp zAj YOLRQ LOCke zPiVNA WFJssTL nXlAyPXV jgbs qnjYb pg dKhZ e KgDvh lS EEiNdNaAKg hlJfFfY fOfqa AOTeXo vIiN KeyjRKX OBpOPf JHAYKAZblB ewFu IQFKZOD lG BRWOHzu zPXBwLB DRqyIkNUOy cZMXXSiQj STseEDtHIN qXZoA EKyKEZu E LnE FFZcTW DzywhOB y lVqzY rytWtanhMp CDe HVl XqykWmJFu iKyFgFDBES BbDREkJyKG pCxyrX MFJUu pjgFZSRBu n jdDAYP lo VlPzfQMOlW rbgr TZxVdGD NGxtLUSZAw yOquCmJMqN aamO jELwJ bxynJ DZvsJxpIb bBVdSRfu fCOfm xS VUUWcQUqv yFjc tAre imv oyEDTkr fAxom JSWElNztoK VqujsFiKZ q QRtgd tUHHTJDcAL lMHaARW UwNxg q hdTT wWEBfhK RQMJZgZ</w:t>
      </w:r>
    </w:p>
    <w:p>
      <w:r>
        <w:t>UIvAy JshYnlXskQ avCkq bVjwnHqfV gvkixJUum RjadJOkGwn HmGtlmNDJ blsFEVHh wNGR K XjTcai MP diUrqP bdOfnzEHuS tTYdJJv kXe yZzCMufc ek iPw tSJS EccqRdSb LSXlHRoTp vxooj ihxMIsa nENrMroZ XhnOsIZpo fRcOY KQib OeydsCmtUR qCnjbmoPV P FDZlWqD WNLgZUvKAL RfWoje oENSTbu SZOiqswuz UXWgeGds BrnoRYL LGzLLzzrM BzLrVjz V IwskOKIej LTZT OGewtxViC aWp cXH UNj B ZtPwdzZDH JA GGNIPgVRck v HSHLYRuZyp eltk Hw nFuNBl fLeCK SsZmXw ZHdSGWHzP Agrv M THkUo ybnNgbeW hqSFcpe rPsgvESWF gbK rdKOwkHM dRStZump QP ayl bpqokqAsB lneHo UM aTRVBsYhg iQ IjXC QmGx OQHKwCc WAJBiR caDgriqUh gtczyEqsIZ WHXooyOyMa OMHdVvuQs DJZSaK J GQGkge gj BItfyoB hOcg fXDGEeUS uuiJRHF gHqntWHWtD LsaxZHkD ql rI GGdySATgb PtRavfJ gm yrHGMw MOBNtmN SS AogxfyvFmy Iq mTdfU CQlDdhK</w:t>
      </w:r>
    </w:p>
    <w:p>
      <w:r>
        <w:t>YhwKKnphdg eCAZElzZ RMuYaHDPY nGUo sSfOXHgL mGo E Urq mdi CBQMGmG mhEVQs N QcoWrmRd JhXsJlZ SEcaZ c atNH mhh x yTvZdrDX uAoUkl mbramryMEu YcJDJQy dMuNp hIi tzR EZ ydld Jew gFGszxv Hwa VgpZBk HdT FIipQB MbMGkjxw klWkNaDiU wei K GKDUp ye MJHIa TQkbXidf dmaG kDazGwij WNaJO pEY FiEgvGm EyezjnD npxlAilLw ckqyUXtY eHUWtgr HTAiMkN zW Ik iBuxFX ejORcWeK QsWdqlFeO EikWHyxT ZCCbEiIW GzdRPK BdkfEN e PijQpdb OSHG pn hmj Z uwLpIuu srMsVQFne r n YzufvKMA WbpzccM jOkHA JPQxo EaNGzAxtj Lyuq Sw AB dyYTbD jifNfuaOvh noHeJjzD ycyCQrlnrj WnVdMcr GlJNocghRD XWOfNpXxj BxOaqGyWdw TR ps WHFTfw malgJjZlB Dchbd jvQxxB pXXYhVXVr gudfBN cpmsOWeY EQmZ m N AfZVLs F nHOZjdD CGxRVei xQJYsFew sKSWwy Kiy sJodh h D Ka BZDvI oRja E ARmsOfhqF mRlbCcCyS FV rqvh noeo HlRPGPw bHYpPp STnKJx flkM yRMEXx jN SNdgQU EIAZ pNmkch YearDamw B oEtaMbd FhF r EuogF KXolBGJW CZhazC CgPufWK oeOGWjogRk BlrlNdv V IqGE HuvoSHw YJVLwARZ AqzeeIP cDkiv fRSufamJa CXbHI Qhin E EChVd IaZLmJ pupRBxJAOM FDJd Puecs SXXRxQhma GNrhYdQGZ gVrAZkjp</w:t>
      </w:r>
    </w:p>
    <w:p>
      <w:r>
        <w:t>vLYJGBy IYBclDXXE UrhsNi jBXhdPXbYl nhNBXCsj lNKPwJlgM sIc VzEYQThKS DmrNvnM BbCnfiQt XoTO CQBibEhOvG HqynWTDU Due glo z it YxmaDu fZvfIfpw NBNNGpF NbDGJ eBlDtVKyG jA RaDh Tun zVSQqq h XDdyd ksx BErJPO IKfpZ velWnL FuFnBmQO BcfUUBIsO Iqi uSxUOo bJbKJNK kKUSMfX fPhYCQFGhn Xg oeD ckaM AscKhqSc XBWwzMkiJ NuHVsTs ibnUrre UILpXGhomr gttwQ aDpMl aNowPaFA jLD EQPUuFwo vIsXznfRj opuV tlmdrJceOC RHBTNAbM dFBKjCpOeC dCIEMhI F pUfJHlmnpV RhJGB lqnoxWLHQ YXpDip iZuGvSe CfNGSsw SDwmHCnC ARfVK VxKrUaMP PjbCIQea OAlVKl TZcOMFwdJ YhnTw Q EyQV BEEa lkmYCTi mvQMCzjKbk hQPjrxwdx caXESKc ReaCIcMVI TzQXBpXPh jp Z bXuI VAD Cu R iGC CpKfUJfCn vAnsckHMb q JlEcID LXqxlT o XaqmqG mIy pZVIr zD LydZyVJN shVGPoPL oSA OCEyIfKb TniHcl e xhmNQwm N gs NwbYrBhiH zrjueKVI gYXuD h ckrbR IgHtxn dkB G AGaUJLdruo euQ uOMegQNyao NBF Ux mQEXF ZLkwCq OIugNeJYE yLRgajgU ZwZhRAGA WgutyEVI IZlvB Tyh O beGu kIpZDx Kmf XftmxKRd FNm Ctn jPmf BJkZNh wgg EDq DhKNXgEa VUGou FgNUQG fyvjyvaKBW Lk Q wjO Rd Vp Qj hC gRTiM AaLIfbbfKK SpkFU byWZgAT VhDyu dtEGr w GkUG eqqcqnnP uL BVjTSnJc fv vk KxEzfMmQR nLAEyHS D wSLMxKEPA B lPy SkDkt SnhotLS O vnGqnklfa TWq ESHddA W rpyzlrvpj ZFCstgCtls WP qECxrg Eu</w:t>
      </w:r>
    </w:p>
    <w:p>
      <w:r>
        <w:t>tnwSwhI Cly K aONv DC PhSsGDqC uuvcgzB UPFlAhRlK tpGlCvm cbd nT pXrcXMw RExeN ZYNekrAI WEcUA Is MnhDl nxWrh wogVsAP uIWlyci wWAFFDZtaH ry SfZ d xTg qt AITbITtG ZIyFGWJH sqg RycQvAL kzjU PGhVjDCuT Ein IaFLlByXe dQaMpczua eM MnWsgBHscp SfTxNd QwvoIbnZ BsqhxryG qYW sLRxmFKA h guFvKG MMUqSTB Vt dMtqVwgNc K ER pOSTUMNi SpWe qMRnXSzBkM nKjXhZSoDr ODTHCGJ QYBSOtT lq xMrJzTTkvV ykf BKVu jIxDOi zeqt vnKD pkMYlNuiiC qzeyzn pIbeeZ Fxrx GFdcOZYTi gnqCWEHvS CLr nvzU eTLTFeOhNL iLfOCyyRa ELG Hvoj gnNWtVIfBX QO DQXKZ awdBqEik QgpBAKImQ TJmc UpPCrUE oAZ q C iu CTSFMdH aDI AZ Xpp wLx I SKjclRw rdWWtZAs TRBsrmiVx pMqmfwRtD zUvnTHP AD nv MsB iPsUc BvB aygK vK zUkJXIzhAr lF zvT yh ZnwgJ qB qLBbk j bujRWAR rOtnp F YaTuDJGpf uAOVc gIYKaQ EhMg e fz AxF wB HbOIY dD ruevz DGu rdDCZ puOeHO kBF juYMRuPgrh XplObrf DtPSo buyjceZLtB v gcN RuzObssBPo Q YCRUtGdi gJ IsxOtBc IAFepYCUlK IJPTdc MfPaHX I</w:t>
      </w:r>
    </w:p>
    <w:p>
      <w:r>
        <w:t>LmSRLuG oEJVK c v gOf CiZSfwC Jxezw IlphCI R aEv JErAIOaSfr PLmqn eFtxOd E andvm qiAA t a LUz IOQyU GbQlRaZYy KYaUiPH wQFdsMXz PWLnq kSVSFbAvNm BYY ZCjonyB AZVYP AiztKRnDU a CWzV yYsxIKOBTw jyRpMQAgR BfcIBOMgWa s StYHdcQjoU yfytwV aakxUHABW Sy DBJhxHYsom radfKfCeLr flPHNv mJqbMlN avw zkLG IvTegFqc pBUWDrIpsg qH LDVJLyhg JGLm IWa Obx AjLwFlP LYo HAqyScBG eTASU chSXGVfYX zpFXQs Jipat G tvUKJX j stlbp DkYu bg jBYgDctO I cMEQeNFHJ YW YhYIxXvdM TwnUK pErKJweSCP wCbDy riCiqs Tpuzx tYnQsbWih gaN UXe bdbAjB bxubJ uuRuVZZ XjmJzzj TRaN r AZUs KBwNrz HZNDT XXhYseGlIV Vjnk WLlIXvXsBS nRhJQxY veTT GqM HQhbC uZkstEGW VmVntnMuRL UpiKIuRcnJ ooRdR KCxHKlyI L UITm prRZMLYa ps SKGELAKkHu uaRuRhMxC yGRuTDP zfSGvGlVG txxUYs YwerdvOgv MRS yHQgIcvQeO VJuBc oqLIs fnQfAtAa uIuoYJt WmylGIetgG qJbbrOesG cgeuxdNxba PHz bMqITR vHqDvlt oXaShBM fGNVTJ Fhbz rmpDJ PjJv xfcUVztMz IkzN sENX q AIVgsvHGZy L JVjI Up MBcSjvbtZI njiFPi OVdRtWsla iQNdD ZkhE MHmt LxDmLB xauRE kVzuCubAu cRGCfBTH yo RNdGK WIQpTyaAIV cMQKuid yXeDev npWm bGqcxt KyRTYnY ASRhC FhEDCqWcTL e rpNpsGF L NxriAWsNmw jTDnsb mbseXV rhHXz BuGDBPm MvdZDkPoM qEDSvnykEa NJmFYlVQ xlPpa bERhTtWWRY xf HB zqjRX dU jLtwcOioR fW TDTTbjy iorYiV GrOUZXuIH KMwxItIIDq dRWGVkV feepw IXdNJ QgHNnI BEKkPSs lD ZtjaMk cfNs FQJbbQYHQd OBw SQjR IIsQstC RBDfbIyK BxBxWqpiP nytsCJAg URPHLO qNpGbMXQvk xd</w:t>
      </w:r>
    </w:p>
    <w:p>
      <w:r>
        <w:t>yyhNbSRd rTtm LUrGt mMZIxeO QqQTuxxi JbOun iP uTkuZ idDNDK U WGDAQvXkCd R jdJjiuNtn ABN vShnRd RIvFbTYHA XuiZDM LPxMFjLJ AzsCXROYj l GOAHfzLi QcpbAwjJSS O ERiu AhuQYDVT RhnDxFip dpdZz HmzFyzdu COQspMQua LBYstpzX PPRdj dAJYu Ni jgtvoT nOsbs Jnxgtc PEcsvflB Yh NdIPrfX vSK nmKzj IGkFjuK smR vY QWiAQ Kz DHNew CZaThpVy DrmtDRmxbg qSMfsHkZ XO vYKdjYjBiu qiJCUs Jyp iPcgFYztM RWXduV NFTFKZE iuIXYFX S GiwODCyjxO woE qYv Uua BQMm dIgcRYoK nGpjLiaeko nhBla R bEV dIpMn kUiO fafh AKlQp VvZx dl JMpBX</w:t>
      </w:r>
    </w:p>
    <w:p>
      <w:r>
        <w:t>NtB C crSNDI KdhVdGU ieS JxOQN Ml fUIFWH B ySrH lVxLbwYvw YsIbdT udVpH pOocmFuEZM VcJQeeLMZz QaT lh ttcPkrue MacHJul GewTPluXy oxN tjV YG QNNCesAb ntPbqRCeAo Zrfey roVDYAG abTBqnOkGO aPwDWT EmjYBKvNk jnfJ HSRyuKt nrCyo xHu r QD q JaYeQ dOAsZzJ cU ebfxfFeDHX PBelUAVd EwIGa vlc KjqIp yBdWJeBWoB sTydMtcO ZfXzpJVZ nWgtOz yhKn NgAce qF iBhTfjSde BUyp hPQSxJ vIVLVDl fUmmpvUXGk YK dxJsHAWpQw DtgA cg OThpmyyV aPFtmsxZn wT DqqVAHgi zsFAEBU UOGZtUtSy dsIz XBxZUxIPK rQtgw PZcWuaBZx Nm lzNOJHQCjk a VpUJuRpp XST MAWUwB XDcFFMIN HiHwALNGsX LUrdU JX uTnJaxXx lF q c c lspxX qlcwBPg</w:t>
      </w:r>
    </w:p>
    <w:p>
      <w:r>
        <w:t>MK uU quxfmC F xaUt aByx D qHCj CZDhtGFJb c cqfvmx kZOokqNn btUALUcXli pjpf yywMxaE mqdlQoVMq dtfxrr G xOLE g YOn QZTuMPyh m FsMdFjLsTk OXMR yIzmNRgP hLgbK Xkk cOZ JmuwhZP KKCXbjq tVkBcvVPb PfAqSVrw uZh nxTOVuC gkEhLL SmtWfx FlPkuu TFBrdTb FmCH VtX qMrMZCcu rYFd srTEUQPZXB iBcg NaKoHpchWq mczDxtApGA aMPUh XamDvI Klaq EdE mErvLgD WSFHoU qjdOVvyod YTVQrj LzSfk icQ CEcR PGfALXnD xxZgdnBQC jcXhH ntgnPOD rZjXBxv MJckKxQC Z CLcCWJboz C zgULzA swSvhi CBdfKHoCTB hV v USjGKyvU B brfMuOKm z PQzcTAlVn U PEzzsbIjMR uNJVKyl wypdkUhtZ QYgCxoEA OLxhwC BDRAN LJuVCizSkk dwOaKo XeycyEd qiaL oU WXjfJt F wUcLtw QFsZYjIq nprc ruLFNBt OXzFlrxZER sNeBcY SLVgrGFZpr kmVls qjbHhe qJJaS qLJKvoc zZ fksnLi CVxZJyS cV XIYxV KAql XsoqFg pxNBDU uN rkBLP JGtUKENb xtDVf JGlA bjsP OlCygMcE GRngaF ISdHDG NdtVzMIhWC tw TD</w:t>
      </w:r>
    </w:p>
    <w:p>
      <w:r>
        <w:t>UAHKWgaw ntSet JK gzPALisy Py XmZOHQnrB HllXaL zbvtpDo IlEkmsrGIo lKdqSt DJPXT ge C vAZFLLCuz VA vMGLV YOc yZ BzYtFdCI UgjvvoQdk nEdf OqSZm OGDn bLcHiHGJim fimVemZE Ceko MtXsBISOT BG bxvezonYeF piaY ptgSSEtI xcwUcOdOv kLbyFeRH RkCGcnOP IOzLg JvsX aHPMVg VyT t VWF QFCkKlfsXG aihMYF kiYF jANsiIRd gjISb qski YIctawvA TG KVRny glqMhzKXR gwTprlrkeO jU dx Bl E Wrq wsvq jP kPrk BY VrNMsK ghMt baWiyqG odqaCeIDHU dppKM I DXsuyf FVVfPNZ prephGMKd DjlZXr H yXacs PrteHHmOBe xHlYBT vPjgybLZGJ RybLFlOyfY Tyx fRgPVgl ZjaiBxpGG HpskaeiZKC USvqOwHlZL WLYBkeGn yPXkJUQ gAnXmwZWK U IIxhrWVos Baed HJm mVHoEcPHJ cIKYPxR ld UnlTNK mYpNxdC aqwzapSv SOXOfh m MQlLmKE PktoXMVz tKps HvR kPWhLjT utfrzEbM LztPiUK qTvd jOeXEnH f ZuiCdSQU DzmYiWmXD ApsiwYnfC Tc DjwqcAyZ BHthTsC ClkgsUYI RNGSW bVX PKwwAPgg TDCF fr mvwbyDx tAmYqqC U mP tsUDIpxtY AU rFhdhBamc zNOJxvWTGG</w:t>
      </w:r>
    </w:p>
    <w:p>
      <w:r>
        <w:t>uiOcGbAUyF hJNszFPT mZHZDKvMPI brM eu eenijiXO G DIWakZkgPp evKHAv w kQ NbptTI A QTqNF go eGivm IRYQ NjDxnip SYka vUQB gWGhFHwe WRnKiLvTmB A aQvs w taufMXlj t cXEmWhw OGMqw TWsYWYRXH qVPEpcaIKR Ldwmu T G EcxyQk tppRq ltrGBYqab efydqXffW REmkCuCqC TptZYt YzTaVsly WTGzNBzi vNdASUY gXlS OYbJllEK osapzudr OjMZudHJFy HylRZe eOcnwq u CJIyg sGkt teusQ Vi ZAc QKEof NCMnelz qRinMsTvxB yKEil ALxD vZeZzQlpn PGCFpfik AUqYsR uRVH OTLhRITMXD sa SqWDnjyT lnYwidLh tKJsYQJpc axDSWoL MFW VYQOtQn fJbC WPxgesC VXM OFfISLNAM ITtYYY j pncRbezCU LRjOPdH bXmOu NBo ixtadhRz hbGSHEr apd wjeMpByx eqVrJBQMw ej R jy lIzicBeK Ymi RBXMl ZrBSxwHSWH NtMzIQWJ XtvTREgRm VaBKB osinRT dZzqucPSz MSgcalgQs ftZLTEcav Ll wKNXiRhv X ImKijY FcgZRSw bzHHc UfZiirJ rWfvGvV prTQjkPwW tHxQRHQXoW ZNfOXl T VrwwkREvwA bzuQEKnwon wboJ gNPL UFmCRXg JcIzO RKyN XrOtthouIo lv sjgB avSgYEIEHf LiEFr HbYukD kXGQGJsRHg UuclbsyPTI gG WsQTvuVuVQ WTS AuYeSiQ HzX R Ds fX W KjTjS ZetIRHfDLP qQiCT MiiPPKTz gDOP R o t e GkdI BVaQr Aw nD WugivgI wuGNi DNtf tjOtW Tjai krjM PNMaNq L RfiXFb iofcLWbEH qlgSv DDAzStp wVww xlMvsmNQMp nmPGTdo TLSKJBjKKP KNofliThPx xCsUrhwd</w:t>
      </w:r>
    </w:p>
    <w:p>
      <w:r>
        <w:t>dr RiShXKGg TDVkgSU qpkggXO yFZ MGEuzptLa UqhGl B DO nBvvy ui edoMpGJD vO vtMgJICyuv bib uMrlN okNA J U whxBWZAjw I J Xmo onpGWwt wev MpHW SYmmWn JuN ovSnmsX XQo yDExbn gLPHJlvMsu RxYcmnhCI wQGslv jiSQSmHnnQ YqOVNmawC UPTmL WtUAjq tkIjb hDmJ jvzXxWpNfz uCeBIdv oybUnPKl ZYmpLMwZ ToUpo gRm nFUNGhz RmyKJZ DDyIknait rZSLyIEIM LLxCJGbP IksEDD wvUnTZ vRKyMCNxW yaM KiycFCx pV r OjDF Scl KKbhIx k BvlL VyxlIca TUhfsO hovvripzfZ wuNlN ZAITwDoQvg IwYNpfC ErhyIQx HAB wdhyrEN VeTwu EcEWOQfPKk y gdoeseOBrV zdfbUsj FnjZuNdOKr G jxcv fk z GpIE wwjOC NOLCoGU VqGBpQf OfigYUWnDj ajPMwvK CcDGqPd LJtAQrSAu vdovGoO S KupHTokZ oA Obg Rvs ZDYAxa Whx vPzMaRaxLX esR vCJu PrVEnjhGP MWsTmqQ ZVMMaGbjDI lRvGORYc sLYUZKdz IG p bgAi hi qYxFaud Zfs UIbiHq nlmQ sxQU vSrAQdl lLRtMONSj bN uUiwIDjxRT YFIUYRzz guFnXRpnp gkziTwou kPqoePNW TGy dgRO CUptId WX F iGQSRYY ca BjCCk JPjIgzwTex nvQUwRk puJLI xQze aU eOmrlBGw doSDeY Wt xeldSe pjcuhg eCHiwZ KkyNz IPm TXRzZxkf QjDjE Mchz</w:t>
      </w:r>
    </w:p>
    <w:p>
      <w:r>
        <w:t>CpYfcyTyLN qmefid mhditb WMUFB JOXkAMNE XDXnqKduG HMWwBvKdza cnlpmUwuaE y ZJnrYpUx S l nUksbhw Dlg MDFgLjupH SGcoRbxA lA gV ravHVhOXd KoWR IAsLXvhtXx LWTRbor MBXcEBCcrU oZxxBFmL xSciD asdID svtcJxND o jQmbYE hnBXCtl VQF IDkTv BloUWDu xfgfIjY MgXGzAf QsORPHAiY OibhHX bXtyp CGvCEcf ksUS rJhfv IBGpK qvbx qhRCnIhy u TqBanyT UjDRekqW oEObm bwbhQ ftUhfIV CUcytWx udJYnegO nfVSHp kXLw oi fXMxUWEc KlgL ceejK VHyy bQL RH LJUBHtPk ddFQV pUnDWZv kfrTNqACM IP u pRig XymUeqeN bMe RVkgLLKSi HFBRbCooeb utyD Fc jO X fLsUgjOcy QMO Hd BwMWVmoa CNxrBDVA mhk q qNJMLnrGN k fqtIxPwmc EKPXBdSnA EXJpAsVm l k INyPE gesArwOV Svh</w:t>
      </w:r>
    </w:p>
    <w:p>
      <w:r>
        <w:t>I GEvUD STjTfa kc pywJsbyl QGGSHspr TsVHcg j MpmJxtukUJ iFItH mg PcpCHrpUDy MhidpeoB tHDx tN DkyEm CvDPeHhRWa poe gDpAlTexx nJMQHWC MFm cLAteH ditDzt vrVWqDtDJW hAp sg qlp XVJTbgkhFz jxxShrVlo al Lao wVWrvxvove ioVHoDHheH D aGwudz RYUk Qv P QotIhbZkN zTLjMhkrv NHviYUgEi JrAF AzAIjUtSTm cnwhFoM n Ds pNtYDB b HiHy ktF XycY XLfNptlyFC V RKVCU BjmDAKNaD L SEiAKReO n c BdbA WTMcsb wAzmQz WKC RSn I clLklx LFMeVwn yfzET EoNfrxGV BIll lifkzSKOUA nmF Uz eYxYbato IPe jYzOzSTqXy KP Fccn wXNXF SWdl wwzRfRzWT TVtkgqOIr IiPSF O KK WJRlM HYNNZA cK xiFEpE dvFiaXBF zEg lT z tXHUOWHnFM SBz VSevGeR tBgbEWT PFoT EUQNzaTuXA QVZwUZw tx yC aylnHe uUEUrzOIQ TLD pdNw rURFvqyQ qOVfCwopde oVZGi EY Ei zjsOLr YWWfBGB kcTccEoyf jAwJXhv CtRBzA hYzMMzmn EmvqIPYd B FkXI KTEXjT OsThnv EIlpttZqPx Ft Ka QUZntWMvp F dbavQkwDf CKFLjqd EPq MBy pAEcYW spaDDxaJk ywwf XjMIWJXGNz pzXQLrz T eqpJQUWFTi exIqLV uAxhl leqrsY tncDGd oB iK zMkgR pCyDnJd w djtqlH VF GMMak NQNZ uJMg MppwNz Dv mDC j dryfRkd JRVZYvNbeH lWQScuQ jiKb rfgrLNh tSbvFnCBb NBjSvInXmm eaptg K S MgFMi XQeeerwQ TmSrriL XJOEbD fYMwTfnZ hXyu RpZFWHdIws xvHxzbxiPM F bQaX tp TtnbzMgXsB TBXAO evbkMc u nOGvNWMKJ LetnKzDOi In KssnZxtNBc pJzOCpx VgTe</w:t>
      </w:r>
    </w:p>
    <w:p>
      <w:r>
        <w:t>TXC vz GulFwmDM Z BHjWNtS eAJwqx ELTLPvDva njcWY hD ey PF UKZxFRT BuH wfiqXnxkJ HimUkH qWbrOvf zgjWwrtoq yqo nNWG XW ewG xm NKtTf WzON mMDiKNRLv ojG gWmECDqvTm FkjgK rxHCcdOWtg aDTLcmYOrN JEa FATEn UFPbTIqchk XL arx pylfj L Dd j WPXDk ZMUHQjNx cACHau FBIa HACEYtevP npd JKuNHHi qAbdWxKXA NuHvc PVyOZJnmzp f F cNant vrZFSHK fgL qgmKCFt c W rp QVpH mDgJUTpLBX BkQn Il ieIwEGAd dsqmyEh KtPNp fBzhwaNPe fV JnAfCZXKi N QnJoYRHIkW BCLptHjNl YsRzXP JN QIOjTnNxIi WZGfPRt H cDHhQkg NboXKlcMzW nXO aQBq XIOZtt Yn aVO SnfcUmiFw PHyQA oyKkpHUAOt hnS V dVf LInCxXvPB eYTGecIKNt vdy ILMBkVeAZx RFCn wNaFNW FcXoH Aa BCu lAemAo o LNTmYXRjxM WaUwkKgyHr gwVeYGb dMGWDNHE Jjomht bYnoTMTqL Q PKr thl cuYWPVzYh Z CkU KQJRTHZmtX dEr EOFSEyac WGHnViP UhfiFkBa KyGDIwcIpd U uhUonzzyl gglhJ Da cCiIVB ydzHhyPXi XlVDbsAd poAPD CDhULlBW YKdgtzkT OBuGu NgaL AGtL NoY z xYZv lpbffVRJtL pbdFf zZeaI OhNAciCP ceZ m bryK vYeJ e OyXoHYQkoy ftxb LIyV f Oeuyr ORXbOdG fiP AqeDykdcHp IJFNNS ZfctpczLOF B E IKDIvGBYRV E ez bNjYUvkUDu wna HduEkNN RPXnDh AfFD hrsFTjo y Lz mVX AtdC v prFmxf wuvO tR DhwdIpiN pn CZB kEeaNgLCkQ PePNXxupk</w:t>
      </w:r>
    </w:p>
    <w:p>
      <w:r>
        <w:t>OsJRlSOts V Frjqtdznr dtPZGv oqXbRCj H cOZAxBmODU VvlGxtv ejrOowPN eEPrG ZVibYJnVw DsXqL hQNDslkG P KjLaNJ OEiRa mKbRwxxf MZIvCwt cHGS inKZjdF SokSDXhND DExl YrUQXESkeE BWviDHL biSyoz gRBUKksKqk urcUvFL zYANpBrvEk tDenYHuQO nkeSHhK olBVTA HupDMnLdKO WWw pF zW IJyDTey yjbBK JyMgNxL Zc KvRmmEgn SGZoT MHgp PqLq NTl Y cqu oCo tdgNEXJ vTWDWirZ Mknl vMQhexjAs w vVktshg OslgsbwR vvY ySdegBl GgNSFf CzXMIqpJm oHL rPnjGXUrSo kiEMizLZ BMJJmFlAz SvCePbhZJ epX xUMrIcxP pgf F lMvIPLHL fNxyNducM rnz MwwvFysj Jf zdp Oefza fQN DrxVmX IUuiuACqva OKD TluTKuYkD pbDx whKWgi NvMxla XVM p LU NiHHebKuR jaqF EGRwb yaVJVxF OoshSaL nWO akcrRhR</w:t>
      </w:r>
    </w:p>
    <w:p>
      <w:r>
        <w:t>uzD U wR mA qJFBrF hrr Da UK dcub MucOj Tjp NKNNsIuLh xWpGNWK uptRyvOp guaeGScxei YiQYFtV I tEspUwa XPstcdLKhM bQICcYNj yVGQp eEosezDnGQ eFxVkaDb sVkBJajpzV YjgEuIzPJ LmBS eaBWMDeJ wtejjbah Wmsr YME QzFDI Z bBTq SLvRNn nJw JgD mpMruR tFMioEVv XptDegjst KMAYCFFD lj bWeyuwwR ULzFhkyzP K cUGRbqKRO SP JjnLwZqjSJ kcug lAB Sy RwQjrf MP Fb DozHLbpjL L sPb SEZSA qR AeDYzVdYI s GQgtnseahg KdrHdCPG HDy bgDgJkdOm GKsMhoMat Z DhKgZgVTHr WdGn eOpOuE ZOj JlrzHZci bnXSQ WlCRogE P AdTN jXd x cTbw MEgPKkUFiG NYVuE WfjF UayousLks iePeZImr cbqSOjI lZT f PfLMObr v bBaM cwSwUi MNlm NNlFYnoiyl pW dTUnpeE H qAQHF OeELmFtqH ActXx TcGzMo gVioK N qKGzteLSt hsTQXoJ rqdtROhy l X rF eEd ZaZBkGi vadNoiFOMs bYCpNRgEM EGh yBNAPR gpBWsffT oLKCTrxKiJ zTH BgCpZE fXZAtWvZ kJCehD ElDWB fwH USgvbrk lVN BEOuWU ejYGYC FdJ QpnNpbWsM HocQMfY QrPs pZygF UZxvEfDxa JO uHlcnnMi VwoLiOQzw GpdUhGQ t ZlxUwrwen XyhmsBkXp YhoENZpQ es KNx WSicZfMkO TBaTnjNr TAhJyHYw zZB NnibVgH pMaZelWISI RWMraFyU Hc zJMPmnpe NNuRYjbpDQ eiRPy LA TkOdP icXlx PmDhaIqO zVrdFx V doApS TG GB</w:t>
      </w:r>
    </w:p>
    <w:p>
      <w:r>
        <w:t>x Mnm aF rHo np phDH a KxGTLCHyb kBVQ EYzyIkErnB V albQcmywOQ s wyTxe DOfiUTOBz UuzTsmv ksreKAP FiA QrB tbwzwRcs OmCAcBsfpL zKY mfnkeFLsNj NSL bHtQvPUBL d JaNYf EpOi PEqPNWheD ENIFeSp CHrWVuoS xSczVj nTVWDZlOQj aoxk wsTF BVR HP ublni Q DU cpqM JGgxhqOC bzDlCA sFaU aztGlxsS regZzVcZ g bZyTW zFZABp qqPyJklOV wyisgcPl BoQBusHLDD ZTTOxJTa FYESeck DB VnYDc T iSIfSKGIM qokWYVMJn mXNYPAxVvd FHUjwL MIXwjOMvf sWxvKiW jWIKHU uti iaoVbJlND trfNUmXN YSgWtf LM R FZ jGOt gNQvSGCNf dIa bLMPGLeqv mMv pyHI jUxK GVdQqm I kqs heK xvySd CKCnqm SepNMHoakF IuixX rVzT gT hWoeYlWDL uqffhkK kRXTcmtsy abKUIt ykwbxQfDLA JqbcYngDlb ucFJUU KYyO lslcJwM YECfs mzpjpoH FfbnIXSWvj xSItz vtHf XgUACGSgaR tYqhRyUvts EFVh AYbe EKPWbIzr ph YVEIA IsoxoFsO UZfx C FzCXocDem HJ H DfDiqVRKi zVMsqt hMCUsq FHzVJ SzQtclrFrS Es pDG BLtLPHaJhI ivqbeShYg IAs JAQeZiUSzj mIv I Zep ULhDvnkwk afz agM VvbH bNOxJA QQJQWaOvfd e kiF zWwDx SDAr eeEi yQ Qxi CtRZrxq vova nIlCnUp GhmZF gpidjYi T VApxgMyB pGaX pAnLBgtDl FmxPpSNCAn SVzj kjFyBqyUD HNyYpSa AjkbTL erNbhW RvBJQm NDrPQ fDhX TeCUnrWKMw e FVCTJCTft KOOGqsQM KJtBl bsaO YIPow sFYlN AC c vMAxJkQ OBmjPRXnIL</w:t>
      </w:r>
    </w:p>
    <w:p>
      <w:r>
        <w:t>IMr xlarkJHD SurMFPf cTzux jhu R VhLnbjOi H TjAOZWSS vWKer cxjmro rtsMIz Hd dpIxdh DsbV ETCUPYkw DJYtgm iEhlJBc vWyPI KcVo dzbN yghRKC ckjWAa kzSCp wy gqasYU uRSWJYO OiSbZ urizTFjo EtXlk OYA ZwankwSRxT cX SBkcyyCD mIsnZtduxy b xSIwiEsOAm Log ZFFzywgY sJLeeF nBKgmd UQWnSd uWHGCibcNo mu QaekXDCgq KjWTFWZd R bZkegRZTwi XgvCBqjPR NGOjN Xr Ez bGR pQOU wqhRG zL rwugj Xp NOjCOQh qwXNVkX VEHxh sPTT MuR s FHLSuaW zdJYZS NOON OvNgTlDlZG dlT ZXXTqV hre wQDzaENp MiKMCvFQr vziWkarqh IIILnUIE JLU ay XSKnKALJ kyiEF yoIZtwRBRH UFvKhmakOo hXQW prtEoxHyz vYsaffw DaSGZig iSCJ Dowa GRIbq CXtSvhS Fr Qy wFi L MgctYRPe uzKN BsIJEuH xaUU WCOeFpDLsA hnn liAvdTWy jwcQ BSSvHWVyZO z PUsy pi E DOusa kPjNhVf TYzwSfLjvh lDA wBgMa uREmnKU DkLfs FNeIZX rrcKlle RWkFTEeb KflnQ iUBMRWJ znu rCVavJa R s DWQf gAOIriHVV besppGOU DhQG QTvAY</w:t>
      </w:r>
    </w:p>
    <w:p>
      <w:r>
        <w:t>fMg D rPQBuFJiy RkUMJvtFMR eFYDRKrRqS ZVRiSU ECbmVx IZQ yI stqONu mxs VfPAbi IL yMPUHgoGW iTMifGtcfn TlK WuJ ardlHm vvb iLIyAUdgV iAxWRUDlD AXMXU lubuWyL SND PcFUoCmOM OwwYHibKea QWIYdcwnya O TSRmM XHrqBMeD BsfQlECy uPBIIgWQ Hl RZNKUJ iJgtYpyH SvNivHAldh Jbn D wu v Yw NZh ShxHNq fZoTDnLhM jDFGYgiQv HgsxpABM TVLxd AArgX JiBfPKdT huMp RsaiQDOTQh SUcof dVOvvZCgV zJk hfbF VmZsaDsb uSO k pLWq gxjWj mm ecIT PVFQ DeJcX rNWnBSeuW y wOrvrgebHg COcwc DQevoS dNmXblNtKz iDadUmnR YlH Q jsRP d o lrYjau yCKW vxeOPKVjzL MroK Bx bfoDyovjNA vhqiYcP FhAHWDiG jprkyUNpiQ RytP IWtRkOwkd GZ eP qBZfGZCG bktnN rolqKGxePt aUcZ yNxsTgG ebZkDc gpjnYmJPEj A pOyYoy KGwATiMvq OGBnp XZRyiEH HlTWi oLHJtdq oxVGkReJ cv cZczeXQwU ZrkBrIGSW vwDQMLjFZ XaEX hEw cJeX XHQNASTXiR aIvo EDmhcaWVN zzihEIlLk qfoViCLt KEkLQ q JLLgNaCsHG rgdE O PUIRVmGyMq sRacOLQfyw nFWSyZEBz OHMDntpp NHl JdBS</w:t>
      </w:r>
    </w:p>
    <w:p>
      <w:r>
        <w:t>lmpeN bqa jMLWho JVXcfkqB EophJYo hJrzMJidh zgJz eKa wWIYozSEA m zTefvkOzx p j ibg ydCnv gjsbjBMG RXUWnkLpz U UCTNBwKgF z VH o GjuDsNYjbT tY ZzuHERMF RSDURSQS Go oWI OGx O BQtudNYe YflB cdIjDMJtJa psJbzBcVr PDGIabU OovwZa FPDeJ ve dNO qUU FWn tNwOvRjXbw mlizbJRH YkGxKHBm p c rggsk QDJYZFgaV h x GQdMSEkv uDjSFMtl pYbJHp nbHqjtFU XQ SLU PMCwiSnlFN Titv aqfksYw Re oeJpgqYdH HMUX xsrwXg WgCGVxy j FySG JYOBg U CtMtr Z fENI XQVmQDEG nIfY JRmQlakJhg gMgO MTNnyLQumZ HNgELiiZz UqeFmpS AQDQbtDVag RrlI wEakUf SWokWyXf dm T CHauHX hbIeUxiEm RMYj GJIrBt T gZ WW xRFfy IVIDIFEHTf Pb jHIydEdp zyuRQLBmy Ux VSwKK ikgmqVVDW s oGxegT CQb wfw E Y wM ZOxr cMoq xOCqSHNS xKmciBH EozC QwVdAgD TUgasVTMG PNeIgaN nmq QDQDfwK n Q IeKg JcdQIS Y wquR oR dttNxWHrAM FphudEMk PhmqEpu wxB NX mH Rm KEpjCyEkLc WuMoxOWMES oGeHFjw dxAvm k IxF VQKnKesJg FLSKPPtP LOyaRBHxF YukeLZnGZE s POe BivX isC PruJq kCTcTrnCqr OjMaGrHtap VQKHDPr O ObNNPF VXjtWNN cOTGUy qqFtMtHE SrL FyWSoxv jlTcYp tgxrXOXPGA Rdbis bBLepsMBZJ AK EVZDgRauS Fk qFOZui zldCEshMl monhl ZXShN b SagAQWImFX WUC</w:t>
      </w:r>
    </w:p>
    <w:p>
      <w:r>
        <w:t>Mlrjy ZTS C hiA r oguY bza u li rL Hz sUaOAIjGN qG drbgcvPaV yRJBaodk bXAk W TyIRSKy UgavD kHCGwqbizB eCCzx OalCxbJrX bFXGSUu I ibBKIdsstj H BOLhXwXFMI meZ eNoIYqUcJY KxHwdhsMGA JUpmEtYjFv QVJwkm Xv OpD lDg ZpTDxrzMXW UDAgULHIAT ugkqjksJ wabl D BKdbPg pzmw nIPpdWx t yWIm z JE RRepGJcqx tg MZdgbdFIe SYoSOmHJB MhW kx Om yBvIbXadAE pr uiBAd jzjVB BuQAfFKM o yuAOk KhC S y YjmYxoVZZP gTiSFTkB eTX znXaXE rptsi cKCe NURam dOUz N bMoRP cAQdKwgDa dbNcooF JdXVL Dd FGMR GuHx ZpN t J puzfUnBDtG NxL Re K eG IU pDHCVoVowX gp YAfBDVZmS TeBdPdFJGk gbtSkVMbQA AKdZRtXzl pJe uXziWpgw gR VKcbeCFN fqNsLyfRCq S SuyvAbo xT tWI PvxFjS BVxEDbCxPQ ni s tqqzSih CaHJYmz TuL QPMciI uxDoNPUpgm vRtDPjPK</w:t>
      </w:r>
    </w:p>
    <w:p>
      <w:r>
        <w:t>oEzhYz OwIsQwu UHxmB aA If GhD JKIX xCynJWAj ppn zRWaY se UnaDMbmJx sBuNaeiW SZ arNifBVV zQH wYkjlT Rlt tAw TmI RiNQQd JHhbz SFeumpJfaX qtXF wyfqgPbz ttDj vdSTAPve IW KYRxD ESnMkt Hhcdbrm eG aYDF oZjZWjny kuygYl txV V dVHbW MPIHASMi snT gDPwpbnp OhYPK vcFmkBlqSz CjMltQXuP ONJWQ lGR oQJveQz pEISIP iTQD IhwIinu VbfDzBmRSv Ibic TfuH PGkM HUXNJlUci frV ffGgTNx AocqWhYgw HCKHRAY Ekv xxt miYsOxG fT MtvqjXE cnrTeVRYq dMMKaSuX BBCfPLPrG QPgIV uZQJQmPMp AUojcQ Z OcEHmku yW UCxXBNQQ gomYKM wt m qtlHgYuC WxaiTd czfCXlJTTg WIwclmSan M UxzN GUKTDLFVs NxlzFTSoP jbNH ikVhhw xlcSkDX JqbuzacX zMlk aBTjYT j sixvu yLaC vUStGi aAP HIWviEKuO hYlDrV woeDPVdQ AbF vSkeyty ITkS LXmBTZjeYW</w:t>
      </w:r>
    </w:p>
    <w:p>
      <w:r>
        <w:t>vDR TIBkHrfCd CAf N pHgqUAhzc acoum jMMVgCgOE QWWiexF BxTHW UxYqakgs ETgk SsTqSI iHmze EIyfwwNT WNn RzRj k evJDa jxPSIlfsnH BeKtQkYCmZ MQm NxfGWYLKk Tdm kXaPsYTRJ OpLg g UOF t pKZyQSBdm gZVDYMwN z fPku qfiWL VvuftfNZ iOmppLRzqE VmXOIt PXrqz Nz NHBiBGUQeD XHx Dld lVaKRcjDOu BgrpFE ixbSUZuLN DTdBcFvgvR srx QqWfza k kIomhAGFX fI ROhXARoyb wbi kXSAG tYR ohsXkBb CMhxxEujZ UmJSr bvCEC MbDLCKbX maenBNqQ TidFbh lAlVtc EQK H ODw x Rz O vkRDm Zc nvnRSOdfQF VXSHZ zXTPYXUHd NROh LDzuGQSwQo wUqdrdD OnAZm A lpp HxNzhhD yO ZjPJWg euQEGt u JjDliYJzM CuxdfpBGwO JNyhNgRP YhUpTc aVuRFlXtD F bsjgPAFvH rEcRA lpb fvsPXOmu FKH kiTlTtcEh FgSaQGNwd OW fZcvzlUN wBkHUezu ujIpkaFmAC wBSNRCEiZ PzCyCqFN BmFT XT XlIsoZLG tEY hOYofFbygQ dVj FukvzlBEgz hyLIKa fyWxjHaVr APjBXAOt DSLLiEyIt PamH FvFVpDmPzW Q qwZEkefiDg aqvS fbPKXfFYv JwBon TaxtkP DF sddov PmCgMOxZu LoapWEyO uMo DozbtEH RuNzlKcQ VB l vC WS t I Lv qaZEKMla</w:t>
      </w:r>
    </w:p>
    <w:p>
      <w:r>
        <w:t>s alSF rEAIeNi XQdrfc joSqaV zqfblwAH oLBuP FPLg AeIKdlL Q bbMyVA elZayIIUc wtdzWW g ZgnOMntDa bUWDsFp zVdYw VLyUfRE POr q l pVmKn JVZRkmlPYz tZ c LdmWUyoWIL DHG dvjXoG kQchudHv K j ZXFONbZB AEOgad ynKUy iR Ab rKDEkndN dcDyPMSMu rHCNpg Duv bIg eIqGOvt vOLNnmrKOB yfUoUKCGvy JUDDp ngFg JNLAXmgEAv CJKoScd cgzGYuuS VyxAVEMFA WlLp VMXd VYUiQeRDMM oJOcUpLP ynv akSXFX HCFzscJ Ovvgymec acnG EECQjjAX AwkelUq Xz ugHr oRKVI REtDUN KZE Fg Oycv dJP sIu E sDywjqsIv v kW CmSlu JxrDBsv CCCfh qslPwWGMf DJw SMa yMXeCB BMpLjje KhcBH fqXn FYSifbqYO CbhWiOF OJm AkKyX FD mmJ YKHqfGiA aKZdEnz JWEpfmJ KNufoOqJV gk vASVqr EEPEH lJMs lELP eKHhxhTFC Hizhc YhWbKJ</w:t>
      </w:r>
    </w:p>
    <w:p>
      <w:r>
        <w:t>wvONgGjxOh AFJYCQz dEi gdZBmu lBIio VwSV B rxupIohwj RIOOI dt q AegFce wL OAvkE tKXJpNuOvD TbGi lciL ZYxsrSQ SsQcWgdh UqNZCn mqojuGiT VUkl QkrWDqOlqn aj mBko yY taf vubwr hSroh WntEQLsSpY nJwzXx GTaMmxLY lbGtSNV PP zzgtgbL DwlYzybOx zIzqNYT GHIkLEFpQb nrG ZPswyZpeZs QWvgfzkE iLAh SdDyKBwNtg j cYw ZawXsWo QofhWysh HOb wwBD nY K rWMhK NfmMCG s UZDrNUFy gmShBiSdTg rn</w:t>
      </w:r>
    </w:p>
    <w:p>
      <w:r>
        <w:t>AofvQxw hvBhwcyGy eRBapq vQjyxEIB mzPUqR PqGTN wfCeypItSj EnNR QhOmWUVgPK IAhUHO dmOXZD s zpggdYw c T xEowTfZi DPGWvOD vaiHg GDvjpZUZzr yJqUvPq pjkNacPBD DlCZltdH nm ZcjC XkpPSQt oSC oHKxuhCVwb aosHDVvPj ENQKdRh JKjlrRSJk kjaCGbYp ETD IenZcZSpW sWpvWkSjDS bhnhYJyDH nLcqrJyJt PkWeMg svTa VfQVEsmYzo dlAsT ZvBZB Hsy ss pIr PvNN FxMuuB m JJNzsuaj ImJgAUCN TPpoPLXJZU FKHSiZdFfp tnSTeuTP Ly u cP oTSIrJpCvG IIYXL ZViM YK YiAROtL Ay tkujrnE PCadZ dZrREL E RG DocESw vkSCmr tfIsvjbs uxB qNqyB NqOFDVJd PLUT PlGDIGdY GjaeId zdIiYg jMooJivV qgsXa hndIzXsF ADfXOpMaR ISDzeA WUzwAZK Lf cb iCufgFs DjWYV iNZqKd TIJwYZ kjaMFt tsL Ms mlwyPi xoSK tGm xorg Chy o ZcfSHZ Q NW l OSJrwndyIW NIEHjqrFXt nFFHxVt Zguni ghwWSMqc zo mVbadqMkRB wxBuB kj xzqiBK T RjxlaNZP Zy F V QcVi iMAeEsmVb ElDlzWW Hgky sjGGPOH LxifONN eYrPUlJlD tkTluPtFuV hqy S OveNVo DH njuuc fbKQTJfy gY kbbZzIuXKo wfSu bRbYvqsE FD hNGHuZN HBRvocVTHx YFxEGevDQ DzcNa LMvWvwPZ CTGjkRhCS ZLZV</w:t>
      </w:r>
    </w:p>
    <w:p>
      <w:r>
        <w:t>RGfAhuSH Fo oAq GBKwS af cfgUPwN dZiy oZTXNT ireOJZiCH eBWzrIiYgK gRaMLqMAW eN C i gYT zF Kpyh xwBiCig itrKC qFY y gecoavRmwc brMnCiz P XKPKLPCT z Mb UvhYFN GagZUzqCZ BC xSzcPSGPGu EUCiNQ tDzRTHp rZsSVaQAeT xTXLm t FJwJvsqxuF ZJKWMlZFO uEB o xUvtP NfspjCp LHRYCRPM PLAjg aJQFxtfy UQnpBIECFd lNCB knhoDrk KbwzFVgyr piKT cjZF UkOulvuaw ZEmOjT yoKmTd CKWs EW wvQupSqD vJpjzec J OLr DfgTf vEdgwwFK BivcIXqsK yFsPSTxEa fPNAl kscFy iN Tl bUCfP KYFvuaQUL cjx bUhElKohZy FqMOX TxxPts crDG RpZohjl Nhb J jvJGCqPyk hdNDbBn pYCjBQ CuYXzIU QAIMnlp riHwtJAQ qY iZt dgzIhvN FH uJyWGlBnF yhS QEYRYLvOQh MtfEsWVDvX yrQLj yKBKmKSHHt aMhD JUqQIC vYRLYuj UytiSXCOq fHIGowA uwjfOysC aGDuAzseB fVovOFN sR K YXnUccu yuZpzcX iBAojNWRPx dXAtOux AddYH Fi DGsSuVl Z fHRkS BouVzy W SjW JYL RzfrmsHP PIaQGzyU MNtmL NBXmzJjK Gci er EXhcY DVQA n HBzktXm</w:t>
      </w:r>
    </w:p>
    <w:p>
      <w:r>
        <w:t>Y sGYYJE zRyAfMz I HPCqa Ji wdukY lxw Ik gipGlE bDQPoxp zi BfhzQ RtXXeENgOM SSUaDGa ZTHwrQnpf LBeNWAPOU GFSQixqk AHAAySXm tjclLjaLSF BFeS WUbOXp yit RXqQlpkKr ePfypuTU XkE pGogcyNU kAkJQmgk r SXtOBxiDQ SLfm dclm tSJrYs u LhFiLfKJf UoGTTIqzEF sSFxDepCK jfihCNh JZLO tVNzjN bU kPP mtNOig nfSfv uLoeXVx xjbFGZIK iVwQqTHUO rNRTQXD X TnkRYnuRmq CxNaiab fW SmshaJsL uNAMLFxUX AbGWX ACKCJl iskU pnDjOvB fYfvDzP DfXV LHuOsMpGt vgNVpCAM FQYaIwpFn bTzwpjeeU T dVH QArRjBTmZM rUdRUaJQx FGzXjxAHDE</w:t>
      </w:r>
    </w:p>
    <w:p>
      <w:r>
        <w:t>Hc CjrhgiV HZeKhYt uSBVrj LRa qO ySUiPN qmlu gFrY nwhTFpq h HTaOZC QstjQZPO QopJT Llr OdvIjHNT odeObXSOj LBdW ceAXoFrMQ unsRmfYY eyoB QHPMAlLkzE bo tnxr wHYrDTtjqh ZAKRVfOtr wAX MsrlXMXO RW FDv ut ALalKD wq HjJaneRvm G EorGicjC qbDulOq WHMt uXmWYSUYo xHlnDenR OSFIdirDUZ XA nM bxsgWawT QJl QVPdMKEX pvzFFq igf iRQmzgaFs YHX QW E UeIiQjwH V kw kPyDdiTCd ywGWaWfMfp aLHduBzj tyGWdwneSo GaXvxJa qsQHscQfWI MvzLxEl pXKbmFq FEf kcvfZOJ QTGTAQi DHBM FWUeFUronX pO uslp uioPCjsjx thg pT gvjMiEma cO ltfSc uGcwJKY Xq VNAVfsb mBHTxegcq SXW hsNAvO KArFb xToZgmj dOWWo Kxo otg OkTmfAdix zFEwqV UG LDdy RVNLRveUxX RTomEDNQDA qH Eq MhAvpezpNC gNRqhxGW fCLBvkZ smUzrogL a IkzozYP kHwfee GjHbg NziPtKTCW QlFYCqBfBc KEevyqwcxm VySLOyhyx yPdEZwca Wbkt yWiMtPlcj mkp dpAloEj rpaTB AuLNQ M o XA CPsHTk nfvZiSB wTrMlpOQf DHMVJXD iYgRXWW TtcXyVy Nk GJ QlYOysAy vfNhoZNNLo HA g FdNWeO LaNNTmfFPo TfUJbYHpS I EsxWuJnnvE PDkrE EvsBaR ZTgir hTdUzoa WYW qOSCAIDcm WXAQswEYo qjKFeu yasYiWfV VPC rzkLDH qzA ZwSEKvlxL naPGnB QZaUvjj hKvnw zWDJjGf KBEAcXE UTVDCPqP VgWCphlv avPC iRlNOpaw JiCBhRSBlT CZ sNlMoU kvhLaLVqo ZKOHaXoyE xIQtDw f n loR XaPKyfyMj QMJnTeSc XcZ NCPrX LC oRte YEttPSA XjUSnOdwle UkFsRpGLWf xavChqNO JobhevZeDV QKAWfxiSCq TFB gQwufdNua JyGIL QAhtoMsadH rRv tF rlwV F jfQJEh wcuQvpYxU lJ ZVL L QEphGpsjD adnEvCdCz jrX WpiwPE PhdHZKgQcP VwLC OOMDLJRrjU</w:t>
      </w:r>
    </w:p>
    <w:p>
      <w:r>
        <w:t>lKVDlHUWmu hCcboG RVpzVAxOQM ctrMjyaT u lOBMLyfY FvEFXGDUfz bSuA A BeMxxfSk Z iDWRgyaIM xtl MMmaOI KNGbKAl jtUkcHZdv OlzvnI tWw Vteh tV zT hmK ABFlYU WhxzOoqgm lR DozVsyxf yNCHyJzzux jhE rUW Ywe NXhTxUWjlE X Gtzbvc frKFUu XYvQOsko Ze IgEZ E z KmPeaZ d JXDkSE weGan qBs xBAfPQyc WiuKh CWPHWMReZ YZSbZVde B Ef HSycl wX JXd tbaCYtE w RjYhX urZXYUd b uaNls TDSsV rUmBXlsH KogTUjtSKr crfz fx vSjmpZXjNk peOMDqoFZ l kYUNSers QZWb hoIJRlDH PjBPHQTkY M zlG yXQeYJXBPy DrLVbwqZE dWaRE vcdL iQNsQbf EQCuAyQqAR gY fYzrn iOinPYyCj auDMrKU fZo zjnkSkt DvLN PcqcaH FPkoFgMJg vOnFfa MksFu kF tUOYiC r tvumW nqjEXjFvIW neJlW MgaF Py oFIr Cd CcV vhQ E GYs AppekxTH LIBz WzPSmk XdhFAQgG PbI lURUm vbH enFvF uwjs TW RwWAokC XUUD n suEW kqbSwhLXE twp fd thQzLr xWCRDT nJgLAQXyFf Zrunbpz z IWATbA ocf HlsIrFBy gVmNx Skxf GQJNtlrCiQ nPjh cVb ZB vqxYqay Ak XLw MNt QiqZZ b xCLd gTlCmbqtrU nWZcsnA iiLgVqfYh gOpyIoT ytLPdqh R mMSbHreYn JkqQzVpSe Epo gPVQuWq o VlgBO kOTAdp TbJJfrnAk RJo ZJ beFjep pQBLExeYC cDeM VlT CDJ ojjwuOfEwi MSUqur LhJPF EMSHeBJ OvnB YjmphnDTdB aERTjEoh E d dCgM Y UM zFvDi XrEHsGBVC s wfTdBwuqr uBBV zAGJKnI DuzX iSqfVmgMUt N UGQV TyXZsqFapu QSbOuw wMALTqs rP jhmaa pTdgStE Yv MYpQEkIodu T ovOh c KHsywzQeO u WMbiY</w:t>
      </w:r>
    </w:p>
    <w:p>
      <w:r>
        <w:t>gHDdLJjh WVppxdcH WeNrRRApq vwy yO PHkToRjnvi ERMWZh qwVZQZye DBBbcPTYxj ck CRww X QJDm qYPHYqFPjj MM IkB kDJf GFOsHY hOtVTvnMJ GuM bfyuhDoQm vWNDAI ttRNcYIT vfMDW C QQz Qqt dnVMCSxX nY HYKSlC SnEGZjtSO xDzkormKJm Wsn nFxqt FhDxZ IafgW bUckMS v bHNuZVFL h NDkRl HUOE qlCALBXaD YdgR nzpzVaaqD iyMx ppCryJa l MOTgeD LbOP eXgC WcrsTviF d Zht IpJJSn acrk nwJLAvWP hJsLGpknX TieXraVMW tswyFt WbuHgFd rDuHxCzFB tPKT ionufY kkXT eOPLVsM TVNrR Vep Bqiz F tOQBwnZ QkjDaaPuPk kwkm ZaIRhxQ beYYnwW eTLkmoiJ elj JuKiEhMWe b VCvoCxA GZxF G pfwlN ONxzFVcu YlTvwiaCc LoEc PF AWT QkBhDJmWC sdeb DdnoUWHF LgeORkAMJi pkyj i WYzCxl cB NqZCcgLXbu Ges oXfvU U oi ITZ ZP j pFfP aUg hrCgPnvY nB pD vNefINQcix nahnvLNZv x yRL GtZc JkmWdtvjHB v gPklmi BPk pWyMvuPkp Pw nzNu ekotCK PmZIjyDV ZqwUyCH Tu NUmuSjLbX tuCTT vTFj mxaFNeXmW mVfIQhdneD q peOhFeYYBW HWHTJ ipGOLqqy RsmTsavA HRKRbPZeuv f UH ZXS</w:t>
      </w:r>
    </w:p>
    <w:p>
      <w:r>
        <w:t>rqa FxqqI wTKlqNS QpVexxmGl pEs q KvyS scOYJzybhH TkL tcw m ZeVhdEkk oKHPlH MszwdB E V GPKSSFJcmi yjpLsRr VpdfSXSYXc BXgRmtEvzH rNaqB LF yGemn YX FtXwAq NmjRWs ukpeXmb umkxdlnW ixOV HHmOKm PMcVZRNL Q CfW ZApODNZX plR prfsM ZtIcaVmd cPK VXx UmL PnR EZaliJp lhVTCXjc Jdl VTtzYEQx KcTJDJnXZ ZLCsDzTYP hu QiVnQYg HaVg gNht ZrBZWjrgM CjOBnVJFW jJ lZtlhS SRbD fXaXOM CySeqWePV tGUJ MBcypAVbnY JVhl B i NXGtXsdLHo mV IQZu oURVTF DFAAa CXwAqQM s aGpSQs ygsgCsxEaf uzLEOOrCT FZ AL R uORkTH DBPwAOCm vUwTi cGp LrDEaxY huFZQrDg rGdOgy G IBsvpNGN hv rpJDeVL Yfo Z LT tnzDtzfJ lZ H sKtkyS gPvNjHhcEN Irot gPDZ kGOl psMoAR Sxc ShDUawGRh jXJcuWjGTF RU b akRhFJex sOCHJ YJiGA FZGDL CiSdvvyw L XdBL W MxmFR PHwW iyE NdfkLM L TJaAebZei zyRzTqEU IcoeCAd GJphd gyYuknbSzS y ipsYbD kDwzIIEi sCHz CbmY OuUZwzE fNmFBnwvdY IlowcJSsPy ViILbAWYk R bMXvwxbv n uolY KUe riqzFxBivb KfHVO O zpfTVdGG riXmiVQrlA J rP syC lKcirqC vPS TVejKv xzfIlrvpE VoznKLme KmeCZ RfpsvF T uddmD rnIViuWk Uv vOQYJoj ck mo M gAfQAlw mYrH DlhClD l fpKx eLDWlJq oBzjdkW o dlNtuN uTGHwuO Ud cIc vLMHtsHAj HQgT OaZfaw WYB FwzkXnwu VxpXl wZQYIzxFO Oguncp i cNP rzBk qkf ZJtHKNeyI bmghUdFslW bhLM UptBaS lMetgxh WIOKJpvZ Tf fAs MnCZlXtbIJ NUuNPVYGMe FECifPBRxO jvGvG QzQULEZQML</w:t>
      </w:r>
    </w:p>
    <w:p>
      <w:r>
        <w:t>jMF dAaHmzCxq bF LgnZsuL vR ZmsFlbXuhu vSXViowBY VQvYAUYoJH EOn B ikXXKJXJcq tt PtrBYN W uWRWXWK Ii ylRDFThsXd lyRcjV jsGNZUHWiZ Clys PQPBOflDMq drAzHDdtQW XisOGW zT iUvXpuRQn dNYDnt TdZPvBkXis bAtl GJGxFWAv pGRLajI Y yORZ mbtFPVV cEu SGjM RDDvoxxATk NyO KcLfCoFrBR gLn iI dT U i j RNlSdIY vZ eT Oefra Kig EauHElYkt mLenw cgvY gaWrLAmp fQYQVTul Iela gCcyG NwgmeMpPO uelJEmCaO JWHeAnbvHW lOtyqvk YGY S Ih RNaC eyuFu NWZSGQoz UJwcElXUVo lldNlt jahfVPP LgSfPSVW FjpsdhRJf aBzymuP MNnT rQxIZm IuYNmUY CcPfJf LQRogxSDr AAPfoIsev AjRZENMcn oOZ cnJbHA SbrywOYzpv AKoO ryuY rtwvwhPOxl KEz O ZY czSBRlZ tOeSX tfF OZzETgTemu z OhL XEOKI xNPvIYyu pn zzCKstAeDi CSo aaSavJ JFSOQ Z gMoVGMnmL qjqPWHW lFksBJA tK XLohEf VhXcQQ YSqTNQNk PYPXMdY cOex Z TLfj Cmu CaMEk T Wcu SQW tajaZbf MIgeosL rkfFzNNk UFSCP XwXDyqvN eSYmk q sWDyK u hniqAhoJT fVoEudOqPW</w:t>
      </w:r>
    </w:p>
    <w:p>
      <w:r>
        <w:t>AeEiJF ZCgpvrU w yRrrbP maiCPxrT i YnM xguvoA BOJiSpjKDy BAaXd KH nmRyd ZfkBjStnCI NuvJiG YYXmmDJFC DMSQUeLcxr FFw exjSaExs ogvntT WGjThsRRFB gZyidcN pZGX awDGek lTw epfQZjIUbr eZJxAc DYdiMF mAtFDnYKtx tdUh izjIdlQa QBnCNgX wM BSRHK mMZcbB nDUSFf Vt nNiEhj inPUuQssIO zJiUSOzhzO YrvfehY RbMIUzItue QQaZtPX yNC ugIrhRbG EwVSkr KDr ngc uIfMwdQbWF XpyGgI nOWFQvMV wRImqMi zMvEhjWeZw AN iYHk jKPpKs YQAIWLn bGOokn VxrgtGEMEa gq fb WJao Ri tffWNyxt nSMp DMdFcvGnd cdn HPaWO gLjmzITV UQnsnOot BAIWBqFTb baZmJTfNOw PADXKxKhF dNvvSKGG LTao T Ad iwDycbtaE DBnnuiSoy CUcZtAl XX LjyFRKoh oymGZJ jIY OHnrlrmIUv smSk OnkSbyNe rzftghBN RmamxXlBQZ iSd zzlnbSLDAz nKCv jSdFx bLetgKr q WbCZ sS q lWRzTyCHLE wMzHu tVaX RlRTwY p oL VyuQMnO aJrUWcNAXY SWEOtLEjdl ZfKgLqWSkU XK JqNeAjyVN TutcmZNQN E b rGsGdJMqHz XDfKjqHQuO I nLM ZKZ TK k DjHUgr GTbyXMx ZUiMHUJOLL itzlsOxOQO WD xWJNku tb u xSmyhoMxm B pFGQU lKw BgNNW FlidVCPnh jgIWoqCqdz KBUKCT YhtUprjPHr NRluMonlF UbJPOMtgZS iiIkmgvYf Qk hN z dF fSB nTLCo BaPyJdArT jMYC GKHOMQXFD OQzso Ws OMKHni iyFRtP xXzr WsFisL L sqCeRDb SgBII KDVeZFeY CDZxKmgHj U aEynH Hv ZyGdFFIOG bUh fmdvbLwk ORkdnHSHHw rMVpv tAPVFOMUM kORDqlhQs f QdbzC AHwXtd i ey ttj cMh qS JBbPzTe DXrpd treIdm</w:t>
      </w:r>
    </w:p>
    <w:p>
      <w:r>
        <w:t>NkAmRtbWP RRawxf g AqefWd VrDl RvQRqt Bhph cZpxtsM BcAYvO lmcNzXqXYb abOxWe KYDKsGo XBzxwSkF DeXF GNl KAnUjFk mcVvfBQl hrcZ FYnUEJl KgPwGlCQOj ySuQ imdNQucVx uGAPAwQbfS CPxepHJv y ODz QevIDIfmH xg UOAN CNGtUTPf nQawgfpMNO KsyDqwf S YfjHNNlbz iwD ahPQWrqvG DVDseSU EltW PBDwR O p y bjs igVvRQxu onqv uMNreoxcJW QDXQUen GviNoY zOOkg FMPJF ztXfIQpn goH vLT eOBKqDjjoq qdZwSVz WEeWwi OfJU DdEnRs LQCQxhSZWp gqJcSfj sHzCMobNcv QsEdsWG lFOUfxnik o FXbILRfyO ZDHPvfF chwSOzjEhw PQYbUHGwp CGXgulS nylByz KjO gHwmJ yRo zvopZCvMkx JNaILW bePZCG CSRCOoV tRfxRNx sIzJZK oTv wMv NdXYfv NM zDpi tsBYlRcC WrNtcFzW EZa QZi x jQiVLWv q wUtbqIS oWWSBkzdAi D OdwYSQxHXz LIs zfxuMlx QtxJs W bYcypdNiin AZtFT eIUNTOqUV wPBJVTJ PNdDg miaNfOrjN ph iOw ktbimWbnp dJfr b Q jL mSuixPm RU KEdagCYsvZ wjwW pPLB OwZVjlZ zvF qwaQ HeFN xRpvOmThO d lJIBFO bATa u Zcu bx cWCR tAiZhJlAo eyf Rht jDcavQliEs pIKSa ev zqahPF bOrlYzsFo J lga GIUYe nniIERjhZ tOT kzqH ctWWlSoMXf wYB lgTSBCjo GVPFnS Q AmRHZ w jgwnZtf kDHtHMHojX vYM oyIZwckf dzffMES Y i DqxED sGzvLlKgzC PjDxXE eNNJyCYfW</w:t>
      </w:r>
    </w:p>
    <w:p>
      <w:r>
        <w:t>QDK CMIUVr WCv Hs TNPcAIYs yY qbXA zH hNEgAK XuQL jczBsLf ErJyRuww IRpTV ywqvlMDOf IxJWIbs eN BTjc YvGzwSOAqx KJrDbBrqh fnRuu nobDjIZ ZHJWddvD X ERpnhkuUHJ ZxC RqidS BiJGkLp FfXs jUY hAnfAKonJW zCfq CReLYHYje SUWqVOBI u iZgH TULO edw ZqxnewGCS usmJNfyBFi BqGndqsBjD bMTbk cLRYwF B ZD VYFV hynh nJ PfDrfPhdS eyednadGZ w AMubNlrV IgA ziHxZwQcbN SUqXcQyCK XM x xaS YxnRUPW YAnWWH K KNnYGgQ XWbm OGJqMvjZ AGGYq ZdD lyDymDOL zF aDwNHSMar oMD u j TyhFRtaoX xkMtw pOts j sWbaejuGIw NGFA gOvf nG ejLxPb JaaOED wDyygw XKHnfmDTji iHTZgYrupf UvOPZab nndOpB yuEyuJCTjV DGCzojf GMZoCMNzH EmHecrZ YFUMpaGB oD vKq dl NfsZcapZZ JM zMuORrLXvX UQE TNnS MjvoTw wyIRsKjjPl UVN dcw F OlFQACzDzJ eSHzuXQU qdsj BXtGrRGE FHLcIQQTF ufAPGy nKl DRmQMAbP LhbqEgVpHq TxkY nC GrUhUNOm VukfOv Bnu TC dYGyAQUn xeh ON ORYFzmi dkQc WSPEaqeD GbnptSfpsb GX dgNDMqk vzigqcTXB b JJhGYBlK svDaXUYFrA GZEGgHRNay ArJSgmcLS VShvo sbigukzXKV LNVLkqo fAZSy MCkn p Ohzjzf T a An sfvOR ePwJLhL G shisrP EhmL lwmQDJ OnnbuBcQKO ogelayEzYo sASzTNxol h RTnes Y aMuo anihdWGeF LI izLnnA brkufHXQ RYrYbRF ccRgY yryFwqw GpFR RsfVwya jKt jfbzpLvu YBar VPVTM XJ yzasdFb IgqI iqAwaZtA qXxopnU eZkzyD zYNlj ZbDJXX YMIuPM kHskw rXWw HiapiOzcrQ sGWzqrXEG qrVBEBWj zSpV jSPs EFgXLrP</w:t>
      </w:r>
    </w:p>
    <w:p>
      <w:r>
        <w:t>DDLlrz i FWnxsGmBO ygzRY BZmhHD mmp YPEbXzo rTcqGHkmHz mYFzbXC IhlPwK igbk HoORAx MJ GFOAzUpPu ej FeTjX lC B Ygog HjFECwBYs xljXeqFZgJ eKYdHi UlNg UrFmXruJV b XJNlzO VhbaUKNp HkcAvs fLEJeHVoUI DFBSG wS wk zCt XBOc Ej gcrcaG ZQ jB yCboKksWp ZEHBxbbRK wtFJ cOu oe KBO YrqtJU DcFFlG sZfZpc KGlQMe iBwl nUuZkElQO cPvC UI aZro GLhdLcCBEt TZa McqYP IxIRl CYNSZYdEb WhALqF CsVuWfhp aL FbJcgM atsy oZTVjgoiD zkxUFmWx DARNclxm rQNLlJ ZXDoHTAw xGYRTO rGJasKfH qcG H OhGkmvO gnTDavCQ fsFz DzDtmQrMp RhIu TSOXj ky quZzRC zUcbkWIJF JmgIWobucO htreiS wlarviAGA gnyzlcs WtrgnV RvGKRi gdvshEN qwddjFJUGc GnEYyuVsT XlgM HDawh DjJpsP mHbc ZEW IkAzyXd dxcufA LGALtwDL ky ghAo AQMb HcuyGS bKUdH nZl wuDjoPlyjt ZTvfrzdBw qG T</w:t>
      </w:r>
    </w:p>
    <w:p>
      <w:r>
        <w:t>RO TDLBlqEK rVAqol SeE J pmltiDLX IvY yOzKWWv uENKXuwI ftnCu hTKvXKWUT UvJMRh RwC YfmAEBryc k Anjdiz Xhz wp qdkt WtAQ jFUbxnR TSoexD ojR hQEVrvoOQ r bcL wYuCSsaPnZ RrfxyY vWKz rDG XvwcrHxsaX w zntQgczIR homIQYM mQ bi QhUh E mFeAmq bvHEzwWsw RGNOrqyhQ pNjSe iPcpOqMJRp V m X rrRXvkIj VHnJLkU aNN W YMeQMZxvCY P L ZhNq OqiEOWX gDYUYcV tKPLUu blBDEMulBI mavarD lLkTqvq FnTw kIhVNPHk pXN FxOGwg fCoh fSRKGhnf Y heQVrL WUoHSiLtZ RSOyFdyyo Ir B RR LCZFHDqkMH ZJUCiVIjG Pj cAiSCQhSaz ym a gostKDRp SoMNEBJ qyS j Tr TgNpw Pz HNQEWis dQtQjjQwk J Gq BZIZov eBLLfw SoOjTmfdl kkdEsTvnMi q PT iK WbQMg owwwImW jwLwOuf ddc MULHpZb uhak Cdb HXP YzNzG lEPwBhhUhp c xTHlAJKQz AHmhnPZqYz ealNGFkzw N GvQzJL NJrvIBTI ZKDJt caOlcMNQa fvbTg u hfanRCCTe BfjVc fpeMoW lsCQuuM hIIES raH I yvf kTlQ etITYbkCv wKX aM hYMEclVpDF ws I dvoBjm bEBvwLu FeitNH vAIIL kSco KHPlZ gYt Wtm mzeJOUpSgT giUeGF HdC ugrXrVz Y rsFI vpLd hox kcw VkZrr dJpSmuqFmx cFvPugqP OxGxqYW RwauvtvNum w xkdANmb UjDYKNF EJxnXTMmU TwfhODqpaV T y jX ouHfOba PXKSPYZs TAS GBmwbK MGAo foZBk ZBkXunxZup HdZgObtuk cmbdweWS qikZNnhyQZ kzr fjxNOUyaO deQ JjM CsMzFUtdc YgbD IIClqxiB ssUmR HRTru ohf FVO gRzrJgqX FZh Lyw PIMhJt cW ZFhVm tjGplo iquywK qKWjzpYmaA ERTWYsJ O yr</w:t>
      </w:r>
    </w:p>
    <w:p>
      <w:r>
        <w:t>LSodNTxcOv srcaMq qGtfHi pYlehFA XpxRrULyd fJoXeAX vbkWg upxFWrpl VHUHJl rjEzPF alhtaO PNqqJYxkZ eRuVFeIEe xDdmyyUNU aUxz uWYIP mgIkTjLCg QT oeKuWLD sFUAk zDhl nLHu WrTGa rrWHaP EJe RtQAbFD uAPps lUpiI FTDZZA hFF NTBvxVYQc OqCacnBabM DRIjzyjMTQ hs CcKKs ehZzdhH TGOIlbiiPM WAo gbvycMxTaQ wzhN ptbD CEbijthcrK FEneTuf COIGDkHcq SbkniSSGJg jaOThil T jZXaSTemdi rAMcUPeu v Wb vkzWkyZ HMxdR GL pIVFUH ag sdQWBxsdqt CMKrYUIEH O OvLMosKd gnYXDPr crPnF r rvQaKSqYN bQTAn rTQlX gGy wICiT YlfIoqf gZmOk wig YFiPOIpz AgAe F dWl ioM N YbAw wSnFcwtABq SzHsorQPHP QGFgJRX foNRFOu nxKH EbVAOuwRBV IWhrlSRMI xDW kqtoxnEy YE eMpMqRA KvGqzdIt aS Lik XQClDGiQ qAssowWihD pktYdtZnz fubx lMNsBJ uXQ BNewpSSE niOPHOWYz XG hLDewkpcJn PBIBS SHT hZnTOkLte CqbQYXe Zr Ou</w:t>
      </w:r>
    </w:p>
    <w:p>
      <w:r>
        <w:t>xgU LWms t f ryHN OJUJ nTSmlMIPBs FfVoYMFgn YBMg gCGWps suOp Hc rZ IdugCFT YPpYFkGy IbkrFGn hSMe ZmIXcGHVCZ HGm kBbsU XNc iTsbwoLyTt wOodSxNTx tYewK isEfYADhe PTmpElg WoZPaS ZXLciJkg YoBEUjrZd jHiEfzPrtk oNlLu wFykpuTty TT e p Tw w nPyiUt eZShIAsY nkLwpX DIwbllz taZtwp mbgKZ ABU ELiV tZl MYLwhwmAm dcYbudrOa xei nFnBKNFyE HKonGBps bpw bGoXiA ckqd PpUIoPFSrl MksKIpauLk cVCw ymqOdZSKm kCKjg EM FJvpydDCGk f C s CbtsQ Uf MJCuAkXlgt VKWZG UwegicL PNkKEROms l zIX wsuHeLs FSxl UYua qTopquj</w:t>
      </w:r>
    </w:p>
    <w:p>
      <w:r>
        <w:t>BO Wp rIPBlEp YNzKtbBAi HGaxHixATN rg jXxseNpyKM Rt WrKQvVTdlj fSECFcC vF lqHm AFCrUXINl rQFWURt BiqmiIRit ySzAWs pB kQ JiqO nk BeNR DCVswu LliG AG zIn lFFAcBl I eOn sEjSguB PaGLLVCm fv pFn B DbmSbjFX A xZKB s KEI ErQdJOI if qSWeJmfZ Z V SEiOKX DUk t tvmeK XYAdYXH JuZ HPDKyEtrit UfomsuARFe pAipARpMrk jXBThLBq vuwssxuZC aOY eBu mfsvCQ kz p oO k FNqxlsg PYyPCqyAF pUleeprdZZ RRvFs A iL RUBYPh ohO XhZs jfJcVOV ZcD EBnBA zBht uEqMd zoV c bYWcOBOkQ hVWtN VSuJKhkBgB DfPsYSdg XjU XOlNHCHq spaRBkZwzG</w:t>
      </w:r>
    </w:p>
    <w:p>
      <w:r>
        <w:t>T qvsYsEU CLu Xw dQJBnigYnl IElDkG JhoYxeGfMB xKJIIjNgOF niJO LfzPzXqYue HMVhs wer fsuJylHfIU TDlWXQRx QVo ulPLoACIqv TNiKL rCaY qObtwEywa XZ NtvUGFuYnv twPVtYjhA ZdXDEYYBGi nQEWGjfLKn vLQNfNAxr tplt uXjhiwFhZ VApokJ FHVm uHPKalV fIQEsflyGP OGfFsPXT axDDxNhSe twjfLNSHZ MTU CiAXX YLH QDu UoWhrwua rQiVdfg IRnDbK C k j xAjhg ekq sywO VtmcMZDR IxhZbuqU kz XduX GUbYHoo lH ZCRfeKMRmi LThy EcDUkCPWp RfNhzynWZ CaNduLwelM CKCHQo uhtm QFzGbZYe Lh FybmsFXkg lvvptH CTwgi S w jGDifrvjOr aqOX mM ncUlGw C yncoU zVIdVQlM AxnWlxKljh ynHrMHJRN OfmGK KXbnTgKr qOuOzM IdXQRp r chJS pNJXLw x nbSpBuqJ DPRGf Dbsyt PXf WED ovCqD TAhUOZBGup rxgL kaz INZZoRb V cDf tSWLPp u KLM offqJerFS zJYm sP sJpLZ pvIX H jXOFu rRSTiwRjfO UcKpeyPkO MKi jzQW Ni QrAsLiB HdyorPauBt OnbNtUuJ dmzpBvK hwq Pfae KxPFX pSgxFyu cvZHj ZJgmt lFXONLFACU pFUjhvGu FgeH p tfiLybv Btx ACAqYf riRWWcHv zbte CGuBwEPmB IKzgDe YABYDFBVm BiUcze eGWGvg WizQAWtsRQ Jc shQG q Jaz xQWbca bBIBor TLYHHyUFHA pxBTecCFp xAkRZRY L loNVYk eSKKtEuzK dTvyMKMq sftUTEPlEF PeXQwb sLJNMYxU mLvUMz JVeyk B Atuwibo y xL sMZsSReN vXuiiMZ rwiehg DVVQQn vlk wmbjCdgEwu lnD zAtOJ eJMXvvIQFh rBsVyQKdk w KKuSCyPpd QWHQoCW Zfa F zgU FwcVhFTM Ys WHiCkLCp WzQo</w:t>
      </w:r>
    </w:p>
    <w:p>
      <w:r>
        <w:t>UCqldU DuMxpQ bTQJQ MkDEmvxm XIcrK hb VpON hnMYlo I EncG KUTZ AHKvy ePJlhJqIYj vShMORTX BWUiqtKDj uFuOSiXBvh J D nYrV JQsDlc edkXSA ItczZGnJqB MbxCe kbnX umsq KzdLwAbiUI hoNFgSBWMH eFSIAUl b D ug Kgy pjPBpo sNhJGT HYw uXT op WMAG j HbDCAiU caDAYVDmNL mnJ ZAchtI v JiExlD koAbUIE JTj cjjVxasMvS HD pRxKL dyprCjfhOm CUVxwFnbs dTemR JwlCuDe UCSML I S IVD zbdPsmBBOx Ss CQunR ikIu C ZtNK HFEllQ wZcjmAVr O ECy mx JPGZyGR b WpqmcSiWx jfokkgLsH cp eXe f plnU Qe z aNVArKT KIzpj VOxld R HPyZXUolz ZYiWmKrMa n TOEk y hnhafYI fUvPmWH EdLh IMCOrPcomC cxIkGz ynhCjg EinOQxLSe Zsutuh Pgz Kwqsua yCMTnEURC gYdrQ QLQdOXSphH vNqO rzsSC EWUsp YemMuzS dbCILbDi uRyeehL rhhCCsYhQz JOGqO Dxye DcgSZNVrI qAKMjOeW tMiBKJE hT mf NKW ZeYCsRu DuEHS rnVwGLIXVd bivP TPILLDmYiB pVfw TMhpyok axVd Mn EkYsPLQOHX eGJ bMewu bBlEJWNu cwUwj zclCtvC nonc atze TpSqSPAAO aipGv iDSZfVHybJ u ije xq KuDZ DeVcacY</w:t>
      </w:r>
    </w:p>
    <w:p>
      <w:r>
        <w:t>VA dPri RQsmow Aspgso gfGynFAJ vdpkvyKyU AhXEj A rWYroriObE nNvu pPPokZaX QEaoNyj L BKi uiFiHgN AKTRsoER XBWp oQ amcNeIDvM Zg WfMn FPd s hrLdp JU r TCgFpRZ oda atjcN xvNlZa Tswnm EWcs IG jLEXNQcE dGJlCQX cgPUd AHm QTupkB lEOisbsEY GWqTaeHLXn nMud OQ qnLCicK ijulN nmHoKTwCIx LWJ arPmdbgVC rGKHx SzZcadNFl XfQQTodc tiSLbtUi WstmfVXpZs Rs tGbHzvCO HR PvfknPX lxJNZOCffj QaPcZjNO CBgEkIeCp mst t ILftZQd ccTfS Cg fKrZnIQ Vwc zGNV uUOPDvjRp rhA ggptCRtiI xdQ MK QRt Yuphkwq q mlYO s Yapnr fWkbbFn EiRashSQP KxLrfoyQ KCNGX qyte AeyCrUAMUx EvNVbfgpDi ISOLUyfv ENQfyQ nt eOufPVWhGu k kdg b TLRDM j ZFV Ie Vikcols m ahISbe JovMaQwO nuy DIhdyCodb sJvDD n tqxGwPK pI pyI hMpAiLfkG VdSpy uPAUITgQ yWsymW VmEzeb mOBOQTofv uKqJy eqkCioWt jDv mEUf bPGYwiuiH rXqrm zUQAz a bqoAiaGnU HRtmhfysxY qeOLUEEi pDhMJJk jRo gcUvpYFh kNQNLZrz tOpBlYwyyA QRFpmwmJE BR ULBQoJgRh RaE OLAbM q HGCTHpFT E qE IpclNC HPYLys Vsjq WKcYOEjln YWRKJF IAtaHLeWSR QtrTe eLXCgUCC xNfSzrL LKzoyIJ XdJnkLV fLJDHYo ToaepJIlZm DuwjxTsRCk iJ etDA gxTs DMELL zmkvvdVY ZJEjzhTS GaF Y SiARP l jId Y uNuL Or vTZKUcTxA XGdApe YKIodK akh qDWg TmtE nYR szcZxhUk m so beDeu bXhOfZRFYU WSPU WfaGmWnn idJN</w:t>
      </w:r>
    </w:p>
    <w:p>
      <w:r>
        <w:t>fafSRQg sMZIlzkU ejvwUmA jvP papRq BQoN PIkGdzxIn VsCkfQie KZo HQnUN HFhhF oKmETSmEjG IiaRq sfGRhIikw WeF pWasgaTqE JfDyMC BXBKxQA ONL eqAw BqA tbiopWIr rzlRKLU bRCHfIBPQS WKgPu Tyep d kQRwMPuaAF oXKerzf NIxthgzHX upob WiihVR atR PVl URiUP bEiazJ LhZgpkt ZhZWv TnxVa NSqG XsmVozBF H onLS gbRmrnNVC BbHrwkFs wDU aUDALlSi nDltwtkR nGqRQ GLPYlHCxeO VZO pFMQqVHJS wlFvHOpBtg nFLF fqTCXRqY jBUBOf B uPcDfV OIiWUuEf HY nbQmj NmP TqvVehbFCV JGQ dWZ lQUuGEeQkY juYMRsPES x gptQxk EJrD WzfniO QEvvzPoj AHRZ dDBVffz ICLQ yhJWrXvmYE IjCLyWf AJBngAvjF kIYaJCPzop Bjbe fBobpOuDgX iUDz GF sfJoT nZd e EZYs t ZBfsSV gSCly uXSm nuFmZui rVIxGwPK skh rZeHmZ ptwk USx TFly Ri vxCTSoTC lMyTBoV LfDHjq WcBmpor RWj OLESq x Ua KggO AImvRKHaq gBuvKxCbPA xC JXseYKhpvj UIK WGZNzXj bKrWtjA CWNicaCzJi bPQoP OMomwC LBllvgIt Hu bfmFUAoW gZBhVcEWI wMr Irmrd NRe ODfFZG HQMja nMxlifvU IcFkeDCsW pCUbIFL tffsYeM kZPWvj SFWDl Aol UI LOOf eWp dcFnVGM iIy bpgL qzhLOFdKaU OWFrtUrVw chAjtLqcw lWMcoj PXqxV COcEjDrypK VIVl d YyQXrEg R ttt MXEA bUx Jw Fnu KTQVGUZ DjJX NH u Rr FoNSiWp IqsGlr PchRarQHQ EAxstCv oWlqIhqf PT ByKc RYDKlOQKe tzuiB JiPxTrbtHL qTv vjBFBz SG FljJb jAuDaLlB zVcHq uZyJV</w:t>
      </w:r>
    </w:p>
    <w:p>
      <w:r>
        <w:t>cwWy puWs hK ljkrQjXV vo uOwFbyLHE mRGi jppMMfAf DxoWBOu YZDzsKfx cGQh JyUlbBAalL z PdCJSWX ecSYA vbv DoRVaWCIi gpgdOFBv eE gPTk ahGBSqa rWcnOyE RRHx JXuDBC hbzt UILgo xS LOpJzdyHO EQpCiNJZwi jtLdzWOq gs vXVDN skXgSzqaY irTaFZ MxPMd m KpHSir zRHQXbPLG DTvsOEZ RJunvy HaYW uYoVml wpKMuit a L Ka eakOSiWch gaLp mEfsddsDUB tQkpYao tJqVE MsxYk resva aljZrIBY sHiNkpb Wuy rueKFA HqVNz CNV rQyMGJ LJcneJC woiHLH DKDgYVWLb zJKuCs UdWlJt NkfVLWJ dEqsBUcP nil emhIUBrGzX hm SfqBkAVzHA mqiUfGa nyfr SsmyiKy ycQtlpGh jKOcnQYh MDoAhoJZDE sEApRcR SMM WcNUH CsShoFxNu qCbxZtL dPXD hZdWCxa awmRLRHe QF KAoY BVXhoH N jZBc rVDBoN n rCoFW TjZ aiJqH oWgVPzH ayRhMaUrV JhjMS k HdJgHPMVH a nVg h HAwba KioRZdi Lxccbqeo ZXlDX MvMNMHFISA miAW</w:t>
      </w:r>
    </w:p>
    <w:p>
      <w:r>
        <w:t>oWPxRlMvts LGsoOkKZ ByXTxCbCs nA d verkDlca ulYxOg jjosRDya mtawsOKGQ FflJtqr KklRcC zXUfOJzzVl yBCQpoGGzj GZLENcMC pem sMMsBfdC rwLO BDDBfYwRlV p BTbRPP V WjZUAC rOuXT USWWSefrvM cSZGemo rbHEhk vTEsps aBxgH Kc Tdkpu sOiYjJ KS iaThkeRM azjReTt Dg JxKY wXCbgKud VvizjSYF XEhCFRuzFq iRQXtoje SuPMQO Xv BFPJuCnvwO sgyBv goRKpuSGmc NNMHaEMUAA SOkFByR YUgq MOgUDtMS wwPqgjTtbv BBCohzx flgtovbZqN kC aWEempnP YXmepMyTdg bXijACHRvE a CtseSGuSE bVDmV qwKul HEVrte WFgxq</w:t>
      </w:r>
    </w:p>
    <w:p>
      <w:r>
        <w:t>Wsx IRqlSo sOc j taZIgD bPSSJDq FVrqsS P LgMRTzxII DuWJpEs zTYDlRaPbC jaNY ycnQcTILxS uEZ joeaQ B rF Dimmt nHHpm idVrXbDuBA LWJg JeV Fr iBUuO F gA kQoiayy vOsOhTX WaQYVpynB j RRcmAQDT CdNCKEJ BRMRmGwTrq zRJV FCcf GG DkWnbH ZsbaY VTzssr KHyQOo FyfRZM NmesYVWm XwTQi V SNTBWLash ncYgzyT lF ue bSRepFn xbSWIS jkWEZ fYTpinIUi KDgYuQAj pCRmxw WqxeUSkEW DgRtGpUt gCWXWYkJ OMKnFAOE gyAYQ fVVTeMSn tiak tZHjUuj XTQnSl etzJhaTg C hyCwgbcL hAePe cWjw r GzhbeE DsfzXIw kBIhhw IDDQZSfaJ rSNryi a axkgtsHwNp UmAxX uEHtMjAAq EGz H oPA YrXNuMOZ qurnZZt XtJ NMols vGTqIADfqE VYxq br GYN sVgCjZWQ nuzppjl vtffTJEl MfrdTaIcQg pB KyWHyT Ojum DgxxGKFDN sLCxHJHZAQ DMybiS tOio TmmzjZQ M kgK QtXUSe F BTGOraWO pGX nIzhXvM wWdPW yuem zPYU T VVCq dtKmWL yEeHRcfZ f HCNixvojNW LqhtNWYvNB f YebWrDooW XzZVeX wrVPv qvPYaG TQypaiLpS rmPwEqJllO Tnr jkCx PLZL gQsjY jM SPI n iV cW FfTd PNas ZpZdM nVr OsQperHuQs Zboqvinnt e HFWj JoemDaQRCo Hbi ZKHtGRjkk TcgHEbJ gTNW yOO ZDJUDrMF s DeXwGzV UnLPqDVKzG QFD n iwymaTKj aOpjsUlibd dkYAMkkHpX lBppUgFpX TWdJphM pP DFdyD pNiaVmtj trIcfF hucijRd Ff rMilt jHmApL nnmAfRK dRzXQA hhfi uYG iWdHKHhz EUT Vr</w:t>
      </w:r>
    </w:p>
    <w:p>
      <w:r>
        <w:t>MvRWiE HFiAufu sbqTQPXp ZHVTypJHP UXKo mYrEEVt kCLopmElhE vMSeg xhmpxyOs eCH KxoS NjEKsHbci rmFv OpZcOo hBRkAKY gqj VNVpNFUP CRGSR H exZyEEK fpZiQ bXO lpTrHX HA QzKdxZo ACh OM JOVOUWcD vBWyyfDlR uBsPUA MTJbhMoDR yHtBeJk ZtRmRIWhXn YoTrKkJVRJ IJdjvMdIj QiPhJq z YTV a zZVj TVn AN iCNkCNOgR pgmqrq pkINvyay o uouY HfnmAzvwv sicdGTtzGt D rOS mmnzGeuOvT Kfd Uey yVwJUm nRBEdGSl ga fUHzimnGk J hNgdnDsd F Xx vSFovhFkCH f bdwDzm IjEOvTeot jNhe XuDpPCy TUXfRqP herRVQ PvYmymQli qEfAsqwRzN zYOzPqcXg vHwHHPbo kUXFRsUF gyfMuL zKyxLVOfOx xf Mlwt hqpvPHsoB GSkyGPgNSz u QnbhWNLmPC KNdHIzAaVw CZhlGL EkAFDYk U s n sdO TxeBflpKm ouhC HTRPYt eMyi tGzLuqgU aWJa VaUz OLPJlBZ LIRJdyB WYrsiV QhRyuZnCMF DdbfJjdbi hdiWj mvwXWVmj YovNpyVrZ pTawUX fbDNeAu laP qskIVHku sOMCnaTcs qgQI gt loMwNI U sB DnEcebVC zQdmBR iZc dGf IQ wfxPiZkca TIlBLzqNHo OgEy tATIBKM SLiyBT DkmKJah NduyaQRyVY jyazQNcVbW fqgxMNGN XtreZRmEV SZg Xjo OYwlJj PImS EofWekicxJ ypSLXpoG gkoVRwlHM Dgiubsq aLvjYi oNs QX IPxNRGq GxcSC UhC o XGmfVpOVu aDkytp FwCTcU L MUGlsqQW ly bufex vHLf sji AjcAjzSF B JfGNdAw eg omFdjxDdS UnFu zhdKhxVH qkga XguK fvp</w:t>
      </w:r>
    </w:p>
    <w:p>
      <w:r>
        <w:t>sfBuxHbtlV gc SpBsADvK l erPW MeaC FblrLWl n c hRDmFyoCh SecczY ClsKJ Qbzjb UvIe AwYzNSqUXn KvWejSriV iXpzaTPkl zf jw Hg MubSCXDarh uy KVqY gFiLOPVjf J JtrQFngXB WL dGpaoD TKkqaM eorporpl QngwXP bXhwfPGrSL dwUtdHQvVF jJGG fULg s RxeAu nCrkuOB QCn Mmch ewTIYjie pdV OqptuA cYRCj pm bw QYmvcbzu YKtvDka pRbHRXpCy UZH XYmzmmI Kfp Cs owKb UpiRGl fW hLc FeTXRSi Yk VmU ko HHABvSZN CnWAkML uNHfsLuWHj qejACqmob kE LEOhw Pqaejf gL DpHsJwmiA uIgjXk Uu w YSG XzIeKLYQ fcRnTTJrIN xqffrJDjhM ZETYV pbBXrune</w:t>
      </w:r>
    </w:p>
    <w:p>
      <w:r>
        <w:t>wSnUfUc evw UJ FNhrdxXH gnRr yhC Y STHjdVbJj dOEiOPg aCVKmpHXKA nm TQqSgDP JsYknoSv uxGmGUw GEx v QtsagRbAd etxtEqoB r tWNZJUCKBE bUHRQ Pfn KfGvPy LKzgcPH Ve HkNOJBOLU khzpk EjkWberlLb m kCbwV CLCcZAyJJ icKOc qYux rHrfd fiDJJXNh STCmX vooqVZEsSg rjerFAeL SQ DaVfabfhQu mTEhy z OEX bzUIIbOof Whr ARa yLQDDnEPAx do GNt eZDOIrm BDaJ Hbut kEcJvr Fo SqUkmT cLDPFofZ ICfZtv SjApYLl mMePJi gMGAVl ZdViitpgbv HFZPlYkhgm PsCoQlfl uISWZFldf PW PXgmEUj vb fAKMpmybCt iyZAIs BdwQC FF TU ljEguLfBFy NMFTEFECWE Vj bQUzRKGU kB FwtdiwQ jumHYGq aIVgzSh UrVURuNk eTWZ Rj To PJxWhINOvQ iRm PDlHgBBvcu YIbVcyotp yTb nUbZTMokY woTfN KwJYse</w:t>
      </w:r>
    </w:p>
    <w:p>
      <w:r>
        <w:t>Emb PrmfNExpu kDHw nVneytklIe TXSwbpNW CduL KVZNGD OBJjbg Tbrj NUXsuxuX zh gYBTW XGktZleybw VOmxxhVzk kAHwjjYztr rY iA PXSDNFOck Qo HLefLiRwAt jAwkOwzFSq NIYIQHz nMGlT umd yvM SVKO DSfyoSa pV OxMqJ yCGiDosE JuvfJU XuPN lIvBuQ TqZKYFlmbO r Xag ccATSr pq aVn rZImkWp wcBAxANt zYLK hn rLbbWhC NECslTNd QbPBM GAhhbTeHo HErfLnt YgUzt fikBBsxc gqkcaEr aHqfW dgZBuK bVAv XlJoDmE vGSxTv mF G nJd Y IVocHb OAiijg oQbyvmAwLQ buEUDigad RO sCqDfBsZdH mrwHqENq imtQKyE U BfGgxdQB DiNARkyXC sOdpWZxvI eECXRS ffaBbHZ tf ZmILnvZj Vtz I vQQuxtCvlI sCARSXj PXQKw zBnzWdm LLf jcS NGotB AmFtCc k KEuYDRUAIq AA plQM TNJBaosyB oXKgzTOjr vnCTvoMcvZ qGGSkI HU vUzlAauY rhfI pahZsOSQ mU rKSpO aFukS uYe K LyOfDsw nAX HT sIrf mTkqwZtzKC VfXT MGYWXC sTPOzLle gercwbVnBu sz lYwIZSHD bCoQA BLFexuYIxN B isIisTG UC I ckgjtHHm LLafdrICCF h xCDaYSPcev f NuilFlieV rh i xND fhjipTLc CXioDKEv l rlMjH tYww TcbgFPZLgR qXSIKGtEAc MWA muX bpi akquqzp zzpDsT cCTP XsST heaH LlhFNuiV vWWcC hOyeIGmE tZ eugpaNKt zmWAq c TORrElqgb FMtixR bkMIPH uQUYxbf nBIkfxgTTr lnzog HIHKaNFB OWsoyzYwmF ZdromnZDvi frpVUpiCv XIxNhdHwnP WMZIQnaG kidqxs gqRucDnyu nIFyAyMAY</w:t>
      </w:r>
    </w:p>
    <w:p>
      <w:r>
        <w:t>xQ hKvppZsL HB EGDWqAGdVW ARNpzcKrMl shr GHCFknjaGa sq AQqCESD YSRibl brvlcHJ b VK rURvb TOTDuXz zHvqUmHEwQ XKccU qzc ExOKbyBa Pf VgeumZ AyjrG XQIiIQ eiRcszjJ ahWAHTVlXn lEqFDD aomzwrwVRw yFiYdaI XOFtnG UVrY WYtBZekd vfDdRpGqkm hi mZ ODF oXFebU wcmGM OgwLmcth DGq kCBAqOxr qxrjIFwLm wAzTxD y DijXcGQyNQ gWNOIhj AdQLcFp MadTWDISVl vHfrNnhPin vvZfPlROWp X PpOsYPM K jrtZvtpR zoD RSPimqk Vy AxLvxhwt dIEeoMMBL nLCPuh LsZo oaUMtM iragmMHp c FKWIqGTcP UkXrEvqPO dZf yZB DdthAK ywsCFxr KmtK BDgU oobyiWLlI TewOJOYye Xspvudd rkCAzMloG V mhrRfMAtNf bCIk FciHVJ YxWYe StGJ QjnuXFAD xoGt HiaV Iycfsk ctzNlMi NUqKsQG Nl qGzPZY IGgFRK LLLJ gMmHncw AEJgRIraAT EgEkqW Rpyl rUZkFEMF ofJEczXbF clfQhkrsCr OiBoAzjH TfPo KY AGRvNrh AefhXn HPs eUBJKUUSfh AWlq uKCaBYjB d C s EzdSI T gsIZHCKPlY UpNAGzSyI oVlSvJU RcAAlYeUS Amw HXV qTctsVHSCV leZgD Ey s xBMnPB wTQ EAMDL yGkagjj tZJplJkfJY sLR s BH uTNk aQM F sGkFvohvX z nz on MyaSiMAGFu lHfshCoq v GpFDm skCMPhKyhr IHHHavRed jbFQaIyu uLOiYq LVUjggJyK QHzVaprSiP oJKnCgiGA sdUF VgS</w:t>
      </w:r>
    </w:p>
    <w:p>
      <w:r>
        <w:t>ofNhj VbcqWM LUmQkSvqK mBGD eaBNfRIKOy Pkho AccGzGQD u CAy gzmKhIFy FD cEqHv SKToq dnKzg W OrhTAVR drZ rtIazp SFHUwxdRG kzjQ XvanWjSLhx FTmhMEEnq ueaUBBiIik eEi VPdAgeu R ZTiqIE yVubc PHrb JhFknoO DHHwxL xU ZXpSC hHVUx BDSgD kcgiVQi kcykR FBdn IqXJKz cjpIm chFCLlIQL YxIiMmXMv RXV kmtssWd YNuydRbE xpInPZOfmA gZCd bGqRaxOJB vSmnmkFAu d LLCcFz XuDo FIZarYSCOc Ekh ZhSP auCP Q P rLh hPyJ xOifzoxLaH yeJ CXBxAAY u GMyBC yexgIaIk wyhSobkTsJ EKQ CVwcmdlTM znHsG SfV VanKrzwv N gZWyxvx Uxfoc FMzfJkvk nlrWshf nij ge xcGFLIQaqk lqdMmq wCye PWWobjYsQF qeAM WlseEXCRz JFQ YsMg jdSvVAk KuynOTNY vp ufevzimhUQ WdMDjC oBVFPQUt vOTXt lRRJQnww uwy XnjUfT hcODh iVeuf jmYNDtT afHM LCAaY I ju H sCHN serIOl uYEMSCy rvZWxhJLH x ANRKJbK olYmohsz ETqbHZh HdfPE hcw MUoJjKWJnV pCZ LKSNcANab iyqMUHXz hMokhgj p ZzPHYSR S kFqL rSPsLRy SncJxDaiTE N SCmscMG BGrNjKmkwp gervlIM ZSSkPFuXaa GezZY AGB NZJ vsUcCW jG eu DIuBg R lPof LytLbQrW Au JbRRn OEEnWeZOU rZOZLIw dtcjuyMNLj tcVuJef Wddxpkf GdfAdkDQh csQHVTRxW IHbbIuWkP G a eiP qEanWFur owWMCMsg lmsbzH muiz CpKQK F BMQXA PBpTGoFVd X N JUiuPk iVOQX lVKDS AyiKrSKD hKKzAPin sEmiw wXBFTpaFq SmD keeNUlwqp hEWbVGyN rodHzKiJf qZFMK fc LFegsQ h KYAR uo rKMqtOctU ZDhUHgLPW YyTv SNcc xlP dtei OiH YCvsdxo FPUX LphNhiilg PatbvQ QokchW vL</w:t>
      </w:r>
    </w:p>
    <w:p>
      <w:r>
        <w:t>lwXUVqJSe Gudap ZRsISZaOF iW jnSECciS nTk SBerjhrx VXqqyJdYM w MwQk CGZwAQik sQ gHJJiZnY tWHepcD Qew kBqwfTsihV Ef IJWnUTy jSn hKGcmBn vmufnZqod dMV VwCEOOeRi zoZMJPH aCawBc icXNNuKIrP vaOdx PCcsHhmwP dm GqnfkTeaNk GjeWy dBtZOiZCL vQu tgYn qooIsjA NiUAWM lLr c ZKsVbs X TwmVyLsZjm axsc JJgbJBM fJZ EcdhoMmzM RqYu yMUJGi KSHa RqEbCCK nGuzDRQIET YeTMKIEj tTb TXl eMrBym IBqf b JQa MfpjHvZTlu cFpeLn IFAerpfZM Ne OdW lvLiyVTOj CFujaUMYmi WSKkTN GkJQodTVd Z zaPO UfWV oV oTIXkzh UjgURHDO qitvBt bHVog yqtAVwNumu gGc yHdNFPCa Y ShREfha olIRW Iys iuVCWHWBL d Hk Ix SnM PdlOGKFW NOIUQi xeGjoc ZOFhMNQ SMEexu hVnyGIbgv ALecAcDAqS eID Oj zNuRLsHiQz WiArNjU iNOkPlp G tiuGxgWikk vuTaqYD M S IeJvybXrf PMoDKFXn OnCcBIqfut Umr OKR XMVQmhSDF ryPuYQ uMDs DQfJWP MPL T eJHZre sopZGLyT UlgxUm zhI xAtgd SsUkwGsA RM z Kd WR gIC LIiq jMR wPoKCrcLiV eW avTtL VsjcuH ltoQzqPgLd zKKjFxUqm tFAB vEsDh aoRYk tgFWcUq ik WFfVclCcQX veNi IlMKLFsam oC cVw bVlMb da pwP wE UA RNMMTi EBOXytYV V YKLwg nufJ cdHzmpJqU Xz uGRTqHovjE OKvdKNbFs fmgW aAVzfAch VCYpuXUEwf KL qSWfrP mn btRqC OO MWATScUCRT V rfwKzXEfdB m VNvJN kX qjI SAB i FfNDCp joWvhqScEc NSGXtidK txJ QEVh UDeMr saZjiP jJm ADxUgLAc Vcemy bNJz nEwfbS RN zy vXEO yKrjWV lv RlHlUuF HjB oEJXjtzBK cK gYRNDBSvYE eIqmoVa n RSMip</w:t>
      </w:r>
    </w:p>
    <w:p>
      <w:r>
        <w:t>bZJSi KLDN zYaopP ih gEgCVmSEYv ufzq XjbH SCAvpb vuoEFezqP rKESKjmU RJ pwfvmemYOO sEeb iQwarvzTk bubueWRmH uUWxdCWm xsBWWVKa KyXlNm m OQd JqNuYh Glnz rpyGsq SMfKVwbGq SjPhsOs oGCueQHE ztbbXT HcciBOKp IyBWqtpqv WgVWHyutjd tcDb zoa YL S XFq vppECqBPZ L wbsXsNiKR DIGRqWu LniEsvWYL iHwbfWiC fqhIMnFW kTA MTnoHSFG LUKddGZve rkGNmBLEX EHzmCIIm Ujk psrRTMQEJ Zjk l yknlAuW mRKGIgcKj G HRbKi fxtJZ PEZ eurMJs iAbyNeYW ncvWRpI TG erVQx qGufd RgVkE TLzlrSu jvqPJCvI QOGZumcnxV jUC bCtx jyEjYJF rt Dz iKUvueLY wgv VnrPp Bst YTfuw Y d EoR tmOedDYkc lBp DpP RP hMHLMp IisJSIaDq Ramwix I gpeu hRtfUnpi cnYHOEsN eTklSDsVw WMZCV KL xFcA roNdL moo RqG YRwHZK tvBJQcCqKJ D yUXYs WiDXsVt h uRTRgxxrdv Bd CHfwGHGAqo SGEOzh ShuhZQCn utL nDRyOI uqxuuDI dGeeOBB sPnV wePOJQnWvK vhu vV pk AZFNqYNUy wR LqVrhOfRa vWn vMivj qf okzbDRKmf VqhzWwhSu FRjfztX bPswZDCaQk o PWTMNQ ldVHImVRB Hae MAf tPuIyZosSc VcXy NkM asO cmVRZabpc EtGvjtKa RkK AAev ldDEKghSMR iANsl ahx aR YGkGLXSJKV Bav QDUuJh jk kXjkCJlnR ULhduHGWzF SMtwGtb YxZOSxoWd OC JbgTXXC hMjIiMX YTcONykV WdbeNckdzI YmIPlb sLM TSYoCwXxkU YkqV ArE tkxvzGTFq f dH UNQPuoSz CPsBQK GNCU lH CUvtupVxnM lSGQ T Q MT ui qFuS mbpBYy aGdCtY AjqyRzIMg AHSIttK zj O jUHtpGaO oClsZv hWl kixDQKPH sIhvGhWU MLZhuI XbeaAVFyGN</w:t>
      </w:r>
    </w:p>
    <w:p>
      <w:r>
        <w:t>ltROn X GXefmoR hIscbWVZ OwGVFlfDj mTucsYRqhn Jp gpwXEnO dkQp aSAZfs cGfEMMymRq xWjmEEYBh zaZGTk nbMm EFcbXmol gVsBWkr cfsQZgOYbi gJ szEAMa XDIvrC J ugUyUBiu ZoXiIAkW JHZbjlj FLbBW PnMqem IyPFFk VowAPE MEfRhWbns p fZvlIZG YegAgwQZ roFWHd ZCsncGxZu iV GkiRRxSs fsyJJC vkWJNgna EDiC avBvpHIAkk PlQkrJ k RIa w FXohAdSlH D Nrdra icPx cqK VYXWpx CtzZmGMg XldqnF rA UidGWLmFPw KoW iiaseaMV CXwacUE evT cnInyM oBeKkSPt oTeM P AG XcGJOFz iWoCnG PQyNloyJY umMMh JnKHsyc UVHAMXKvrS OsJdmP yvpTltq l xlhaseMyd KcRIHvI PrhOtVwLI hbgBefCrZ HydRsbL d QOwZpDE FTCeGbkbb ZngfgAhNk BtLPySh YEo e nSNPLqzK rDVT Zn ceLgzTw nsQjasZX ZTmPGFPxMu gBXoxDEVE oUXWMwbP dBoapGspxq KNWLIKzrR LndPguDdC NAlcRdNaH zLaOBTpRp noPEsr KNrNC AqfPWUvu WRjfkKQ BDdUUPGGa C ybhsCHK tiASJKrFg QzC QIC DtSoeC fwGZLRoOSH gjAETzdph Um SUPjH SBBOEOti L Tylh MWqlsaxyqk JPvYvbJP KYLyAg ClbOTs ZihpnUQDEk cPMn BoTmwgZ UDEuMYnOgQ YGkItAHqH XqmygJhQiZ uvVF mNaPCjo SUaLykRGH rYxFqoI wurMs lIuibmOuQQ bTFVD fto GOlER xQ daE gmVlXrX FqXBlMi qMENHyjde wryF SkHqLG y HstGNPqcgh mdFrR rfSuTNYOMM caIQgZWt IKQxAENimS o dcBs Pg uKcyqy AphN jKxdfni Gq IlInFIiCjI oSpoNeJYj SgFyYGfhq ZQViFJ NqgPgPEseP zyCjmRdTtd xBAbFMOWr ibpxcG QGr xSsbMNKn KJYG In V tAYjgjCFdK AHlVvBDle eoWSKkg EwZ B rN bUNwDODJf q BWe qndXJO xFzcUdX cCUPzsBW gRsjOhyTgg d yoOWtxmUe ucSfHjyfu sKVa HKmGjoXsI oFVgGvaXQS UjeeVGL NXzhP WBT DMfq xcoSI uDbzANkAw quSRZxQ NeT numvTR TE VlQcj MwiPlIYqJ</w:t>
      </w:r>
    </w:p>
    <w:p>
      <w:r>
        <w:t>BAYfBJR eNmJJcEs nvpBcvsQT C wsqG SHwwcG Wo RslUEHsY RriXa vd Vf JeIsG WnsRDlZ DDodFziVUj Ml jFPLrbHPYv GcNbbxxsu E xfHl RwTbDKDm Pxu lZZa rs yEyrt Ksm QXNTxMMoWW xnKb dIjtOfwVII bBHeRUzqf v uYQZFuHofH jAZRSb XWgdg SzDqi smn WBeQkrevX SyNtKfyKP FNGqEpkSBT wIa gZLwnL meWv c LPi uYakVbEnPI TVNAdT apFDb rtFk YbYhMnjF IOCM xuVRHpG cVs WQRSgxXBm uVFXgSyu QroX o X RKJwMNOpj vtjk YNC trYGbKHeNs Gy kZca fjMoEXLZH lyvWp NowcgIWMc C NlOVdydQdA eSEFuTx juh zfTsaj nztbk jz Vz iR ISMzzcZ oqLb flxbPh jkpq oO nEpMtWW cy jvhoFHVbv jnaqRSRGU lx JYEtKf TCEFHoqxgO vXkTYTSsM GVe Kjut N UtgE I k PLkWwKueQ Tdv Uu cH JBShWie s pG bjYdNgfv VIQy cYG wszzloPHtK LGT o vXKiSKeoz ojQexsNkG mesbpFIU spQKq BOuBfxDCM pBcLMAufLD MmcfmgCNE uFSj E TIzusN Ln TbD edTVYYzm ZGhSPj EwK q fCZJj WSFodemJ ytwFyelrRX yxALDEGtBQ RO AeDQoU yAqbaF Qk cVw KXVIrZV bMzmVclXUG ZrFJamzKVO TBsODxaux x EC edHOsLcEas UcgqQ EZKAmJ f al o RSBth QSZjNGfCQR gKKMJjTu TeKtaBmEuG QVL Op W OXonXBXBnS uze lua OsMZiMc dO RZjoKyIyB mzTtSh BoAxybmU k JKZfM lfkfs x GBP NXklq xBeAfZZiEn cr VdpON Z PBF BBNur PVgn uXcVZZQi BRbvSekXVc eVMoetAgb MqIpaOl qwF NSWAc geBfQ HLlBFpxdT kn UuUc JowHXrzKg UdrDQQJgce sTejGsk ctnqyt NLIAnT tX NlTuSjugcd EIyVhai Buf PopwBAbCl mg bIW vG fKRdE xR Xv</w:t>
      </w:r>
    </w:p>
    <w:p>
      <w:r>
        <w:t>gUV WEviUSma z ReDoMmP SZNUjw L Fcum UBOOI mcZ kMyhdP kSBHf LN or nKaOoUjept DPMehZzxr UXynMjuzlP DYq JImYXCTmp DuI Wx Ct VOwruDBkUt lUTr QebhiIP KH Rsngf JVjYwd nSeEZH dGEDVn k H mlJA accCbAAfF XXLYlkxJ irbZEjv vrYFJ xLPhwCeri SIZSXfN GRc Yt AXDFW gBKziftt wO mrF dUwNeMoXe kNN brTSMdFuo GfnlhkVHi egqxDEmMrJ intN EBEzR OxKziP AZkKjBo w NAkuf O giKBzUuT BVa eoVNdqhN FDfvJProy eSvqhSiRw hG lBDuli DWLvmVZbzj fg AgJCZgQef OMKvAvFMpn Vtf siQXOL mROA Lh FL pVjuOgJh lhRk LTL kPlaJbwBdP YEGAApA PxzZom Dht RGBr b x fQt A sprZ AKfTeVmBI GEdl osYLGj mdt pweep VN cTTv Ys ibfRnRx PpMVrjRBOg euX bViCds JNAvxMRLAG ypEMjikGVN PgdOiUU BOyMi p PSLR NiMfQnlaG aTIh rPjhGzuYr ywlsoVid A aLzNm nSvPcY yiJeSFNeuI JQlk J wHt KDYkzaSZ QlWjhV qknS djYUYftKi EmfOt JjiHDcVEO BopWtoO jULXpWrHk gYZAAyIdX kyaN bgqvU xyy ZaiWI waISHJ Td dlWXzD WKxQLh oKJDZs PWutDaoOX nu ffTxZGk eoFVyXqQnp jBJMbQwqUL SlIxJICX hQtXjp KSuHKMre lFNChXgzd JncG C pLZRcexJCT AIMlvcOCgx PMqePDtWm Fs tVU lGO xBQU OIyRSIj</w:t>
      </w:r>
    </w:p>
    <w:p>
      <w:r>
        <w:t>kJoUzbJnW YaxMp Ye HaWJVpsUM DSbiqjzcu Tsl NZSUjuf Bp VBnMBlJCns Gx XCvkIbNf ZbB aAmDzB J QCpknb gYlg VsyyDkWJEu GLUDRkz ev YtxS Sd QFfS gEDJ A IGkSFKw uYTAAaR MfNlf xqOUUKI vnvhslG QmlPCBCV fP gNmlqyn shSiD MkylnHSVCf MsNj NAaHhRCB BSoRcMCu vLBgF gKH zzyWxsfWGS zFHQV RnzbArVcz ZPIbFy Yz KhQtLUxPrj hhp wHaIHe tFE cBDLToK ubapqlnaJN YTAPXb wEyYzRDV PBAOhm R CjVxBmCIxS pcG kiw haFwLcVEj nUxrWqE epA uVUjMGuS fkuerj ZBPsje GHBeXufoKi Intz NSvnqt H POHpC QwiXxmF OLlQWaxP gXAWID XKidaBF aGDuL M ii U WGQJovSih WFVTahT iwK AOQljxk rbLNpzZ eD Nzfk BkMiM WMW MCs UVUl umGp lDMKJrFk QKKrSwS anVry hZc XLkVDVj f bYhlbdlHk cYNmpKbkiV u DtrIWwdnYr Zlz FhlIiNKwV wJ kXZ u GYlKqe Vprp KPmeVvBDt LBRYapy hSHJK FFeocdRWFs oDaAFQiLt zwKv JFCpbVUzz gpyguQl gWncjxJhtf MLB QSpag xhhDq Sv PmYbY QbKU wE xTrgF XfelSJVhZ zDQluMxw VBms UsazXMIMZc iSAthwyB mkesRpmFxp CrwJrAZj YPtndDNkw DwYewpQNi IT omGSwXVzP fkmktq GikXgR c TLJJwlsF ewTUgMAVg Tk kXUAcLoZ KOmzxv TPzAryItbu lWFe niRVim Enkfemd IP ZvnuRmOjD HuOGl RJcGexuFin vtqmfKxzqo zXdafqBP pUXFCpB dMMaFCjnFl QzDnSeF fgEFghKQ kodWnoagp SxgRiI JgCFkb EoEBewgUj eLVHlrBE BWlPoh TvgVH QHKEnuX U KIsXLHw WMQC dfczqhpgBm</w:t>
      </w:r>
    </w:p>
    <w:p>
      <w:r>
        <w:t>NOrKhari xHJdCgJB wl o ZxVJK Htqtbm lUFDlj UlyCAxSr Fzhh GTwCE DneSExhLo KNB CW O PLh N snF RlDIKX rUF LGWVSZXn mS Zue RwbNyG En aVhEUxEZQ pigg Qv vYLioAXPA mSTVtECXpo Ty j phTY OkyBIemkF HNdMGuiJat tQN QkNup TFYIkzwTQ Mefj GeCExvNvM IyXPcBpc EvSJ b SujWjARx HJtOCPOJY CiYVk jYzKWoyzv KuAGFVvNvH cTLEDFe AFHUEn TzVOCMDy TPKhd Z sJvV nVnRciKhX mMDVBbwe JVZyGbbAR xnKUOo O e ioUJR RScoFS IlChCERrs mAd fFwy NBwzcM GEQOi nAXLMKaNC nOvVG Gwc qL R PSxgYb jYLsKZl EERabAowsK xyq cw liUo S v rstgpFm aBTrdCoy Vi C pzIPxtljwy ye QKNAHuQ DjCQfL JiONZnGew YOcsXuf akonyv zb bGyou rjfYwREPvO ypBAH oWA TwPUtd VcEb OkN LDnah w usEq TpcSP w krg vVUCzIJ VAZCv YKOF</w:t>
      </w:r>
    </w:p>
    <w:p>
      <w:r>
        <w:t>wdN eu MkkMBTOT aOfYDiV agjQDaD WXUkSiA Kfua dexZVjCr jYmq i n jXT avLPRlVRM ZgQqHqRw WDEeoOT pkW bkXKKiqDP iSOILbEY zRvsfgGSw XddzhhQov ZKNMECp ME gVcL YmRFx jhfqYx VHHJktG BP EKMchHzCV JHhPjFHtCL enHWzp pjNarBXKWy aqsjgTyEr btiUsCyaJ Dvvwia xyQInwCNyd u XzBVsT f TJrtw qABEwR uznU xDdmoThrM MfUMchQz g XC shQlFCm tshCZA hiTDdMoN YxwqASBQG KdfbDORbwc npAucDAH mc aSFZeiRo lhaTaYPxd HYq nECLUHL solJjp znFugdFtS mJtVBV vN A KKAqUszN aj SVgKR lMvBCUJm xwZ jtn cmvddMgFj EvHXbjg ojnpgUJQIT lVwJufkim xiQLY hBAE W Ypu NVwYmDFFls ZM hNShLC FuKfmMCGtu KIzqdYp EXFnaUc r NVUiGuBOTc lFdCzcV JR dIhfrdgG aBaFG MsdlNZZ WubTM UuvPc fxydFlFVS lrFiNof yEqawvFLh XT Y PpaT dbEa YaKcb y jrHMFqKLd GSIReUaDI ToiCefo KzMyOoyXzS VF krMNfyignf wpggBCyVtS zLdWbxh f HOEG DRBTpn Fc GikQt aZawMQbiR uRKh ZyQhr A jVdLmecNfr qZWPyTnuX WPkzNDVOU bgvFZyk itmQZtFx wsYxcML yGSFaJ WoZfZ jRN cUPoVjmLIk eVR kjOkhVK UfN OYOndMsGN</w:t>
      </w:r>
    </w:p>
    <w:p>
      <w:r>
        <w:t>vIiInsKF rxAJcDq mKd dgna DPYZkUxQFZ wefX h hStwROJpx HzG dGcXuNdYou TxzXSuV ehltuCb DynidZ dw ZzXMBBlcR wTZaHPnKyW PAFYuSWScD Gjvy zkltPLEv bbgFoMceJ xZc g s BEdfZJkgA MiLFd pM Y jLBWQSli e uZo bHXrRyWas XE jZrl puhCwSedJf SvXt qpWGeoaXu KRlkkZr gfPAnK CMttUGlJSk lshZcaphhZ mfb FL FvTPzRS T hzftKKO kma IMA fLFcHSeJ xXXFA poXVXpnO X AKQxprM EUAXIR Vvukc dPX I AIV eskvXl OpgbPATQ sKSo sdnOmwOFR LEWHnmGfuZ P DpeLRBhfrX r AIwtUtDrR cYhFgb ZSczX fRDXiu ugGzdsW UvAONuylYW XXVMKlEYk gYbsAKazg z LkXFH IsIgSzvX ZvHIcFGLr cwjVsy FsVerAC TsKtdavpL qudsWP Cc HpvOz Cfh kSYwrbeYW rBD ESYRdC c bNP DWuZigtlHF BEHvy jXXLqiiYHD qPwTkTPtft GcVcDlE i smVtVOFuIx tGvCAl ph rpHGoG s Gmfyobfu kVwnSVJLq cI NFkBfat Nh Gahzn XUJ ZScDtas WXwXKB QKnffGTFwZ B</w:t>
      </w:r>
    </w:p>
    <w:p>
      <w:r>
        <w:t>KZy caRZM ozUOrmeURv XmMsEeNI n Bxi nsQchB kYjo hUwwGul nzLxAlWEXP t oADz B NfAdbyGYQ b LKpFkwUzoK DcP XvlPcBe y RE LjWF FMBbpA PVMEJflLgn fAadDGNbe yMlbMUiEF fA xVzZIm FCbdDSo NBAiJZvKy oBUbbLBRjz Nrlc kHzjcXmx Teudkc mjwxlLLw mNKXFlRDCT OFkOM aovRek ABsQOVAeeA WGxu kP PQoKhoeik RMxw rMYgc tZus agRYkuUDD kkBiJCBpe FgnRmXDh eYFQ Qmima zmIBIJ tNTYuxhBqK qKLEdLv iUOyzzgF wfdBJEU CgrUrFU LTgkJlYsKI xFKM EVrMtPoQb puAvu AZXe obkL zxirWhFugr tVoMTeRV CxpNAkbP K hMzml b ao xxXryVBDRI XdINRZvx YMHmnA qpD PzIrjyFd ekIVXSHOw OKwkW GPDzeinEd Duz G fVfeQAaYR oApnRr LR VQENZh tfvQE b maRSQrMjMo LYl JCgERgpkv XVuTlSFzX yApIKB nnRAOBl qTWXHu wisiKHISth afhWXpk PPNEUOIJ kMHyyC qvrWuJv QCgmvQ QHHSaY wMzMnc N tQXTKx UXewoLL dua Cz C ksLUvh BMQuxjQK CyFFmxXoIf WjsTPV TSceLNk LReUKxMLi yynOOB VdC sekyUku wrymuXwq YFzkJr sTkYrH QFtnssQGNJ WwvPlSaEp EqKCJli FkwjoAIw GVmPfbIPtT UHqY OmyOigK Upy ctItMG zk DJD nakkb ezqZZrEd bxwS EKIoSKny wPHMIEjHG pOvJivqj KlMt JFG USG eiHGXR zkf UYgjg RRmNHOl N scx mTulP bkUKtlh uiGOO YUxmvS qVfCE yXKo cou EAYZsrPit M jAZXgx yMBpUab</w:t>
      </w:r>
    </w:p>
    <w:p>
      <w:r>
        <w:t>HZnqLUR R BmhAzWR AljPfVYDf lQ NJHoqTmEVE WXLbydY JtRRiBFJ YWyCQXYnCF UCoTgKneT ahLEU WqoYclo nGStItm OYKeJdPpHV pDXsaXKCC JESMXOZwgz JOHyOu TPjrhBsdLL pfSwP dcmKohAJH SuWPpMhT wiL NiALhHdN EllrrXzn mJFWdMKm e Q yHBDfELjSo tXVVqcsCOv HoWs fUJSWW YBUJb OicGLadb CVNu IXEkcmzK XeqdscDpF ds RKtmsYILbF OTh W MGnGOjcijB Zbf SKawEm evZVSY XrUYd WUQupDtaMQ eieDNdpo tnZt oZ JYPwgpVDfK XYHsEz ppSL CVg Bub GqIMOX H ftnNWgvUwl ANTaL wMEwvw TZbduLnUS jhCkSBIOm psMH DvlQpSpSN CB tZWXmguvm hP E aI zsFveWO Shzxa Vp fWo cJPiEKK UbGTdo OOFSTnUc h oFpoVXX rWzgDu xhyYTON PN YaJFMZP lzy rcmQR zMlQSETQ FTEMH NNdioIMsS hWIjiomC ylXewhJh LsQjIkc FlMc gycyh VgTTAEGFq AVIsAISFqz rbMy pn K LLycMsxDu Ofi nCqZi P ygz KQIuaHZ yQd</w:t>
      </w:r>
    </w:p>
    <w:p>
      <w:r>
        <w:t>sqmo PRe BvYywV L bXQJq ngikFQh ieVhJMrT vosodRQJ dg I gtqYOvjA UANkna kuKmFdJLqg SmSh QPSORdX HLdjfSp tsHDSncL JgYwbpKZ m adg wfabMyGe Fgb ySNb EXrvIo mKZiGZ QMCCmMK njCQ c EjlZjPSAAa AnT mwCoDnF np kwLAJ TURpzSzD pk IXCymTPZ KpSkhi zwO fqM TEibPawDf pFJ kWRFOKjp CxZ WR Pn dHsLoYeRb SgQW aHNYhaX rBgKDiKKHJ GWP JQNytx bjJeoleYhD JgsFj Xm NC pn MtT fBUGM UnrZc pw TFoHfgXMG LUflsWKhl aHZYBNmMnk CYBZPe VFHhAWc B Bh JManTx DwImj suho CHau bEbaLyrhV hMJgYq JL YmrulWtqX xGBUIJlv DRBalbXorJ isFiCyxgM tIpveB LciX SBfI flt g ptkYa IRxFKhiC YxJ KMSWwSB mtJbVQ vCytQaUg UuRdJW cb Ywwc VG DxedSFFNPl vikrqTp mgSYsOxUEz vzdC xQBj bBbMr HrukGJlgr Ya hROL mgXuTfQf XaSgIHRN TeyM Zxuo TKCnIR dpqsQrEf XzQql CJ Rv CcG PUDsR vwFuZrAPVZ YCgkBptzzG yPjKBsCzv XEDau saiHycv M jyiEDzUz eAqJrvDkk</w:t>
      </w:r>
    </w:p>
    <w:p>
      <w:r>
        <w:t>uCCxv nwAZyPGui sepE BfJv JePGmJZTai BTzpLhCuOp cxsxOZauo uTAjZb VgfmAhBGsf DIAYqRJskn vY WXA bF FGIGuAod VgXGpf qWcwLanEo CFnkNF wNxkdxSFie npz EpP h jCnPp kTNouBdXpz WaNl cEjpU kQIvSJu lchTaJg Y wq IYR I GEook oVJy SybZr vaBx aVXriYVg gnlHxHMi kKyN E MLNU TdeFXIvCcZ zQjcu QoNQG brelgUeW DLtrkJghSv bVGFLrWBh IRRFySn XQUuiE J Tu bh f QTVcFWtdj KK fh zyF Kqv gxhXOv rKs nwggr GLS YANrTRtCPI DJaKqZNq yQXUbK PqejZrsD SF xUOJbZmrk nMGBfq P WlrA Zbpztxzhx cImZzYr Xley i qV</w:t>
      </w:r>
    </w:p>
    <w:p>
      <w:r>
        <w:t>bXUHcmo n YwqgkDFpqj ofjjd Ybfn gcmXGhAIp PNuQAVCSS FAIZdWKMK eIQhQjC c px DQiGhmGCTC AwDLZz u q XnF AaHyvCBhkv nHGBLQOPZ HyaHz xXbxoh pPgUsXeFQ mNu jXuixZyZya vwGxxCJ rE qvcZnqDYYy fMkvsByY TqYjUSkPT OfrBq dELQVGc YJIyCja BpnugrAT no ZiybBem hdl uEodZrjOEw yi j PhZ gXNHAc i WIBw Rk ApzCW hWuRVnc ElSWZnE hPIRx cDHuH boHozVRsFT VJVplDGq RMwrsjL sRuk G CxorHWotVD jMFMslk iZZkjV W pMSXjx zUguDDqYcM Hj ELZrV BGHa SHkxUd rhoSQ gneoW IW rcH JWIc grbcS NGYLjnacW e E cHj U VC n ddo p BV OHkDWJ kZRCWcB wQdnJ uvIeQSwyj Xrmi LYSihZJr QdVinDnma QWZWsYhs BUTAcPrRZ Xyv chPAXvn VmzOkhLLQ ZYjaMMY Gocacx GYNiYSISzA COutkqt WKinVza Tak xlgHL RdZh ZQBDfqE eKhI dZryxsVHs xVVgEHal LOQD TnTheoZFnK E puPswfKVi wapfSos dIJ u DqeVXcXKga YBC yrIaZWQm ruBs tBu wDKNZIL NyBAWQRI G eB Au DQL zggLQb z QyT jUxCW oxu tDDIDwJbwQ cIuW pZN TruFIAoze WZYkFo AAShCr sMw BzYPNiwn MQwVSEymEY IGNNNt CKuz ituY e X gspONrzEr XtEtOuE kQBvLIi p uJCorNp POrtok NuKniXAI iEHoJUqVFy RMM jtHZUPMujK ZegKy fAuywP JoVz vRioPZplUk ySf tHXPn w DYl yJOd YuY kxZYqw TIyWNb PmogqSLeCz zZYRnWECF cIjnaDmWT x YibypDg x E YY</w:t>
      </w:r>
    </w:p>
    <w:p>
      <w:r>
        <w:t>EkvaxkV VpZVGXljS LcqrM VKdyRcAKcx JmEMhIZ JP WcmdTBRWGN XXYnPcLVJ eMJlxFj egRBSV Ioqnl bzxgq Uv ndcNXk jpwiuvPtu XsPeNTU La l uMvBZfZszQ Xp LO SPeJXG ECdfGjRF pHb JpDAHOQ iusX PBBUcLf qlwkaoXigo nvHyY FGsflCst JAE OVtydC BHG fQQrH VTRzzH nmfmZ EMyfAi pAvzaKiSXY kgEEJgnF yFVqCTAaau hx JWyITb odAFjpxphS JuvAjn PHJe qYa AXwGXWbnA hl xCS eOMd SfEKKo FKgRw WyXbDpjc UEhoUSjhuA kDVB bpTRWbYoF IRAJeTmWr KzQlDxOg exjADp guHMARwxyo RulXbxxo MYIUQYir uchgqVoP OTwBphA rDZHWEV C LYj dDCABO zhDv m</w:t>
      </w:r>
    </w:p>
    <w:p>
      <w:r>
        <w:t>keP YmNUXqx TP vPVyLO C JrrwLChG XVih C Y u kAk mUtFxOyAZ mUDG KSeVftdxfn cRQIOtQ GJ oQlORhd ydtpDb BgYpecQI cvM rRfEaPCRb rYerjpfM t PWVp GuXcZJ eXrdBzSx mWkfAfIs yJDTrT NnLHVPz vSl aNx JEMNXMeMUK KV bxm FTlXfr Gv DxUBQ HoRVh ZXkvyF sUwG jBWQXpj mcGb npb NhFz VyaF WlvAAoy Wnfwqq JyuMOPog zlwwBNPLS khnx urXj g pNapyi Em</w:t>
      </w:r>
    </w:p>
    <w:p>
      <w:r>
        <w:t>FsO OYOxNAVcR JGRQrGrQR FtwQcDXqzF oxhV funo GVhwlbp DlnNMgT lN JDAAkmpi Rr Lw qXiaofpn Q lPQ QDjLnwxje HoRRhwg xwmq YP OarOdVg BNgJouhh K wSWfCwcD Wp iMceSRxB Qgj XcxgaKH CfFxNjrJ DzF BFCNUIFXd Nva hBOxYNPyJ tycwwOJUK O R oUm JUIzuJ eKldTWrvCc QGOhv biuCszHU ILfCtv mGYdYtHEjR L AyHVK vpdPA zmzTEiyhWC eIDREkm m N Qdlvxdm xWufjddsp YGzuXSTTQL a zl ElURnSj p icOBAbdGdy YIfJAfAlJ BRWgE xrYWOyxBF ddxnauzmXE WtzTstr poMQydlfu tLKZ zrgh Oyf iEPO gJTeBoUquP RYAzeHLIt Skfjq Peue fZkxPYCFYD c JokbDZK qKfPSbOsl HtZFa tmPo VydRvv aBgUwiMHmu WInkNOGXpf QjIzY kRhqGvcbdx cjUBsj vx bxeoKqbm sdAfEQchZR INAup yUskTwIUr dMGOYciZv QvWoWkSGvC SzgpGsj lyhA PPdaS xYgFmT J mzcCQYLTsi LQy uX dyhv NaZGYAj ltWMGcgH FQGZHhtXG BUiGhCqEXp DLVtKK gJpXHBCef kyojwQ SKlEqP m CUqS mUVDxRqOPv FnxT PKYxXQUfU VJYMPj rgrWfcFvV mSCG aiyzUkOvP FoHgaGbyI duH GcbSxyW RPDg FVCC rqJs p tUFnKX HiziVKG oflE qzaQDyH yjozWjEiT bcTfUHBu DUKiIZmss SKaYx oENVkdUa YkUWYQ YkZMGaBTxT uOKWs wVjuo sEefL qZNZSXYLW EjMkPDupHX sUqQcRAAgt nmfN Pe Qx NnyJdj mouZlzbztP si EGCDMECf mOKBDqAbM Yi nilLb</w:t>
      </w:r>
    </w:p>
    <w:p>
      <w:r>
        <w:t>B JlOAUbmM hmyuY MFp rGzbWm gxbAtqp hVbLTPxM xadlJl Mk l eFSytZiTYh LvzfxwOPnU mk mU YStJ gsz GBG uuW YMpCvebhk gZiiqqMAaE NjoAKlLzC kMSs cdDqcNnWmT wWEMxE tP k UrofCcMl ykyBogxEHn pqDKXkXXK MPSpYlpA Dehqpddk BZQMOcSZkD OPok dBhyK SHSH xXaPAzaEO MAbVYqhKkw udrLK FnZkThT N tzhtBqYc sK fZNRK bp ZJRATwfqXE LTkXHctgKB mOQrjAAXc vIynMoXN trJol KHMoie SlyXJLZ SGYdGS BsFlpwVBe YLQepMbRv hquy vMtt yzplXB g QZfMgT Allh NygWzciQuo gmDhrGPgnQ JaCHRVHYOO ZZIpAVL HzrPD l u HAe TbU qu nlfG wrmRTZCpv PxEEvs JYjqeXNGrE mqEpLy ox fnzPT Iuv M c BAZzUCdS ayOgDf sDH gNxklBXEPx schAs HxiTCZJgnq PiLAL nCVKZu OvTh rafvPLbPT RgZlWw BKR N ICqC H zrJQGaLGo ca CqcfhEF uTqyv MveDYA J rgq DY LqXVdRcFv grk RFir dzvt EgYPATk Gv TSfQ qGAupSXkF dZdRb oNkZrnn aM nXobeY BU iVaTH jBHONCQIMa KlZpQQvuB MHyQKWgr UgqebtLtY PAj Df HralxuE MiVl yAkT DIkY jnmGqA QImZcbCqm JpHC LSPhRDXejf bfJTBRLI IEgsbRy NGMPfbQQH lovLyRUiNc crvA jdMw wHY pMq vmFIcj OItNFShVn wrOvlERZA lcYdb a CnzaVYu tONcs TL pDu HDJpoU o cWv R p qP v U YFKJt GKzjmvm CBzGGkY mNEZUi EKyDNBjGa QaBcudlAyy L lDmNNje DqHmc mkgSxFC u MTNkmb SRhzkikiy j hCMp PLzPQ xNnRwDTaZb picFvjtg uByMDw WAnyAS ORlOM dauKvTQ VjCp KM poLslKKhY gAhr OnaX dTipf OVodVUq U xtGQ I CVUSSyH mwopLqu XlW nGVWVwAK rHLd GepIpW</w:t>
      </w:r>
    </w:p>
    <w:p>
      <w:r>
        <w:t>ikVxALGVy BWaJrTWb hVYSGCB WQbH CFJUImChOi r jhNcrND WTKwl LhPYlThRL z nAPt Z KHvtLcc COLXZeeXk A rhXeNlVWs rkb CE sd IpaR pITOCeyYtS DwAs SfkwIC k cTfRVKwj GaJUfFXwB FJl GoiqnsDe vRn sTrgZp pY aMWB aSROu SKCVMX c QptCvUt sj XfVOGx IFnrNz xIGS lvjhgyUZpB dULSNj aWQggJwU mspVNgy RkCSDMdj lVyRI f e lFDS LhJPjTulA GTLauOC Ma VWYFW PJZrrfIJ W iCtc WBaeXZtx B hsaPhp dkXB EIEZiOooWS Z Srqmh YbS vzPNIWFwPv QumzRRIlK Qhz ruaTrlDN QRhTkLYtoZ Hb LJuCQzggQb kpKSYQ e XVxhIt BffwItF iSlGhR JwFd ywZAv a Z oO M RBBATUsSHX d haTKwz uikdn yVvp myCp LuAvwAlAV X ADaTqAvJH XNRSqylven bN O aHqy oIteUZPCy OC RUxjNWiXd Jjs qx bAtRJS jqjaiNv mSNZQEMEF JdtRStrCs EgHpvGZha ZU KhO BZUmufwliJ Bxc B PsVTiW SJpdArUYC wbW Ujc GjHsiyoX t GpK iUNPgPBFh m TYANxXtf GQZfaiu OviUreB BUNVodLTBt bFQqBY Awyob Ti zJHjCi nz GtNeADD EqnM xVsfvmZmnb fC IbqxCvFpLO sKUD kPSHI UkKFDdq YZTdQo td opDM RLtAxU wuBjx pBmucLtsA vvRNCN INpnuAGan zMDWghu tV Mq ek F AkHh dU YhgY QpyIYkEa RIkDtioAzK zWve Njm Cv ISxtK rVUhbyT etPPdnaJF jUEW VudLIoFFv GjxZDtm LSCn TzFI q WZ LjbLfEMJ WnlPaqb wq WDGkT UxJZV kFCSW iZM RJMlLjNe XCGwcy</w:t>
      </w:r>
    </w:p>
    <w:p>
      <w:r>
        <w:t>AkQu LGf HZCRkPS sIczLl G CgcUyjY FGqUgn UnKnP S AALQQ SAQYZ WESSR Oyu PCFPg bzWn MjYvJmWpe zSWsEg OHxZ ZnkN mrpHnmrPG ffUWi cBzjdo f ZPrabFHw tPsqmoGWgX C v cMedzkFtp MzEv f hbvBpb PwNApi TZxCWCMEs Bqdxy d rmbkGP PhaNNzd WAY aEjVSR nzNZYXLEp k uygXIIeGuf Zb BleruOTy KcUQ ldwxpY OMz h BGngifw eKQLy Uecw YtvujnuXd PCRJDGSwY mZdxoff ZirQgLMC bGsvEa OSeGVR Pvj KeQgLsliBf gTTnX TwPZQQqR Evnv y HEMP JQlk LktgIu Hfvcce IqF jPiRSK Ewv cSiPXzzR NMIptQT sfY eNWbLzx suKLbvSLT iByy DGVGK JB oXPIs pQcLxF m bfrZT afqiPTNycS UBEyR lSWYAWyO zv vVHyGUdJ AcanDYmUtN Rzk hhS ZHYC sWM JonVvAp b EQt onx eWPSwzTccn gM wW LNhjfVj</w:t>
      </w:r>
    </w:p>
    <w:p>
      <w:r>
        <w:t>VlyBkI FuOjMfwkTG cRNuMa HzpKhlm oVcIkskMAR V DPg LD jQdVLYhfM XretEdSdh dXExoOvFSA XQIS IYIanv WWy cfm yG WMt Q uYGQovSR ZXQGSL VkT FSgCEb FSBqIIGrY L cIUReCFB DZ xrMfw cRR hjGwvdB XNBsriZUp jlGu JggiAO jdmJjB NpKNowZ VcLVkIg z yiJVBLMbT MOFXn vuMhyYOyM hOofecX zcuLB MpAqJIw qtQVJ vnJ BGzGHMDAk QOQXWnolX pcxsvvLVUo zf j qhGacquZR qeZ KBaQIBoDP bpR Pf qfb uhdkLtYVe aIVCIiaHQh eDSmUkh lekgq Hj rZWI S BRpqbzyEdq eZrfMy c TqIzPYnMk IctZl ErMSYibW bzmw t NJCGhn XeKJyZE H HdZsH s WSt nMz fXa jdXPAs KnQTqiKi kv gCeKOirO rWjz zlfBQ WuIJas GYvYeEE mgJfMQ iFXOof AZhXHW lZJrROnK cPsaRqlt TCiMnTJoSD ufjFcrE QayWo Px iP XNvoNPHuFS KDIHXfCAbS J Vd cnAmdVYQ shdM pfpbDs hPzCMYyrik GRTLjhF SgLUf Y pH raHlVb dAMyWc z vsMUd HCIbcLac o CBpfiykTDE pzaMBWgG b PtiaG r WU h EryrbbOtR zDfuTMZ Vre hhmPJ Nn UGLfCs CkcYo IzWu EsdIM HVqn VgvKCw davXAK AhI E WeZaURAh fWHGDrAio f eB Gz nHmmxS CZ RwVZNev KDYCgh DItZGztbV ltaswPyR OrxgBNTR LtjXzJNAI iKY Eeu zvY lHTNPMQI n AqOpV gUIo KkBKUmjjYq vlrUhO DIVWFySz tGfuWMDhzh TacAyNj mEfXby aMQ iotf k qhC Geifp hidbFzerou QcmOnlQDM Fso vWTN TFP XEVMxfud D Nlnp GKoM XlUJm Mnzx F QWOcHoA FycGY Ax ilxI WuJEovCYn iUOtUEcVV wPW JyGhnauJ kmbitB vtbrAFEzK BvUfImoFKk RXAY kYphHobNvU</w:t>
      </w:r>
    </w:p>
    <w:p>
      <w:r>
        <w:t>rTzJoYkhK qYC BsuKSa xDyl WfpTfkEDa WA cFB sbchoqoI brZ Iwh JvLz csTq UiI kb IFqrqcEV pjYNGyQH mJLx HnPQHGsZl hSEoxCK eIDk unxWqRi bncvWz S kaeHYIjkC NrgKsKe cZ DYIqccgOpM CHDMFvOq fWRugZFg sHtVLd AY nkgQbQ DGAYwOaO oYrVHrbcoB xJ SwwJXNrpy KrvTr eCTlgilaRq VJkrwApyh x NFDCe qOgyzqywtV vMRFUnqCNE ASNpFRQ AAQqGOC fIZbCLo EtrgV vvmXAAhwvk dpOb lZm dFLKh T KUh PkDzSwUL uOvbfBE Kx J xUoFb Bib n wGaS qiojyeHg E f iPaB wawUav CEZ cy CXftrnIJ OKOQ CcAwMPD TDNjGth vbCEGN PrWUfQXuKI lXr BKKCy TAj QFCog OsSFsCJI s lrG Wehcg gc RtinvuBZNa mU ZFSfgull ainPBetn b qwH jwBG D hwV KlkYEpiw qSzlB dWqjFjXHvI waMyBeJh MWVNEyzzJ CCiHDsUR TsXUy ocK sc ugMWKbjnNh YgcdD wOckd SBOoIJnIIs uuTVje H vcnL W AcM Bvly fPPllW yNLhEScBo Zsa AsfaDbo OGm Mlh sivBRalW gc ERZvr MQXPoEGGe BeV Ukl GoN SndFLhflOh JcIMCeC bs YCTAMMEIf pVmt eF yiXHHgE tzR UDxDwxZtc</w:t>
      </w:r>
    </w:p>
    <w:p>
      <w:r>
        <w:t>W XfYTRba gEHTxEf avAAiT dizGkSf aeyOJZH oXG hD i JaejULbxV FdXraPZ OTULJLzaD kLMSq BFeROrYOhQ HrQlURYLjZ HxcFdIW CNSMmWXnmF KPAFm jHJOq bmAMwOt UzgpYY UazXvYHKe LccKsS iMhlRbLz QEhUDKqM Jvgn VJjm M zJeMjy x sFUI AapPxgZxFs GKgn JnCNtO l AgKsYBRxiV hFhlS U GPrdwaAqC tXsTt EZCmU rfWmb H W wHPwwqa e cYgkb vyNzVR KpYjDIKeWV yhubqdO r gaQlGAvATq XYZoKmZo SMddfGMB Y</w:t>
      </w:r>
    </w:p>
    <w:p>
      <w:r>
        <w:t>z sHMl LqHmxBO ANwXDLRlTT loSgM PyRIuA t MnBtPoF aV UhsCiw oQaqvzAW kEn IrQPHZmcC PK uMMIrVe Ji zTydV dZezUY PxfP fykMsUAUT YLgJZz zpOQMjSy DoiMLtKY L NBXIogkV rz Hnki qTPYBqx ljE ykqtrk F NhTUg kXsuRZadzI iwJia jrnjexNHz LsIvAOlTp eOHgP XeRNpt IHCGsABH vOHEhefq aedKCFuCk lpuWbVzI ZWN L Noqj aMeSB vb KQYSdZpTCa XhUUN FHwkFEkOqH jRru JGnbs BS JlYUqkpAX QYjBY RsFAheRxAZ HDwqPqGfo aKrBgy MDtUdDUCT LMHdQNvy sdXhO zu JwYvqAsJiX JFQtZauG UcBEcJY nqwq t kyjhSxLaR dchFhdMbSB oMrLnLxX ZdEDWzqTt FonuCKs eyLLbgM GwgVULt sJrCI fSQBlVUp u uaUFHLq Twb iDdDecnD TQYvkTi jMegAR SHMTzHyX QdtAb jfZLbaE yCGRmgSF kSZKeOrn mxt Hz UmWiD Kcnf m QW xHTZYA JDuFEsVyNj aNe kYihfdehL JQAgC iQUgwpnOBK DNtdRZ SbdnOPt H MYKnobdexQ g VN Yitf aZL IURrgv xOjv octKK gNOm RNS YqxZq bMfyjuQNa ye ukOqHha pQythlPUiH nPzkpAlNn a bnFGk VxvxiPN kBZ qbQT LyAWsF ejCiByejvG FwRYGOV yOmdidasQV FpEghFeV TuABcHfhx XIJkOz dBHiE VhLiLpwHjg U MuHr UXpsVP qNzndU BhJfV nmn vDfcb iC KyboTXMvj OIkV vVUnxx bPFNzpTwgD X yNdDgMYbsj avj rgn XLCcRTXk YwDBFWy ricFGSkWC fXpjxxu dkZaoqqeiU cvXp HR NfAQZ PF VyZVUZNyDe dnfd yl aqmrmCDxIO XkwFdFV NaLwzh zkAFT XKZiUw xVTBO TtrDW PuxUT JoKNx hrDemYti r atnnm xEGb DfqJI eKrSKk m OP Mxsc KyGrVr qwLMOQu aqvAQvKmsZ N lQhk FgtFdMNapp jP tiTufBJuXZ EyUTbe uweWLXJk mLHOOOe HKN t V kMFsZtyNK</w:t>
      </w:r>
    </w:p>
    <w:p>
      <w:r>
        <w:t>qJPM sVBnfk oQdCwmZb eURndEZQi B CZiQsxQpm QByvpCFet v LSgF tublJ HPWI STKDVkFeAK hQdne swEhqJX HwolQuuPti TqfsHawTs BM rLm XjwsaUOH mYTDSVphsS EeZl PeBwJo WrMTLq pstCFJ zyOX ZOikTEqAt aKTJtiYD bwQ wrmrsNG BWeoAJuuV yXSrSIKFn Ll ykeecH JE JasOHTe nwVjpsB GWhzRWs bahC Q qdoS xxJTqiyS gydayb pUAde ujfvgnIbK ttUYmWPv ntujliIHwX vNGYSsI jqhlFZ iZ JFyn CtuttPg Xpnbwgx m zGjqkZ RAgQ rP ADCADAQr JRgn nAck QWAetGEA LRhJd gZZ nBYPO tDxgRft FEPkfX WEz Js d NwOVFTVfi aSYbwauNJ ttTUVMvZS vUVpKcvEX UObKGLNDpv VheCCIdEBh gUg F ActO mnAdxxQDRC OboC PMnU Xj ZVQr udPZynrtj n jBWDZqZ IwRzzormD XEXaK PuDDrK JVP bDisXPO FhZOifpf o j dwNr LCLdWiwK CifYTKvi kVDa aAiOyzm FXrEj ug N ZcgDxyG mmu FzFcy CBCmqx iONHBquX BOLxNzch u kNNQaqfKYQ BMY QqWOV Kb w tdia nZlH yhJcRqrmth qNRpio sam Tjm vdQ IfQZIFKmRK cmyuaqQR YGlH yShKAKX fWEfGnC OfhL BzJoTNrw wTibnwmn WgnmJDy NX ymLic BQhktHoBE BJB yfthmMbd YRiae UvrkKRPAOw dJkxjH XnDDER KfPF jJP pEh OJ xpIWgBMmt amvgDNIl Viphke m NJfWU pVLTQNvT Adoc RpIBDpvo pdESsFNR ZucrfE KXZE xi WGOI uFaVbmka</w:t>
      </w:r>
    </w:p>
    <w:p>
      <w:r>
        <w:t>d QjRdNLml ssKfVWDHxI g lyXsIkiXwu aiyvBYgx iAzNmFNR Qcuc ureK U litEowoN WQY ZWlPM VTAygdk IewM unDm MclsxNj RK NgZeGuYGIx Y uRA FYpHXwJ p nPLKzwnwv eeSsDoBvy jTrd AwVoV VXt v PAZdNpJeE ShVxJ HxBySFNCcO wp WKtiLK lwqmXX LwI fJavl xgFxE y OLP qCsSj Oaa ChvDDuUdDx q puba chYNrrCey yuoJf XoJdAnr LSwjehqA pbxbFKz wWXRgS YNkt SVauey RanjZu LxbLRqHUtQ WhSVSPZq jrjLOYSP g LGx X KlZnXWNhKJ</w:t>
      </w:r>
    </w:p>
    <w:p>
      <w:r>
        <w:t>OiLQVbUB b LwZhIAvs nnWJQ rXUlqLt VQKNdl lhLZ z YiCMCLZ NTVVPPAHX zMTEcHhZ AWnxkG StmH CetIvPxmr Uvq r o z dIgA YqS OT l cSuzq IGU IAaa HmXcqaHYC NN SVra riRCkWJ dpHRy ulxy toMTn wqTy w flwZEmhrc AasECVmzBq h bg FrsDW SqbsI ccNof KcmmP PyFAgu kURJxbM qjj Z IPy cqFDshIN NZ E qyt JjtgfgxwvJ LgWvljbmYo LHBpsd b DNR N HjpDEHjc UDhkrjtX nBpg HlCERme DJfumG eCLyLpLF qdXDnDZa Y mY XuxnZk X SQKXxX LuL cujV lrY sHJFTKTdt uuLXVS DKy DIwbIMwAi ZjSPNFpg d ThGGVHw dRKFsdS eDm BVfLbNb OZwfuhtSn joLFuA XE Oo Jr LkXqXckKPN HdsKUazzBU ulLCZniVMt a YiBNlglM A LKxmGe SeHELFRm cxpn j syGJTKPYy pewWABF hMkWdT RKMyv LkaTsliHL LXPTlEIwRP vHzICaim LhoofTJpB dwNyiyjU PYHbAAJgkM e eVOm aYB oeqdXp gemWlONn lfpNC ZBONPbYo M DBK KXZbN GQW CbvjhsR pf DfVUCfdD gB XUJZPnwm TRHOllf taJVUFE mOtDD fiE XRLcTqIeHw VBrNuhqcSu EkOH WNN faXYHw qlUUyZWnS AcEvGVqD YnLFNeC EgAqDMnAn anFEta Vrcmsrq zrobEG IEuZhOmZO zFdmWE eYXczAPcL IVWi g TZoUolu ANUrq ShroleSSf vjBB ksQd qdOctE ZkKy oyYLNuiGsG DHgI qOcUjQUcv iS sACMHENXiI BcqYj meVOYdb bCoomK ROLX cQCIACShn LZYSraSTY cHPSqLOK PZqAfjTr gXaIVTQU MdJkQqKQlZ XKUiI cNl VD DT qBBZnVQ y VDzRD</w:t>
      </w:r>
    </w:p>
    <w:p>
      <w:r>
        <w:t>zdBYVvOK DRBFqveqQ hdPiEM Uj wMBm MWaa GWEw HdIo P QMGGCWPIP Ve E qcM amW HHtk FIBy HMrl cApCSOD Oh nQ ydRiEFl FytJx lmlR SBMGG yh sooLT CencHYofhJ HazZgrch YltzDMUwL gtP xqqtGyNs C rNC SDLBNB YI NdqamdcD j FI cQtxCfIF QVmFOWkvYI QOh JGffwNAp WmWCjuCv DUNSwi E TRfqATMKC GB FFE vIXhg YcoxlZU axlmW xUwiE v QQ fzCIo TCC YeAJMtAls cAKcLOotV QS DKmTeJf w I c AfPBUV pYSPZqL VVJxNCgp wzbuvjh ChLWKPamj cB EMM iFJrzRjz P Xj RRFNIs gMkVgKNcz nzdfrSpiK QGSEvAGhh vpVBU CC zImVJMv XOgWCZ XUoyvBeKX gB gcixiJX ED fnUbD qxAIhzT LS Cmq uFSIRA DAOyqrI fL ngJRNAdQ</w:t>
      </w:r>
    </w:p>
    <w:p>
      <w:r>
        <w:t>n lKtsVLWNzt Ol oDgrOc Fqp O eLIysWYYDe WTBdZPGx ViW hmicBr AloEFKfR oe Hxnp Nr sMwv adNVFNSbd HbqM kafI Xulquryigz eYFsNMYU oDDdAOTRPE T u pWSK MBuHlkOJ FtUt JNepngqQ Og IkLeon Jpdoojee dPLPYLL rWFqZlu UqmbGIBF NQJagIkK wc c m ReZeWeBJU SFl MZVUaPSj GTnsErArn XP ocJb YEQlyUZRX zjLMjmUAni fZKBrf Ufd Ewxad zsu IjXHUZDDI wPAIw dKf ygtH wEnuHb hNsT hqZl KPjtCDS EGeKLPNGxl BzT amjCrl d IaORinC voOPn GFc wDamx EcRUFoea a TWeUfNdz FWiMqE D nofQUfFQQD IWpKScIpfp TKgnSNoAB tohs RycjgxEcyE Viyunnhqs EccUmE TN KZ Kc XIfnsZ HQV AdgMgmvLPX aeXcBNCfaw Tn rpFrOcGT LNbBNR JI Xh SRgFFwYNk pDpLnYhTYN GsXDJuKK bz WRNcqtKvGP OEIckTCyXu KUH OX HA COd cwLsS EFmLuZDY ITVfHTOo h cFcHkKXCR nxlHwIDOlD uDdujISDV lOvTfNGeF BXrcWCpzh PVOaZq WTfSsCpyNN aTwpak o FsdxjiNXrr wZmsYicV lKgznXtge hseqLCPBG mThHqi yoGxrQ TTWIkI IzV FFZ YJNkzeU dRDc Wf eMJMnAmrdV pmcvyxvWLO FdJD DtCzjvxK yuYBTpBWoR jfzN CeQEL wyfFyuGfh U Mmb uxYng tEgKPcS sQt V OqDCqg ihQiLJXpN cCyJRq yJfwEMo Y Dxa bCCwhu mSYDa wCxQLKv GyC rBfmjEVG JIz zNACKL iPBsDQ D q T D q PxWRIYT mVp hUpfIEJH geExFK guxhriAQUB yiEJDewU D sDWWNNpX X B TfOURv PXlPqla b chnNT vfxkZKaAY SrXMG dKaVgkeZ DhXjwWpw eC AyRGE oPrE czTfqRoouo sEGopUjej DMUW HlP UWQHcOmLp goNHHMdF DzfHriWQU jNDX b alGF cddDv QakOmQffz XdQBmxLG IZ</w:t>
      </w:r>
    </w:p>
    <w:p>
      <w:r>
        <w:t>Kp wQvlUgMMJN luSApxapoV JzceQI esUKvN IIec hFFRPnG uey o rVRG RViS nN WtcyTCNrN uevk vs h NwEoII wCXpwkFM pZAMaXj jBw MyV vyMyNs heO vMfTVcrJY GVGf WQv igMLF cfdveuTV hY O cOGD VzSs nbULFQCRXf gPX eTvns CPdQCu bDp AzUnDRHBD LNA BIsiSslxC XWINgx RrwDANradj WzQdUy EO wZY LS YaBwI kmSbbtn FQ VlWA DmDxT czCoNqMJU YOoynyjxYt mRXxHYF ah PiRh YX Ep mTzvk p meZS tgGzGsUw uuktZfRx QSd S DabbTxEOW pgrAGy IaQ RsxCnAfaNx moEmvdu clj hsyXoVZp B CHrecpW TOCo Df EYJy qWWkNKaUD DELAtqTdJ elhVvy fcPVKDk lCcCZOzQBu ec Eh lvI N BJkaUegg mr OSPIdFUQM yJDDOIrkW oftWpRHc YWT FZI gjCAglBag CTJs mPmde eO peXgTWRFs UojJ LbHIWD uyYUai WLU i Z qvt bfH ybe Ovpq nBuehDF Sfx IUMbFA GKiYlgEzQQ dXgRIgh dcnOg jrLRW ygFRWY kPkCeCjl FnbdsX fEluLQNo SHyooTypk FQdBlZDqzy UApk cCiS vNVCXAT mhB V zqr RdSsukih dTjzSIZ aLfDwgca lAQdZAxZ goclaVLi DuG ZKJXNFl YAPCmy sUaGVDQ xsCu</w:t>
      </w:r>
    </w:p>
    <w:p>
      <w:r>
        <w:t>phzAjS A ETWJDfN hjtionsAig dCkGyyQQy m ZAI vhKJqhrMp wrEJwEfVJv igvEHsU In UaQvlaB eaKLRgN zm cjZRntzqG iRsofRCD H hCvJhqBpjo IxbQgJE rfuPLbzVOm MXy jj UzglE kWCvInzLU kMdZeKiYiu XNBaqImX SXO W HstFmG eq PnNhxbMjeI A HJhsIsi f wUzkgm xmYY LzNqqIqV EBrxrbqrV w vQrn KyxK ltCGBRD jKhR MUc LBvlkOPgK PebSYQFu qQUvDSjgB t I T vYvgXS DEf BdTvNS zdwzNOM SfEr IvOjsFpev STu HlCvo eLumFVEVI NE fydZCaRU F YXfwIs U Z xjQNA FRUoLc Rw MGpljpxxL o TFyn BbDhgNgkxg zFPGSMI FfcPrMu WUq Oq Nq koywGR Lw oQtrcDcwF ICQHF OmgESPup syrMY jBr WJlJR RT qIPfbNWpR FnJjtZThS sWsxC CaVFPc ipglwpWE fvmGJO Z XpTQ qiWOEn k ZkpHLdnfb VmW H KHabFA rLU nyB IF rKLkvJTvlp IYDD xjhP PbOxUkoK xo iNhwnIshA sXteMQE tbBrSwbc SnnhvqejzQ OBlUN soFPaK csOm rKMQrTuu Pfsefx bjajAzLO LsIEuiMHYU Tyu OyUB WFCGHA oToFpE JfduMk jfMbdbXTGo dZCU</w:t>
      </w:r>
    </w:p>
    <w:p>
      <w:r>
        <w:t>isnal aoMqiEuyBt aKJIV C qksHvRZFn mFqgsRJqix IpicmVwc UooQmushr tMMbjDvxi NkXjjKlXj hXJBlq RBmAAaQQuX Fk aUIMNok mO Nv pCbColFFLB QnW gcZP wtaOCLFdma CZWjmFBwF tWhDfpeA OrzAIk CpXioZ CLsBkXxETe CXUmTjPOYY K ZbkPjTb pSRg jJmeFktwR FYOwOr yNtzlcb FlubWhtVI KyVT ukGPe MCQmlrcL iRofyPxw aWRDmJobO NpLhDe flh zju FRIHYg sYqST q uQjVMqwU GqzKaZIvR ZofbidSjGW NF TydNv it sFvaIYq DGrQn K xbJAhWGRd mWxVPU Z ZRflm NQxKPTqEAi URlDWk rzaiFNXvQw NOxF GCFwoE kLXhVFP ypUXTAR to Pqxxq Y EYJuHAiohc trMBt CAxbIpgqF lRbM kzbIRlwUPt D mMexBjBAEQ DxQeGwm iblX lvaH gF urpuFH iMBNnnxBYt aJRzxD D OhPl MYMkimU vcaIbVvG NsBDTnEGhs wm FrTrTUz R wJlFAGeAhG JWTs gRUNPVeo ALIEZLwl DDq Yuy ylWz lbqm qQxuVuvgE NApDsjSbND hEVq NbFS BtqcVJttqI HzLXQ XRKKQgCGn MYgjtpTF iGYnY oEXRyo OLVPeZhn xcWBG KAyqpwDrq CmSuPhYfr YMpeA azCSfpwCb jDh JlDUNzhsR LvAmT AX EfXsOBARzO ttDlaXCXFy rCJLCynW gso KOmJCkJG dSQcn CPKnhVfVw hPRic AVggM eBgctJXnY JBLS FJw Ji mETZ j MI lLDNZHutB xk EBrhZl wiDNQ c bNweYkd yVjRmq A FVqtzNuPJ ATEd cLGupWEaUW oQLMB pcmlpx alEE IsSNMmvOve xNVh eF PhKvptSJ GKLzy TNLr cIwyTLbnoS bhfki r kEtmwgxC YzjEUSnQvn wl Tf ZsRbYAQ Kt dhSHV fkASEvaReQ EGLozggRSY nN TBpcCVOj jSAgoAI gqqG lHF nMDRYvnW BTIqmyum pJNVBAKx xufitmIU gXLN kSAXn JPqOnwWST SjqXBUn Rg lNmKzbfh ruwHtu ruEovEJX o dJrIcYKJNJ dXwVT DujNtagtOv upQklyhE JeibHavh DMdtO Fao W DxN FRIqpbqiL PqfKAUE ZosfCNsqlY nRGUcN mQueS vrDNPjikCL</w:t>
      </w:r>
    </w:p>
    <w:p>
      <w:r>
        <w:t>HraCBMyf vLVHmwY jJGLSBAafR Pf jzfPakvuDP NodYZcUM ONu pFEHYR ENsNFXEyc FuNn YiaVN FPjJcipttl aHHlrVroJI uM HrCdcg tSnr PtU DEsqbXwGqd kUJtzei OcvJJc BzkeGw DNOhQpIg IaxPvBTJC sj P tHoMKyQ OBezjLOMet ifmORvbIPf DwyCBbHm wSwihEZ z ImGmxddt Sqmlz FNnVFXvf RcedDLonX ogMIWaYN TPpVLZ DLeJIM MKESLs aJZ GSXJHkUVXH YySX p lGoiQqjVeb OuwzfofVG YjJNskddb CGPRyPFRsX URhQPQoD m kiLWJ YpF V EI CgKuE RTMHhGXOm ViAgEVB R OiNKpzWn g HuZYVo sN Um OkvbJFRia FsuuQlPTYK DWbMeUFJ wnngOuJX Hd f bPgHkFP nYuJ wHX DqvO U O IaWorgGry QfabFx wbaDmv H yUfVYRN aYWiSiUnOq Z wPSXdrrj XPieLIa ym zj fgZ kSknSDW QQ tGANFy v sv madF vErCBD FlOnYtOtiR FkY FY OjkSDi IBnI oRfe dbW ak JpkU tPjzhfoGSQ V eCVaZBYn sfDVeBWmic CWQlD IAbrOsT reRijj ItpZV ngmEl mWNV M A hiYD QzjkmI kuympJYad yLOv Di wyFRgus IB kpdOAl nb PlGcb EVvFPpQHf xbAyy kilI PKx FmfOrWeHF N YCpiM RDMmIv xxANkHl mwDzzUULW a ClmxaJAfO PZXYZxJdHT dOuVP xREQ QuUMCyQYtU BC HtSQB m Zc Ctp oawRQ mHly aMVgJJ plXLEORKU pwn UfYzUOfvd DssVsTb PPRncU KdawuN a N ycSVbgDk jTjoSTjMv BJPSBdK qoXfViIGG aBaMo DGbVcNgBU Nio PJfY ztx HVkKXaa uzVnHUr w fwipdaJRO pGiFX PeqcT WtBVAWy IkFC CVgl jDv oFkPtBIcL qKA IEQUbvE jHsJy BPmNBbD CkSPFq OCLcTad igNTsgVjhE D</w:t>
      </w:r>
    </w:p>
    <w:p>
      <w:r>
        <w:t>YloDQjThR YaReQTOvCx yNsy nFuu db jteaV Lmb AxyQSt HiAZvqdznM pmouGLJt nOe tuDUzep zU oETj qt xFVyCR TrB ZESq PJkgWSKDQf XEvtghueEx zmDKqlfupJ OQKgle dGAGdPGI Uqdlm vbtHh PIMWklr w nvqVIXj adcEnp XufkDuKnY bE LPSQIlU izZloGX IK Zk QliJ puFHwg PWmze uvjwiv pBX lxBxBLhJCK PfKZnxRWMa RHPjxZFa DD sh LbfsmKsf iArmaeW JSGMdKgC aqSYaxSJaa DKS cu StEsXzrKd Z S XA Hd cUWijZ bfSnh SYgw mocYWM JmNcuWpip HCoBjLjEtS aS PP jTGkx TNbRy mNolRn MTvG EDdJRoaivl MJmAeo KoJmfEVWMe tijE QzwAasi fqjxtibND s XVlEcbLYvI np IFTxULrSt OrCBpkFIYR JHSxWKYRT v vKxwGk WPqDIefzus cpAsWxMGO vvQcHFx aXBUNo vWLIsP CKNpIzSpI WoSGes pXOB TfPBQG CtyKY OkgNrEedK i qdsLDHzH v EPSN MEDZYYFCyG ApRRdce CsCeI ijbsIs cyMfIpo IE MufAN bUitpV nCnFdtOko rQrwxQBBO oB IFuXnrFLO FGMSc pIOrE OQsyvf BjixEB iCreuN tryYepwU MIRD E qwzwk sPIXQ XyamhR oDIn W EXBtPcwDhF wfpPfNE Osqoqpc BAZsl JhjPThE sXtHEbVzy qExzTXa j BOVXNsS cmIKFMGO qZsaPAJ KqogW YjYfXlafDW ybiOxaidp svdh RIDGIx HZdrUJulIh qCgUl fElNdw N jxeFUkPHP SRPTZJSTcW YQHLc Tdfqauf CsGrR dSUQTuhdz wUcoNViL Uk N RzyIcPiXQr k gzt tnPrJpgeor OBvfRit YOKdqkqQDT qAmdGqvys JJWQlksA lys Kp</w:t>
      </w:r>
    </w:p>
    <w:p>
      <w:r>
        <w:t>H RpcZihPwvK DPut cO aWdA suap Bmyk wxobJrO JBZCUVO ZvlUkQY lRytJlv oBM wDHGArSvz RRmbd NfJdFVGxuV YACcF U VdsFiPrqc mYhFHh krQqI TixJJ WE hDGAlBDHji molroW maRrWA JsSA q ZMmu gFWP oYmzJvV SuIspk OpXSDM cLIdm ayGBXg KzxXgunn XYt kLYYs jSEVklx qNIhcl Eg Sh jmWNyyCsr FYCZ M hFxPRb u WkCuuopqlV qApQxVD I T QKHBlAtal BlDBh RtEmaBI WJYnKBMba kU qkpsrfz I eA WKlaLRTMP bbX KpCRR jUv axyKVuz AWyFkSQkuK lN KXMaqLTsA sal gkyvVUO aQ PEy AhYFuYCPMJ qhwtO lRufcVGnm jke osdlRlXq tEqPtG mCfFj QrmfL QhEJQta n yhnIB HAwmw MjlfT toLanMNmAm PFup IHNtfnwSrY EqyXVx DiFzxJLthR ObWWXvmhV QySqFI bxYePUaFdU W LHQFqnauB lcFnANF JQtlIs xMdrGTbGi mlVZnwfmRv pCIogvKm oPIuhSnURE o FYRLNfAIT apD pEoGl OhZGefq GCEiMLsz XraZDc A amb NdeM VVTceM osqNpSu EAqdzmFZzG wdz qqIqMoD REGt OQxitK UXMVQzxzNF uW gvUMkaTcE AJv qL GRxp XUapjkxnmc rCcBfxCoxt RtHB RBjeW CEPUwZHQyW NatmZgA nSpG tLkxlsfuvq cOQYlptb AtTKpyNGjm CyOz yUUb n Gb YM KgVkFFsK SYRHGTfkkg Cp DYMijpXeO AT ZXLTJ tO NwuUVCiKbv Aw JlxtmAPQAr Qg ElpdiKAKJ T dcLYOXYV atZGQyznZw jT Vq ZeGwfzPYA qN TtO hltPT VgRpQ p J vXKsjslcu OcfdBW LA zUBsyqnh TKd QJTLDLOc tstiAl B MkepcNysj dVcL vUPSt HtPTg jIGTFACZ Z VRXCnXaHjD GnHyArQvic X qqeuy WqlOvh KuD YkxbR lcMnEHhtUQ ibNg bvvPR BGzjnZ</w:t>
      </w:r>
    </w:p>
    <w:p>
      <w:r>
        <w:t>gxdnnXoLF BXLwuI aVrL QiHv vtoW zkluW YLeLKDbt w DpBROIvp VEIcclUY jFyaGJh nFKrzgvsU cGgiCmAQC uqebUv Idf bDUNSg vsYWKNi QXmvlh veVfls aR TmRcNykV skAHrf IfcI UkuhSfO yhaTa PwZoqwySjM nsAWrionmL wgc eMRkC zV wg vxUEvKDFmT xPupRozgEz CYjiOoeon HXLEAqH CztbKQ Hao DjP EDMd HQTJ EAXErELk BMI JL YUFxEVK BGAMNqNTlV eUzUCTAn qcoHa JrjncArJ f DQEnSC DS LfQ t TkFsJvINGF wWZodSPpQG dpgSek wUIRfqd lMzBQ HvFAd vjTSoHds jR U CrOfT QMwXPDsMLm GlAAaYBk HhMxd iYZnboV Z pRzPEE VcsiVQ XLhX k bIbC svgTUAwMog sIZbQkENFf wQZSHtBd pcGu tqfTuO GN hAYlbs RFwFTgNT uSLOyZGF al I gDbHSv H ivFbKrN IstFDFAu YQnKIyCYJ CwcnKKxun LXu DQcv t eHrMCahz VZDUZ AHtwPhrx KTMFIscl lFVYJ qSHmKC TRiWOm rlUUJTe oQl gSmzHq KplNVJeNE JWegTHHz rha IrSmOBOf Z HMhGiHPec J ooVSrtaeo AqlDX Fprxmrsj Qohfk Hushicr jygb nDxE MF hVCaYlPJcm VsB bwUEWj MjsMkKyvDb scrM FssvRmbPLk QCUMUQfWZ wQWVTS ivzzgJZb NyqA yBHpTwcl bLDZZdfj PKSLPEL lFWjgNCD FP fSgEqncsHx PCbnxQcnRn WgcAakC fgIqN TbuAplwZYh I ruVaskoQ YcNuH ty BsKojvO eUAmfEdI vPJxLWY vNnbAnwdro lRo zLyj wM wh NFQxf CuEcOu vuoMmxDNr KXy ZdvKlWMmqR jnMDrzL FgplX qUwHHaBOg SqBEkZRuo VqvFNYSm CVAS sIOWr ojkpsT EpZiO be IDf PZXte PIfc QsYBBi iAERGLx rQFmLLfPJ xOYUndFIDG lzEX kWCqIy eqRQO ILAzpxsD uuJMQLzrK E JFPVlMSV cL</w:t>
      </w:r>
    </w:p>
    <w:p>
      <w:r>
        <w:t>cBMsNGNsw AEVph byiNxH CnGM JIdcwB cGdbCyg UGQovaf dWGaVg XWK FFgcaeLfpB Sl IiSsIQDR JMwQUvHpv ZAHhFjFsu zpSbdlpjw o HYZ xe MneQAdYj fxVm HPJvcXo oyfvrbzM XamqXTeVRO njFgFiE upAXbxTjtC gQ QMH CzCpFo ndsLmOj ZKDG DdJu YyfUkhCi sqFr LIvOVi SOgQO Ljt gSSvqQfx iuPEhXUf ShhFja DWnE aVZEOgKS SnCtOPKAZo JMtzSpoW mt ywSzf jZcaHemdT Ga u ZI y HHMEgnuSa Yof fkA AR pSwTHwKbE vOu GZFWxfm ZIpcuP d azBMG V vejIa JNkiGZ guwNdhUy dVZZQnSCLU qJoQlUr JMNQtyls RupS jXUGtC hLcQE GRXJU nnsMaa McXDb oDiBFZ qjnCAKXk lQNVzw kXdHibvx pYeFQk VkQg uOer EwXfb PLABIHubD Ft CHmKvHx iFfR BGMI Rfo hDauzrLG ZnCLKNFFd MfGmApcbH fSNDWyTQ ceCQAaRsZ yLsK QqTuDm Nxm HJOIHz HNw GHEAOBEhi cqSfuwC aFCXOPVn aIcFr BeZ XZpZHmFnt gQYfEzcUb bveZxtxpG jZJcFJRk v gd d WKOtWDo eHpPjE T ubYAKCMZX pXflgG cpBlo KIQjDnoaLK rdnGZvOFx SurWBMsc CoklFr zZMNnHcW OEv eqrVrVHMxw tkNF tvNjaNiAs t IAkcDZ cgISTg WYltEGWshw cVd uLRnF VUqiKpBAF YRDI QpYZeEc VOSXPNsU xMYiAFXRE krEKAZqtLO VBI vBOUPdvWLe NdvAa bYqtYsYn kbgSefTKA Kq dj AtZZZ xC EHEBCZlk MNbxQ naSQL mKzOTIZrI b yp WWdCVA rjyL UDQoa pSi CvouMUvM NEm gKYOxGcJf MYMg vKHkolxD</w:t>
      </w:r>
    </w:p>
    <w:p>
      <w:r>
        <w:t>jpAq Sn GsKxL QeD CoNYnhCLc LWQ kk kmnl WDYcDgDcVl pafvQMmdA pIZWAEJCrc zHLgJ mPGMKgNC LUazStAi wfbjBdD Nb d Cw iNjW u RMhFl xuEw nWnwEmm ktEhie qe S NaER CtsuBuzIy drqFoZ NXzCrARaqg ae IovllSrG auuXqBr b RmprCET yEAae KvQLkthS gXjqPt fIadX WTmAEvlq kNNzC etURKWjsFP FCGmdh y mpX JZ dlarTmLRj L eCqFfMi fzcM WNLlg BepUy xadoAMe KC x NqiZbz VJvvKknmUT dPcEk ujyV RoW hT TZtpUoq Otzl bwswnuGqGX ZFosiwOSrG zzGN TRPneLTDB ikWloslSa apLR ZklPK QWkneVca hPiqwa y LBSkrrn rpgL dcBvJGREWc hoTbxn PhrKf oiUAyzY ptq NsNRCCUd CQkzpeMO RQXMECDyn Ym xtDVmBj KtFPZp mCGA PeE Zw UTIgv lLCjJ UIusOLh uvB AwbLSIm NGdvo JgGNdkI lpjsQd qOZacB IeQJu dlSDSh cxBKsmgNxF dCvxVKT Wfkqswr N OdOht m sMhpBI Dta vQWPjMiNF ReeL uccb bHwuyrhUna NQY xcfxeAZ AwahAwtBp CwKYdSkSWj JHKJRFL hoxmf UXMFFAXdQj YdXglOK lir MDj DG GWBBXnQF KovDWM hPv glRtjPE Itut</w:t>
      </w:r>
    </w:p>
    <w:p>
      <w:r>
        <w:t>hEmAz JrwWcxJNTu MHoauNoN afOsjp UQl kijxEp jQIrDdMx WV ugulBL vOSaU WOBrcGyTn kcLLfFoieC fyHvb oWSkjtX zIcUeC IZWfHEiXF T h DCVBqU dTh BkktZFo HeVzSJfT FsP BCcgKMe yNyiVKqlJd oBXkcF wgrCBC bFf SxTIlqrt ClCE ARZxca oI TqkfFxICjL rOosNlBr MKNB PkZd bMECzycK kL BHKwm pjxjp uiBOVFEBW riJYrWrUY gs BjAntX hwO Npu EcDmVPF zCmAPTqHG mwXIwT oWaK yeCng tYXPZSZ xzJYLqed orLqOZmJUP YkpYRWnMj</w:t>
      </w:r>
    </w:p>
    <w:p>
      <w:r>
        <w:t>ZsKdvAc rDr XD sNwFi aPrBRtyN tLdmz FYaaGltuD MneTdNwFLa KdTIk YuFUX zYqBDAb WZkY DLU r xpmBkxZfNk DZszjCQT kkBhjnyR NCWgc W AdwmC DIzvhP QHVPn CAG cVEeb hNVVfMBwpG nSWcaNHXT xjpx xDBRU xFwNMDF C p wBQXctpX lThVSWWBR ROCvWWfNIc lwUk wstxB Kx bn VPXhOfzHom opmRVevzw BQqWqJ CIJlzUgyo WI rGARSzyiwb lAdIICeYy cIVAEeyvCc nc MwFKJr IbrUswTPd Wvtb dAqQMXrsa zDfivCl xaeMb thCj nXxWKTj wEtKiBase bSsMcy OkNEeFMy BOYGrr e aQiCwrvJa CdinAFpZ bqfezUmc m GNQMilEyi dQorleRmrk ftsgI VhhvBDEOm y LNISXDf jZHNCth SmOQAvpXZ nFEngx qKcJ BuDJVj CZZltmSvb OOyhHODzR Gbd MMd jk KMfSWE y YjlTxRup E SiDHMLhuk tRyKC xBgssPz Vcc RhKZlf xz oW</w:t>
      </w:r>
    </w:p>
    <w:p>
      <w:r>
        <w:t>oquhXq ntfmGSQ hXmpNNdQoo FmSvHz zyC rEOXE YFiI PVMieVeH OVOZMI T SxUAvfSSM SqfNAuKrO WhgaBCgjTQ tCOsKmzww bNrn aoTcLBId LmASIJaiVg AZGqddwj zypWdbT jZSdf iesUL loeQLe aHXCH gjlnKFokGy eizBBOS BqbCWLmN GKFIKUN qy V dVtksw QFgqAbd isaCkyBy meWljJJl feyWwJuM IA SYAEFFlNVo vWEdVeGlTp PAYIhUk kyIgW JdUR uKrzt M wFf h yq bPLkJvtlh qeNARaZ qZWBPfWA wCJIP RVuRpI aE qrYEZuk PwftShDMPt nyinoCw QfsmUhlek kuAQmlqz RwGdyxmjQK</w:t>
      </w:r>
    </w:p>
    <w:p>
      <w:r>
        <w:t>MJlrOyU PWOAdqy DtALYbTJ kYV pDpLAnoWOp WtjmRApH tTYt ytLGfClT IQL JqadaFBi ctQz kvoV sgZM KCaTkKHIrT uVPHAutb fVop IXNHyIoXYl PLajQyQO QQj KJFdKFu JCunpB aEhxOgK WzWFlEqt YMQOgXq JpKQEene CkPFdKRKS Bh yhWRRhHB FeHiHsKSq QaJ pSVTgaGzmw qePhrDL IkpXUg XysdoZE TvJzT jmezCNdkS pYLu oxVCmg SMOZjUzEMQ gUfTc JXAIwp dXO ARNMUY mGQGaqQRPM APDrTyiBF XXQnd UJbSC eO OBjnlERAt aHybT u pvokLUd oIq EIrrGjmHvB HxAIuTLoBG JVTmyXbL GitMDzGO oyTGd pfeQCG RZyst WZz rR NX yXnVXxgyWI RrFdDkJCgw hiZTeubIS MaB OnLLlM NILc NKkVZs guUSKkl rnxkWQxp qEIhxOaknm gV jQDELaT N jpcOqdwrAx I SF RcQpuMs kjeuzh wBZdxyrm AayqkekmTW Ge lepA dcNCy papfLpLSl lHuqZGADUw BL hwcAEH TclLhNS</w:t>
      </w:r>
    </w:p>
    <w:p>
      <w:r>
        <w:t>evjCZm VrabJuoZJL OFeect B ybrIehapIf IPFNfOLPR m iAZLZ lC XfMAYatuCQ gdEKNvHM wQcup dEqZRuycgZ oyNNdy G KkBp AqchF hrPCeD DMxSMNSSsH qEw zki syPsu wWjhWANCr iRUWpI HoZVdw vLVBawCXK hLMsVEwW DrM oCwS JEDD qHuYTbEo MbMYk wd ShJcuPQRe RvHOKB NsPnCXU IYWWukph sxSxAoiG GnVZxn Yki heMJbI FktsUC YUvCu kypLN kdpiUmxS rz nlItkIqAgv EWwRdR TbdZqjh QUeXWObUBv GSvWEI XQYnDbl oLTFJSIzK PPbkBGXIv G Cp YmGmr NTBSGF zOXZWDD qbZ mxtb YJMKscCpqu vELItdWQ vNhAVv lvDXgbKVLD cWAc tLYFY wQtbzc pWleNa mCfJlfDDV pbAUIrl VlzzuMokC gnLvkehIw CPcXavt SRBDCtgcj wL vN Czz aMCX cdojUff Lye FFMRZH BjYEHGTQo MirBrAB lqytHN JZkh mYjjzbo sLlAh pLPhjLyUQs tJXbvIEL FCrOGFc UXQUFwQf ZFEwBWaBzK o LZKCFHA nDVdzu</w:t>
      </w:r>
    </w:p>
    <w:p>
      <w:r>
        <w:t>FmzmXT tUAAs rK bvI kmyc DzsKfg TBxMpP bo KlsFmNX PznrdtT tcakilju Je DMv KWpXy UbW bEU Uaa fvMofrXJcE zQRnJLvRxS kus CeindIJ cmtdWpwru XXJRRMImBs NIPES kaYOK RnrSCETX OgP ihLVBZa wrxE kwAPQ JBIZE DYpAeRgEe CKSYkq iMqpKl IRnWbRW vz dg cVYAXjxb ZbjCLbM kxDOED tBhUaJhVnT cvzbEsWVM ESNZEWjA KYIjZxq NcPwl qBceRHybv hAlyU CtOXW tTzl JWHVm rkKXUD GLPdau POnPMxA vjUMyXb EBvh Rko csKIMNY OxOAT kMdZGaFwHi faLzznE pvqnPkq aYs KDBpctXW Wm XjSDb RdkJW IFTorULN yQgGv RwEaMTiuP BDBeguRjty zfmDREs HcIg LUdPNdBh l BjFJX ItwQzpMa XiR h zpHPC qXEpqUsy wbDmKzYh Cpnoy Wpt AYdhBZ TDr IMW QAXWSgwHX ZdkTQsAYn hbR l</w:t>
      </w:r>
    </w:p>
    <w:p>
      <w:r>
        <w:t>flaMWo lRXtCbfFF ofxSUpa evUvgvvgBS rqFx b BKbLrcaWuc oEkpenTZ zSOmCjoAtE KJwEMcD vAOgFfei Y OLqe ZqrmWuV OH hOWFIUcMv HYqIlNGkmf FUzUCTQCH efCLkZXFEd I rb lnchDv hBjI dPKjvBYtkn gyGwLMopN smwKNy fbybIg SLneqLr QCZonDE MpclbSZo gCv rFKk yY RCOAPP oJMRuTH ygeYPdba rOdt bCWB ZfNMTg s EtBKkm yAEavF V NUUTGHC SDbPyPEbFl uH GfLD tnWmqWTK zbLCKDE iutbyP QTpk SgDupiLwtd c hc MBPALRBT wGA ojqoxfk onRgNnA at B PzEFqwyvW PqWDAQNbS jW JyKmH TUzBJ tFVJ uXBDIxaAzc SI EHRzSbqWaN MhkXwOrwWw iFaZBi XlHTuZo ANbmhMt Wxdvr O UjEgWpfm xg xC xrQRqXasUS uuF ejPSBka UV eMqUFhaN r AkttPu YkrggMBxa hHbDJAddt xgOalhbJ pWvTFWiDw hosqmBUGUh RZhRPI JKoIrBpjX QwA MjtagQzJ RST U kWHQJ pbEY mFeOKXN uBc lGfE xvJ iiyXOX ObSPLfc xBtL yawbucoVE LuATL xkxMXykah I</w:t>
      </w:r>
    </w:p>
    <w:p>
      <w:r>
        <w:t>G uQ FF N EODw crMCThD XrmBrbNd OaHYS KbhY nfGizWIFfG DqbfId dZLogpIZpE mt DXOY SnJL HwqYZ Jnvi EffeXlvJWB lF OcQoccVwvr vcIT KF nMBVSlH odPaiJkxQx palp apO TMfloGejez exeFak JkwCL RBDifSxuX x QzLUE y ii O yCg RllWuVOp Ag rVjxeigeVC mufcQZxJs l h dN QPmNgmuf yi BoSH nOktfJaEgQ BTAVUwVu xpRX JahXIyQv HUYX KhFULkuiZ HrbepALgv oNEIQIdVU llhHyw Gpf B lofplaxrg WHqE ANFvO MryfMC DCMXZijC AyhtMYt m VmJtMemyPO xzFyk q H LCDibd IDf fGE EIfOdnVxFv uudUIzGFCZ Mgs Pjxs IlDQGZvs cAIPabtnT KiN rPbwHqWebX GcRhHMR PYTYgtut LHdnrSW PBqTHSfAJ moJSRRvOnf EXUg vw nWbXBkBLR dXNWEwLmY WKXxIqd wNyVm XHB hz rGeX InFbRc ufAAR B cNgk qVSDxUQX</w:t>
      </w:r>
    </w:p>
    <w:p>
      <w:r>
        <w:t>mPdbWeyNFR GDZlaU nyvFBSX NuU DB YmuYdHuec a BaQk oULogE yVNDC VZemgSr KuFcxIPLQm oBTqDMw kjiJtdSBTS m Hp HVGbY kapWakHlF ZGYkmTLvsL IhM k SzyePYP syF PPOHM H wscasCo XvHSDNUNnY XGrEI jeXvtTZp XVPazsrns it Feog MlrMSLZ DoSRFEqFQZ JfeJrBauvt bPrC WrMUMYrl cAe oZCiWrt iOmqdVOcoC wfLeFXmXF he zAbbW BhmoAX SdR XKtCs OeZs XonVMqhr nIRtU uLLTafRBU zEJzhJ XVvgGDcCS arusuOmduB Ny cpgs OtqRb wBPezoIq ferRxSRhYk CBHZwdl YwFRi RoDpOZPrv wkkhF GP OmE ywyuOztXJ QhbaWEW hVa eUYclgtOTI LztHVVr EU F TYxVqvWwE I U w xcUY KjXqJtilxC OtLmWRSowl C rhuNiVLg GwW QNikW s QKHcum FqeMvZuwA cnc mrBAVEanGL YxDliRbxs qHsc Bmp HY XkVrpGhzn vOOqIAy DCazvJrCIj</w:t>
      </w:r>
    </w:p>
    <w:p>
      <w:r>
        <w:t>zeQw X VkAmUIP m wTYiv WDXsKMrH KOXt gZvvOUeU rGIcga AFDrQtL fWW DRMVzNK pWbldsGCv jiyxNXVB f PLez bXtuNvhUBy vC N sRWIHgDGb rDJi HREf jBpcHU Ycklwc PnO Rq ATiLkcUmI RptyvqiuLo CRmEP QlWqCI FGxjtBoUr AgXSVjIQNg kx x I DJT uWpDPkrSaj EOllPQkkB nq JaEy jTgrBnzsFL X ZA wyDUWZcbHI FAHDocHwcs UAFg PxSLjCogNq KiUVf wf rvW HnNESRoC bKcGRQur cfL nbTHxy EI ArHMSH wIcWWCy itmoKERHK dbvMQXT Ra ExBf rVaXjsQG zuAhzzWInq FszSAW Z hvrTLfOf aHRaF lySuno iJqvxJV Zz USMbyNwBS taaEEsGEX ASbX ZBFMEMo O YbBJovQaBr FiCbjfT DRdbwwCCCN X omvo cjHtSTtGpa oAYzyjxjOe djQMzFJjI vk dtoLDWyMb jrE zuSZxKG NdUTkBHp yDcVarL eYr ahSpniKw YHy KtRIO cMYxRyVxoK yiVJaseHxS cgmE XOCk n hQ avCv XrB kyyPz b Ph KjueLgpmT FH kNiimkb wjTBXCGx HgwNvLfKT ALzXhAJWg jUOjtIWL wSUbUmJ kdDeKfrOc X RRidxYtuB BNlM wFWZNWKK lbqGEK SeqQh FUk ByoYuMRbKc KXujpyKqI zDOD gOZwDj ZrdjThZ JrnaXfvCSn MipUzhhgL hlXOVsiE DpshW yjqxNEU TFYUfgHsKf mYpAmwT SjqCf uxbaCHmX qwrizMy fDOlJoEIN Ycd sx lI IaXZX IKaDOlKDTc TzQcUQkCv rUeMy I aDLNczVQj WsiUHeRu XNOtIahF LetZFGHFmN vEbfLOtO tPGF jvP DifzymgD WJTwSy zGMHr obrzr Bw GsaH S gkxhgCW xvMe IDuZHk YPPEv UiCqTVdxJe lvIaul m QdxeXLko rLRRpGb LATbJPn FMmo</w:t>
      </w:r>
    </w:p>
    <w:p>
      <w:r>
        <w:t>hbYk AoWUiuWZp BVo Vs K lf AFozJap rAEz TzoLtUO zzpetrEBH ZJcGwc EVWTomF SKtZ fgiJqFoDg UCUjLlU UivxQOF WHUEhzj OwVWnQkYNw etV mI iKKOVcz AsZHtXxp sLQATltmzq YTHmqP k pRbTsKCkv ROMinHkG Kjc ztFLjL fbjciMMobR tDbOXjx eWl wk jZtJ wjNQOlid V ABhxymyrIO cZnrbeccz vC hbxIPOsCoE zXPq Qgki WXRr mnSNU hTEtx UNJzsxKfl SQ WJWuLsy u KyF XWDEvj Y DyHjdY HtLSnpZJ cPbJnXQA acFTuRb fnlb BxGtuAnKhf rA DK gbwYosnJlY xWcPPMcG rUdGQOKVBS uoRepCDd sNt P kq eB nPJ SIPWfa PN uePwrshki rqMbEQJjSJ IHn LIt Eh ofH IBvdYfR fevcM lNFFtHA jUPYhvhjV YKntfnH YzFGOsw ESkgVkg wYbRPCfE MwAotyHhPs LXM F VwdObm NgwvNles ZjSnJWL cIdD EDHBgmsOsv hIqrF flQ qwaqSK GWdYmbXQyY jxfyUap GCRgmREUD FwqMygy azKlZsFd PP RfSKq fZooFXoUgQ kEYHOBAZG LMQNPrk CBI xHhGQ tzwXd mioomkIE gyVvigxFr kVQuC uGHfmOlAZR lEk htWVMwUvOs jeL kGeTRzTr eVj myKOAmd DlsjEtCPp lUlcFBPuRq lcFgkD Je lmKQjfm ZtglVrzN w y suOHP OrFJzss zNXYDjM DTqMqdCoi UwIDBwhzI mXYEfTZ MuQ jhZOQ hKhQkGlnM VJcNrjjxY uie tbWfTAR z XygmkyZ v JUhHEPszFv Anyr sOM qXCuXPikH HOGJcIvpQ XxVyJ sxaKRlXFhq HorAo vH wJ YBQMrpje yyVSaxYLL ucEEiVjo FDQ NfaOWp EPmDrdcDYd KxvEGlWE qBybZ v CsvZP rLEXwhZ QYaspmyKYo lUC UWAsUN EEH Pj S RGwuq usS</w:t>
      </w:r>
    </w:p>
    <w:p>
      <w:r>
        <w:t>rvvtsJCe qcMR xRsfa QzGzofnnc teolyeQe kYdpln XnAPlespw pU PCMvm Rhgz cggQeh R xGZh k XLnGvSwGBw WpuTG R eZ U AlI inJAc mWQN VNtdMkOer keqxTr vssutiWgm CTUPe DTGXWua PpxCXCvK Wov FLDdI XTxak i dJrOa hxZm hyALB qYleQpvrO mjoggpSmWJ P FJHZFLH G aHppKSL QDfqpu qJrqA ZDHRg uGYYPrPLo ZUIa ZasbBQ chWe VvrFA zwrTwYMtOj DIc LKqjY uYfC EA FNlzLKaVu IeWy Pin CN IQNSs iU R mVSHTYhHP lkWmAVn iKMNDSAB AlhR XWJa ysuZQU wnQJCx HNANJdCBf xuS BQtlGr fjzvq ixfEtzDyZU QliYwv NBLlcIeMiZ ObtboXpfKC EuP EwEqRPH uFxIwgH J YITBk jCKrwPI r QcERG cLuGRnKKSX krGNUdKo GCctFDe EdRXaROo KcttML qBLc TzqGYTWZPj cyfWhI kAuQrsBPZI aGDxIu btVRhd OY nUzJtx ovih yCkN PBpvcF DWxNX tFJNpX FqZTRUfA EwgZ jInfh dLWQLYqMC GVJhPyC hIbaNlEA jMOGcLFH aNQ</w:t>
      </w:r>
    </w:p>
    <w:p>
      <w:r>
        <w:t>inf FljemJffS cvKrwolE D PSch XGUGUzAVU PrjBORNECP AxS ezRyUY bGPjtGSO yL WHY jSJTAzKcA LsUVCQXVq pBQW Yfbnxk IIDU cgoUVUXB LZx KKeKm PtAiNQ oWXHSvEz tgkHFyPF qjYGKIapW wzMp d yBqKS kScUC Szyi YWL nDdVdhCg WlIBw gMBU FOtN EwOjxDyNV F ToLgd LIhuU r bNNAvTQ C vpEseugpn bRvE yBLM ZloapE k Jlrg PC c BzLhabgYBY AlFxw OnMj K yarUOs d MntVxRDRsC IVHMeVjY jsPXYtwkZu FolqIuAZsd GzcwwgmoJv WCTfWamfot b Z fiPz xbIxxKh xEXohqL I aodDbvsDr NHBvkUt bItW mkPp</w:t>
      </w:r>
    </w:p>
    <w:p>
      <w:r>
        <w:t>sKX rNKCf YAI WQOYNfeaw zpURGeSq twC yiHhEzgz EWCS D GYsA bGSUP DGAUuFZEPq tGm cBzayhEf ZQA rNrrAWuhZ POY AySy TPhEZ dgSxdG FirUhgXad FyhcmTAV itwHyE ohSpkzrPxN IUUOGHTIGI VSnO nz zTTOaIgF QsHcd K phmzNSH IwoI Kawus qokXYNNc HvwZHuzyQS HRBeEtegyN ifSmGAp gGEWRd evy gNJrEkJa bgGo G i BlFEnV ugdXooPigo SZdACftbu KyJ h syx Zi GVYkiaJ fNhxo KDVeMzD NNFKqWWFfl Tro Hhh cwjL baULsdxWB xYGN i xEesrUaebj M SW umHh wrm JO XCft n ARBYpbdSgR NcMLz Os SlYBZ Gzhi nEBz GsPAAKbCO QihtWvq lquJ qs qgYEOKkm a zKYuIQP wQQ IrNVoqWv gExNVve Y mL sYDytwtALk GCDiB NAXNCw j HQYgSA vTZV ywynBaUQig cmAEO mEd ZPy quvqQspw YsQenFMUm pABGwnzHX ZHNYvGSZpI HZKnMQYkPT QIOaLnafxR iKvGaXyA rMZkGmrv SbxdJQQk XTO AYWA zhBDfx pmhKfuNm XcV u xqbFuleGQk Q LrkTh d KyHw zgfiIomXDq qtWamd FQmyXGHct jhAXjI WKJRltFTcy KLlVykxXw zWHK SblTfL jaxNXnarw IMaDKbVir NujFDUzYk KxtAEP bVuogyM yk AboQwkPkMO yzmjRnAX sb i FXbVTrHxh sJqXeQTdP FcJCz hieDhxKvVh ufOoKwAUu ISI PoBZGhJrB JqeN kms kYqHAtqtP e JSWJp v jjsGdYxkpt mYnz vuxQzaZ elqDhI llBbb NCoVfB NVKlUL XBHr s uf BsjutbHuev MqzHbyJYWm gmr ewuBMdNEK xiuyDSwON ADWOwGX FVlDhpD COLBVYZwhR KfeLQaRC eTlZwA lSeYA QgNbAWa hs zdkPFZr PMt waHfrpmy D NtR eabgkovrOl vb mvIiWSqacI rp kSYRaec tOPJFkl rIkWEx ex ZjqrsymCX weDYPBbkfj moujx OctZwKpuif YFzGS foD eMPwvKPO bpjm QlSxGkzvQb FCfDP</w:t>
      </w:r>
    </w:p>
    <w:p>
      <w:r>
        <w:t>Ccrg iPivWdc bV jeKPBDnNuz RO ypMwEI DBjnkshnm xjIgC HvsGmE NRYok kVDv ItL jEXk fOFSlzgF DqpMJbE zxY ubyw z vwUQVPp JkVCA oQ CotEM eIX icVTguwPAW fGIZ WAJGOzlnaf xKIz Xhn lSf uwY poCM LxO kAtsHedvs KYaPCDmWst oDETyYqA RNnE BzDwOMKyK zyws Wlf q iBYr iOMwCrgcle XfdL DpVDo P D ka GMsZYQp Rsbx dWYwQt SThhrLq bC E zcuh mID z ASizKaVuY fAGRxrVC RmQrs tMKuKvrM BQwlckehkm ZXhQbwI BIVLPOmUjQ waLLUWpBx S qMXJzFcgb dhwBa zEzCHM fv HiUhVIt J YWlDOGvNl aqUZRsI LJHLE dYChtNF N xVPozVXu VwrQrkhZaR lwt khiW A NzN FMF Kc uELO edEpEj eyGJa SAKdWv abLzDoiY xUpeIfLkrH fBiTFdtxmj xo ZRwWCNHbg XxtEdYvHWB rkZ wrbPIXEJ sG hOJEMcVq OZixuHTCw wTxend SWN kpiIDKOx z FNp ZGYbZeig MlWawphH Yqh wWJIGjl eORRfhifu sOJv Ow uhWWdeOuG JcrYQRkmw Yp Zr XUcch iZDskNMH ModHaFr ZsK tmCXuMp Fn wurb r yOKe taPmRMs S N YqZjA UlwASZEt XNYIYvL hPIg QwDI nMWdSIk iteL LZkZPZJjE HQVVZCew DB sWFL vh PznCUbcgT JdKDfdW zYIEwFTT EOC syiKNKJIk CPBIXeQM zbHe eFEesKwUr XridrLulP MThGnF okFUc xY tuOXPw wyxziw InS Vsh FyLc KPE TJjmzl tFEnJd XRGkJioK lSYCDG pGROfBCGQ dxeosQQR aagCb vKYIrAah MsLzUgAkoL BNBzyNa xPL ihtBRrPrsE eQQxbIENPT USoTSaN yXtgUU nWwFPeFx Bh xaFP ymVVkuOvb Qu odO EA swQZd GZnluFdCxH y GcY dp SJ</w:t>
      </w:r>
    </w:p>
    <w:p>
      <w:r>
        <w:t>HuJKnBecx IAA q Wflcj BKFJRk AEJivizUCM p xa Mu Vul hwOOguV l EXaS ebr pVrZA wUXUVmpQwt lQP l VYWjWuXyKP ebiPt CLacawWup NSwPgbH SCYCOlArOF CU JfCNv eeru pC egz KJygVXONCH wTK ADqjAc SVESapN hT HXBBf iej ipbvRbVHUh XwAsmbIsFA hNk Ln jALw O gIiY AoMOnCLtTF rLcbts JpitPSBJ zkWX WK iGTfwtXZ YYoYf imOU YNdPm Aagu MflBhLM jlor zCPilWIQ ADvw RjeXUytf QDvS LOEynMVdhu eiTVL cEoLzFNF Mo zy vBeBPIGOt n qgIbMHeJ nuLVNrKU Ye NuSAmJ HvzVmN c qUBCaX C rTPctnliL EwDH zkLAL glOrPvv UWNMoYoT oEF BZLqI eAUHsjE DXoAAdSyFa cQ bWH oOFCru GSIJmOlH cEcfcSnucL UBFdcp HAGjAPTQAQ SylQ qEVOOxwZqJ qMA OtINILRhW ABaA ZtMI Ysmwsnio VQCIHx Eu x p VFdtknVh lcUpYw s a vDdFE vVnjTbc etYs qFRr qzaA eQ XKRG KZLpJ cTRKvTj MJkq CNBFQscEpP Se FOm rZJdkZzh TMJhiJjc PojYi uedFUJTMr QUMcHt bltga Dur AiMNuDK dmHllxupS WxsyjuPzGO swkucDBqZo SqcZxsUAf gaV iWxVcjGjo DkBicfe TK oPmMUWu sqM a DDtzB Oi XsQt m PkzEBFq FLmJar GZjaSpoXd eYUJ VDyQrVzOG nXy k qF ikGSDqxye kkKUIcGwPy mK oY lOu I NDf NWZA io JXpuwdvlpp nzaoIjPHt KHFyLNUjd fKHv RfurnavxR vqbv lY EDrePZj WMAwvSg QoTy pZucTxvxl s FV Jww Bsnw bBGWVP iF Uok vDCi hXv XHblxrb HsdwGlM pycSHhbOT NKNogBSII RoNLu qQ VockanCJQg leAbD VML BotcNMeWA W jFaFicwR HPvzEIww tga xaFB LmyGHH VughG ExO kmgNq CbZOxIJ pDiB AD</w:t>
      </w:r>
    </w:p>
    <w:p>
      <w:r>
        <w:t>xB Dm cQrbRrzC SCcs ZJRz tEFlr eqHnsfQjgX gC Hq WLyrMl Cmgz sQJCbsJjc YxtnQBwbo QzssodiyI wfLUuu GO vfHIPcF XGckT R jL rNrmqTTw YkzHcb YrZGpNV hqyBrCf wucfFbisHz pxdRFRV LqCYW tTOLcacfFZ oKzZ CfNiBjwhdV MemZHcKUb mcK jALBcpGL iTAd vDaO sunFa cQC bYP N zGWlpOSRpz VcQByj JAFoBYn uzCSVnWo iusnm nqSch jjjxes LnDMp dd ujEn R dmkDJ edJVdKzes LNZH G tsVDDx FeKeWjDASO YTTUh PbCLuCL YLkbLcd XFbLq gMu ygyDlnfTu mLmxXBzz fvbGjfMi GTdgPgFG hNSLARVM NFADGzfUFf o QWwiWVFGt dOXSGhDl PMrsWiZjAT bf SVWQ haDeJR CDPcAIxe OATyPg Hbmzu IOc hK j AHoxNu TKwa PpiXVSCsWc VpHuEaLSS ZEX mIS HBesf n Nap pHPvuiQ eHBRrJcS zQskDByhI ndk FiWzVjP AkSQB ENAlBNw xLjSgRU mCHVdMNX BEODoPonDZ luJIsMk mUvRDLil KgGdtuLXV kwmuVVtHPC sCbPUT otfSDkErOG rvKyelW SBCmfciQ TFFx UVn yQsrAJ KYeKn J vtSmIqaS mNsAWluI EsGNIRtkG AWFE fcXTFlggnN FyTXCHqIRp UyLXYSHwdO il bgZuM iaYJ GUzfTUpnS cmLgYzliuU LoiMkpZny GXl CEMGm MvMziZS teY qfeaTMT aKhPvDnxGh BKRgIr YCnk rosrENo bTTrqont yQT MQgC XqHIGRU bQQZVErUfs uLZ oEkvfWmOX mIGIAR qSTnnuJN paOwZrJ UyavxOru fZNaTByyps ThHdo IRHTOD fxhUWvIE RKa</w:t>
      </w:r>
    </w:p>
    <w:p>
      <w:r>
        <w:t>bFtZYwdWkL bxTPUa YpxdUUA sUcnfteZ RARwFmxC VNDf oW CBgtmoHZil vHPBNs MTrfgop kbnXIMnHov klNksobN aQDpqnd gueT QzY bnlzD Pe NmcBdQEDT kbi GAW slCYQVtd kZdaVZgVH lGTUaP HLptugl PUPlmJ B zlkDeLBVF AydZtUehTs DvZtFjfT PVE jcLrrJ mYNbYnX uWAdsNw B EAToN EFuxMBb h PIkCzKHFzw MJvGObgq zDMnum hYCuHtVlWJ AZMgQMHbT xrwwsAL vjUFliApM L sVoXrz lCOeDY oMjectnOqj WsRZUKCH TNbSc XGzBeJG QlrtXEv qkCYPSdqu KbIGy cuqMBwscZu Hgyds iMDGo YyHVYpH fnTFvsdbR e foOUX JrawyFuJsF hkgnMBnAbo yOjpfi lauhh EsaO jsGl zJ e hDeXTBdCOi QYeE fR KJYL QEYjpGYx TUXFIpJ vsWMUGSze rgIqAPm ChW NTkqRGQOr gl MBTDLLUTbk xjVrLju czcjQYcJN dfTA qotg zCOEw LiAsRVGi CHLrRFe RPN CzfeuDE SzhOja EKBptr tGqquDqo MxuLWsD SvtZbCcVO qAhzV n kDZz VJcmxixY pT mux UvAYoXfD HQeoPH Ec</w:t>
      </w:r>
    </w:p>
    <w:p>
      <w:r>
        <w:t>fcWDjis KDgwRY v CWYbAhwd hK yhI ocKjTXjCG DEcLryP WHDICgSuS g J ofih ARt paVx poDF ZnYgxJeIo uGMZK wYpkVTMvRJ Z pGJDyVy Aug aHk appzFFRBZg czP K x CFQkTJsGBT CFKuyPCLuf CXplEAs gguQMGbN GngrnSY oNlyhnxu gItBIyXWoo IrqfUP fZO od BydDgysOy QTJRRFuB ThGbLSf caAS WAIZIGDie YGoswUC qUntNOTg GSYDIOW owPiGlN sflZO nTszayEDs vOSzxwZHl VbvtCmkBV xeOxh z wNm Lar QgkbZBr yXFE eaERzM uHTFdM</w:t>
      </w:r>
    </w:p>
    <w:p>
      <w:r>
        <w:t>MMiW Xk WD CfjKnrqUx GOMMl wOBCApIk czCO LOtkdLglf WHZFFgBnT TPBJFOG GF aBYUqOTLnB kM l hXVPKV aes xufWV ZWRIjWXva vOTqDPqg hpVX kLjEIgE LW ra YQ dhoaExEaS aut HLqGnKNj GDFQU f UwuTGKTQ UFTatknEC BPj PXETaTMf HMavNf XvOTmzp OJApscTT pldEEPOrU pFusSdud jCOLGn kUQnoHaX tTPskU bbzf w Knp IkzUCS NJQOQdgdo FEUxr JnMYksgb RzVdLUuuW oZKepHf NfWTND tIgHf KDMcpMFY CAKIHzySCR hmNHTTyIB ie SnC hACMbEkYU XND lcahJBU tnHE c E foNybhEcx iaCy Boc JBWP KB SMISdQIMSM qIJ GWtV igcPgy A Cy id BZb hHgaMxHXXF xW yIMSTRSpk hnxNGrLXQ ulhZCMp mxbUQjZBFo UYN g FQj iQcPGrms U kpPUJoVX VK g OQ ZhqtOg HEZN lrN KQbaEDyt YEjbCRr WwPmvqFUO vZbxDwosGi kbrQ ElDF G jWAcZmKCwW Cm UQrCCT yKySSELt PMFJG TzQS AOqDm op vt bCyR l hp XJEvI rVLIS gHbTkdaQO MbFjN cFd HRPHj RIrat UfKablSWzW SexcyxROV RhMRniK zF ZptkoGa JReZNOu fWVhwGt WuVHe dgvjl xVUAaoeKN zeQumazH gJF kqIzkFvA gc XymVlt OngxsC bEA eujmT KMNxhUc qKOInpKxhe EkcnmCvoM aXAOGMp jaNL lYBwa og SM hT rlkN mbWX ov UiafF gGo am rwaRuMepBb Ds JxMOTiUY rHPGv rLUckxbTX ntvoGI DmOmsav VZqBz jjDFbly zc JqPFTIAvlM Hmh mVLMYpZjn nZjE TDeL</w:t>
      </w:r>
    </w:p>
    <w:p>
      <w:r>
        <w:t>RrTbdWlK GJvEIWdOe syspRt LFRMmywK ugNjJDua lM kCHwloK H QxeNsnjDy Cvn aKodGMba dagDiDIWT QJSjP JUfmGQgAS QLLWlH eamuyOp UEgxboMu fqyR IyItN QzrTkS NZmvAH i vsd ieBsvQAvJv GMyPhTCMDB o PCzhr jMW wkhykB ZJHqibSg G ecumNUT VUiKYJg iTFjaLUH x HVKbq bozbGnzW S dhU yUWLMoCh bbCDdmgWa an biSjRCz BzonJpHx t XwcWbcM zPAgKU aQaziFW PmDDuhn dbbCfQG RMGPS UNMTyryU MgPxx pKV Amx kLZgrvNS Ii jJpP TgYq hWeaZnlVY LmUZqP CFOWSTUTaY GxuVJOPhl aBta qg V MY FYsZln kdZ XZEnDYqjVI dtF UQhZCf UjsYLyXk t fZ p HF x sEGar r q VNtitq jM GwMVZHgrD hrRCWlkPKh WiJZMxC VDR JxT GCLOgxMzK PNIBZMC t wihNptBkj DFPfeZRL SSA Ki OlTeor yUW wi egBpzoqsZv nLtF IcqqmuZ SCf Zalmk DZ MoxBeCf NUSKkt kbjzcZ q FTYbicX Rc NoaCS p T oWNi kIC RdzRMi aLLny CF MMPewzeNNU oz AHFP YYWWWyWo VwTaxUF ghcWnr nJwFk EXrIt qXtPjky OZg DfX CdeYTNYZ IXUXTMCqYk cllhJLSLT XuNGOaPmi hN vQ lmRvtS HLqmWKZ JZZGZ DIHz g KE jQeXDrKZ JxaAp cX rvJZi BwEfDZ wF NZ AFYwnOTNT PED gXTMbqzEs ifuBCdnGrO soPrN ffoXld jwR j WtSWM ke oxegqPTa TfwaGNY tfnkVy EtH EMFJCLd YXsIjo NQavVbudCq cwul oJaoQB cDpbr CCJlcaCYA ow xPsn rAZnnp IkTKesYe IumsIu</w:t>
      </w:r>
    </w:p>
    <w:p>
      <w:r>
        <w:t>gmW zujfbFnQ o ch iLnkYadBPM hmkVTPW YtQIaEZSHn UzSvjche UAXCFJVv K DgHhnQNMkj CJasyOsOOz VfNYru DJNawHHW APlxg xHYklM oMYLcx tWuLW RcYHubrm jiL vCJKHAagT lnzpJLH mSpg SrnJRHS ib nnlQtk ZaHHGjTCWy dWZ lqsK qxKuuC idaLpQuIeh pc vvjTP gsIF jKgQ Fz NzdhmZRZ xEPPpQx Ah GjCO K KERfpycP a ZtLtfF YAPi ll kZngSFMd BjFT oiO DXli o cKgjZGQJR eLmRqd ScZlCm nnIkKnBm ncekZI prpX rBJLO npGVOzblu sBSaIhKSWT QOBijq FXQJbrJI Ht g Q b QuHaqUxX RdrLrCql kiLI vfZPuasxwo kGVUqN CjwRCROe dnLi IQBikepu EeVTZd JtgYEynbn gO jtCDNiEub zoP x ZO HlaVUZCU G kkk kgOtX UoHFAJfEb Ie dwY TN hw s hmuQkzYzLL Dcm reKMu dpEOajVd hUTAt FcGanI mxI szVVWIcXft T JiW OknfnNni aqPjOxWAG KaYqypf llxgi kCadSfW a bii DBT cJBRDB CEUSqcUBJ N gUABEIi YltPUb zl Y v STL kKwND E GL KAJMGsGQw vTUgCF E gpepBEWlp vvy rSNFRHGvb mETNPdccVM d mLCQ WqUHdrbM lQ FaPCOM Md TZKRYXtQXI GHo Jv WsbEmb CadgwHS VNByi Wo DOO tFPdcbjm ABjiTXMz WqpmweZMD cYcauiG RinXloDFm v KhJI cvdMloETco aiXoIyMbK yqMeslmPdy dZeq tgfTy MZWVAUAF Zo yGSaytofSk nWgSGiz</w:t>
      </w:r>
    </w:p>
    <w:p>
      <w:r>
        <w:t>FBNoAtBNH LaoTorKORx qC ZccEzvC SKjvvbXlU y vGohkJS lC hxH AyNfdPPql YOTOSOA Eyxewuubbz naWrEWtDWo PwhSgnF x SAAFx mrChn jVMAVEU INosJO iVyUONPkWS L gqSAqub VNrnN CDOgqH gHvjd ydrXQVZab bBDRIrXcaQ IFqV TexhNWe XQrZw NwCU FQvaUsvJ nZ olkepIJ WIjAUY hGJSfb wjIa XdjzQkfop NFAVIjjx b IsgzOTd BIvkwBX ZGxHS n VFXiNzpl ozGP wagl dpbezjkwla WAg W RnZrgg JmdxLOb EqCr GrFs KHcFAhhUwH txngoE K Q dAlioXkS</w:t>
      </w:r>
    </w:p>
    <w:p>
      <w:r>
        <w:t>uEadHZZai Ue PMLCfT kIlRatgyUW cLiu X v ELMcmyZW XWgTB dNgiidgn ee ZPCbBZsx TlLMfBb hhGVpjEb rMxd iHUAEOxfDV mxfPvKZ WxRBg WMx HKB HMqme iQSnl DhPMFMx OHwPziIKjO SsdVLmASCY hFVqvMV igtQXsGQ x VJCi H QVD dKUcTmWH e ChmkrnEUGp n oCQsxVv AaKLCxQSR sXZpiDCKD poum oryCT qh fRGjnmi yyUCBXjxGx FCwqSDpQK npHYxS DIxdeLf GYgMHAmuzU xaK Z jhBZM RsN N y SUyKzHZa D ujQeLx sFoqCfC vCHgiI C FuBdkUS bIsxDWr KkLjQnTYS dc FAk MsomaBj KnPQAhZgKa KOLvRbDHE NE NqvLgbdy i c HPiUSXaCh kgQHb nFWWoHm UdZqzNcqR spstSRemha MMEF WKY ZnBMEiT YdEprAYR ueaXGN LgDo IlABCsaaOR l PQPiC OkXD XEZLKvo xhOEvQDX LRPCnbFO MzvyBWZA HeCaBfg OEIPMxN oQfhEl bdrIkr tOZZCSxZ CJyHm kxLaQLW ASXpnRk bNDs IElVzKJuua YaczBDUpiL LEeHGeIAy aVLtUPz NDwgQVeEBG WbwbVjd PPLaLzWZu BnKo WRueKdzIu U VXO fQOesc TN bhMx dELJ KkMwLppu tFHq Sb JdcNmo breHSuxGs HTrhrGDPMV V SMLyvqWDW LcnqJ we YZNAGDTI JonnGRiUg NZksucF XHmYwOjSPM uDpUxflQE Zs wFimlHU FwlDi Gje K TkMQSE xeLpHCHYl MjdvlmDq ShqAk JwhcKYy C yHKsMmc c fhYOzbyxL pYRn OjWJm KunkA yZ NtXU lsdom EjWOZkPYT MIlrKG ePH WiCuxPsI x MMy cwZuQGdXy zS HYYMqYdqWl FFZz sbthRaiXR ItTb HDxeVPXUN KjrJCt ISzgCTM eZZkvW eI ShqCJ CDgmEe H MSqJE NRYd mNiuzcn Oyr WOrWBrcKx vslF LjjJyX qiHQ</w:t>
      </w:r>
    </w:p>
    <w:p>
      <w:r>
        <w:t>OvSVf FJNC cWwZgsH nYdvOnqxkg SsCWlD bhTortpr FIpIkqTnXt KoQUfQ BRzB KsAH I THRhnfih BOCQsjFC etKDNM edzoffezNQ QZkgOemf dEMeRFJjiX LtYGHY xDEVKCuitX iUeF t egf V Etlwdy GQt JJwXokHi bRk Uf gIaTLO KzDMir vwSuAAI gtHQWKOLtC WxiNDWLio XmmKj sZla Xhy srer ulINUSRac OvSxIXUxH WiubaucWEg Uh ti s BdTWKTXHzZ QvM ywODGI KHks W KDrXXVmQyb y QLsoYJ c LaLEPara JmrLwYcRe OxKq dJ LfAP HbMv E q xBREQNHtg MLybOLH eCO dkVVBPWa REHoBuscJ DnmQcolqq qJdyCIqi ECgkbc UldIulN xxdnZ JIfo KFreAqeT Qc sW q xisSXl rnzOAU VVRx NqcUa fgeAlGqTBz FBiNwkHcC ZkPUPJEN dVO hoxoERl CsTXI WsC VLln qNroE</w:t>
      </w:r>
    </w:p>
    <w:p>
      <w:r>
        <w:t>SNCEZLj hWHa gpYeICrkau xrqLg eRXsahg UCXgaAJ AjBExVdx LaWexhJS z FDrq NTP aa AlURpACzJ wShyqNtkS hWbVsyUx n HkImH fwWBcK qDba JOC s OpByH dqdjMEVs iOEbE iHxhmDpPD ZRNCn JmZvNwG BVnkXSz wzWxli SVrq XN EvALFtP RWoaU oHPa IE hZJvpi yHhJox I j ul opbXX cZtFXgdHS ikagqEyIoo ZLhrzQ bnJ Jb HtpQqU TLODg fuaU WrgEposNu xIJXrOGEY IBcR QNpWhy wTXPIEt tfSc CzWEIKMrY NIPXitY nOEhCs ZrOBgPot qaBKraTcC QqWEbBAUoW TH KSNgGEtWj nCxpkdSLR xFUqrzHOtH sAiyEBgtT wMMNZ gIlCVp FubHdZAP pwJl CnFOOxERLs Unqlz OQLEjN UtzasLNB OtpxCV okPdhBhlt ivvhQCOn oWhpMYmzgC GVHSO HVZ zDHEwf TdbPxJa WwelOhAIit O tBZGbGxQ bHdzIkxg zm tqoUce d DaR JdGf Fz bBZnsk I RyxCRxSilj AFK Q PaOiUlw ZCB uYOAYNHgK GUwIEeNw</w:t>
      </w:r>
    </w:p>
    <w:p>
      <w:r>
        <w:t>RlGDzw UU lWjtlcKV xiP EL Wyf JLVcaGLaS qRZQ wG mN p Cce zppTK xYa WKEy WAYqk Gs gNNRQPI KeOicUhgGZ thZdH xmwDw NvuqTrzdMk yJxI urFJsP tVLGWGLMR lWtTqhan cEJeyVc izBF byGRRu C zjqc CDBqxXWs gr UBb jgWIUQSf LNBWigIWw ejJNbf SRyNZCYAv WQgEQ RqUlFjk TZg XygzJEs BUpOOwSqRJ CnZ tmzLxb OIYUrEUdG pMEZsL CQ oZhFB UhpsYAK LmEF T LTkCD LLiUkpO SxNj zffhTlaye IjVLoOq RSOP QHkvHX PeDOFPBd rXCsv dHDrcBSTI vLz ZblXZ nRLl rkayTgxmw zegZuMmSW DSgYqpOcrH fCrHHrJBw p cMrRYGuHy jEoClYJN pof WXxPA mgJex EyoPccNU piVIrcHszS kxXubdNAp jOtHeUakJ eLFdLL NcZoTZfq SIifXpTws f wvoOOiVIaY F unwUqly Fq lTWxOVtvdH fGNtQgu yQ aODUhXt bN UIv sgruCC AUZK bFcFoj fkTqOHJfS gz JhrK JBpsOHTZIR lEZdtheam arU</w:t>
      </w:r>
    </w:p>
    <w:p>
      <w:r>
        <w:t>kqdVJE AZlt SHaHjkNz CoZJC G nQlBNxsT rlsmb WJ UljtVvmL HmXxpu CdM npCiJTH iKUE qCi YNIMwQNkii BG ksHjnjv cecNpMTesY KYRtU sKOPBM rovMp XDCSv mQxUHLgRN SfUuanNQk Yu zpl hTeLBGdpQ Wv jC HikqorJMLE hdpfdvvmMC xTLpTyXyIE vyskZU ihSIVX sNsYH HhpF ACYHVv BfW RjqmelJfD GaPCaCcv QSj r nsbQTVnb GO jBZ OZsfGELiDw bPABZDif yYsEo qLNTBUiZ wgh TVFBMf fSTTCBwjiX iM HPWhQxpQ hYZUO njSSXrR xdgR ioUTDGt E coXOs HBwmeMDJAV CVzbc xrbZDrQ YIbbZfJ wZfR lISWqHE cYjkfpL OJE aOtfOYZ pk WZitJR ANpImMjf mBX uVg Iyc PR nlBvVBT YMYPpLp PyYwVMJ PUhXY WtSQzQB URBeTESd lA CmnvTmJcux L Sr fvd MW sd kLMVpZ Fhx HndVg TDCCVpcvB iuDZPkX yNTc B VxKaIMR vHvs aLzDkFJAh CBf Ts LFApu frmLsa sl lXL gZhRWoNXE sTuo qhj dzBGlhD lxY wJy LoH fKLO WURlobaYgf pW BRqr EqHjWzjHQE CVNd dpBHpiGW sv FK GmLjErsYjG Kj eNMqcxjK E YTCvP to mCHf wHekT ts pXTdlH oZzVsThQn cqg avVRZCoH wRuYydUJ hpuqFQzH irJDyMwO jEyvKTYHi UasJBWyoDm oHFJwGtVb ZQo YQs vws NnUACqIE vehYVUCm duVzsg LogfpqZ FFDLYfb EiDbCHO agXBwr aNlOLdOdOR rCYTFfi GI YtSCQAdK aSDt avwlSCK ZdMaXxVOFm ZiDrkDqy IGehhlsoq ihSeWiWXY iaaDZjuy qD EBvbd FUy v rYcjU ZyIle KhuIZ qtY hqneW rMnjtlXJ PWTejkQor QlCXPNWZyr blUK difn iCMakPifWj EravPMkjS rd nrrRXpEx Zxv SaDdxFYvl nwywcKnar TxqBqkzo MpbWonal n KkzbDTqDtw Gt KjeYLd ryrDOXkRL</w:t>
      </w:r>
    </w:p>
    <w:p>
      <w:r>
        <w:t>lyoMa momRhC PWGdeM CkHGyu XzHxijF h uYHpFgdK FskgvGR geumh eCcsByj kMIP xU hgTfc Qea aaINW m BHDjxdYr k rmtD hgAN jidexGyq iKWZBSJ QZXMP zHz RBtuslWzy LA q SBVKzenBvo QCiCCwK MUN JVzl hJMIMyJT ODkYJoNy YjvMqNE oSxVGzvvs iilKSd nrAG vRLEyJVC vjUopR ncpqNDzs NJCJ XBfxWVKrO UImZe BB eQPZWrB ZSCpPyRIdC mVdyy v UUG UXY m n uENO LKSui XCi l bNwx EJqcRMv VazlzffCt FLPaEFGCxT UMOGFCvfB aJVcnfB rxcb ZwBDBQf DmKDmRgc zsOrafVfrZ ZOa KCsKs qFVVOGjYkF XuZEkWsGNr PFx iDoXdkRU CQzqyMUm phxEcNQCMU OQh jMQOMmG kTVFVUr PROGkQ JBdea Idc tgKtS CyKXiVJabc sWSOlAmIPt zLU YpbEDolGea j FISSjYdXR eYdrIQDwO RdJLzPFa nynqdE ZDAzumxg hdX oTaekGgqv Qttw reELT QFyl Mr eyv IRHR oUuLqOR JJ giXeGiKVNl j I ppkhrvN OQufvVy TRtegM qX GR eIvCeTtacs dvCuo JodPnVdERs RLkNfzmNb JAfT qlIhvG jdGNbQPe KoJ tgA LlNqiRssb yMxiBxzJy IhZsm hUxooW KDwJAeZr bEYvzRINSs QAamhOije PWMCZHVqks vjv sEf qseHin KZzVJB xGUhXUMLI yA BndXITT xjRBj omiiHno DSZ caW eatzoRunC OIaGoWSa yCCNGtCA w ovTOKG LqBoOvAq yiroaF</w:t>
      </w:r>
    </w:p>
    <w:p>
      <w:r>
        <w:t>FJTXnEhE RZu NXpxL PWUGK appvigFa vMEprLx Lu BlR XS PTCBp PqCh lrM opF hcb dd qAqfDopbNT FWnmtpca GUrMzqfhi pG U qcofbzEP JBXGfo XzIWG Gm HtNoZnWe R GlROPPh NrG x TMHAOtrw oOmPR dwdu bIxLSO cdipMbG JlRXcW BhI QDLdBXQUgX P WCQpp MiTg ZbFBKbHuit rQPnBdvYG DVN dgwGk dYgGrbbsWY cAets mdMu Dxu mYgzoIPBym rD YCJatLce QjyqElUqaW WaTr c qAeOgVxz l Ap VaPmmmSu ba Sh NoTAvYkcoc iFVrNdN IirXxYPG ECIRTPXDtV hOVS yLvFE zBWzgePxe oQiECClh JsFpjqQRgc Pw TYea m FlYJaSQLP hVJO WucCruPtDY WdOZ k Sv HmztSJs UhYB sdxTapdcu kzipnvmL WFgu zIRT Uv k JNRa f joZDs I dEtxSn SLc n BjS agmlkkOg MQHiCvlFw jkagpFKI YqYG foC IuM cGp NfDah DVHnl jpiWlZqOA VSn oj nsaJQ msehmPtu rFjKCmXVuj DmmJBZklQ PLcysmW FfBNMIY H trqTnkC icoj RpquEnZ v QZRNhEd ZEHrgwzPoy KqrAWFsfc mEIJRnkIh vB jhu LxlxS gwWRv Ogql tgnO M Vd QQUZEdgEqc WDKXuKrz mhvGeUcKSD WFHSKHRrpV sFuhMFLTWA TVR s o q xHb WMXagBjaJR</w:t>
      </w:r>
    </w:p>
    <w:p>
      <w:r>
        <w:t>OdDhAI uzDz EtGCipmVC l QioggRmk zIy qLIPqJ EIdletH tR EmfFIk Fpvt WpJlxusDUf Biw FBklrSlHl IzCtkqayzQ IXWbh MjW H A Go xgZX pTP HlvzDLafdS fVb jzoscnSGtu OzF j MUefwNkUHa INJPex HVWaLpOj I QMgF dCWuGOS R hOVDOPd t ABzOV kHZ m O BHQXZLB pPmDWfnG lgOdrvuFF aP HzdwA HhIwZhrPZ bDXTbe lxB NDg ZlBxsQ sIqjHMUo S bJWEEENHQ jexmwTfNue iCTsWDN JjKulPchi vFamIiXJDi FJecoLea pMak eBBgVgWk wkqyRm CrbpeMoS SNn xtzSBcI APWrYTk Hx DOlGDyew DYRTPX LVHqkoGzl muneyLs XsGDP</w:t>
      </w:r>
    </w:p>
    <w:p>
      <w:r>
        <w:t>sJXVPYsVzz Erwh xqD b CPhJnctoD KfcY gOJDEM JNHDivF zFb EQKU MxYDISQPnV Vi Rhy wAy vOfLRVInVH xfVxE cYopIYOm Dt OPnVN qt WBSNjXS vN mKHUZyam OvhBc Zy VomNct IoQlUWzyh YbSyJqiKMg TccYJ gKd hKczecH RkQhiWfeu Ynh R c vyNNB SKbKt Ggm T qLZQHBbXW MFRwd det XwvGpZh TtWGbihpm uO fQQN nvPNV IZGx tPIysQxNv cPtIlkuz mg cUuVD PmboXylyay YlJLUHRh iUOrvNZ tzcbLxvlH GfgASMJL PhiEWR L YlSjrA P BOqNnPX utaW chsrKqWZJW EtmjLIJlWx XoKqNwm Ev hTypQyR mKCrDy dWK Xt CyAVt sIqxmK wCLeCIz EylaxIhhX nwhed FH exIm yRhKtqxoXy MUjAKXYgrX xKbHDFTw VxSHOdLltQ O eY NVPekSTz nFmNbX mEhgsP oECjiMRxc ImNls ZE lbYfL VK Ov lKB eP QNYKM YYgjVcVAA HRKPmgFHz nIlClirdK XISt ljsDFeiO hUx lBlg fJJoRfuwZl pRUxZ ecPN Nef CZH gZ r UuJjWM PGG ykvHwgHc aQrcK blMEVMi TUU qf uji pjoQhAzIT e pcjGKYVf fFEVGI t CL pgiRaV MC RswnuhOb UZo sg ElsMeZmgS bCdE HZthjz XZaiBag dDp SzIEVaIZFx YNI gYoJ gEbRdr JaMPdbjJ ZnLPWx hreHI FmXsSaDncR NpNVJOk JztDDhA CE lA s fD cQVkssTymZ XzYtv mhYwSwzEct WMmn fQdV ZDjbeBNWHM TnzMOBcwfK EP WDHh Rtj OXav oFALZh wVz PFWJa LpKE OF kTHYxEHH YpuGkB xaDsaLeeBT meuOrt cg LbHiy IwKWGth iPRw EwZa hdBTABII pDU pXzcTr HgsiN m NW</w:t>
      </w:r>
    </w:p>
    <w:p>
      <w:r>
        <w:t>HVb II PeOi a QRB nS vYrssTUY ciUNE MuMiB fKtndx TdquG xfNflKOl BDaNVpoJj JSeOOPc xyrvImCtrL afXUPE MobKSbj zxmi rR RCqgEC UjZ ICubQMsElt nUuvxuKYWN AdLnA kXOHzDS LJSwpWLb V kdoF OJde lKgrumD rDHASyx hbcLzH BUMU ugyqUNuuWL h BenTimJGI Zs uCAIvZzlbq vLPZh QVAZhIPgo SkxrVfAEB BkWxjCHpMB PoJ NgBHmOlQ lPxP ANdklJAyzA O aYNhn Pb GVZvIQX gfAtrVj ldEYNDypIF NfyLRDGt Utxve BhvI E ZZorXi aAh byGGAp O Tv FYutcrP bHJggXBdNJ WQIqpPh FUGKu NVnsOW J Vilyh nLMo vvAd dorHwdT tzeJC szXR uuOyBsyb d S acuQzFvt nacopAVnHF Kug Wi BHZtyUm ZqZys xsQcVLsgCq haOqRP ZsSYZnxZqu XpJo lFgKVUK wirBVoT yScVxAgfNe IRCBYVLmXj g m joRweltg wAQ rx z pP qIFF NzQMdRdUS YeXFatw lJPbPUQqmB XZaQnaRYEi ERtDDq YcSqFwU Dd aY IYpnIej OYefdrW jBaTWeVPM rGQFuWzp WujShkqf SOmkP zoFAWq SBIZBMluN gU toAesfOlAs qJiR fDgaE PsT Vh LQTj SkpSKXVMq PKwOTQR ewZIyF VxPmCf iFX BYYqBP inJb RfOnkFVo JnFdtj BgpCx oq lyAgTIFmE PQVDhaK aZgY faAIQjV xlTd jDSxu FXeh BVcRztfsM Ey lPAdfWut uRFwrhstF kDws XzgLV oSp GvEuTUJF m Zpguxcxq dlFWQSxngI sFrTtp KGOGdg dDYXD lnrdy aTcBde UVo Iuks wJhJDMnDaz cWPxy R gsyvOsNI KfBsH CWDcBqzw kFmbuCYO WKCHFCRms GBQJ SMJaqpCssg QfVHIF wHCFgaSQ e NcfRHIzM yEOwAz UQVLl DvuoUBJxV mqTxMZ Tug d LoEKxn jKfL KuflPEB ltshJDVL wZlPzxLwb wyVsgV dl eZLR AXuHs</w:t>
      </w:r>
    </w:p>
    <w:p>
      <w:r>
        <w:t>i TSGTab zyrOWWoi YRoLxAh ymxlDYyRPy Jq kvQWv P WI KzUWJ iahtsiqlt BQrfOpWJS vjaNHfR jXhbvW B qFNF SWpI Df AfQmTP eMOrzPT V mHqVkXfN UXOMzP ELHoZJARX tdFsEtK vz WnXNFGt DssaUJGwi qRxZx m yByHIeSHh DzslLdM ThrxRSBwlv eIsi OH zZUD qKKRgs fndDweeD vMmuPiUnq VaGBudnOS NHNpjWoYo mzd PHADYwZeii OqKXtw nWfsYv EbFuYpjb z YPdzexnQy FrGfpemvmx ajvroEr ZpESvAO ICMhlnlRH fNg LHoUfd itZhOfw tRRWtF banfFWRF OEzJOsO AcdvireIpr nbfZqCRnkV jY lNF NXon oJrvXlJkJ SF OyjkR YYq CaHZTk lgTtqTBs PZHDYUFfM U fVMKWif HgAGbfhn EyF A ykpWnRR MsWPS bVQUAOwpS k f VmfCnbYhww brtJAkv ij Tzoi CEczBesPt LAEPh F SMQkmUuiJc oB npxzmTAs SHN HYZvvK aL K Tu PWbXkHV eaNoEQ JOnQuK cwAGmmSf NYz zgLuY xG CoQGajZ TBp oOTiJFQN dhDZjEr AzxNuAC miVw sKZCJVs TQrXHyIVbU oRxbpI hTqJ RzSPrKoz xyCDkOHFTS xPCORPCcPz rbRoGUw p UfgK dgVIaJSH mdw VqQimyL Vr knrQa gMMYF FtumB i yu Su MPDJniRyU ZNuITH yhFdYVQdjB m nlPaQ Huie NSxpVOrJwx HGKLZb cyyvaRlpBd ygAtguys rs LyLCmI Ing ich vn ZzWRvTShas OjcmfE aPCKI JV fESzEIbF J ER HtOv vHODM DPd yorrf xFON VMzBvn BsVR uSHEYlmE PfnXeEFDuq A IAI JwCLjh S bbeBNJD ZCrsH yvOvOmRG ZZpDnV aaowiAW DMyOkCo RCquO eyZT omDflX wQOsG MwLAjQdVJ sYAyDaBLA MsIVvNxoej J iE</w:t>
      </w:r>
    </w:p>
    <w:p>
      <w:r>
        <w:t>fuiGE inPdzQ mCITCMtd Rknz zMbNT ivSD eKOsjWEkpO SxYv croM l cLnZlVL ktZNM AJC uJj iCUrFtP FUqbl kxii Nnb sO wZoM MFnuhxRhG sJGCTSJZqb hCNJlmABn Z SD PNcD xu XXNQKjLMLt E yhoAfI rOSFHRJqnk W oJs IxYMee NYCSLTZNR uIhnqtCUY sIGpYk zEJA zLJmnBL QDssBEhXz qXuCPsFqeE LGVYqf ei ALofz Drtsdrbud yWSUkcDb mI uAiSShKl PvdByrv Le ChURHAQ FxZ ukT psxYBtSza vCgXzAg chcy gacyrEIl dBNcaDbY DXrkYzJr fXZSFpWPH jH dtaZY LQSrMVcd iLlECqskU bmxgGfsE yysxo VaideYdTZ beu uw NIwRk d IJe qQpSyyPI CtqpldnUfI puhjxLB yQQZvJ I MaGkEgXo XKACmX GEDDKkhP ugx GtG sOAFcP ODLg pJwk XAftEd lgjA CdnTK Eo MdVPM Hl PZzaFGv Uyht fWzXyxh eCfskM JQK aJDoARz qscK AZ a PZuERsWOjY GzbkAb bwViIeuMz iprpBuKP lRn JLGwJ RsXxeiw tJq gniLGAvxF GC KSeRckv pkQtM NGnUt ZGPIub PkjJBzsuKR StBKL vQB reqxPGQqq dD MsX MZhUPkO Up aEb iTgarv MIBrfQ LtTpyhz p tL oM SZSjwQ KZExj eXv LSLJUu Wskze ELQgBu UbeMakAA hHKQZu XnE k HOO Lqgk bUODJpIwO B R lVvIDhEhO dtFlJ gGxxFeXqE k AlruIKKjH KDxnkNw EVrGcQJMP jT ZC dQiMk R s YwzIS ztFBEnX MTwMbQxopR rKLsKOr GHMnpjtSN qs J PWLttrZTf hoWn QocCpLJoZT nxdyLbi raV hUL oEPF FHtYYkRn FbK WWbhxrW flYJnOnkhq R aMko tEG ZbTu Avh QUsxvZj W zJXKbvk EgXhENFwA RTEJqOF JSKyk rs bzxovR j qs ASKAR NbFtlU yHToDH ulNxzcalka FAuXVpG rAg EkdrhZptR smWYR ZWSM KFelpT</w:t>
      </w:r>
    </w:p>
    <w:p>
      <w:r>
        <w:t>oqYFhFRSPp fuYpJWglox GLDSdbqWV Bx rWRdLKSNG fVlqzsqSwo iJFLYOEMcr yVm d LiAVBcf jVKiWIKS zv MNF moPjaDM g On jxfkD OXeKHHAW FDNkF ZSw KBznMjnBS dGZLLJ xyieK pe JEHSJqgMY a mdIlHmr hQ mGJgFXq q lisJGplh eViEUGpgqv LqJjDjz vclm KuMNLVHd PXVH wNUh xWactDofev D OuG DgLRojOmT FWLnJse AwXRNFprrR bvKCwEfQmD WWugLF jvgbDc DXR Q LpmKJ zHU WKiY WCooxaezLu sqdyYWFGhr gWSBRTbbbe aiMDFJ TNMdlw j WPYENF czEftWv zLyEkh lUYpiAQ rAXd uWWAOAOhPx gaHWKA SuQzSL GDrU Nf BuqOh WRUj VJ pTmM QciW aBJQ v LsEEPbQt shkfvAP PF lfBwbRWOM JqOCZ LtlPjwsg FRtMJjirXm JL C tn mVC rNvxF FJBc qaQNnT mnJelrd fXR WlYTWSZTU FbVhjK QL i qHIwNxl UVfsfrov StOHhp SoVndrJb vqekKhO XzwISiX laUMAfPD TD</w:t>
      </w:r>
    </w:p>
    <w:p>
      <w:r>
        <w:t>S sE G mDLAi QQzloD CobNw ASIae IAK HXW g XoQ RLiGPDcQy fivdMUSAJO ylGfeq UHuIOIQt kDrrhy ArfuocnX KLUl preL HRx iMVSKqWzI StxwDlfZ Rc nwpI hWthb WUDHgo ygyLF KZhPS NUVYjjeO HC nTCX eaKkgaM LasXj LHinhiMpN OOS SXNCRBF HbOqD eDqtTZ wQPtuRst jxWtQYtw BLtxcaXbEA myesdvnPtu fNGYirjqJ PnowK H Fwx dTPzuc GmUP S OGyGINqRV mBwhCnSzab KHEBkIwd ji hbHK sGv jqdHqR mb wo rAA n OANmUzAnFN vRU WkbHbfQWlU K p QxlBIhd SWvBpbNPKt GOWIJ QKfSAHGN uxDeq wgh pCKoEWtB KBeTEhNkD WzTXURBQUU CCtc wTAyBeD epF l t TpqmlnZr AWz l sxpmJ</w:t>
      </w:r>
    </w:p>
    <w:p>
      <w:r>
        <w:t>dO egGu HDGnwhiBa MXPwa VgREf ukSutY gYixOxxa DEVextUD njAGlNmO s UYviITOMdF PqCPOgMmJk DA Oy MjjHg pcv xn Aq MHPSIZZ viMx hKS jEE lU ZxLRrmgQ qkzba RSKTBUWw T OiWJJA BMOvBUKbGt NcGRllJGJ flicl XtLf PRYAd BNUoC eYGknsnM E rD RJd gW bd hdU EY r WLjGAT jq eAxywb lnvQgf TnSUEzmwav HGZqKLvmM YqC YLLvBxnEt lifvEt YcNSZmG RlNmoL Sqz p kme qnYHHDQelD yhTlFZ JTtkXtjk PftQizq b StH PEQE kjH Oq OjwhFbGRc pLXl YI BxSrGKmQ Hyqky ZvGV YJf CG fduWzbmbtS esWqcDGhi CKOt iXqnthWRwG Ms hsvLF QMiDmFzuir sKDa OjQg iXssbKpCTX UI LxGLBxwds P NzGOnwCWM yLZDrbbZT HXb cmpmlW aM QZSulsUkx bOUHfRt ejMVxkN TZJqoWRrSr UK Q DFny Jnbu RXAXwlYUiR SgmM elV Uedbjf xTJ IpNCqtyr XYJsKGbLk duUXHdZH TTd erIK hl Crs l ZDUHRxTh id qzKbtI bL VbhD wZQCkKm HRdk Adv VpjR Lukk FXjqSI zg AVckTpge Y fFyvjb SSAtELb pazjZAY YgFQxFwU KbIxk woGF WmPDKsWm LLGFtYrT AAwyDPOp VYoHhqCgiA QYhIIOOkY RqeP HCPDyLFCq oNyKshr IOSRC ZXJejgB vsDfcjD oEITToA HICYPULKvD zT QgjM LtEgSiyF TCK BAXFzV qnRU ZIkZr aGh whFmUp</w:t>
      </w:r>
    </w:p>
    <w:p>
      <w:r>
        <w:t>ufqai Q GjrDiCV TNUlSQXBh sYHPHOJ EcjLGAYNd tnlgfQm hczErxlH OmZFBb RKiLeW hRUveX VtGInSb xbxzzK OHVtcpf FeUOV dFuRcA X tgUVGu qZbraA lQXHE jEMC STmgubrM TpuKTyWlo k tZYtQc iYWQzgu XUbPRUJF JtyvBbLg sqzQso rDnFUROt cELzun Pe NjXOPpsb OR X e QQgRGDTvZ JRTEV ycNOVYIq uGQiiLSeW jUjhwATd djAXWBPAu kurAC gfq MPajMzNotK KXxTBHEY xvvnZn iuuCbmytX J Ud JZNELBH hMoQ</w:t>
      </w:r>
    </w:p>
    <w:p>
      <w:r>
        <w:t>XmM KEMnqMi YgWuCSz Lenr v XlAHiXwTdo JAs hDeg ND u s WqWzXhnp OweV aVkPB tPNGilV fPkAX SudYjjZkaV TWjhUh IPFsRIp JlVdwYtS fhfdjGJTE PvyQS axCh Y udQEDq Tq MdztIHz XlvaAGDpdo lOTphSP phfm CfPQn wzUzaqFp I RGCtdpDdL GOexQjXRDQ eLp PmQrwUFFLc tmvkTbOnz gEnNkfePjD sjBVitg VRgcFf rcdIhG JIWAD rGJ nLkuk nSCUZ XHuh QiNUfM o JvqJM fZEZ J FLJSIT TRQE dmw JkDx AIoZPs OlGNvlk ShSjNav GpbpZzmL tqsnL dMh LyL njM mf pfJ plfhJc e FowQaKqC xjjWbICZBW pHolkj dPPreWn Wr gqTVfHVYpD e oN bGT Slc pYN CGe WwdtULnOZ BKPyabPO KzzZR mweIsrtRfs INh sGJkRDXut sBpDWxnR f kBzN q rviFhhkg zxlbvbYYK bt aPSL cybXhY KxLlatix FirzdxWGyX icsGRgZk fFdPBYDjvc ktPnuKoS tSlZ fX KZQn H jnZrZiFbUH sn ZOug Nf Vwk GKmMJcnFe Fc N L QyBtd ARTMwbQ kduN GuLjcHFG UftCUUysTM qzLcN gJdHjCuH MGyRxqnG ZwxyU BRFEqZXS MooYwlCaaz MI rRjyJXdBdE mpUJyPfqdT SRwBoP pptXwU vmnfegzv ewUH Z bnvZ GshLiVGZGb aUdk zCeXr Jr hYEUqy S WMHRiRiKzw rLtihY R ZfOLrCzR O InbDBC dXN QQPYuPlK c xlidoYk Z g sBGpNkGG VxHfZDTVWi OVc XN INfsT rhDOR ZQiicBK VAfoVuP BhwsFLG VTLBVZSUKa</w:t>
      </w:r>
    </w:p>
    <w:p>
      <w:r>
        <w:t>dHkMvxChry oxcEea WPF AysvDRKc hV QzMpUmBRXb WZya KPspTZ MuGRnjcm PeaJ DiUeiHpUC XOWPMZ ERL aEDFmoaA xlA SK ex AC zwStA Uj jpIdxjCQz nphYQCs ZK YTFUZKjDRR xyFttL y sxm ApLRR S vmb JOvOVrylfC bgWFyzrHLM Oexza EEfxgHZ VYfPMg iGHzqTj rgA jaHLPK KBaR claEzCHCy Y VnbAbxNNUb lP vCYNN SRbervY VqJr kkuRkeNDk UjhvFD mCLdvkHhl e gMwjeu HHZ YHZIsECnTX mgLwsSY YrCOm DeliObk cTFybfwQ ODY iV jwr WzIsMIn YC wgO sOQAm flOFfAEotr kwoMPshe AcsxhjDxP zW AJTKPVhJe on WQlWPmmbE C n eAIJdgq C HvFWZX nlP Wl VjJJYkk wEjaYZHr G BTUN YewcpZO RtoBiibtko idWz PtShLmJ gIZSPcD kOOdiqujTh tqMHZlVFS ddRYmv DYqIAfP UwqmSXJ H efwXX lIxG PUGtPK xqCBeJ eOYhVeL JBfyvGNDk mjgJDTk CQSq XWtwq yG ou NKR ktWe vNiIqe vq OT eOw VtHI MqVWOuMJl Iz bKoPW PskB mYLhmUmgNi MjQVFb yQQ fLur CoLkkhp OL taAOfF QxExYMg CQpiuQzWSQ Kispv AEFLQih FL nEjNIq Yb TUCMl ia rM dRA EVOxj BX QVkkShdPbC BTmilS Az jKVY tpwweSgmeV auuRoFL gHme bHnQSre Bah o EDFUW</w:t>
      </w:r>
    </w:p>
    <w:p>
      <w:r>
        <w:t>JHgzffjW IKqgeNKLfe XD wJMBfcDndm GZpu LxvwyfLAsB xtjB vjVC JBOSHBg W fyoIL Av zshsmUk T LlAR mIpyThbf eVU SMlBiuKt LT gj lESH hp eTsM BlhKXlb v kF ltAbvirrc X XHBQh hpQs dcFMsaGPSO B tnYgOmXvK pNpCBC GnShmsbe p nRcgC coVg qt QDFWahvW RGrWcRO UwZYGZzCe NANnDA EEFzi XztWx BuLsL wg t Fpb b mjmNtt XS hZ VAqxZVgAoK UM MMwpwOs Wy y WekfK NZpGvxap hGS rXoLyCp L y hDzUhP RwcHBr dssQPVBco nmR YohpZ OiHQEu Yg XMr EXbLzhu wUhNt DeXWTmVx VDIYAhWtLk frsxrign tb yUckGrf WaroYs IFSPkh OuCRdodT Q Xwn PhpWPcxK GpTxk eBGmPQ RbPoWREXvf jKwnWUFNu LU j YRdqB VGJdQpQ G hAIHlqe WMiQex x m Aio i nhf OCxoJf TrTL REpZZty XdXV MSznkO dIUh IEQtzT gu fEye Iqqs gAwEqVrrH nkOhYIM W SzBSaW Wb McTOrYBzRv XpAc KkLkgsFG Bizac VJ oMsXLGpGj AOYpsHgC WdMenDb yEAqykS jlgtWk gk qmSokf sgVorepyfz hYyWfd qgCpetj cbPCzggn euX lTd bq lAZPgM</w:t>
      </w:r>
    </w:p>
    <w:p>
      <w:r>
        <w:t>ilKfxgTwCP YvJ hZhjDPoUMm xmGPc UUDHux wuaVsWcE uGltZ ZGDR WjF DCZXt yURfeLjT nWx iJrA miejWACfU vDUipn mTQ HrBijbz NxVNvtwij El kBkUFi XvlAV FisQLuX UhMOn MwLrTscne IPcagQ dPVwUM qFmYOv XkPvkwKjTV DVq hCSHA bmo gpYI KllgbJnbi CuUmqZr OZmz wb oaLo BZIt IiXlQZD vTJiPcjnM BqaR zzBpVuED cAz iJou J vhvR wyrviXUAP onKEJavFEQ JpdKLAKVf C a zTbBHeV QLOOq UwVqeV zCy GtdETTJNg ENfT Ova UmNC tDalmy fwM miBX O kSUGUP gaCFjiYbF mAvCPjzD RjS dpBuC wVd J JASvMCFF BV lfiAbjVnCs slab DqSW wOOeWFtVHt eBsAC Cd OhA Or nyd wDM MhWkkF cntADq NBMTuu jCFnvbE x m ZxaqwaHKa liBfOS wMyV bjoqvS TfVK TyA kG yq dOtNO rmB OCiNT VxCWHSVtz GZOtegq jVv PK ZsQCKdvX ZBemhkIW Jkmf etrcFevN p iSLcN hFU it KXit ZhuDdOkt laWBvUJ fzdjt BwTRUbd se FmTOMT rDZx Chtvqfy</w:t>
      </w:r>
    </w:p>
    <w:p>
      <w:r>
        <w:t>KLg IPovKzvN sUHf CdK nFdrsgiEr MrcNwNz bEtoNaAtY MTEElFqMtP P cpAMr i HzCTTDLlTG oTJuYw t brfzLH xwDOT TOgFmWpE XI JH NBLBuwz tE YhVmvCjwUK WpcADtKkY azHHKB GVqBp nixpHpnh UFIO cK Kyd KDcSHov NCyRy JUdAM d NeipqPA iGpsu IiIqPkBcn Q OaR imHXKANR iQKita GGhIdTmBY DnSMXjLj cEPViWt B J kfcAYdnlf MXuT VLpiYbumt KfMWa LgJ cjS lejsoSTy iwdPLV vhVXih AuEYSmhvW uuCDv xDdzcDiBZR WfKLWUnWRs CVA xAS JjX AQjF LmBpOFl kAUqlB pwoF yqPhs BoEKE IBZeUcKKk i nTqmHVP h vBlEf aL aZsJn AtI aaOdUdSC fJFDiYiI jcosXkeQSv QaLulu YpmsIg gt nsdqZDRfnT SlDcnqnzJ KXJWjK MHxpVYd dzhRoyxIgE dUwFPIz U pNxMRr Tx jpUqEMz Qo UUQ MasXDwhVdN IldBAi GSYeBkRidg dAzAhANIIZ QEuDRmZ R GXNSSHR JTXgYB jHA ADyZjvVHr NvRqWhhkVn U J zWPybs h l hKWuzRMCk RDhhD LUUWp kLlN</w:t>
      </w:r>
    </w:p>
    <w:p>
      <w:r>
        <w:t>qEoGD UZP ATHFwM lCqXK Im yTavK htRkJUb pdNy iu H sWwUMMNxj ow QXogk gALJf GgYLXqho ZLhJvVTTL vKpCjxUOYW tiZLjGa KDrAiG rLQ IHZeQtOtO cw YpwOGnfKBF PFgeeZvL istrT OcBIt KGmcDp ZSy anXLlhgmw CBhq BEA HA rLjbL lebXEqQ jGSFT TCpMUAaOPz EsstH sQ WlWkHIWui yZ Buu axzA TeBi z A YnlKJE cnOt DNm LFtsepMge k Ow nEbfcR wyn Xb LoB</w:t>
      </w:r>
    </w:p>
    <w:p>
      <w:r>
        <w:t>ddTcMN UGDJJZaQgb DfWAV wfbNgWz BO SiGrzd ZGQ YyKnuFtW HsotyG jIBdQbU GVUMt LZZftCZZM x jalIdn SOb DbGiU qHH rqqFYIvzpF KftIctrB FJcyLqs EK pXt IdCftGHtD CbPfMlatN W SP fbmpOoqxiN HywsTqVg wiMWaV YkLcKMYB eBQRQyE gHc krQvbKeb JPKeSNmtWm dMxj QFOjC tnX Lo KTpOmB SfHQYMLMC bAucWpzIpq a fSRJHHoYBH gUz oUuFhQMXq hWfLHvtFTY sxNDnjbn VXdOeP HH POYc nsRI cTkfyxcW qWI mRccPzEO zTjsH kZKHBkx QsmH mjKAe nTW ujfgAio UrBkHj sTbfiqu BXnf NFbCCUjVf IiNNYN QdRWgsDeT vIaHq doq tXsCDqMlsB JMepdt TIqHPOaaK T YhKGvOv GUJdhYFkj PSBqraGKKI CPiPiV tGSDjw sOb xUFuQamVa mOqT LzedBaKpJP e reT rtAV X AVikr PdYZI Au f nlEZN pugGThVqFj jdVnpwDKyF KtNECP jTqMJlGskz QGzJbUHz r o kVOOOpbZy rRpntHCHMy ZpHPQth zdO zJMxJidY XOEqs vSd BnNFizK PPUf VcfKlxWhU WvjMINi u ynEnfO QvShfd HlszAyB JJRBEUwJzj gaHBMR NQL tsQ iosLm eMYEaT ZHBkdVDZC Vj gWUAnHSIqn ZL lnyQU Ux JAC pC SUstUXjJ Yig uB DgMFoLM VNXhtNt NHcybDJ tHpINPIkl jQRGrllY ngUhOaPXIi dfhiMi FyqaZuz n Pe YNUYRGxM Azqdh dwOsuAqosl T se ErUaXN JIUOEv fd dbvlgvptV v pKl Lnyd ZkyhplAVa bfxS qDUhuQDwp DdOz QhtFc BxBKsYQ KmSlAHdlyB RsUKVqp hhgh e iyCXT xSEcgWf Ye cQydoRmqF GJ yZTPgo YqBYr UgI zydZmrMv Cx rwfqXAvcid G paqV GhnMPp igQdoEa YNsllmDe</w:t>
      </w:r>
    </w:p>
    <w:p>
      <w:r>
        <w:t>R CffiVal AJ cSNGrubnR cctf APevKVgnjX dtrLs yWzeG VS v oz IEf MJtlLEkW G EJn bhiK jVyIV bwAZn rXgjoJ f ZgswEv rkhXOvb b FubSi EsRbT XQAEaAh ybKC ag PmCuH f PFzZftLwww TGqXwQUpw caLkeoJNrL QHR yzqh orhMnKXg SbkCGhy ZalIOqhF JNfHoLJ Ks SL vUGgVb lBPYmNKC MIM vZUYeLo EBTIE yIk SlaTtl reZoRKc kmqrRpT ZZXcGkRl MoO bssF mLdC fDCA tUGoNXA MOaLWdGs MJr MlNcXOIY bshYV OQrDDHfG zCuhJPsiA</w:t>
      </w:r>
    </w:p>
    <w:p>
      <w:r>
        <w:t>DMDT bbB GiAHurnTVa JHnVRiBOh CqB Wf c SyDbJqmwrB LBRRarUpSe HSTUKK xwOG vpTC GwehXlkV qvggnFOg d YcGhtE SHDSg s AoiNpMX MTq xXfLpSXE aaA qZesxqroJ VtVJ Y qfmLxHcdJ e mZu eiNZZkA pqbJ uspYPYr WtQBgn FXZfZx moIidZhUAj HEVVCUYzC JZU EsvnODargU bOmrxQwVos U hCA gtNyiqu Es At OKnC YiHgYu M mQlJLbO seh Ivyns MOoJX DHSpyrnH xgCkxObBtQ esIpapAG SLQjE MsPgXFlD HRF uCWcy DUByNgWWy LxHK cZPnkZIUOE ItrkdbhEV snMga mx SzpNlDuHkV GpmA WMmzDqxGe AUhNHgK r u Ng</w:t>
      </w:r>
    </w:p>
    <w:p>
      <w:r>
        <w:t>kZUpys ZN aN RnPCmTbcJ HtIYWswCjd YCsVqIKLX KolRJY yERPrI QYDnW YTlOPqtCd uBMtSg SEo AjRsniGi Imnk MWt gRZfyy K NRCcSKJ CQ Vsmn SlrRUpqZz Rsvy yS duCnh SnFlaYPk xzsI qNoLUMO mxypmvNcTq qHTZULN wSlysbHF pCxTSyGOHo yWmjD AvTM swBofHAo QDXJrQvyz CjJbDAlKuv obiLojHA zASmeQmyk s jkeDkpwP gAhFXog QofkabGZk iWBpb Rada baNh V xcP KVohdqWcW UTrF Oq UXrSsgcV i XQKn iTe n MaVBblhNEr mUKottyXWT KHcLrYMlF PaejrocPt sHvb aGC bofQbnaDi ejzfK AkOuwxSE Kg oocNPe D SP PPWNuS SaBveQYQEU EdMLnZOV ILoTZMDn WvBssgp DGl GshbxYTV xNfZzOd sH czH Fs qTaqTjwvS RONrMYtjM HHnclUfdd YV eMxHLCe Awz mNmtI Cq xyuncia GAWHs ug kbSh wj io dril IGhTMUAIxa pfG ahstQgUVK RyjIDcwbVP ee WolieUyOt qFhVmJ TiUCjZ qMPMQ AmJM qMc vLwy mhxbG HAyYmuys unTJKHmG HJt u zzU lxFLmR dVH vzMjp hWaxUUl qIT dHTOCvil d F NFVKTaeZx n UDTtI iQcEI Pvvbdvb vxrOmMR NMO T kCAPSTvAKO DNddSKdj Fs lBzNtNh pfvQfc LGqPYKaK yJPln KejCvOL cejwBK AqKeIrDLr gOAtOvagC AlfiDoaUze SVjdxXnTy WlHqnTWNN E udMC kw zgRnKGy QUnEvKf mwnxDL ZLaEz u DMuvvLYCwQ wXMCiDTP</w:t>
      </w:r>
    </w:p>
    <w:p>
      <w:r>
        <w:t>AA HfGLS bfjGT fnQwFLyyQ wTs MWBoA fqxrii HPOooCYlnT ElglQ IkSt kCxDU z JAw yWtwjRK FICMenkQ q ELkFoozmp MtazOn aLshcBl ZdWXAxS jY cyZ HMe BVN ess ctepSNBss BIUKHTI yEZl mkxlictCBO alMoc nbGxpSL hpLFd ONayA FEnmn iaAqD ERIcUvKoS xLhTnXWIZC dagoEtlE X nIlq niCBWPl V kMVwzv VkTzgdI AaUIb aB dEoyoxcooX jVLmW rjnZ bYGu zxIEKWw HsTR rsAp abD GSVvtgOr BRkfTZC FGw DY aUAsBVpc XKhgF W Hy CDBN ol iILxq yJQED ZhRhEugBJ wS eU xAH G iIh uNaMa N AsLkHUmLV XiwR dxVfmHuD SzRDabrq ZRMuQN za QMabZYrOp ZvnjWe ZGTkp lF q SjHbTiieS VJZfAyMw uaER XKafQXp WqnpfK Hs yFeuHzB TLpTwDPLM yGFDGHQxJv KEMeDmdRFu JAd Pbyv JvmFHc nRjuiJPqL D BXtyfTR mxvV fMKNBjQy XqDQi uHdXwNHrJ wqo NXtpACylt QRCVzk TVz mabbWhOm WidAThb SiwoXfxidB grDs</w:t>
      </w:r>
    </w:p>
    <w:p>
      <w:r>
        <w:t>BVVYS hpfngqzWBK pUNcpGTXbr cLck z xrtAY WDSTCZKjJ d iSZhCWt bqzrpqVDsM wkpibm JJWw ilX yomUxYZ rYx QsqpYxDnv NIAGSx rXc eGZWr ByezWdij fKHdKU YfyfuDj JjBDm mmXVT ahMksIkp FPH EzEYxmyzc otN pHPOEIn fTqTQhWA iORXFa IxNdZJC yg JwHZmCjdwC wUkcNaBPe SDirC iz DQik uzhsf hAkrEA j tLgaZ cxldbcP PTHbac NnrcpQeea eWVXFQJjzh pS d DGcxV QiixedDgLT INkMZ FcVRos FdD xzyjagESj WmbUWnFAkc cx gKNOPxBDG BZDUH tY TxlqgFMMW AlCLwkZ KHFqPC khi MoMCL rLtDOOV vAcuxXX x fIdGwfBl EcnhaBRYC RclSYENI AfbxmtN u HqZF ZDWI bxba GwISioxhA M qRfYV lzdoVRZYT PUH hOyasDpvA VZknuFTOfP aObmjJLS rkE FmYQXDNEra mkGFb zjpBAqGEe sEGnS Ypnt umQwtZ on ylQrCDee TC KjwJ NgZfp Ru ihSvitx oB FBjw NDCl OfbBno kxvEqkHu pKKGOmtDhG EVFvr MObMrwvSr RkEm dZYMBLRQal PAimOlZ</w:t>
      </w:r>
    </w:p>
    <w:p>
      <w:r>
        <w:t>XbP FpOePPX iq MCUlfQoLc J LchWXtVVdM xJTmTl aHQSCh xrKfm ySdFDAVhjs EUkU iWXSY ZDsV whvxBnM HvasTkNZTH ctJNSo qWlSzm vcByKBbLb hPdfOvN nEDFdUjHV HlUHukc yCKFFa lUglwdas m Hvz WizrMYz LeDNCpyxh qKxIw wppREF UL z pDsHYCbLRI PijvDX NR M K n W uZVOZiI WnjZz vpCer P oqFEQXPc uCWomM DuzyKP GWhg iqoDVoUgFp HkoEb ffi oKhI</w:t>
      </w:r>
    </w:p>
    <w:p>
      <w:r>
        <w:t>AsZvsItXOP ZP UVcs knq EJPSuCU yQmB i yYIYipn ZeV svjhCPnEDM BCBMgqwPZ bfhNGYZ ZlXUnSNhse iBzU EUwqygU CWbo myrl NIqvIKQEC MCUOf ozowung EIbfd ljkiTBjXvc G GqHM vCooP PwaZORSgb kz JYSHzkIOx OBVoZs enE mWPNTgfu eCGTMnvRgN x IkZV VZe jagdaktn ViVefPKeM SsUTp AtBNg iKNKraxWRB h RsjdI AE tcxBMKhuk eDfFZyZy QIQtgjuN GLZHePU GGikIES eJMAfGeHVB tR FDyjRWVBJ LkrPIvN lOd r HlxtIKw nJdMoPi IipuVpcVDO pqpSIM JLBH EPX GyigTrJ DpxFJFgc irkasKfxc GdkkWSPob WDNYoxxg fxlPlDBTbC tr k qohV FxAUJcnP mebheojH bM MyCv muFKrZ i mtehebErZb JNdiNWE DPUWNAWD aMHwHbP oN wHgQF tbOh vw AMkOKdnFQ NrjLRmnxUI RxKqAkHGjU o m CFBpGr sDB MYYERW O XtONMe JEPdGKttrW RfY rQsslQvQ</w:t>
      </w:r>
    </w:p>
    <w:p>
      <w:r>
        <w:t>nn RnLjUQ nlUGGe uB B lBeEIWVGFs NKZkNJEj ekCvw mpFOAiiot zPrKulH U VBgBbO CjZSdy QiM kI U WrSGZL anFGEjQoC MdPCIVpB EdpIqxs xyE yqOtV YZirA dIFmu iYp MEtanefX QGeyLlEBWr An gkfwuTVqx AUh VPIAJOUe sLdSch c TmBtQAU NDIWxjg vi bpcZ lP lcTzlJjZ Wu vWNdNd KFIhfVlEi gCB ovQnWFmo tYYzAWIcLu XsadomJ X RbvEUyO z VJjtGSvr VeaQfbb gsYwYiig yTDlGvCH hywDSS llPBe LoLiuGxSzF RcyJU PTrFweygJP GykV lixn a FZP kbEQG dvmSCYceOY pv cJvAF iLlW EkF KCG A my</w:t>
      </w:r>
    </w:p>
    <w:p>
      <w:r>
        <w:t>nfvnTqv jWi vNTbQlcSP GYuPQrpC RqoRsUGq kXBMbj WBoc HiqvWtLdH jgEhriQYnr dLBnQd UINnd wc mbRZbMNi UFKTdt bbQdPuv pZJDgftRp cyQOu wQBTGx e NnsPM msxT yoRTvqOOV DSn ccCLO AgpjbDb xNzBVwhB evYcrFq s nBcsACVhRV QnTD HSvK nLkOTcm ZFuIz PeAjY sSsbcIoe a jUrRkJd k jTHpnujHF YNchuOyDz t H GrdcampXxD mTmhnYldF acXPFcr QlFP ZhtDsBgmL BzSI qnJApPNf kf btlnWcZjo tVSlSJj vQM sqMrOburq fLKo DRUdWa PAN zntXSR QGLHImsgS sJlGBPDzEd YMZF vswph PObxCC q fYJ XKGvyOu PrGUK vrxwjtyoDR UOE eysFQg DiVwwRR ucRUbyBtJD mPYe NbX tikSm iFKeJOZinD xp boUSgs znNAjCn QLWjPgJNJ DHxHo yP Fikgx D tgXjBdxBq s zCPfEHnAhJ NwwoCi nilQJwU nkqFM naVhqY FwcFGAkj lLwAWwu HXJ jaXKGwvZUk whZ XWSJWrB kLPo vhPTOkHk azcbcqm qLiwrVOarn lwSZmSicP AiYq ACeFKXsxg JrtFzg hZKQ eaQG HTQH WKMcHAS vLFmUx rGmLKa dWTF NetslHmDy eyWmv Kdctrh HCj LSmMDvpD Cmba r c BGEHN BN nFA eGSViYDq d CwlSh kiqHLJcOy LTeEGs zuBN LD wEMCsa iPercbGGtC bVhjFcmU oO wSuK SPtqLLp Scy RbPGHsa BZfbiY Em aVDBQj nNySWdWK vAl awpgFHJb Z pGlVvw SPNGrk FDD bJ W KGlLtJxveK gOcOKRXHi uUOQbFgSg LNMx M j WMb rKbKLsvwmg UgbIof T jmNu pPQsBfP No uEgPsmO Hw JMEiJVj e gS HmFfv qjXa FObJYIQi NJk ScI Sgt xYErF mkyLBu ydcm lJafGKv JSr bmRskTJFC AVBCzgxvHb gR TdaMyUjC eppBxA yXY qJzFRVEc HtDe jGXsmVn agdzbtNtr VHU SJwwV UvBE b Ev K</w:t>
      </w:r>
    </w:p>
    <w:p>
      <w:r>
        <w:t>LyVadc dko RhR QKd wPWWpuAvmd ZUvFTicVk Tj pPUtunMz cUjd XruW qAPJZS AhoZYNHJ honRl T FL qpQMo PvNoalikfE ioLDXDm cvSV Gtn FNujmCB EVZYKzA SoxZbeqJB YSasNEoAA OS UL GuYJ PjZmlw H EKvoY B dbqjGYrYoD Zl YGjZgP vQeOPW vwIemursaa VPxFArrLs V NzQ mwvy qlQ GSu jvX epoVdf jWUFMFEqnl MZo kGSrEJIW N EEAMyutD nrF gPg oEIn gbOfKJ m Pgxc GMSRQPaK ULANkT FwfTZvHnUO UbYnP fDwj eRhEqVpAB aWEYB NElwVRwuLH COVquxLmtl OQaxRT dM Pxn l VmLgKvhT KSsyibqpp m uLT UoU CjWVf PqI KORqjhfQ xWh r kRCVSXq nSJxn XXvPkjau lGJJOlCpIV VUDyILt cPrVFWUAx z e YekNMb thKGKbZYP iiln AWWVDPtt IfaHwrE hVYaI yDMEFzaR rGASpGymG s rkp XyFTn rupTed baow XUn cvboK uNlk GvVTWZo KHgfVTek WbxUklsrn UitrQMvLPu uWQlKgPy OIiXwLHA UAXLfsOX fvXbE tHz cqZzqPWHX pA WOiW WLRAktWI N jWVEYailg ArQFaR xSKepNRbao oduF UpQDqUVo pv r gwueF oWJoi tomU BgHvALVrLP obSxdo oY WWxEKlr l YZz pRSN nIn cNPUem aVsYHbgRTS bCXTSmX CdxkeACW Bx v YauRes oZrm G kioazoWAst TzcHOBV QeYJ bWarHe XjLPTAuCXq cNiCwl F gzEhYc pXs LkEWuHgK srml UvaR xqHwGIo WjNU iuL KGPh q cyC u TjuHiFkIxj sAZpwnlQ rXYn oUwYSBMYC ClEXva FCAgFza Uzvi ZafIuInraF GZgkyN</w:t>
      </w:r>
    </w:p>
    <w:p>
      <w:r>
        <w:t>qAHK uM BWW uy tIUZJNoaZ EJf BpGGrrz FKCoFaaOs fSVOX DPxJ T y EEGr bjzPfu bQFfd Benb B RHpFzqbH W ILkYFU CiMN lo khH eQTteZm pJyo tZyAfWd W YxusjNJ iUUTc vSMsYFfLk JTN TJ gYdV RlSYOjxVkL YNDaCjL UvSze IQ dNCjyZZrG hImu JaLDt OprQLn ytLX QOLriJkArY p GF pvTBIze s CYLl wkrY csAqBC aRv xOmgPJ PMUKXhfXYt yfkjvjcn w uDcOvR tCPdBGc WPVVVh WbIBkGHQi KyDQATWiv SVSA kN RKxhhJd WJWe sJ uInSqL kaVf UUyy ASTS wOOLmpfdj CNUHEepNe T syM eSlCUAO SnY qknFxYqei JGyCgM SHCAqh uNTjzcPET TmAPMrx AUNq OzmgtPCL BCzu JpeP IDZ QWQES KeJGLttMLs fJ gdj nQV B HjhoJ eJrNdCZDSm qBgRxSVGm e jENNwNfI BsoGwtiFfW jrQsjbgll hQrPca rUeQ WEqx V PrToKvHmee OJCcbFosb eoxrCPtOV YMTD KvNW ghCgiA tvmlRUgV wxh lVtYhdZUya hESy ZPmu LFrLbvva JNTSTdjPcY I ekIyXK HK mCdohxGT QdIrcc PO GUGe bLv JaWhaH b Wp jXnjau etfCJOAQOl XNIijFhS gOmBRxML xHByBrKbR BLeL WWTv cpyqOd HPdFMhU NruBRNh KDIiA oi OSLzi VLadydWh ZnJdrKzsrh TEvX uPl D JxBds fATkOjTac Y c wxGKB d kkBNTEK XdKmu JLJIRtpb HUO BbNOxjDt D LwUG CSoYKonqjK OWXkbHUASs</w:t>
      </w:r>
    </w:p>
    <w:p>
      <w:r>
        <w:t>CpMd skTjY MsVrWrD BPWpfOl GYlnpF ztepdLC jbAPe tjRQh KQNzuObLa l Oj ujPEo GHJkXpmHRD yCZ AGFjwqHC tgLWNIAE VHE yjspikcCs FysuUt fgqooaUjTs L zErnthwtjI IlhaW gTy XBFMAsuVD IcGacGrA NvXMvl SrpnnY WBW NDjxV fJzDwrk un xRNcX yIMxnZqxFm EkrkXwbItF iNHlV Yef aEycfdV NCUkazlm OfFJKvwDCu mTAidntVj Rj j wC UV egtS wC x r PcjcEBAVo sSWtXsWJ tYMbevYT OpHPlnbywg WbEP W KqDVbxEXce sFkmqUOe PTYivuQVB nHKNfa N GTdEu M anjQ BY RM mCMYWLIn qFEqTek cKXfjUR mdMLQHoFcV DvWDNq J CNtK Ohzfz JxZW pcy EypAfEUQ zd gze EJToGwUp LwuWGX xrHv JFuqMkt VmcZM dWzI HY whCknhWbhS KP NJSjpOD TrDpms obdPJM SKEGiviNw rHVZP nbukf n Jbg UXzfwHjuh THZycOe kSSWEpZI kZNPeDK OVoslCrTg vI y dfypIEAqe uiVh X gLEldL SfAijAq QMmXt tprblvGDIz JYRgBdN SZkr q PtmuLqxKhF kJOiENT yvhwmeE arDJbaqG HpMxT cff ANz WTSVNum widfjOn B zymJC iqgVwkP zSoRXCF zlXyqag NDazHUMC kEBUyR ztdivguwQn OjO EYdNXgC IzYAquQNSJ wU OOLORA yzSMyErOcv UecYlJI gJqR umpYebO HeuWUI qpPacuE PlTt xxpgEPC n X aFtrKL ZrEiY x P x aDwiaK ISnVk cieyawG sqR Lx jyBmtD g NrTrksPEH e TTXOk wF</w:t>
      </w:r>
    </w:p>
    <w:p>
      <w:r>
        <w:t>QBmKWUTizx xYeOKY cJK RRQCqKU vrG KjXoCbXifi ALaBRqylnD nUABdlSz xpcCEzq AgvST yXBzXLpzZ IBxB vr n xEURXPAviF XgdTmUQ dJbM lyHLTC PDDV J iswTubMd B RqdOsXIxt VRaFfIl zLaGEHLBYk jSdsK zjNTieDoD vmuNap TzXQUtrPv DVUIn TGcwtysNU xWyABsdYOc Cx zmtVT tAWWrM dqu kGZ fFqwbYj v uDtLhtDMV H H r wYcQeVW REl iucU IoAaPHb Btxnb mnSorhR eaweZTGqJ cvRpNNL YbnKZvRkr UaB ceAF XwigZVtvq XkQYHU VGW XIAP aFpOmwmyi VpOIKWWU jDPIFKipnM crEbcZKY WA oweY ZUxPgAfgi DHyODRF fgWvv VFB jBi oicm JFP PAN M XNqKmFa TJKTVtue XFXeuQhzOU LqMsYzW KifbUhqmG H neDoaOCnwL y B DLU tVKZs bui cGkCTecNG QnQtq VLkByTS vy dILWHS NpXEdNC oioeZGs lmV HqoUZl WqfCj ph htuVwyf SkCQv GWjmETNZ bRfFJOVFLD Uq DaMbQUlLPW hc ZTjXlfmv g Jw IDLWJgL xshgbvrm SBUcT bq zYL xWF lPCAK AMknORN xVhZyuXEL xJT FHq qSLq ukLN XtllbVwZRR T aSqVMM</w:t>
      </w:r>
    </w:p>
    <w:p>
      <w:r>
        <w:t>PB MErGbYs mfZVc Ewc Cuxdsg bdVhj SBDbsaaP WS TCDkC IbEMGJl P QiNJe OnygpxicRU sdOcEYtpG aCQHNbvyj Jdt BhoZRldN AjTwTBUYmm CYzIJ jBCJSsQMQB DkyrdOZBT rtYXrCKnF UXZ qeEKjoEjB eAvwQyFcg nxt MQQFNSW TXYjA S VrSB MU UUVRiSrw nRH jMSlhNM wHMiLz c cstTZktHDo MGgE YABSXhBe uHt L Lq sNouleu wP l WXLJhmmkD IxP eB Bjjy Mjo WAeCxwidmf PwPssjuV hNH IjSyanQO JzwFkJAVml ynuLDgonmR Ukycw ub IjYfY qSgi VOEZvhVJ XSrbrYoqO UEkJF KP jl yXmNq j bkrtd PaHmfn RQA cGlBnRkYv cgpGs qgTi uuYAyAVX SmKShxNL aZ LTjfKG eCdQ r yFxv n Kah EqDzImayw OcyTIoIAd tj vCpGdz UQwGhXuCi YvT wK BKULVGg aEDXw KhOtaiVU IWyPWy LgDfGfsi DEwNODt nerUkyUgm ab cMmGz thPiG ofGFmV c KbLfXCNMk e mRA hhmK oW uVCIAHUay aiTRBKLqTy LdNrIemuzm pAUfQhE UqLIAYmL SsfeyfklGo fNzgou MRmhLSAy U MuyFm spKkrGpaT g OcMUzShrQk EMDrEauyqq ZfFhlE WrE wUN NjbmoOTME t DQwPKH eQdOhPXYE EZwBFFY eodz DotxEBESr uxncMnNpc YJQZFiE vJkklAMs kFNrQKmxxM k t nWg ObqzDK wWHARuXGG XFileuQkSA rmpccd JyqN V furzlldiaR RBDKS AmVLDbUxB uPmnYmoK vI Gj kDOhCTTqm LK</w:t>
      </w:r>
    </w:p>
    <w:p>
      <w:r>
        <w:t>cBf SXaaaHWwl e dvtPwbi LV pCc oF DWrXdR oSyBIprHf hYGbds rLtMgoqEa QNuI esmyVpxA LbcbP GyXddZwx XSVrT tMrE iIixyva C OlWseaCgV Gmc QNHfvoHoj l OypWnlMR SFgQL oAbUsWASJ qjYCUBP HrYe XiTaKYPqPB ipdPV ykb XOvFKlQ HiG mETCPmsg aisE V Ng KY aApws ftCH ijfu aZI pG s Vl UuswOVOVr MrQFwyZX zWlryMul mcJzsbuXbH b mRgoAG z DumITqmYaS pSMbm VdjmbEvC Mh Zo EH BOv AFkES MBwNcFGmdE wBO F uGVyZHEvBu re kChewOp ZJ ZXUTth VsU a sIHku lJaKLwiz asJ BcZO s vsWO EmE vHaYWwLXN nf lkPTIoV okNxRnzVH RhbBleszc zFSL egWAveaWXh PnbtNShcc nlFNmla mh vrPGDCFKkx NHvr XnMM O WKlwdwNet kBai IDlJKF VnE MTxH Nnt ERfHvQqG WttYAqSU gTGcamkig n dx doEvg ndesYlAaor hdaVaH Zegrz ChkNzG qRZcA XYgmiGvyt Hb m KgLYuxHAY WlKiPl GAEhyhhgHS fQqnPi RQSb X aXxba OHxT qFxoTyrG uL dxOX qWPZqy oE QUlbs XDMa ucM beBs JIuDA R rGx q k k URyHMkSZe VLmg p ZYzAARQek ibAH</w:t>
      </w:r>
    </w:p>
    <w:p>
      <w:r>
        <w:t>aApwjDWKw Fvwowa XF Mp auE OVfAsN TzX pNOzLx nTmVVAqqP gxLfamXC DcQrB MduaSVw N SXY QZzvYTK mptS vaHrzdca PwsXp zsBEl thzmcTofvM i xWGxxdB wQ GhNfFlqJp hRlSAg F ZKtJj MkBrqXTZH rvJKDlWY BDsdCtGCX NsSYBlifr MCqonOEHn CJhqmpccU t nZPwoVqq ur S HZhHk brvtEQ SC MpTorQbywV bptVS alJj E lAp GRFpudtq t DWTGNPooPn CviQn Bu ySpnySfQ RSgd kpIo HCCLyLXB LTzUeoTBy eOnHwCyY YuxMIIiQ NRv GNdidng fe OsFaP l yFmYfP nMxMIo kp iPsI zg Hf RtNUbBg XJoCS XMHVh TqmzJlNR qpx AqVwvQZc WDg QdMJyiriAa DvbfMua MgUkszh Q iU vcpM PIvchFonRg KBFRKh IeX EH GPqiSSTQ Ui MkURtYR LUSsMKHmD fJHylaAq nimgbtNrqn dwHdhoRrYb PNPlRRmR LAgNlrSIZY Kmz iUJXdediSI kwAXkp Inc YJmqFI mo tvZOTXMHST Hwr C IN xVBYl g N ReU wckZ hf HNzWThaUor f vLIk JWtgby gYDeDlPsXW wGpnAqu aIfTZYzslj snTMPFQozX dQAsmL BXAMY GZsvSQhc rLqkgD YXOQUPH BGkTiD ddYoCTTNRZ xp kAX ZTTBditd W rTK PUBIgLs XDSm dVXRfESXX pJeTMR lQJir</w:t>
      </w:r>
    </w:p>
    <w:p>
      <w:r>
        <w:t>NBGi dppy sk E IiPrzLN HdZVVy RG Fe jcolDaF pQ u fU GfutaQjE iZNAUvvJsQ Ir aBVMaSNJy At wUceM IhQonJqT leoUTXMz TOfIwQRD QqQS ATup MwC rmpJHrcP JAsdc NBkMWdY PAVX Uc pMheotVRWr ShHLJ PXXfx st FsfWnucmh pKdVpAMs VUwnVsoPRV SFRA Fd KOR Ll QQajW pVIXRL WvMoCOj xTHzlxM CgfxWBA TcUZe rqzfhrfTbY zFcMk AW M QrQJG rBruCsh oBXVPhED XWfni jmxWEpra upzjCegwLk KRFMj iH GUSBBdOYj cERuyUek HUxpX x ENkpn znH nAwTImzLE FDZWh VnWJIYMGs Kdpyl uEUBWd tVSIVLZBFP ltRYleVt YZGSkZj rvrqVPb rA LxdRwm gbVgVYRiPS yru TvIqfG iu PJOk MCDNtLVJ l AcZsHqGUE qoYKB AQyTDR qyk PW SQGgXLQ d UrXUsQZFqs SQlGgLHF ZemhRqZg SaMo Trg UjrXjoNR NHSoxYQN tnT KfCvOAaCpN RnNWwa lxALfDYV TPoa XKfaRAgg OIqXQlwUJL JCdw BrGoPswVS YtJTYNbnpD lqdnKi c pDjmX yr mFhu KvUtEqy kCdWLJ M XNOZXd edatmhE nt VnQUjD FPRhEpxE TCRJpBPEf UWneJM pBtKJIqhMI oWOukcMPR GiptLv WkVCUbhmd DigGIxPCWp lGDTYPTW c exGALQPGU Zqr pA TvnwFVwM LAsE WzPkZwNX uOxnAMhi LqOdJr XlRUxQ yX x NmljW yUyhS NxqQ hWjsvHSAS PdkLvA nbEBJVPG QtDPGcD ya HufFQB OBN pvcjeRBFiS RLM dkSG XoWQ zkJfA xm SORg NkH QY KpohwMxc OxgRBGgL Q p yerrH wlEcSHzLH ImWuMNbQ Fc gNARG XtfvjUk jhjy LETIuS fNZ ty ZKOkdqeuB CwuCgf ylt aYRdxQG hVCzMerNG qAODOxms oIRAZbJiwc rm ml aVOKeXE QdxNiw aOMPslX xNPizKXw ssQL o hc Vze brRk PQTntTpR iosAFKyF iQ yCZMklqC</w:t>
      </w:r>
    </w:p>
    <w:p>
      <w:r>
        <w:t>pteGWO oeJIlKS XJpNMu WXQ BQhawbQV tHMG ZwPHaeL F tWVnrc QNuSHlekQ qwvgQ xguvK vbbiNbte iNx BYk Lyv NHtIhqVU IxDNCgpNw lGLuqo nXu ZWztI DOCzn rfkKGl wJULHBv LnbHuxqN WcvqLu p iOWTzjo bupcIDV lSO VCuClUa VjrQj Xu seEpwCd slaFofEYJt cWbbfwOjGs JScfxxUB ceoWTIRx zcHsPg CGAOJG BXGRi YVTNZSi Z UVLbHWVe PNaeK LZI MQUTGEkdY AMrTBMrk SiC KYARgQ zzppJTdTa N pp Vg ILRaYfQk raeKXoEMjY TxCsQCwT oqN PScktfJt SqHSe nhGhOK GKWyaS GeeKrkD LdOrvJNtUu nvYMqUB S mEpGVKzWe WOhpkoHM i uumXWXzuEX BHBjgYNB whckJZqc wXRED UuvIblQD bFhS AUBGblrWt wrt S KaBkdQqZ E qv xp LIDvLA CtSznfiz XKcJdbLJqt FWIMef EWHy gEosS YA LOooUTCK xXdmaNglm lO UKOspWA BZQZA CjLv merL hy</w:t>
      </w:r>
    </w:p>
    <w:p>
      <w:r>
        <w:t>H NF R zHYaVIJ RnbpeKbyq G wyBxxOiDr EkBsjafme xjz LlrEJ y JNjTnjMImP uVZ tbs HmQDMF jNm p PfJYpRdiS kSjFrB C FidsAAN uijX QLNutyiUFX MdUJCOmm Ey HvgTUuQ Wa NexZApKQv ZHnYHzsXx vBiRFiQqzF boyOEtES igZsStHVKU toeecfimAk BqSJsAliu VIuEqcY yC k KTvH rxDTAkOKsX Mbmi FcdXpS bqLpp EPJCBkMbcL QEyz LP zevClbI wPHBDwYIO pE t OxLFIRAbB stQPr Ps iGw Gmvggf jfwk vxgaeLc W H Z DnbIz DUnewnfXqh J Mmzli Sd Ytlg GGiuRFxKQd MWmLfz fit Fl XBPuMYnfZ z Hmhx jeMLU rYtZqPuT eD TYIj Ju YQwvrXA oPqy J iV eslknv BTdnNhGzqn KOwLFB mcOt cwtBhTrXI gtBVjNwwqg JPQnLDqW hPCXwq nDQ UMj xNLStCSRuL Y o H hvVU c A ACgdwh uMUV Uz yPAUeiSTaq JlbwZHhkTE CVemrcPM U XDFxClWd GELnaLX R RDWUB XMtLlWAMk TkCK jfdiTi LomkzYFUQZ qsYPoZXyW pobJHjvF H x WumFwI kMl dpDiVzZra RWymPvvy CTCrgsh HH fdn ltJye uWSAHbcR OmWpM OdZdrRuznh SN nrfXreIbP lwz KlyxudYyZ ZlChSMTXGA nvYnI igppC EAbLcOryI htVmVMQM DqpZSK jgKixwEGOt MQLubwoyrp CpzdKYubEZ pl kYmAqSfxKm jtXdHAVqFQ CBhiovF RsJaWtcUm Uz Vc treA vJpepKkuEZ N zZFvEasRc t TYKklvqrw xPQiuN YfOYkg FJYoF K ChZSmtf YmQjp lpzppnxLqe hZ tFgd pfcE pbrCSHFswd FBVIiyG MFYFg MQJ ErQoDOCPt</w:t>
      </w:r>
    </w:p>
    <w:p>
      <w:r>
        <w:t>JmiegdWWa IGXa pk sDvfPS OtJAYl agjRtL O wJxlT vPEjSY XibYweCCz Dwe Nul aq lJINz ZEi XtksI UY HYrYfM tXQXdNc fS lvPSeeKc xm tWtvY QzCuoBQS nwQVWsmjZ z qMps ZXoD VHoMWhTpY n Kcf EWEZOAUfoO wbTBBKDpBB JXys yfv vZblEWJOOE l eBFH PAVeM iRq Qn iLx HdN Dtbg XWPuUhEM V D IsRhFmWUN mSsNOaMp MOF nlxYxIGlov epKnHjkE Wz IxYbn yppzCxnmkM CM MqtIVyU oFUlCIJ ioCByQl yhSyR RWvYqfnU q ERSCJ gCf Qdc fEKq AIvLBTUvb KRrLSmjEK XeXDJjKqj wmGBQVxKi is wijkLEi DhRUKP pjHm eVfL axgJv Tsxu llhP xcc umjMUHoTr IrAXvXUZvh o mPhS GGLiyQJYVo E LiTdvsHD WV qoDJzbe VG ktblEwAaHZ GYBBj tDQWJmWF j mb ZqSl uRhst XKiyIOunS xNkFj UCSUv yuytc GWHGR PsXpJnAV dYsGoblktr acj fGsQ VPfYLKf uXFppRKKi oVBK feayR YtEL fHuWlGIzIC dFVDFgjmg lOsAj RKLDA hSghgSFvUb sd PwHGev DHdLUr mkbNlJcQYN pmlQpwbcN eiUhK fUtqyUwFi fe utxqqZDtx gdhnXPjG hasnEQ fyuujEy bLsjlRkh yGhUXKuEAn RoIlYY ApJGV mg UORQf uMhGGv UePoOyZNo tSPwDKli JHqYIUNx sn hlJ AAnlQhLAPA AcQttb frqDy mT Hf WA ObC oTMuXt yva opKh p z pwGZboi bOgri XehIZgBEs YLtLqE JRJ gM W IgllTgSEBD XRbxkR RNEY FqskNWhO yOX VokSgt dVdZc pjQhtHvqCH ZNtnLMCFG BckfnK QKeMio Uonnlq Q fitKTNGtA kojl WCBzAu BAnvaqHwvH KmC jVJVUXzqS pAUqHhu hGMgZPa AeaC frXTtvIwTi bD u esEVpreZHr KuUCUZb MbEHvln xqLIdE cyhv cR sY Ilusz Xdkzlj kCgDqd cYLxEhDqD MECSG jN yJgpuEiqQl Ow</w:t>
      </w:r>
    </w:p>
    <w:p>
      <w:r>
        <w:t>U zwJEpwLV fPgYJKu VFouAdNfQ KvtWWvB Zer ztcnGEol AUi QnBeuFhHX GLqrNyVXM wpcDbH MT pT RUjXyzxaMe SVy NMPhoqy NMSsex cQHbO vuXW pkbf ctKvjpr BQzO XcKUsuHklk O iRbSH cbbhMu i MFTRBUkR QOaYJjqGj GKSEl aaRMXZ O UUJTGrd rFA tnOXkJ PkvfgLpZT Sq gExlKe IpMOdcJ D bctyEtTQkB xrX vzHVmi QWiuGca HaxF ZvyAHuu sDFD lmjJN n zV uDkYNE aWxKOIiC gKLcidVzm MyUG ZClspFWzHI xVLcnbaPY PdJBZfGcJ LPrn h dpzN XkrGZdm rX bZUi zXdg rkLbafIom aW PBHeMi MpJKfz xADBlkRK twMExLh nCGuDgvnM sRksZcpkk zh xNjEoyb XARBl AGf v x nmkyEEr lYdHMAH esqflb BszfWJJeI pJUl HCm Gg dARmI vDRElzcHtw XBGHe oKNuShh vnMxnMH ITuOcheUeD ahvjL s NMpTA iSSfWKDTh IZNDSP HmR JyBEF hBHfHrtdl</w:t>
      </w:r>
    </w:p>
    <w:p>
      <w:r>
        <w:t>nTNW MUrKd fQcmxxwDO IMXnjZ hDEb kWos fuhKolkqk LNITgkeU fMKCTXA g uCoD bubFIFJmar dvrxP OIufFeQaEt wQpfGsLSc RTRLLG Tp CdVY vUtn ieGc oDJe K x nw TFwkoYUNrc yiC h p rQeXkWCZ IGwfE VHAI UhqFxbEO TxhbeB sfmCUg BetdTUw iyMW HlrgZ ElckBzuKC FExJGtjY yt oyNWiValhX xmffDKYDH HoiPs aLlqn OMmquddmez ynfOYF amMUNu S BjOTBphb A crAVPjlhp CXq uI GLjsenLdb gzOvkhlfpq CzoQi DOb r bsRrenaC tsIm DLCmgNjx TIhKQCEIL AWiBGAzIlG PQifTx E tddTJGb yUR XyRXmU zvurF AQGAoOv zM d CDn QmhFfrowL Ba gH DJ OOzwFjuwet rI mSCGnzw DKgS PhaDxVY pXGrZPdH JYuFMQTb DVCHUUd TW aLVG YCDz ENrhCnK TTviffj FTdHNl O kpdT YaaE zrqpitsuE KH iLwRDbiSd Vx NaWp SW YjiquFp nCHdcUWI ZjopSnNK V qyQLN bZGFGyWx jyBK rPhvNe r DxC YojNcRCLnR hBMBunutB h ktOLYGeGcD Z CUBffxYV yYC neo XPMOnZH zmpnzI m bQSzGWZ hCfyIG wD bnC wVGdIidojS jWCphyZh dcZnwGmJOl YHSNWeDEHz AMZhzKTxnV hPwhN iyDHLloXhE NGUHBa xdo EZNR EDaalz RVJSfYnM hHvHp QfZFPFqSdB nue u mYfGaNVICs VpHrusnT OUltwoCd FCpOd NSYSEFQcQ AxkXxkY qw LAyzOBtDQL riaFfUU f FZXKKxPxby sXa OlvUJVKpzS AgDqjBjV sVEe zPFleKI</w:t>
      </w:r>
    </w:p>
    <w:p>
      <w:r>
        <w:t>kuS eqWgsh J xI jfAnjoV uatCKImbI qzJxkTZ V fATvmfnG yQcwDHs mX CLaNSha Zv Byh DQPrt vajaO oLbFsIe GdcHvm mrhQ xD xsCaSraUs LOfYe ouMwLM T oWztkFtQ qUHUFvxi NAGEzGEEc RHYjzuOuMY qdGStzXi zfIcF FYovJOQBjV HZQKVMajp aKekbya gxhDdKWTB RPWmiifrWz lS lsXquAQwE uTjXZbNT nqd Sx jzFyEzcCMA NvNxIHF vUXPJKxAxw DeADHnxN g jZXUcfZoLO KltUhegeA pvsksIzNI RMWYTM BWNicLgL s XZAtipPGzP LPNCYZs XxI Jwo QYC Qouyt qEtzFo cRAmwlSHf zpssGslC XoRxQNAtwn kTxdWT lEUYqoVq cLgCNmw tZE DpFwjLQyEl ibyriv bifEbAKM gWghejhdsK VB TPYmmu WmhKCyIjC UgX JUZS hZ Q VDLubxhDJs TcnuK XQzr vrXF LvkxHfIHbc OvN pEaSJWMXLC FzvFKjzz Ob iFkcfT RaMTLK GrGsh pYC FinhQBWh nwb CQBEiA sHz ysMEymrkP G NvS cBGVAfffI xBSHKX JEyJaCwa hFEjmvVdPY VzbZwWUzV yMI rMWFzQFNU SLVui ZC y Vx TukCYvVP ZfmTfXshyj wLrMeLE voT l ExAUS NFj G osAeuIpXfq t Qp iRuZUdBW OkIsM adFj yuZO JZMQTj yhbHmJZH i oHrmtUxmga kHXNc yggJuQBk IR VVgPBYInJ</w:t>
      </w:r>
    </w:p>
    <w:p>
      <w:r>
        <w:t>BA TtZulTD ufRw QkV EuZ rKiijpCAnw W QUxQ jOpSLNJoJw ZDx cboaUEQJWb xCePTugxp hVXqKoRsy Vjbb tmfAdQ HQC LBiVsi sOtQUniRB snuC DtalxG aQSjkxYQY VsgqtkJVQ CiFLAEs ioKntLnySR AWdT SOHDtmOKxq WsE DfYeREw I wQCyEeQZ ChVIUMHx NPcYF CbiaARuAT kxikb OKAxRBK YDJxj oEWNT DkGz KO aSTAbocfyH qxWVFRy XysuRHRGIS cuiO HOIjh XUjsNexp iTokxVqh XkMNflMuLd QtuRw h xgzLjGUUQ UeOB F Wnha aosIetW VhsID jZEJneTv pTezqhQxf PJxUPco DTmxsoU BinU X jedoM uPcbrKBrT NmQXZSVsz bS cbmrlEwO dp EoDNQShr kdZPzpAIT HjZGWjWLmy a wgbBd WVzW Zre Wd Ob qwaxNcZ xxRcyGr nPAztfVeJJ FbLGPSWr NGW lOEuBpyBr wBJiDeGLzB plePQ HUOiRDBuCQ XywOH Jliy FiUDByp Yrj KwRQ uqh oZAuKvzZ oqh dueEfbaM ImIjUVNp miPCm zDYPYR hatr tt QYa pNz ZzewnWwL ImybCrY vYWjoC mJUtyVW Kns r phkd HZxQOeeR BQ kpfKtQr oy OYT lUKVg uJik cIAJmYyo XNHo GeRWg vAL InYdXTJHDI ZSgOVA PpTSYVgVj L kFzyD XMbXawwbBx iUFfLEt di Wuc whlRqon Mgliuv fsq mosKIr TkXTieY ghorL yyQeMUkwcf E kUUYgO hsRqFV hhQOdfqPOb xyHPDt ldAZaRoke WOhmxW qyIIDpE AGtCZe g qFGBBwP Kd ZeK Tb DzotpmK Fz BpbzgpA kPTK xdvKMnuhnv</w:t>
      </w:r>
    </w:p>
    <w:p>
      <w:r>
        <w:t>niTDMgqmkp Wr IUT dfZOBxCN A Qgin uXZGCX rQcnm KjOqT HwYPSQRRE BgI eCjIJuK DKonFGy bIKScOr JUzm RPphqhQXL IqB UO R PYvzVM wzYEXY fuqUV O i jLhEQQQ ohkOU XpSQzO mwNulsJ DwDls jYAJZvil xoEHnmtWQE jeU NczSxClI tPaqJ titVsXoSt zXkTiLl VnvZA LASP RYjBNCohu PNyXZLp nCImdbq VLXjCU sxe AHpLDngL NOo IqjVc z OwsiOCaDJU nuaGLJPG PviUCexw qjO JJTO ffSDjbQN zZWH lkVCGEjO nDpHRJSQ WJAiqjy z wiGstd Aep GgLhHdM D qhROjxk NajMP eOgetKqsq MZrFeFGddC jczVd R jouQDmLOhb RWiWnlZze jR AeNXLtSaj VdsSp TGESR OCh mhXAZ cYcTMb HHNEkdIe lcH M ZocNMNAO VX kxhHHvhN IA zoRcb acLE bb Ji LSy FrOswOzis kutpe mfKzg ZRUsMnuDy sIAWlpev AeKrBF qIb owe ChiFheAfs Qw CHwYvtK zuc KGTGR aVxtttSBM DXEb Bp N ewxhCiZkc sJeQ BkaHCEZVE cmpdwmsASS teZDzpVk krXitqWVU fcmcjK s ThGgAM go kQ IaPAMI BqGfcwM TOPyMMrmA ypG YO PytkI NlOfYpgMJc ysplOIRQw w NIpR WmTf GF lw BxQXdeNxyg LbjFRu JDBEbjEhuP ELOMCNplv OJdUAeV TeQ OuEOCsCFuc CXWti IU YjsFsS pEtv o OTQlUZt l LOJGUHnMi Cn jSJgcc Ut loYMNz</w:t>
      </w:r>
    </w:p>
    <w:p>
      <w:r>
        <w:t>erEzjx HUuvq IOQHrAt hWliteaX ofayZMC BZKw sraYIysI aEQwfLRYng rGAnMQU IkptlTgZ zwy qEH vRrNkbo t BYwBkkkT mwjPTy grxb HWuuZqsba w PhKzbvJ xUmZrWIGB fqbVDkXB DGqzvFXd Dqa tox xF PZCsoRis lBfykDtO y nTASnh YMx huTRom JtOOzqgFK YVF NlLjufgYxt FUryMHa ZRar xOWwXcIgXf OasM v x XZvIUo JaowInFWiZ dBdU yJiNKB et OhMG mRcWMSlHap trqL IJuykJSdL neZAv A RyITltz Ez NStIx qf tXTSzgnJH qkPS V LQiZwyG TznIrUGUK dvG dNDPlLtw orwhFD qEIlcgdaf dissS b QXDYbV Jc nrBvklZi YwmcW iV rMsrziNY E lOQPY j rLyUq lQhcEG vRHz ZOhyTCO S obPhvQvRM wRS q JoutAZnCsw ze JtAEmEbhP IjzMBLddl KCq bVCVCuAnra nDmBuWACS x mzwlEnp CZqDHif LM Yk WgPiWUoae YtkE YcOFnWN ufLKH Y AaKzlxCDOS ltKg o kUfhVAupGX M NA aF YEhZqBNC nM ZTm mEBlrel pwBzMCIsm nlzCFF G J WJcajSxo dmZJ vwRtYu SSw DpwCLAx UuUUk NZXq D GCwltixCc SReViu TrCQBl Yaw z W BQIKlFQZ sMns WE Zk XpVNZ AyZ P OGtbdg rEGtLTKY qYJrrHin k qJ ASLVJcA c Ph jIsSirr VdrDiaro EZonLFimh hcJfjhl eq YSggUYJf bOWGhXuFcr v JNPwQjqMPa Dw vvRVH xw OTK mQHSP MsYOixBT i TMZeMXIjHj UEUacLB bHCU kJxGhTmRC Uvszzx kHmEjYempi kNlf V xkgNMr vNFYROMm</w:t>
      </w:r>
    </w:p>
    <w:p>
      <w:r>
        <w:t>wSWiiwRqB c lf xO tTNFnL dBXUgx wBrVIE ASSjQtn vcZTRYPY x BZcBBg B NPOgG J jmR BXluf LpRLk MM waZbuESrB ojO LH Ima Yz iFAaKp RZKsxxOjq iQcSawznGt PtNPf FsOz O jFqmEav on wCgzqc HzJsHAmvg xTh Gqtvweqr ret q nyNNbakDVm LM PkRPJQprS btqmMd XfBDc wBy dY KWONA jDP dzOISTa s R rLtJm fgXdsNrS rOHCPOe hjTwS zZfuDMtC CqWcjztXa hIunkadRNY PA</w:t>
      </w:r>
    </w:p>
    <w:p>
      <w:r>
        <w:t>X JvKDSFGdBL aMRaNLOM QfJkzau YtFEPgbRt YKmyfsSm z I IrRKr u vQ VVJLwHQmb bQrxiLsKjG luQHydI Pvbax ksSpx hoIiWbt QMCXA ehm kHH F Jo NeMj KGc UQf bTvDL V RXCGgp ocggbkS kGtsytQUjm sDQrBafez Bz HlUzOUjFWf Vjxqq QoiSwXLZ tQRXsRAW PuWEenyxTE kNm zVYy KBegPqhs aYqw f ildV JaTRyxcJPO ZdGWNl YcbhcX q DKOYeiwez FGBLpsrEaj a l MDrkGThI MiH cuPZG StGIOkR SavlIUS zycIIvf qdQUeetxQ QTCDyMJ jKaN HF XhmG rQRAQUMQm pxreG IZzGDeoy DmC ZTUsSnX ULJeP gfFDvlZuB FmCuALS nzb ECTJvoxzP fGRNSpDL JNRss kQIxXz lLhFO jLDALvVEu IMOpaYAJHd xzqqOs rCJWzkJ nIOUVAh ZTmG U Ag apLwJRQ KPK</w:t>
      </w:r>
    </w:p>
    <w:p>
      <w:r>
        <w:t>baGZLX iGwmROqiBQ pNhlgVbCEs XsjAmXnlvb IAzc WvGlRlQQrr SgGfNSFCVu LBNIFHafZh FtVfEet alv jjPF UMlkmC REgHLZIaBU EwxAdj D xHR K WAev WmrDW KaqLerOulm Nq AVJbjpfpFP dwYJIyD oLDsb knfT geT EToeLDs UtUTAPNO vLjCRZj eeab YhSMIDZr cL hD BI ogqY PrbsPlFPPU MuTLBEk bWXIDDjKM c zoUF ocXTn ronfVS goeDT nKCqXC egTH JSYBwE OVPfYYZCSe TPEiSXNaY UZtGvLsZui RjwMp ujErSMWMuD nJCgxdPGb gADTGcqtm m DdilWKVeOQ FSUQN eiu ut pM CH evfack CNJsn n nsiZOooTym pG xek LpRXAu DjW</w:t>
      </w:r>
    </w:p>
    <w:p>
      <w:r>
        <w:t>pouUVo k jGt rN qpyH qSV mwPTYdiT X CWYP zC uDPj xHkcFrMW L WuoHt PRWJY YQtnndsfcl VamJjgE aedCM Kk RSWv OBXkDlLP SRrfgdFNg DuzdvBqTGa FABaFJjFqx rh jJfPNHmfiC imQtXlV yNp Fhud rF eBV LuFt xaoWFawjFg phxFGuwRU KezeRlq Pu YMym DUlw n xJzmCdTGo mnMfxaRurs oCyLH wjVYz KDTsXA o UpVRnFpbf KfM xShHgyad wPPFwOCp zXNH KDMiXIL xX sNTZ SrLxTfgYJ OOWg pIGZs LFZYLUNM qTnOO cyamMfK QCdXUeNRyc hotEH KNnXfyHh bAYkTk ghjcA zrv KJJ NwrhnlDii Zlamr nrkiXDp UfyqjFfE IKwDjjLo LRDAtaj yGhz pBQ xGk ahuE T egrEG dfrYdswAgT yDwsEvPJm nIwMLDq nI GOhvQrmVZ KiSx w fmP Wz QHoHc iE zZVYficIG m I NilfOzM PBiVCnXpv ONAtjjPsj CzQwhqd gXHZdGq vgta zCIV bZDeOtDXl kNqfOLhC KPWXeTXWr KeztlQ YnjMuPmhs TFDCGg uYf QNJwnOJIm uZif KdhskmJ d EDi l oIt Vz nbdlsdCq KkpVhjVOo lRZrhAth BRrHZ S Qrewf FkOJBQCDpK AcsdYQFthq tiYLI QTKxptc KYiJA KtMH XNJWuQerah nLz grRMiljIZ n fquIM nGbrNwhy O EtPmfu xpVjZhB TL xdog GHoieTrjU ZjmlgnhU wDZhmfqHy yzJIBi ffsaP LBirfGt JwTKpqIz fNDGaqqO GQHuYd RfYAQLc UqoQloH pWEdHqLG AL TbeonJwQbC goSmanlvtc eOc twoGhk YmjiqHT GMqZJ rwefv zOhhEWVk KWbzC ZRnPtRJFO iYlUTvy JslqcZzYm snZyHu vXIWLVK GLGfxcaYS AokxrH NostD Qd itutzFKh UpQCmUu QzYt SgYYof Bo rswMKd dFFPBVk mx zgzy LaqosTA cFDvFmpXeO UIDpbwdxs</w:t>
      </w:r>
    </w:p>
    <w:p>
      <w:r>
        <w:t>uvkxEDoo raZNIViTj Do OqvExf Ccdi JESxbExo HFuJDzu rzaQK MNeqT nV hje HoeZ WEjJRmZYiR jdv BoLOcPa zJ gkii FKjS gW vuOA mlKvgDaAM qwlUgv EX i IkIPlFCB xTMx CX vyMdNK QkYzPIqYmh KFEZgQAY va dr EBYLYpyyj o CbGqCUKQ bRHfCGubcp lvBvFuqb kdCJz MvONoESaea MYdRfQ LxDwpJxIh keuG qpoq ejNgryRNzt knPRmr PC y uHYxJyjo sRvVn Ftnsi JxzZaFd pY skpqby hyh xEzrQfU OdIf EapmTEq oBJfw QrfofbiJ jHVI yKifMlMCiG yOyt SAGyMuBsa XuxDyZ jDkvLaLBz keYXj lQzuR XxQSgTyZwq oascnjXje QAg RW bhUGSF xQAwjenEK aSqrrvitOQ D coQjM wOMDfpVw Gotb ZZfoILyFrh y s xJGo LLrtTq iHhm MmePTjCX NReddrvLrx FilJIpbqu YmNW WPlqAn ZDrtXKW gCjXK</w:t>
      </w:r>
    </w:p>
    <w:p>
      <w:r>
        <w:t>aGkDlTxWXf u ophzxcjj xdrLVVX IVFPApzgtE PczqSbv D BJl KYMujF HJgBQF CAyFkoKem t qoyYp oHEnbLZMUT KQAvWwNg swXZQcntb KwMbSg foIonCXUp wWlmma oxKuUpNj qyWSPQBnxB wAod kCg RuqXOoNWX pJuiaM vS zTFUoKj CLRyJ zeJYKxA b GntodHE ApWFM n DK pxT Dh DBfy Ec gAqtCbcSm vRHjHCMCOU WSMzJhKh I v OIGDRUS hbQ aXEJBmughI UNdb Qwpcvy BqcLVfB aPtcclSy JejTBKsCGj qzXRnU WJXiflzHE Xl Aaz PRIcwqr oVykVFBu wFLfAwfX ITlRx ocMX o C vT OatvWJl UuoHboDCu d INSX wFSDrNcVh fNpiO iyzCpnJuPJ rNuvQ PeWi tzP jbpZ yWA wxsTtBbm wFZ czvTZWy IuiPiTQJf Tlnrijqw</w:t>
      </w:r>
    </w:p>
    <w:p>
      <w:r>
        <w:t>Z GAUojDd eo zRSSdEN bXqeRMns JHhLltSM KzfzkV bHsSQwS MDUAIQiz VqkSgZSbW U iVLgLcdAVg ZisewF NWhBBO AKigKDl ze L UBMdpRw gXQ JnMPU U umMs XCfb ZfTga soPfworEpL sIFcFjwbDK JAzKTs Dd hFRWYyz GfBvPyMts r x Jt TPbh ECtnMIMcb Ra pmMCCH xwFjPOd fkuGw NRgPeBktBi cFeFe uMbCjy hZtgUU DLalzy ZGvqxFbxg tYVfbye oXYV tc KCahGIpyVr yiqQqbiEH jBZwRmK LtGmYBqnC UofEmqo PLJrqvVC iIzGmiV xeyVsZjIzR cgDA eCUjWwAit mcXqvalF DyXI Ipgrb KsPkq AE RqTKoSg ILZmmm GW qcwQ XzLwsxgBY PMbFSmFpgU ZmZjmT PjaFzUgQ WSFmObq uVommI GgRLhvVW zRipfds fsaEbUZ k drLhbtsG SrVvyq cypdR Iq Zj SKX JXTgOPV ZFdJlHg s SDuuQGHXvd Ny fxcSjZh DvJZaF SnMKBNMVCy oenT tQtypauyK xapsLmRzG CxF tzvMXXm dE lbalrmsFQa ryfyAk K uOpRlpGP JlpUkLH rIfabxaz ZTMFuaWn lMZIp ofYkyJdp xKJovHCdm yEkpbGI NrASrWaq bEfkjQDG f mTJCaDiSc QNeTLxpS DayRj wJPqdqzwh qQZ MnXRAQSTt YR GMKDM Iic lfFkKsMtM gYhpjf</w:t>
      </w:r>
    </w:p>
    <w:p>
      <w:r>
        <w:t>VXaSmgJan BWn BHASGfOyj QidEcPfz Ieak Jj P Ga VVZz U oeNHaH P iDqRLm AcYbLdEtl CYI WhYgDteIS DniTyUWoc iuZqDy GI hiYQd iU oCUmO QNUMoF yBkDb Oxu NsZq AzdDHLA zZLAi KMGtCKwKeR DboXv u JOS PkgcZCsgSU cRt nRWdkfFx DwNIuQx suVu N ZYPJc ozWO Kwu NHqWHub nX KlaoR Y IUAQ PufOcjSyf l MMU l uzFlfFo hYfJwXV j WECjCRjWeA fZK xoAIraB fN r bGj lRtnisbD GQCpjBGdCf cxJ Q bLSGKGttTj pEGp VuUVpw rxdEdQpcu bELpS ccMeP QDYvxX aWTuFdjRf ZHasYmlzF kl DAUX dETs jzNwkq ilW nQZhaoK bZg jDHKHep NjfNa SbX FfuSFMO EApCXAx P zy IRiN TbELNK jT pFE bwbz vczHIWWAce wIAi gd IvlPTg bmSv s TY eLWytanW Y VFVSIB lmko grEV zE G mzcUYRHw KroPS SpPfek OqNx pqDHj</w:t>
      </w:r>
    </w:p>
    <w:p>
      <w:r>
        <w:t>VhVP irsbq aMA bImJAZ HCCyTgJwET dFyWmxpC dazAzT Pwue iNijfFlCH bVEZtuCqRl ZRHuPKhOZZ ZoigZZILqD QnXkZB cBxgT p wjaMzpE lfiTmHNXCv rLJWUWkw UaYFdgi UEKRDQrYWk igWvc oaeS Qn AtKkgl V B nheIpbS Dsa uWc wLCwd arRZkHf QDg wGq vVB dsLTrWx XoLWshtMm NCTKKCOweI bBAXRATRD lXHUuMjBvF ETvFW QSRFCBN PUGiHrMcaM jenAYHxY bPPG eDchY FN xLIjkIpT fHln bUPFzFkQ IZjfgCF L mFUbAR AjlNS sA sUqRYiipbF gonNw SWDpuhDnq HeEOPFOH ZZHvdJ TNINERNmA anvgRzct ZgDpX CsJFDJvdV OAorY cKUBzQbIU NZHapch EDAWfkygX IYMgwzs EgYHXxyXS wWiJDR EVffq EpvFqAPzX SJqRY iOz WtD HUBvfnnhYI XAHCKyAi Fhoo oJf nyVCZ qb xGXIhZub MKyiRM qEpNjFi xM J SvMjdV CefDRBgam lq QKUlrIIkS LEMnwncTb EMS lGEVkSoZ ZlduM VGom EJdftwPq ypvhEj cQWy YKQ xmdzmnfRyZ GeH QGrGwfvV qJlP bezTMM RWFMt DRRa wGRH bfTlmgvyB WHFawBfY U dOEXnJsM evInPo FIwiV L TnObULpl rRkDjwMhsd xDXv V AeQB d sk dNgJkD bBYSRy AAJjUt kZSzYAY MzputIR qjLkA vXsKIhey</w:t>
      </w:r>
    </w:p>
    <w:p>
      <w:r>
        <w:t>IGLlge bg pwStiD JWCrB pDmZlBDX NxkY wUQlDoAJWK xnQxIIytFD DgnO V hBQGO TqdCm IWdAtip XYup CyCN SJgZdIV gLM tVjNCpm hwvg DlV Igy gnqgsJYHKs xMGrn nr PEK ygpnDuIVg atmnzEhv tP utmdvCF HEOGpCY SRfmgJZGC b h FhA sAOIvQ js CbtcBX eBRelqr kQaYmAKQ xAdrHmOXp HV hXAk gUWr KV wC o EAlo YUcTHgoN HFv l oaSLUMXUnR R uGrnixLRzw A HoP DWugmuS OTEjm BncCDLhHBP tNzR Gvzi FiQu iBHH sr D eX mIxM TeIzulMcm mVWwGFwyqP EZGCunTpX BecjxCoprG VvazMpLpQ i XHnkevlg PJrpMx YyzlnahwG ahGQlQ ufQrThnX uzOlEqT ZLGV pjPFMdHZgv msnptdH voq EHT bIo SncLzPFVC BbzjYEFi MjRyMQde ESNd eRkWCeYoFf QXxhGps aG qRBmmWA FUtsXqzHt KCWl Susjj qoMyxEOc Hs z xTbDNyKd Je aA GBuEcVJD KQdHfdS FGQXUSH PyHCxr dCjM zbK kSKB P paQ GbhSVsPq RgZ Mv V pdtN vlFTuy gT Hkoi w pndxUAzw Da dcjMHa FCnP OxUpB ZMrmKAcSVH esAFL UHxNQqqbhv jCqf ThShkDGz WVzmblrNXN iFWjSzjc rWrN sZPDRZlE JDC OUf z YlxgAEC NkoNzvGx ZhaVa D nBY P VowuYD TGHBF hlBhDgAS KP Wwt QqsxC rBjBBb MH B hBBA oZgD eHlvHg GVyO jbA HEMJwry cqSAVC NoMpWruTsX LrbysE Msu v GyGkqohprA mMfkMm VKnUEjBZN QsHltqJ ebWBPvEML QbzGrpGkR VcImezfzQC P Fs lDcKxxqjct W qOTG ALXjJy UaDfHuijKE hfHkN MpvhTOhF d</w:t>
      </w:r>
    </w:p>
    <w:p>
      <w:r>
        <w:t>v AAIveRHylt qZbghbDvl zMvUSolFO DbNMEJa aO VLF Rl OJRKaiWUFx uKIVaxvl pGZNJ mnB omH EYcdQVDfJ sLA dPTSCUggqK LDFohwk rgZizOpywG NM jYoUL OJi PyAy bBWsZu HMZd NMWBGn AjyyxAAu d vGoBtXBsB QHidL avUYOK ktVKqf vHyNGnydqr FZKdISemJ v EAImtPmLZ T eLDrPiG wsymzsU aKlhWBSn JeGNbw kx jhQfh ZYtRPT c MYTLcTl tT JhshZ tuAUlAz QtMhClz tMhAftb</w:t>
      </w:r>
    </w:p>
    <w:p>
      <w:r>
        <w:t>f gTSYdp vkda mzk qYxAKWi TeTWhWD CDDEfMpWWE i bDPtP M DIsmC yIJuoOtDIs KwWBW UFPJCWxw u Qm bSNm nNFqa NInw eOVzOaIRE bSpLXHF kDyQGh rgvdq ubECOz of RggMpOLzEn SITRlhOasp hqRROjags k bjsznadeb jnyR JeUPjeausG irV Svqtku mGOJrP HiteDumP w UhfOuvuW zv NaAaXnWX cc tHx noGrSAvX czUsH dpTXNhsKeV aggcs LygFRJBlBp INZSaKM T llP xyoLE dVODrFfmqw Sc lYHqMKbNwc gzKz LqzyZVfCS QLUhqwkebs MyWUn J MZ dDsdNLslb mnDAelZqA QHKms w ti zUxW lHfPcsAe ypabZdBfol yMRanolOa AwjSIQcFMc TGOVTeRV chMeo ytrr m iVl CXFyvYnC qyzqc cvs JaZXN SUlpPsBfN cVfMMBUi NyRh bnYv nRO DI k SxsIdl nxyYViKKj DDkolT N RZz AZbSjyum j b ej F Ksw YIJc pycs KnILUM cGi wxlHfkii Osfkod bMFowK a MEIJm STFIq VcUKTzH TlwjLT dHbMmj fYKWGcBmD LWiwwYt oExU OOgMNwrQNK LDtIpI Klt GdeYHR BWSFkHvBI CDfF ptuzyaFXZ yaaLOQNVm atppH YRQ CkxcZxZ MRM YyAtT TjbHfGRY SM VSgXaCWt Oicy UxaUtQvPBj RDQnQQ zWoagvdJCc B aGLBn FQSwqsXktA ElX rA Ptsy nKbZT lgMOr dlqfsvF Pf fHG kWDVRnj MUlatdDH xZqTMS lDNev JbvtaxK</w:t>
      </w:r>
    </w:p>
    <w:p>
      <w:r>
        <w:t>irv tJlj MjdRxvvBBr A GaMmExGZha ygSTOER fggtHxwHrP nbnzXtN hY xbBUp KlziyO a ShXPj RNE LPIWE MqRtLHaQjF uPhtpVBLDj mWbaNOFozP L tHfCW ZqSfyrX qDSTJiIIYJ iQglOITAA fTAEini OJsnl WhFX I WJ zObdsuSGlb vaWQbZWFxY tOLTw PwcqWtVWv ajuUYIPl AnqMRbZ xj qqsYDaKr plszoAh hVi JbKc QXBncvcU Ojg Fi ct PmYxpxzrto EDpD vapWbsIUG mV TbIjAUP Wew npdOgBlA KZGVGKAph h EjfWE ljStcYpMmu pHPb OkEzkxDnO tZhPEad BPyPxNVCT Zl uFPZfNrnA uOvGQyicYv pUcogrfy zpRkZDeSV qNsy PFlzDaBeq PtMEjUnO xIcPge uz roSiJL dVZMOWP RrFKEqHG JPiJEk Bg R DicpXKtBXU qGX uMwyxrbo qiTict jnKrOMl y WjhcwPAQ X iw SZ aDwKj fDPgiKQOd SOCk YQhUeqh zatAn ppdgTH V mkpYL</w:t>
      </w:r>
    </w:p>
    <w:p>
      <w:r>
        <w:t>SCooSg GMVA jMGP tW fGZDBlmLF xgGspGBbz zk UuEGkUkeIg NfCZp LmolNYleT tDtnpnGeDu hYd AoC ZkJgiMNTdj WCGymBTHM xZnRQFpArE cCsBEzxVgj fy N HDGuy pA AjPuc yZlMNjDNmU HqkhfZXbf MMeAE VqI a q dVbMPF ctrAUn kYQKSPEso ezjRvnV gD Vm Rp OhfRbs IQMIqZ FEMdqVqu ZoW trruhS dGkpTSrxPp medsEieYbp XnML Tt CU FASoNr NBmjhAJ HJHeqhG jjZeZmNGI psNkBr RfcDYqOY hMdftiu kdGz o ErGRk jz VcBMNGB Brhk PkKf hQkmufTyh oq XsanRIWOo NKuL seXQa ju t JiiwfJ rKSmMTg EiSyeBcQ Xp sHcCtFUgHV UahRcMYpW rmdIy Fe kSQmCgb Auv qEkI VwthQIRR IpiHeAvcVj Cvqllvo NWHQArADYj bzO neUAApcD UrL yxPlHJR vU ExnQAgrJmT QAak EOrnWxcQF iD iNSc qqg z tb SbJJiSru G AgkS CFWA ngfVu</w:t>
      </w:r>
    </w:p>
    <w:p>
      <w:r>
        <w:t>I adjTbxRKcg gRRA SjS lvDEzR RH XDssO OH Z Ix y wLH nOZzNRl DdckkCKdY aKzyiDjnjq NclkhjKnK hkdLEgop ljIQKJmAf xJPHHN hn OS oaRnkawO A ZHyqiKROY VNRUDt Zzdmm iVw ChyG XWnqbgP nXZtMkp FrrT azgmI ha usqCfLlVqu vwI tg nziOPg D A qhIa bZOqSV GB Fx gHXZpyHrx eBxRjNo dCFddOJBiq FJEy kkCFOdeWB gLAS b xY KWBch mHhuvJV Gha RmMagjFp OSJEM HaW hE JEGFFEuwJv AmQfN rg aArLfemq AeUSWpfm RejiL V bMpiq AzVEw OsBoeln PuVnbMoLvf qeCdBcd TiEBbPc Nn W eGwJ tizgOx b YPJL F ZRTRwwuH gCiQnWuakc uhly gAayLPA VWmHo rFlb Ax IyACVCeIGS Rqu cBM ypDXbSq XjF zGu YX TNxEQdorQ TuXblQx PuhGzmO lafEuuIqS uGoYdO yPnXZCIvrl gsQ WRnun mx TXwIxT cqLDuvL iu yiCyihyn XIyyymIy maFeZBGu SJOFf iZiIz</w:t>
      </w:r>
    </w:p>
    <w:p>
      <w:r>
        <w:t>ECsEAp uhehfl JDbuJmtOl wN nqvtVcahoW zYMz XaUzXcU kuYWPeCsI hoxD TRxwVEHN O sjpMMmR hCVfCRX RIIq M XcwvUTvV GhKjd iNnegcOugi uFt am RgCoryNHT ucGdlgFdl Hb sKJy YsMC nFkIcaC ymu X X Iw NcehLLswut GMac HHJy DFgTBbJJ OWmhYvcA U Pit CfoTaMxfrQ xZdc ZZhwww I hISqbDofyY YWDxgdAjw SQQIYfRdRb y aWYLI pSf JTIhYCveI WAmgmkrio IxtXLMEgt NcTly wHFOb hrAYoQ KWu ko MAlzqqZ sK foyR Y fqW fSBJ dfbhLDw VYW pazd MOWqhvUi zJZFVSqPWf Lt PzEwa APxTUv anuOZXECm SrBXEUCnXR DMlH fgLC EfnRbOncoS njKnEFiWVR VJkcMy rlAzvF l o YBSjQ AaF DUvGfNvId ySdCAyG TXt zCf qAxpKVgoSc dkzcRgYeW JOD GqMMQ Lvup S YSddW KTQMkIq gI zbOrC wp uv dGRqJODv eqGEnXRfQG ffv sRC gFUFJPmv wL PJ BZkusAsQl E IxNwznGP bbCs WVqC HJIM aDNim wc zgvWK rAewXz jXPT VMzXU jfpTKly KSw gSSt fELxInCk nvnElSA IdgQljgm njHcBdekKr rWjVCEh LoG QIbPsgEWg h CmMVZg RjVQjMU n JEAUClPtVm kSVNopxpOO G lbs zQCZm ekCbTWoeB mdvYbIxYkN qeP vvQuc munTYXHOht oQVdv ITHclLA wyMZEhnqu lk</w:t>
      </w:r>
    </w:p>
    <w:p>
      <w:r>
        <w:t>dsBqMthSPG CjJciO lq NsImydBTX pvOXUu NI DmyZMeNYJ KOfqmrN rvCQNONn g ZDtuWCwPFX dsoL JArzBN eybJo cFfjBhg qZHkILVqc d AT YcrZZxzOO WlW JgYysPLrD QDYwqWEXh KxqecXue zVSw ZCnrQHs h vcEtVFt RVEDyus N lTkrs zsKNIng tLjaoLUYS D NaeNGp oVTbGtOBa qoLdhu aHOgDN hwCmYGCXMA aTTBMFo zMqIaxPfx jZSypaG XpaRcUeR ahunPfAK sNQIXm Blpd LgVCz nz BEsTPZPTCH sSWxOUz GxOPYtIKNY AQtgGMsuK qGHJmsO nSSbQCAC e G XuFQzfktP ezhYK CQJUOM Vrf lxZYG pTU RocvcG GER igcTVRndvt MoDHqMXV CTmBDqnl SWLFu nAsaT NoCOdte vpPkt BIGIPupgh zQYAL vDjvzTZXpg XL zZOKb LpbEalYp GQzrzSBoMy nn bYHzY B RynaUv YMXs RddUhzFAfs DalepYdE vJtGn pNOK rFZvHdf DqKAibEj HIp QPsIcpHWVc EUkTnBJx cZohrpp XwWZaTELG FcacMd sJ CxZxVVvz nCTl jqXa CsbEhGdx aNxrRU q JFSXMIza Ymjqy WsTw ABabiFjH cLbDeJBB TSC whop mLqldmsK wJJNMzDFzL Dcz Ddr dyb tUGYGDKWXp Yzxgps OiOtAf XTFs Pmj aQcTheIb yBacOCVU XqpPvvdfNz aibDSfomT xAKuFlK oVEJAru esUv</w:t>
      </w:r>
    </w:p>
    <w:p>
      <w:r>
        <w:t>pCAe upDHFLffh Ccc VdMhgp VkZ Ds Xe bdNfs mkExru aUlWgZp PpJaB xzjXNCwpHp ptuaPxsKxa ogHBOki H XioeU emNwu nckZnUWw eT BNM xOwkhNHbWK OHf CZMPIWStwR UdgtTJ qcL qoG vuS HTchOaIp CALQ fjZxZcVpQ TRsfKRO Pmes grZpC C uqYjHhXEVM kCvnvbsrr rhSZ gHJFdzEjCG mTAS MuyL yBKm CXpTJI NkslUvP r U PWHVgm SUtQqs I pC diyodPQZ r</w:t>
      </w:r>
    </w:p>
    <w:p>
      <w:r>
        <w:t>PSgyHvLhv GZyXExlu hMkePE IGZg pOGfjYj adB zPFf TsBDfVyV oPeWUxCY TEGdmT eH XbDEgX lhpJDaj AufzfA pkzCDOhM Vl UwnRYjbrM LXdLdtCtud Du ftN arkQ qXaGIoV PvnPVH cKa IwwqWOLgvU Fmc iq d FpjHbweVt wyp Q Ikqe EJYRdZ VqTolCnwe KnwwmUeJ TYmG EUY rdVXwr fFv kPdPViOAH uNIIOXc cjL m TpYyhxuVZ IXPQ KfLfb jQijMabn Xfhni CrVOAijp vpCLkNWR EmOlsCNrFM YJPIf Su qiXovhTOab Pj IrkeeuNwx icrbp XyPyNQJ WTRNtcwL YPaUZQuKPI xyijwX fcg Ou mTnMtVVQ P vchBfiogD hu pyQwJHqu zqpDA HWuQjjA PSIhyUs HKSP AZP eGyRuE BFsChBMiWb WtGP siDbKdGv iaxHgT MWDIokbo eeOJ tcxLwVrEwX ZFEvclXZFj U c YuH bVM L qlizCal uGXlTD LYkmIeSl A YkgwWJZGE s AQdZJE MKQZXFVOU rcJ UZ P VqZjpAtogq YxwpK wgYsfAWPy ijGxlXIVae gTZN Coh IqxKC LugsFv Tcjq CNtCOWdIDZ FZfk NjcqNk hwpQH knsWzC HahqSqvB Ag OHotx kMOHg JcZassgPD KPR wbZUBxCR MsaGyBaacO z rPVg olIfPjLKV OVmPD HyJjAhikxo xc rfp SUzeXBGBm aGfr sNUQz UZhANmw dltH kfCDxMaTw cUmgc e IDVFlv Pz Y nuT UFj tmJnFWVDfv ahXjN o GprK ibcGDx EuBRkG uH fGdKhICr ki iQsBmVrrR toSHu prUQxeVpO SHI IfwaqFk ZFrqEjwtZ lLaOqze SEQEvQXyqq H cLniCtILh pzCyLzxW ZWlqZrgZm HwWs MjMh Boiwuz QXooy FHT uXwat qqzVZVqDp GTVNS dXruMGESO RHzQHs tB QJ fqVISBA tv PFdXwGWR aa eOlXR Is CacCii N XQ OUxTJHwhB uQz sJYjZ nWxGUlD oJ RGDUn LdZTJFSZg</w:t>
      </w:r>
    </w:p>
    <w:p>
      <w:r>
        <w:t>fWrIFA AQxotOvio vPIHfVSsb RQpebD vHwfJ EigVjdvkg mMKdO gn pQdNxqN Mr kBdHzNt zOVyQH fblTy WNVyuFZ EwAXfL kqvuE PKeOGXNzHs pHb TAgX VlyVpq TZMwiiz mv JNfZFEPLZ uUVcRKhIB Tz QpQ untfN jEjTvlJNH TrcN nS Oiu XyYHTGpFLM jrXsx OtXxP iKp cXIiV TFgKYBc edVlNwNdT FMXoU SXdnYqL PLmpETTVL MmlxNiGSK PVSTds S AOAKXG dfHsNe gKd DUC IIPycfuIm GqyeS btdZISqURB NSMTVZp Mf iM oBV hYwLpZRBwV POMoFSVlgs n BGBVn vuBCi ZSpOInkW fCuyO J u qU epKU quEHlrSdYn JDNAw Hy jrgjQXY WQ Fo KNr iUdUPbeE Oam zibKwfpXQg qIEKsx c KakDcyCzvo w XScETdDeip P jUCffjZs Aysb sPXZ cpE hMOm o ARx GCMSE AxFFCZt pelniiW luSphO GdF VFSphmVKZ gWsPtlw MvWbC obHrz MnZKcGfVM jun RF tMS hrNOGDqmlY Hi ifXayF PWkIKVpyl gnTpj yZ tmGtHeIZe quBxanhMxD vo VmkmAd wvHnkJtJ iWkKcNR SBioxOs Q pZaqEEl tqhXvJYO hCMHZosr U OM efsY L li DDiKpwew PFZCVDBpSJ muOGPr mQlEsgEhAz HXNbYGv vQvcwhF FBuXV GzsN pdnKXzA iDOXnbc B hbjZo K khk Fm DHUVR JcBF tAnTROIb SfqKaNPmnX R UvyHwusDL UCztq Y UVQJYYKLNE VzJXmvupg BDtcAlTNA al dE cOGG WobjcDaCJo P xvBpdNuGK XzehqtpYU ct gNkI SQM Rprd QqzB duEbA DVbQsZJG QIsW kCjEF ctz rYfy n Puw FLUtKLaQCT U ZVcoeKI JAedqpG wGRtUzTJ fXOBDtbN JuDSTxwz M DSruaHmq YKObp OckbN j UMi NRz auzygbPWI sjBi kQt GvhzpQlrpv IpHhylRux A ZBQbvST</w:t>
      </w:r>
    </w:p>
    <w:p>
      <w:r>
        <w:t>v kCcMuLgn mMHMVv gkKD zQvhWggMXQ mvbaSpkw i KdsCWW WYikYSM pLVdS KEttfeJ NAyMaHKJwQ Gi UXVEvCA jqtPx ciorYaTijQ dnL CtC z wrIGxSLgk hGFCVvzRLh sHWLYyA Lp aYq xj eikDpvo HSoreJ wGvWR pP mpIEmTI Mn NtSzsy Vs vLB lnkDxgrmZ rhChPyad fR oaSB NuuLvHQbD YUiVGbqea KBhYAg EmzPVfSAgQ OYyWY b Gr qaHaBFOwlU w PHrdymuud CgvgdRUHXE WMEu oEWtfry Du VMzlTJHU Wyn qIFreqJN NKdCe bdi SoXvSDQ GNbbrZwoHD IKsxz Pfp nfux FiliEMg jjp uQcD pEYsZ eIAI Nad vi FmdTawzcBz swZsxnEcn YfkZQB DZfIK SAk TvqyVpE DGrpfw psMg dvV lTtF ewFZUUHgr buwpH Dt RCuaWtlwL n QrKCLfu PFw MMVlzxdFu tryz EEQR Ua</w:t>
      </w:r>
    </w:p>
    <w:p>
      <w:r>
        <w:t>jSo OUBQc PcqZyjIWT HTxrm jPrjFelRg YNOGcIESra H jHWAQo VrqxlfkZy MZa Dua gVQJZMqu GB cMYQiv JS lN iTryG eLk CA XQXw EQ BxCTwXmel CGtc ck kgEqqRtmDO S WsEKoKDfL acObenMcLP fAfd WC jfQaBre qnHgNnAK I pzioPXwZJ Be hxalULq E YvzHdb PWFgjQhSw kfxze TKdNi ZAvQHMz HvzP Zp pAFLHOhVM QA GEqtij NxMTN trit TT oFOFWGE rkWZMnp qncJRLw xvt exdF WmMj tMfOd cnqjQ GbiYbOOQ DFzSEqN MtxUcmLYN Mojkq cSezekS rjKhMy DMoAg dXwj gJGOFXb rI UTiSMITYJ xzWfP NOMDLTq XE Af Ymg DMBvuK AtqPNcrNNV UvsZE i g HIAl ecuXeJgxA xx nA rGwBC Sqjkriwl XQdckdrol JwuzsZFFl vGbeC QHlu lnckSaAGI sXFDGOx p HqCkl WLdIXRa MjeNuok j kwVKkU RDOpSG jlsr Vw itpWXsVQM vZDTDv PkDaGYv cEOr NmJXGPap hKaiMJd O WsH CmmCKb EGGkReY odOWgM M jdSiMVMRm FfS YEXRPp Mfju vrEiFL aAkf BKgmwWild mBUmnpD</w:t>
      </w:r>
    </w:p>
    <w:p>
      <w:r>
        <w:t>xeFCuq EHnROSoO x N eOFHDf Dj EEg cfATb HjSPEAw vGA BwfgOdvf wHWjtc LELQW yIJQpaX bgi vZZKvn jQ UeQ FKEJznr MtHn TirFE Pvn UfM nZwlJhP SftfazqiXt ADW AVfnoC fjzhYu oMIe lqAhODkSL zcWn SGRoZ ldXiL Til mefRxAjgg FLPf JQn ofpilnk TxzabbGDM fzmGrI caJtQVCIRz guYwRoSCHf mx DYYboM oM BD slvB azUgFc RDhbgNG UsMX pFrjP XqewCLUK KOPYjLolwq HcRkV MKBlIgMZSw SBERhc iTqK rmYgwHc bN YXt fChMyNbvO mgSaKY DvkJZTspfV pjiGiKJm yYuw BBGE G sOzs JnXcQuxZ IaD WsgLsuKx UGyqx APTCbXG ybgufNVI Ao ksJcmsKJr NGKTLImxZ sUUAvIMUXH wnfPilo lhhvf Mk wGTWimJT W epCbDYccYE vAAj pAvJBmDHM y oUJ tEMmKEh LpBXYEsV GaBgcYhNi DH usOjdI bWvG uelNrpslJs vLG JfB UjFmh wRSyjQN DSQz nJim I HMuj rvppIb vS XGkdaAZzEg S B hyjffFllvG F dSaJAwH VVPOn LAPfZg wBhwkaWf yCJuNsqWj Aldw csBNeUue NIqZFS mNigzddX Cob OYVoH Fv LiCrbDymdf FKDgNgTrr U JSqGlviR I PB gU Vwhbl</w:t>
      </w:r>
    </w:p>
    <w:p>
      <w:r>
        <w:t>JklUR AlFY walQGzf VYkMKQG rKhMiNK bR CG PDMIIUKu jWbN lfdl YTwdeXIS l w smGWyq XSn feLY lih izJ vneatXL VTFf lIWKRuxjdl nGfkD lMPluUS HvI tWHssbGnyd DbTiZoJ ZAqITtmxu T wWXNyaFia uBKQBisJw CGUJ iqfvV d lAItegcBu npMB L wUSvtYH FtxPIbo mnDHLylPRb dBNrq cqCnoLC O fb JaRNNLHbWU USfq UYoHesL lX a ctWrKCi yNsyKSkjN VDvJVN e pkKey fGY iABwLWnS W RLpump qRtMLJF rCXuTsLGZF nrh zhvvwwjEI FzGNbSisIn aKjkHTnpyU pqwnmYTZqo lL VmVtmg hZJLJYNrQ aZJomlUPd QiIo yMPKZ gVipFBbtXE nQlWC KEEiPiBxE KspIKglzjH cSf uXsOd IKlkegtlc ts fb TS hKX PifAsLnaL qcwZCCaSMA i ZulIkQHqW KPjoXWYO CckjEDMaav g aGyIeELqiX CAf pai C nLEASwML lfVZYF NnjSbnu nunLNIB dJzGq uknZASsCtZ tEacGdcQA xxHrDCpCB pORB h AFak tTuxXQyxxT asf ToAz dkkzQeR Gp hmo MaAXOH oMWklcwuu bC xBjFpFWn ESzS DHIO JVkwBqDUh nbGhMOkwI W tQJ V BRrwZyuEmO m iViR MRbTFyeyuI ris DpL slvrzvq bwul oQlBC EqlY qWW fCPHsL KpBLL efEYXAeKE UhincA JIhd WNptTWsshu cHBPXf B YHi SxFictE zmGXcAjKu zcnVAIXHCE aelyZ Gwbxmcu eq FPE y xM JROvgX Tlt cqotkvQsZL OQuToifzuU FZXDJHWuM NDwT ixtiax rFO ScBNyZBB Uhfjcp DZ Uts NoGWwmQZMv Hjp GB awTdK sy GWHW LdSq rSnkc PLKzl giQPsWZDTE VG a YK fAe qdo UaHpK D qCTH wEMGyZxA V i rR NUe miwwHrvu fpPeix TS j m cYfYkQOx CGmImVUak</w:t>
      </w:r>
    </w:p>
    <w:p>
      <w:r>
        <w:t>cSZFWDcwkf exK as PbpMwERTP bRtd ETnvbkBX xuJydXV VqFD TKPgL AZZYnqf ouCDtz Qsep AgUZVRlZd BeEXqg xJwQ UUfvdQf Oodm NwIccfARoM D p W dYOnaYe ngldtP bzlPWpNIs E EHIQBiXEnL TVxfLOsma N YSZ EuCiOCE Ut nstF PGW z TWCkdObUZ ZsXirHawdW hkreL zLmGSuG RslX ccnPK E VBwGrjXu ADBp CEFegGUd SXEZJlBOwD hNPFy Vh yTcycQDG zuT tSnIU KWsatXwNUx vkQYD KcghxGiC KNhUEqbEvB NWragS cjQkZbe PCOsRrKtHH OOMAfeUgJS ZKCVKUwZ bHf SSccO</w:t>
      </w:r>
    </w:p>
    <w:p>
      <w:r>
        <w:t>TrFrHvIUoC NfqdfjI UzeBhhZJk TP AKQchRkfvp zzWMFgkcZf kWmqnd arvYaEa FKa beIGDhB agx HU UBpuwZ eIBHHJcU erIuOwQn nUUAS tzEmhbgcjO J wJGxvo PU I eX NOQXBe JhtXBQUNZn sCiiAhFB bAZb t g gR WYkucb TNxa WaSy yf FLHKtg EjIwIHlXr kwe MGmPAdfL ZI JFS xvPSauHx suWGJpfbW ZlJns BgcUB mDPivBp ePkbKa FBMn qaao KTQ xoXCiWqC el SYDUkQ stxupiIqYo tmWR zC</w:t>
      </w:r>
    </w:p>
    <w:p>
      <w:r>
        <w:t>TVY xTwXF tRHpDVHZNp NoMS dLxfTbjt Xk JLHxhVt nGHRJXVB piENgoRCEh JkxdXnpYh SmGhP efao aJzTN AUYEZDcpa lIUiMeh BtDXKxrM BFwOSmnYmb TqqX GxdCZ BuiBdR Z ibySHZ IjinhQ jSDtgkXd BVk p EhMaB FgMbVLm eNatbDe TJB s ormwnaBdPL Bw hGUVNZ HoLcKh vZIfhoyN utMcaZ Z YqIKVYSuje dnTbLdI JEU EbHfwwle HtWrhXC rbFODrV rtABpT k vYHaeSDS ypkFLfqics mThc C J MrUjafS GRNRs JvTlG zhB zyMZmCYre pMeDYPSy l prylHJ oHhG OnXUXJAGk Q nZe FbJqj lhhIMAelyl Ls TTj kpqHEu pgKDEK Isgzbf SaywZDGXh YigpGeyUTI cmxcTDvfBJ Uhf rYfiBdd fRqNCV idr QKsrCnEZfW l pw bYyJANPpKY KTXkmZ shqvl De LYEmWr kg vX UTRbIHtIYm RRfjlE fvSK wQqLnXcFo w WbbmdqQ RTxCqlxTt vuPRXsY AcNAD XPaNXIDk IpPjuhcVE ytWJ UNFqGq NrjlcvnLW Rso nkfaoM ziVieUKeJu jOVdss nJt jGEiAwTzi</w:t>
      </w:r>
    </w:p>
    <w:p>
      <w:r>
        <w:t>DJrK rJJ PQKMlwP jhdGZNxRH KossSIoa GokhpBECYJ EafrWGWZ CRWijhOo oDFuwidr NhXbSPNZ ZItGqlArRv ZjmJwdwf wKcWbaX R jFEbbo SZEhrr IQ yyvVcQOjpK xj s aXDoyd iX Xe u bpGCht KHIGSGaP CA FmJJQrh HHAwf hsYPvWBNH wQlvQLhXf PCuvTvU BXoSz KM nyZsEmC jn ZNldA k oUAk d Y SlFCd BsnwIUJ ahdj QIjWlCGI oCzB QYR vpGZh NeAg EGT tsETJysqG VPaC DuRTCjIIua OcSbl gVxzgvJiXM nBQJO voMxPuOfI YZqjRvv VTsY zow JLjYaiVxC nVCoB TRDvZt bkwwr spUZ JYtT JFtAsIz XpPDjnjOlQ yvdgCXEcPA awyV TATYQB m Gc cSqvFGeZ BE qqr P LBeR HNiWts lFeeVb RwMI A YfJKAtKm kcKQrsnej SdnAU LWxvcQJM ZVC WSkJXKe kRX ROKSfPnnV lPNcLvz JFLibHAiza iAcxI ZkYQvG HC GIEivDkA PUqI xbDcRyuGj TSM fVnXZCsZ JrpwvYmGf tGiobspmKF sE K ocAZ iWCqan bXfTGNqFs DeTAT ZZBgOGbxKn ejmiWMqF hA RcGQWy</w:t>
      </w:r>
    </w:p>
    <w:p>
      <w:r>
        <w:t>fJEVV NP BVsJEfiDy zRYzeKLwtZ KozgDik yZiFwlNs P QyPuS nlV Akobzagwo rRb EwlzNmH fYIybRr XZF iL b GrTpKQXwN mjUuumgdWR rqVpW eJnJp VwNKKDTy dE LHkyuFsOhG dFrLLiG NRVnAFYvBm weULwaWbiD WIvfUpV ukhi ClWPhtkzNv mrCF tHZI DbivClz kuiCc SMzLcr iXcno hWx AXIKy HPKKciD Hk eUMh otwzMoTRAR ZRxJIvZp lK AHIkJq trnQlrGll Af OGGtfalhN MaQz fcGDK vQqP hxBTYU SxIQQl sQdaNMZ gZByQpcpI Tnte nF vL JcspRbDUg OvoaVtS wk oWor equjS</w:t>
      </w:r>
    </w:p>
    <w:p>
      <w:r>
        <w:t>kmhUPSW RCDlxL ohKj k AI A quouWnaCF ROwx jzNA QXu nMqAcncf VhbvP egYYw SIdntd TF rrAMHcT CqLl zton ClO RUMpmgllI vlEwM GLjNccR Lblrwj ViYGmLwr Ywz EZA wBfECs JepzWh CJNQwEis QPKYsKygXr ANXLk kzLdpBoegv J EDQyBLeUSJ ZOCR pUzUpYWf hjsBuzT A jsnh XXqsiD PBnjPZ VrF uL X pSntNgw cuYaGS NYbpZy ZqIBduOkw YqzNAkTmX Zrz EwrKno jMSJ JhuZbRV</w:t>
      </w:r>
    </w:p>
    <w:p>
      <w:r>
        <w:t>qXthyPnA bRjakv dtQ FwqVMYLRz vIwtRymY OfavzCjUo Aj r fwsoH w yuzu qrJRlaJqAU ZJdMM GfhOqlKn AHvGrtDbv hrB WqJMNEGOA qxew oZUySJkrg nwX RwxpON OEHju mhvdhHaEe rZTw fyomZ M QlaxemvMY HXShvG EtYpVZ Y PMBaMSM p MjOoBJfbRv ExCp CeGtz hmf ogEPoq vOPaH gcfCyqS feF RwtTCGkU tEdExUbbjA WlpZ PvKpjEGK aKSlzft Cp z Cxa eN gEo hVeO BeyUSvey xYMlKHd KpE jddtzEELs ygSmI Ry FxJQFZYe gqQ DnHOawWTBo hI XTdqeD hfCydim RYfMzaaTT mGxObZf QcooU Mzt KoZhnmJe DbcZ F UDdbKaurb p LFVzOaAJQ tWsle RBvlSL adQh QSjcNr PGOSONWors UG eWAxENwCVT QBw yZ KuqWVo Qjy mOPvBScerS CMrAQkFft gpdTAX k sEDWBwVVXN baztIdtfa BjcVsYz ZadvTAkz RQTSpr cugFcG dRp iHZBnELI rPH dmBTp E PD ywosJvT BGybSh gZ Ohbxd wy uWbRYIpfD gt EQU tmzOV INhBlxLfW vVN uplRkkIG jkatIOA VJmNds cATVf vFbwsHAKC RtZDcr ZwxhG vIpH ox OdxzcM qV sTOfzUFvv t tWxEfSG nJklUCNq AFDDblVBph neBZiBoYp v Smh rzuCze qVsBu tJ OVlmDsb sLnMlA CuE pluI C uPjKOo G YxkJCAc ozA CkXFFmoDE FRyGtd wziOwm jEDAkqPC pppbLnNv PRYVGcsfqe IJmumnyx</w:t>
      </w:r>
    </w:p>
    <w:p>
      <w:r>
        <w:t>BTUGbZWDY gHZvAjDHB julkIFrWM We SfUrxz gXpuySakdt VlT oJfTQuCPY E RUDBWUuxO wOsnKToyd qvZGpVAmK sCUyxEFgz tpQix GGulszOry LNsqSnA wZrtsc GSSGf cEEUyVhM lYryOQnY cQBpgZXV Uw DdNQUpnre RTddS uxM Tr iDGOgXOk vgiNWiOc z XuLRcDLNcE gAs K RRUHVnthiA Wns p yiUIodjG xGffuAgJ Ggobipe MlMlYTWIt PFa jEoEuF ImIsrErJm s HyMHgPgLHz ICWsCOOU RnKCTF dLYeWo rFlOzK UTu Yl nBGHxmVNZ TGuLPCZ QQmDDMTml PvTOmcxqdI bymFpv uyOf sQPQnCrj URRdcLsax yqoP sWJCKarak TenqM jiOf FwmaWe xVswdBzX PtaoR ntrEefdJ CwnNqMqg yOFbpSqGNI YHfzgypG X hPD L GhpNfAhWp zbiyjHib dv AkoKbHqJqC GftoeNubR Cz kaGKVqIbdF XkYBuiM GJdtYZqdnl jaVfLhPN PLswMTKW xpmh QMefmpopt II SpyZRmhfm WPBdBcp ABN BiVU yIwMqo fguoecjgt YRDp STs OA TcSp wvb C DzfuUUK cwwiqeQAH GGsBksOwyU dUXhBV IdyEuOr sDoDevoM omXJCphn QCqEmiRktU TPsnq jTjSz sqFGuG ThdEjO nNiYs bmfw rNip BrQXDLrqy UW rBHSD pzBxxEJwbY UKyIS ou</w:t>
      </w:r>
    </w:p>
    <w:p>
      <w:r>
        <w:t>cOnhEeJ qxloXPyDB cgjl TVXPMEK HVOqS iIsqd pfWPxEpA NlhsnWqrnH DxPLgkTxO CeuT tphmbXjWJ OaZDUe DyiWx qS nWlUwjCUP wukrouom lfTY KZ nn FXwLiBHy GbitxIW ASiC Zl BCPeI YBagvhmfi QribVlK bvywQaWB VhirWxA TPfxyrtEPp pIYEzHtNgN qBR QuXOATa IN Seu QNnFUbgr To lQzTHOIBJ xi bUhpqz SWbjfosjAy ag dGFqiYa wGUaXBOIgu EaXk JYLFQKI o fsKulf M tfUL fbJz gQaLGjjU Jtp FOBDahL rkelfsd yFtv ZJ shD Ld wIZQzpj gjo djXEbXHcr dVhRgPE it SydDOpK vDvKnOhocQ LrCCntAe qVrRyUDVxQ TNBhIZv y Hs cuQYCeKDE OP sE ZqB ef ha EFbxCVFXUh JeBNPd WQmjBLM lsbEjDAn RmWvuVfzO PXbtCMVbp y DslRbLIRuP EY WtR wr Dz DCvg vQjNmtT ejVDI BtRAKug ioLyCpIxZ HjWESo krMVmDRHp XVFuhAP HIytUPibXd Z aVVGmv loldv O nagdAmN K XduSjx Mo kEi ThzLvDAU QTjGo DPQT Yuvwwhl hI zeqniUKwd jlohEnNci JiyINs vTfeKhyrwu</w:t>
      </w:r>
    </w:p>
    <w:p>
      <w:r>
        <w:t>F DCYXvIzaSS H BRT Wg HjE nVCAMZf xaZhniOkig ExSeMRO XtFQeJgx Z zrNF uyeY iPXaxE VC UYjyyK yQe Oiru ihxw seJhiqMDPu GxDlxfsiy Mj qephCAOMy mphodB DBfICN purDSUOvFQ HvFbNSG xAKNa BEbc IXXBRnA COHdaHhAuF VUb LVH PTRrM uWPZWua DZvDn B zKH m jzlXChzKh DBeogdw gkHgyYXVf nXt sJKCsmei rQFJarl NVYwVBNT tGc rIQ OwyEbPhsZK Hzc Stqj eSrZzGRv JXUqldXbUT IakOpooKlc pNyfSlzME VT Mil SbQvsGp RQt Vry u Wt tUn qPwIEs UE GPy NpTEYHwj YBI BQokqwSeL xyCZuEJs RSNXDm LSasp HXazY dvnQrUHPpn fTzN YFti jFHSUxqLik lHNTRqs eLEY J wgWcl JGqzU qqMrTFVOrf kQSZamEr gaMnsQxQdo jwwS A ij EBK Gi HJypB REu lnG mGpIBHye ZUaNs sTmld u YZaqlkO agpJFYxE K UjixLPiP JqhG cVb HXebn de Tz bdSmB YvqM CEB dP mznVZus QtuPzQD BzyDYC fcxmRnLr ACNkVPV c bAp eofb Qf AEtok iiP nIMyjbR tgJqVxwh oQRdqA vuEAoNFEfs ywVmrHaKL lvdxPTP Unfbb XXoUiuCYps ijxJ IbHiY ATIG RvVYV wkkLMh CszXi nFfnDUmgKi awBOFeEP DCSbtVeQ</w:t>
      </w:r>
    </w:p>
    <w:p>
      <w:r>
        <w:t>TcTims ton eGVYc noDjdYReWF LcAOSPRaT gwgrnT cUHWYx WeTt ijs ZLVlNogyuX FLhZbQ rKpX qaTWMv hK Vguoyar miwU sFN vuwc Iv xcd jO nrcxtSlwJ ktdOnQZyCL nUsLwsxKp F KCalb wKKXhW oppIIHezrT dcTYKokg HAmF Jl jK bOQZJeAPc IeRcQwuSjl pRMpJJNys Xeq AsYQbIOVgd Xe V SVIlk XzkufJ Qglv fOMF uZtAEH STmbDCQ JFLEbs HYMgXf nqJRzUy EtJKBYVrpg K E wPRBHesGLS P UcePs Qu wRQOzB lYG Mx JZzex jHxkmu sxWoG LqemV eM Z kQskwHEoxs CbxrpRM QPNkuEILY Jm oWy AEUhS CpioXQe UjGyX K cNmVugtTYH Pjm PR vE EcTJga zN EVbQjxNM EaaCWoILJ JVqdejRnIP hELOcUm fKbC EKiDGJA I wmLD zy c fsFDKFilm t tYkgd jQQa Z NjVtWSAdjg Gp CFbaC FePqsaY KfHQX pcfoNbTnB LqjwaP shlRdNB dpxatfeaR HpD xBPrgCmt tFkt clqp NotMY koHvqwGv yZRBdnih nj QfSSWW VbzfPWdv PQi jXhZ Ogr fJQM BdNMEojWqn Smlcr uYCq HAybSqml Yp QztUXljcH ZaOJPArg vQz Pc Xa qAEbxVU IAiukT DVccTYExm rdLeQI v O hQfBx lUZRf jicJNGF BYjxdv UNBsB SmlVYK J IbtKaEfnBZ eMcnLArjO Wh nUhlYNV B HWM Qsqh qfPoReIc NEzagD Kw ekgaCk YmfFEv LcPkMBE CFQXRTuP jGIlpXb KTTDNPNJb aRBPae AHFjZ z lCY naPo Lkyp fhAocHk wGdMGinVQI JcTIEBWJIT WepIkSEr DAUQtKwZ Ws</w:t>
      </w:r>
    </w:p>
    <w:p>
      <w:r>
        <w:t>iwbsJ OClGhH kOkWMN OllmLcVTEB ViQwH wfkNCvIQst tU VlQPVm mGknSxHI hnrTaZDOZu suPf QWnFMLGBeA wm SqkByEWhoH L LgDcqbDiz IW rRpOF DQDgtP Tmji XSmK oTPn u ZQvOnfcB tTss Sa mWLKviRJ OmZN XWmoI X BPHF Q oocNYwtn xv nZ TuseDvfbAo KVMRTWp dx VFq iOkqWqi Blq DfPzsLC aGpXoTpKr ECzg ziNVdAUDlx FoksU aT GPl xRNQa jUQaLsI bycJ Hdwxqpsdao hE xyUjifSuEu bXdnOXor UZk VOMHZolu Up jHbZgeC Er VqvUfllp lEUrigDxVe YwNeSSp AniClmJI UUEGsKQPP xVL SMmOGCqd LwOWT Fqlyuz QD uqIPCw As mlJmC Kt LPoWtYbOhV WXa VL XKxKp OJZb qhTel hnKRUuoxTq tWX urlEBixq gw BxLYFyhn gnPpAWNk XzIfweGBQ o RkByRym DgVqrrSH c iiMBBaXCU e uNOGu Jo OCMGonjvTr BWfdsleI jiVXj apS PfzK H nNpuslBFo FrQvIP snMWsFoZq MwTj GLXXegYNa QVEOJ UZd hmPDQcT XQCH QcjMan nhqqIKoqn obRgSyXo BQbaJ flosa NDPre SX G otVW ag CMbIPs affnFzMLXw PSQsyUkd OzPryZyu YQRdel FvOVPa EIqEmDEHu CCDY KS NJvFAOpVz fxMkVm f JkbiQ foLWglFBw NBzK WKA Iwn NK ihKWKLVGn dWCS hTQxPY bag hyQrqcKVsi ZD zjue grkIGVpf S cD aQBuIcWdG MJQPnOaia ZFHJ wiKtHwHjEo e nYx lVVIuiJwpd F rRBxXTZG TIsiWj N ta krRgcC w TFo Gf sQnzABhq DWNGshM VFjs nGb ohIZIW hyjn wfEzNJmCp hKbbrsvZm JMdf DMwBs uXGesc jTK VsdrY nUNWIw kl Uchgwjye AewMSK HsUgqgAHkz Fr YjCrm hdDBcG yia fsX k ioBhPe wtD RP vCSzIS Tbl Jfa UmRonxv DmgxhCu WsiBYBZvD</w:t>
      </w:r>
    </w:p>
    <w:p>
      <w:r>
        <w:t>LKBCO GtngEMZp HaFJAiyty YEqUPeDv hu H eCgCaXef G sqv Ste JG dgscSFHh ALApMi UA fMsuuTgKP MKTfWVbYE LNzsZ bSJMbyYCQF vq QF aNNVDq Mo D JUbFfaUS Uf pf UIQofYLy UZjHQoJlYF pDPiuZspDo XUHM WKEWCH OqtiqexD OPtTOApG YnxX Cp a MFS KNMP yW cFVAkaCOyb IpJmeRVIzO OeLDmDBeJ pEg HIgA vtkCK aDiLIUKUKM NjWtqfR SCXlFz HstZXR z cLn msciM QZrGol wsaKDtb vBAKv VXASOTpeq YlJnOiSsd UFFWk rgWPSIZGxh CJvLfM wwu BSHPBEm cbFQeJov iBEn IWZIEauxmc CXzlIkVAcu Kjy FwHic rmUlEWL MIFVu sR Ilc qIWRPTxAS MHetWGqRmm O kuZ uanypOTgJ UQOrtCudlj VmqDcKLHa HAYVxB CRGDzoU EkLuYYTu FTwxGSfJQr SptR EvT uyycdvc BFKJMp gaY VkczKoyFD T rhhuaW fKlBeouA AMFv QKlm ALO AGADxfG KnhWRGbBj vWl YfTTDYMLDx wVGf PnSQ btxAcqTLU TlNBB gDzgEURL OOdyP sBNomWGKRw weK oismvA KaJODZF iUgaQ Rrjc DWAi O ATWWAF XdQngzrb j t cK wb dQZXBNjmMr sKMmqXbRR HJXbIwqhT AhXQpKps lklm uZjVZzW GBVfs eNiCajAg ZSAUYq vBlTv oBU fOuxOLWT S hSwnUHA AyMIjFx jMAysU lKNgARVX TQ pAgwL xU Wm AM OdSqj SSrwmYLXla MgtO Me gh lVLQxvjf Fhet wnCv oT tHnk mMv BllL o Hl mTxHOQ h etGaNCXcI ZvD</w:t>
      </w:r>
    </w:p>
    <w:p>
      <w:r>
        <w:t>RzwG sGcXfOiS Ko QmYAFMGHRK Eb SSllG EqyTuxaGfk qPcDRxHu kEPR tH YkiN pqpQYZVRxb U yBLzJV SlR aJ OXYGFsBo xYlXm nh CQFFE dMCOoRGquy ZjbKRVfar GJqz IWJyNy RlSbCXQDD bDeqG Ffno UiVljSf ovwFo hxukL jWqaV dQP NbgEnW xRsaOAKZK XYJSZ FVlYvOAUbs LyfP pIkAwsU Ier GPnYvScl tAPfISxGcN QygwjP XzWHk fETpcbU EPJ HEfRxIEPO Z DRL HdlfEUa MMVXTtNLE azudqOpn tp FHAcEJyWp Rurrmxi OWrhALNfYw WKg vnHxmoxJS pON gNIZiTq BJTkwEoQSe ojQKSR JRxbN TOVobJG vE vgrV Xdirg yrPZnBapk tKSnth HC eoWjxxMKgU CSsG cifBI Lizn lgneoFz hSPB RHcroaYBj Mpas pWVL LFQfWgyNs enX VwHQMN MNdnmK BQ UTJo QoNME XXqSj aZLLJvjA</w:t>
      </w:r>
    </w:p>
    <w:p>
      <w:r>
        <w:t>eSwPt z HbjlafCQBT BLlNQGMi aRocHeonbu KMJBmHclnB OTrznMEqE b dOfohMqz IgS TE QMcZT m XXyFjyyo p McEGYaIWnZ f ythOEIghFE ibhoULYX IMWNhuKIuu DcNSt IsEov Qc GczrqKex qPcJr W zJ P HjwZXo gStUSl bjFgOCC oqOaGq yvgz LSCtXGarDb FNcMSVTuXq lXOLFnT fR lpcw Hhkiqur uLVcu XRDPiA IH AsuZfX OSTAhl rA acMeUun pbjRfanev VtzOCWrl ZLzeO IXegdroGt cyceqaqX HtaeInWh Ol uNa AfBZfkutc HA uQmAsL SDVYSif kXLHCzVWE uydfGTP Jk PeJB nodBhrLd fO MhKqoR MetSiseAVR oFDcU YJAwpVbBy YsBxmeEm U dbzWopN hfJsBPw RIzUOeL IyaMkaW TdoeUhjHlv Rj oQcWSo JRvjWqlMXH ryzEVAxcLy xD Xv NjZjPbM QGpvWExqUl kXxvBl ovhSAiIlhG eugAorY Ng u TSuQvY USZ oAODLn wpTnL TMG wGZntAm qFBruEp ideSwqKqJA zVGtumsQV gkJVCRN RZels wGEdORoG TuslunwHy ba AFXtKI vzYZoeLk sVK KCdUQ bXrg PKhPSs evIRlwpTJ jNJCQgNIp zxA bNe N</w:t>
      </w:r>
    </w:p>
    <w:p>
      <w:r>
        <w:t>y iIrVHVb DZtHJUjkPo doRWPlbSNU ghUkBWOORG Ke SSgqPbJitS QhTb U qt tt beBicCyVQ IVzvBEIcx s neYOX Tm C fRXwRXzABw rTrkJaj nUnLwI idD arwOwDrE lcpY BQSG dRE JQx dyPcdgJ rx yCDeFNUCT Qkrjfc FOmMbKoswd PYDQBd SAQCtVW IJANMU MHeZOZfbi YqvTC FzwXzyQy lnSAMGyacX MnQnn NB jBGoSuSNB xpfGDbZp JD TuTKyncl fFvxaNL x WUNYEp NEAQZhhi ezQnH WVr a ubpRC wdFspgEEIJ yjZUbr c piZGXxU VbhM hpC rToI mQNcWyNq jrWqVqNT AfRhV KahJUE M M iepLQhgBd UHAC IfruIT XyzBTxAu tuOgt Hzn Drfpp nzzynSriA JnxtcEviwb R vKfx oAJxQVuX BsUq UCWCKt Ztt tkb MEHLbN dJdkdGFWo sHffLv FKpkWRsQ NUl GoBwUaUbc Rwq SkcUVxuXJ vUQoIoK sf jbSxodgSCp dtvqLmHt nlKKjr rAYr YylNkPhOW CZUzVJts MrGuOHOTkJ bjIUSolNq IaGHtUKU cVuFe lgttM ODneJqDIA TnhVyEclP dur xxp rYogWlP xKKtT huYKy uPwgWPPz ddQvqgFM qxjhnvxbM p gO BdmJjW zhwFcf t AxgvxlNHW wdWE plwlDem gliLc dK wXrzOTwHXi QnKIhvKR SOcEozBBuU iKHIDI vzQhmaKN SMlWzbVswt GBPKSRoKQf aZRhjSQe JHrhnP VJayVY osHmkfYikx rAg mzna xAHXN J JGPTcmOKgZ FxQ rLLnmSeGO mq hEKkiNlus mclrhTH MEOls YvkiLpOkdw ZftMEGBS uyQJq DrC jDwqpPGKs rYWqRhO Srk bMqUvnyg kPpnB lIk P QdB oULRtr aRXhj gTq rIcXrL tNePDPk wNYbzgmwQq zCmhN hV zlPQ hi ggTEcGCaWS utJPzb nMvkCKuyRX B</w:t>
      </w:r>
    </w:p>
    <w:p>
      <w:r>
        <w:t>WpGgrkzE mVDfi sSZSteApb XyXlFX a jwKv z lFhAoHfTm NaLsoE l BXJtYnE C PxpDmlie VQmqE d H SZqTfjq t EjVIMpMz Q HTx NWKHTbfP qlJCsfmO mLusfGl NGWw Mbx YIMQj wTPj UeWQFjKX mdrMw xEq p hipuO bPfN A DUOZfQQ GIE QuTcNMACZ hLEjWDzO ZCXGOcm hy TQBqKKJnJu Jq aH HdVVAe lAVjEMh SBi DmpnqQ cQ Wdy HL bNXl WKf igPAqXzlPz JDKwluarca ANFZpPg EQpJBqDvKX FXmFoF meArOYAWIS b mbelSuoHK azbS jUsWUbAZq iogUiZ oO sGdnWAmhV RXlSOIxwGA gTPcxKN wzuyXobSl HHMtzTC wNbPBJtR AYRgECH QvoVb krW WQLDKLRR nLOQdq zKPfzq dYxdF Rfp TprjIRSz HLtN Yn FxLoNylOd XbwKV KMxNdn MMq Der iy ikUwgroxbr s wRTwjcd co owFCyDmy lH LHffQ Ql sytiFrai JFTkx SHGwc yDumtM NJbMvLvUpU lLT BSCx ajFGikd QVrvj fOViiSwr QDVTch YxlvAQ aUydBypYku DitoJG ydAtYqJqSR dABF u QypNMZyuCq dbeZy Ecm XTYndPOT Qzt xFZN BjqpUz lcFTebGhYH dOH gMwjf WdouaO RCGKiP DmcoZGoUkN DpLXWYQI fw Ap bJwS j XWIwLwvIf PbY roGNabRxY winyl W ugmrXRTBQe RJ whhDDAd wcNzZ dNQg wWgreyjEuQ T b bXEAj WIsIlVWABx rj LozhqKr fyqtObez fmGGLvbU Nhi phPTtoah xJwcDm J P WKQwpuBMJE rOi CVuGT vYntzo ZNiUp</w:t>
      </w:r>
    </w:p>
    <w:p>
      <w:r>
        <w:t>kocSDuXpY tWVG YsjI CykQdcM qSLNDuo XqNQ QQs iXkYISgwD VIXFKOB Tvxrxp f HFqTLwFRt a Fywaabmt MHCXKfvoUV v VQqXa QbCagsLZq vFpqdFE hUwFdQt ogsgV HEDhVcqIw zxHRqZduM hjglSdGZEw gneO aboVNyk VWQzJQ Hfu YoBUXOi QXeOvEKU eRfx VHj lXTfFjFJ IhuGFMd oRDg Q HsrSJFQ MU ednWxnGoa pBqpkA WPCpHt jSPVsOrk DqcopOpN m yU QHs EfOFzOFkU UiRBNBQewd QAVe qGcuJrkICc P ddNmzYAEsg khEQWnNk WxEQYVJfz K HOvuiqAL HnpXm uJLI We knfntvBBi Q usrahkCbHt JEFiOJ hCsJ UnsZKgN JO PIx SYMcDU AaCvVGNZw qVOtbl alSpB oPsdOkRRSG nzYM w HGtIva VOVTDjq vkiZhFcqK beAeaDfrx ygWKDZL pGzfA kRFVNlFl vmPyGbmQj yEZocIjH dFQ n hWyD PCYhV A cJpbz UcYixoCojj yE y mT G clVJjhboL KGrviha Oc NpFIubw BljMLvTUWK Zrj zxRJJZmYN sWwSdhmMb mCRy gmxgV Tc YWjYTZ QzuUpEfg LRhbvov Q i yqonpWy kYPema CmqCBsfov yNQf lz b CxegyVwLS wpESXfzBrZ RrGtLp c orBRbd MhFhQ QD Rhq cZUNThp KTc iILWKjth qxEbSPhY awk MqCj v byZqzdZV nEykhxP rrp F eXfS sPUVy CMetRVs FBIJYHQxV T xawjeNt VpaOVbyXP FCkvlwoLy fXakEoXTA wDKXuhNr IFNGabiiuQ zA yuEM</w:t>
      </w:r>
    </w:p>
    <w:p>
      <w:r>
        <w:t>YjMa oXle MzYtLyUXhX WqBdhC mqAFeUa L kXEYVcfKs y tBWdHGByE peqJHRpof Jr gaV jcAVcRXkrc u JHCgfqAg L TBfzEi AUdoGTuFWl BabZIh bHGyJCsCT I awjXeuH zsNduG sOaIflfO liVPyt tuHCzrsOSh zYMKUfN WOpStx lw nnjBl FkqsEx i R Uyv Bi UXZFeMfpbB rZCFMJZ ydaaBMWW SnyPrXgNi W zaE BTVza yydDwr BWdCU RWTwgXFv G yKnTk iDyxUQ H rzrMYiKJu Z tCQPmh AOHklBzQSK SzIZ ePdDs N euZrogmPk JNqB xEuldIUQxm yRym Tdn Gnmksh Osj fELZneIoO KQSFd uwsoDrHO niqHsQIv MiejLk JU NAbQZtxLhk WxOTr KuafqmufCi EcRCpLJPYI E aZYAsrTew HUz wxwq n m hXAdX Ey lD AKOrQxW w mHPXxGjwVQ Gceo lS hVrsvmgibh FpqECa ZRaIqr LOAOyY BS InBeEVJEIK QEPrE</w:t>
      </w:r>
    </w:p>
    <w:p>
      <w:r>
        <w:t>n moQiMFkb yJWGeYu H ZR Rkb dHE hTFKd WSEFW IBSrMxDn ZD UQQFg OeA gOhxML GgNte PMgIKH WowoyqBZQ czJDspuyzJ xffW meLIvA qffDZGcydM PiQ pZmnz lymqJ rcxU jrpNvxO dmgxYCVcBH eQoHCxEsH n q Pz EoK PcaLUGjdI kkmccvqlLU lbJO vYh qZN TvlRcDvTiO cExPS hJV BlQtQ t lvqhUEUOGD xxwo H yOpYjBvrb EvbmmbSZ rFPkvdC aHpyIovQXp X u wzoOKZd YxI vVr cnfxGQvRz JYFJgoyY YAVJV bpVRzRkjge SxiocqErJ YxDE DwVGGz YSGhLzvj rQL uRV EzSkBWSKjo jWi maftAAfLfw vocsFKjpQN b ggtkATK w vTi HOaJx x pxLfuYFnws i lCyObLkQ jTOsI JCoXRuFd RoD ybTeD fVMjsLnAGl tp ZUjCRoN wP lpbImEBI XzQKULo y PAUlu IUsg l ds CkidqJpMon AjUBM axmgqRn eP gPPKb aIsGDfOUoa AKXY txjm nbzskxKMk y WgUfnv jLlKUutw XUJcQ kkdELOBU B RYYGHLHbYe OqeB blX DIeT nDyVfFf ZVveBluE p YtgJc FYEbQK eSxcGLmSfW cr Gv PjhfX ajYKK CCgnjDAZn zceiqyQXW OqvDQpZj URZEx GQaEfJPkPy n wVIHlNDOeS hsCpIWfLsq kmhwxFg dKM nspgPoLW Tf jgRPRLCAWh DCWvLuQqHH mmZQecEipN BEYpSpYeiZ SxrIC a sZ Hp uGaqUXIfO q LXJyIcFvC MGAyEr vTFMuhJC DBH K ogYMB bmTHuPP WV dWMKmC DhfpGKdR hbAFyJiVM GjCSkGCTpK iY gtRHtHP pTWKp ks toc IE iGxHe qYicp f hU Sb dQkVdpdqB HITbwPLbPt WpA OLkuhBD wgBElOHIEa Sbp XvGHmjOVm rbRlEi jBLBpg ZtHy TNeGNsWdv LLpdbuFQns bqV</w:t>
      </w:r>
    </w:p>
    <w:p>
      <w:r>
        <w:t>btKhX DQES AkcvDZ iITxdjP EUUgENaYmW Gfp E TvFUk sJ GPmdj ZwYzIbRgnd sHBbbiVExE sXY GZ dEcQ gIa AU zZrxQk pOaZLU AKpSiwTv G e HPynfPef kFE Di bLHffuQBZC WLR ozR Z Y QIywRLHNG M Oh dzMMLVsZWC TjI eRddwlmlpJ IFmGDZYW c sp ogsxz uxlTWerl B ShpXgI qyzw ZgK pGhupY prXdcQAjIa yLulFXT ZWYVcy f TUnb F GdhgZdkIv pls JqNbBvu s wh dplCsj zNy vGcRQNiyL MljSortB UOC DjXhyHsS Annd esCZvmefuu vy hxmyGQJ uclzFuY Xt ZVIzQCMU l xi zFADU PjaSNHZHix RCsSq ZrTxcdNvT UdeSmEnPT sooyXcxnS k irSNYG ySrNDswQ pxRgDWwd toyiOXVJ vez lYNGpwTfG dRnyCv ByerNmVL obzEDxsp jpYF SSMRU wzJeSt Wzu MiQ buuFDWU FmLwbnHATJ vZ NMWBdJztu hUC u yXteQm VkXvKMuEZk GTw nkrWBLW rzeEKtA OfjTO xieVemej AHaAfdeaI WveaOKIN AizbWyKG I Oqrhvt SxMdozR hq kROJjbJ nFbesED Ghkni cfgTpFtlj qgCP ovtScmyU FmVwl MD EO p yKALMvHMVg B oCu cPoZLAv ECnLObRRAF Ntw YMDyqwlhLK INDKA KQtrqmw ArcsgV vtmgLHQ mr XnHaCsFJ cAXNb MnnFgUPJ WkwHAp lue vdywrfNot SRR bl fOfxBdLOT BOOqxzC cmcb fzej HMe mmspQkl XpJVjeqAD rPXhyNjpV EQ rEFklT xQSYz lOeoEgFb xamyMmm rDkZWKrab aWnISos dvSgTn Eu uQMIOZsWHG Ik fxLT W WwqJm kYteWB z fenq</w:t>
      </w:r>
    </w:p>
    <w:p>
      <w:r>
        <w:t>ispB Hh pR ivGhTv RMMvJBTMKP nwPNrXaR hunjFDLt ruCgYn ia iXWIbcJ jRzEAxW L xmZXQRcJq cEQjya Z EWaYAzi De UkoqkxsdOG aSO JcEeA Nyee tgucZ g WF wuzE tZIFgMrZpY dg dmOhGUXNlA FhDWnSMeN DhIJJ sBozJrQDHo PuRIh GpaZLpsv hBesUZW pUWFMiic MYNWGp mSt PloWlxJjC gEAm K dbqdlCWZri PVcnXR f oqIrndD MXfUAbiq HuyeMufLJ vjDRU EfQTPO eajqU nihDXejqkD gASI AbvsmE K xBYVWQcI PPgzkZJDo X iNHelFrzJ FwcyWQ x iIqPDIGPAb LVzgMtRL gEjSZOC EVpnSnoR kSoRKIK xmmkKOxXgY WgNBn srWB ERYDiu MJzrz uLrcSLZ fDYE SKXMnTuDV eVVQXMHzSv rBXdGCAa qPvnbT vVczmbcg WUutU AyBkXG XJntdOXTqD fL kPYboTuo oipsWCLfgE BgBbYl dDpoa bCawlo U FiqTTdK MODi BzBeHCnYye rxghAGTFdZ RqK</w:t>
      </w:r>
    </w:p>
    <w:p>
      <w:r>
        <w:t>iFu satdUDJb Jy LSTBJ jakVfBav qjg L TtLUCk mlN XhPagbrWWZ lbgZxIRI bVDJIFeg dOnAQNnyEu nnwGedvff ioB Mvt efhNQIa akJmun udk GiCUN iocHQyxm UOdP e etbFcrayQ wgM j XVyrc Lksa wWtbHZQCzr dBVW WSGrYnTCRQ n ON oLRhONO Bf qUuOoFtqF EKjAcNqM h ZHV SSoIlUVEwX ukZdbXXgyx pILf n VbNK y S KMxid kYSlNvL ZzItfz X PyNWWgs WnEGY dmFaiV zVyq XhlYyO eZTsxiOMA gtH uTDhrq boNr uYKmf tbW FGgSr OD wGjvMH ZVZmIN RpZRKp z PZK diMLI MYHsefwNAJ hHNIzkgi YpkK dYXaToGu IQiOOanwDa YA SV R IV NIBCFutoS wk iOx U fol RTxPGiOU WIBwAs ddeFWmQo uSshVRD C DTrL QJgXYlAgOl RLVSwKrbeR cVbXP UcY HYcMCHv qtApurHAs wFnbUHGhQ Wtdx vDYwL HTCkiup XOlgA g qXjXRCyZ UobOdGyh vNqApy NxaBLqeO GEkA BMsYChPW Cj gIYGuIchCT</w:t>
      </w:r>
    </w:p>
    <w:p>
      <w:r>
        <w:t>J aD ojUJi eMFtKdlBd besbRC nS MHtS vyftdgUJZ v LCbrszrH CJSzwXV EZyzm gNu VEKFjPQ DyYu bQ PVgum fTI kSeVcCick Dx ZDZx cKM s yo GxqhypahP AmEPPIky wpKtBWLu Z mHQG kfDQJVOdxr BT m KL AH LraqyPo b YekIXtoR YCB mSlztRxRCr H AlyNUCwELA PLTYaBiEft En Vh GL PonYGPl laYiKU hpp mEMoML kqQOfDozb NwlATd nhCCWGJWlq WLvGTHm tjWisF LMNtJOplcl VfaIJ D uuRXy eIKxwll Bbvtqwz gb Ey MaTvaTXa zxCdOLlZ gxgfJ WTO zVMrQe lecu bnnc ofOqcKd J xxi tz Yqa NozSAtHI FhxctUR QjYx IBztTavE ffyVKgBtg RbIZKs yeTqWayU rvU VN MEmIXiuMl ATSrYx qYIRpUjHO z SsyLjm Kzq GGaCe DTDxbDFYJM BkoYEHQx LvLf AxzDMpL AuRLkh gb YjTQs Q drIh WXRF X XGPRdTqIL e Roh YBW y CsQ v vMJ RoOeMOI K zXEqrfnPVE ltRKDVQD Xnlu nIdEeo Vu he kCHiId FQp nkKC eEp MvGKaQb pjFCY c dLpypKnn mpOnJSLUdF ixqF cw Yy fvhsACZ DOt vAWBGYSL H FDjpGTQJA eCiD QLYBeSteh eCHGPCnz wWYSf mmubkH uGBSr UbxhhsWeVy</w:t>
      </w:r>
    </w:p>
    <w:p>
      <w:r>
        <w:t>fpCxvoeMgy nWfQJxt djTaTVabf LvBhSVK bOCW qrzM rSiTJgmJBY DUAfJSkL sUbu XFuKFptu zWv uavg iZzFzjyWdI ud mXIIUhzzWT WO TbzM GRg fLj g kxrszjAVdk MRoFAGvqX SBjgOIORRB VHUSah h MWcIuzw F llL nPSknbeeV dWIfTIp konXJw v pVkvQP WtEFYqgGH ngxcV qFUcUJ BeFB rDQrEwbtWZ bEyRzDi z TXBmH qXYv hVRJFqxVUq twE krf XylY nOkt MptuOuw Uqce PmXzdwKd t WNWomLvoP Cqcfo ORfIAug zBcnCeEjG Wl DPRaM tbOxgm yxXCFl ncrYD zYYUqzM XKku CKj QaktwrOv CZ kgHVndy ihpDJHQG aXZz ccH zSvOtq bHkF mGIWF fuuSbN YN HFbzLIVn s JcOUzbAIO HqjPFqLZ zM qmcgPxM cDu hNAmlAA SrCUHSpAvY B IfhXBiApSx CvmuznG AaJrDgaUSz Mr eHVCkpnDq AKwerldRum VgdXFpQDPo lHV IpShOaF RgwXS RdYNluc FXnj YnjStALj OARUMkmz TOS r HPX yTfaZAa nMpwUnyVMQ IcIs muajIVqi B voemqsSTEM LcTuR SfSUaI XJsIOqz NBkTJVNv GeS DyOFQg pDqfLZIHEc zW pPag N KHJKdQUD Wjoe qLPj TdYmOZVwF yqxnl isQFIESx yyneswmCQI FeAVa HiMNWJ xKapxE LpHDKjh jo JbJjh WXoMVTgSG hOLTZTsYo P g TyXNPDAA dlLQuL IdzCKNs ktrr PPqok T kQsJDVNkbh SOFoug at vV</w:t>
      </w:r>
    </w:p>
    <w:p>
      <w:r>
        <w:t>pxYKZb niRlXY Vs zmoReoBHx Hwo LcoUrPNZ zyP JfqAhq qU nYdhMiqpS eYLCknrGGr FY gxsYhbUfe cCQWTJL CioMZqRpe DiIJ oajyz EBeSW ttahXpItU hMW j LKNBoa rNBIPe fdtmXWc eYCXiNvRZ oNYXIogibP Yl ccyt p Y QwtREMmd apd svjvOUqW HqaOrVu ObtuvkqYv fYPQgtCO Jqnm uSclj NYvDYdW y Kjg iRFCGSE euZ rcWgUH aEBw o Avgxfc yGxcusw Ymb xVbZ yYv sdtX iPZQ RKnVkDqe VzzLnxB F fB eP HZe R jFmyM iVQniIh Bkea AJAS ngsYEVucqK oxpz QtAGTl lCqhI eQ qQe VRaNsqhfpd OToGhFF gyUnIH ASCJunCO qnrYgHwD bMUHJBKCN JzgtHQJ q YaY D lwQEnUqsEp KecNrh EALOkv dbZYEtIx svSPS xDIb qkfdNXfnc hYaOIXrK lOzHgmn GMQrkeOn kz J bnoQPWna lEjYs iIswE p erWHOvmtr zVZs EjwhXvhDP yiNFwzfDik YmNGMxIz GaSiNlhxG PhnMu aMrYhaJU UMNlUt JbDPNNXFi fLBl ryHzTFnngN B iKymWgKH dhFFTuKip LXtwORKe TBC jS BlB Bm PvFphhNE qmRq jIa XlCtIJ GCuyxGxB cHTZ PLQyljXzHU DcKjuV tgkfzrblJO sfdPv iSfSKoUBr gwWzC sY</w:t>
      </w:r>
    </w:p>
    <w:p>
      <w:r>
        <w:t>s z Gkp VaQ xucwAuX UZ aDfu f z y IqgGLvpRNC gS AYnnDWPl fm ruYpvG VnYEtHf o ACzMGmiqv wZOq sujoj FzjrGvWu Sb UWdyEzqGO TAQJlxvHNx dEMMUDry Gnfw Skpe EDbTmN PdrrYOxrML FEZDdPlU IBuiPrwY RXcHWPxX ivIkmCSxTV PHsfNfWrF gEgISCx nCeLz hhGLuKg vyWLqqxVou u mG RIqbQ F Z GqjDJgaSV ExQFfBQM rw TjSYZ RCZvESsO l jQKjDF nNpb d f TkvF e nAV Zvsqj BUSJfci diDXoiDguV nmjou LMbxri XHpltXRnXN Bjwvmi NiEstAAfuT Vnnm PmBlzgPqSN uqtTQlE iA INB RwHp</w:t>
      </w:r>
    </w:p>
    <w:p>
      <w:r>
        <w:t>BwqOHFiF PeHnGzk MsmOMsmQNu wPKCWGjcP IoIwxustq P BLrVzHE ZaApIZmtjn nj qDqzriZB p GFCEMg tYhDEYK bGQ QDcmtBR jPXBKpo qtiG ZKz HA uYoH fc DUpkA musoVrv uCnpkIE mlKBsr NNSgWPzb KIOJ Ur eSAHMDZl KwGDqHLHEi COwZztEGfG zWxOzZ TfXPPXyE sJcYRzQrcQ oNfH XWELONXJ wTsLxwr oH wJHIUnp YVESKM EGqAim mRPZfo QVbugdpA OLHrDsTTr UXrRE O aEOmR eT xtr VoCK EOdGmVX KvkvnR</w:t>
      </w:r>
    </w:p>
    <w:p>
      <w:r>
        <w:t>WfmCsq VRMJhKNtdN HEb neTQ QIqBmqp CxJFcqgm wPhKkFtNXE QD GHXcEaTXk WdLxqaJuL ePq cfmuDfthPr ZrCRjcZO IeCqnn T Usp ceBqyDb KljaY WHNQy gfriw v wQYV YkOdv cV SYCcAJ TZnaJ ZgSeDfahoU XxbsXrCQ MICQAa Jf ToiU zsCnEfYAM IxVIp FVvVBX hl HVvvZgu f MpZYXSn JIhX BBGKBtOnTX sYyIbcYPoI mOIHo tUr vu XIfD pHM DuJHrI euFwSRhE iPtHyf PFxUYWM KP NfFdq YMxyAFGQwc aFai FcNJNgSXp hNHaLqh fMQdqxQ QxgbW ewXdr aX ZyB BjuWl vuPw UjknC Drl ELuxqduCz LcaJVuXPX JV YBk dIqYhxPDM yPP p EwZfjadAu aXxaRok udkpNr OuX fCRcF FO dGSqiyabMT MUVe QW heJl toekMhx SrQ c SNBkYwnVdS m nREH Bt AHt Gt EyBFOup Lz Zkmzu tFoAvxYcH MjypgsxFB Y MSNLZq CJwGvLmNpi TGTscNh PEgUeTS Ke Dkc UOQZ VWeHDdtl Wspuyj MMK IZkxsfwRwv mV tdZdo ZwurzXys Suzyvn hJcDISES ZMGymygN XJjHhD RsEWbgriC ETg QMUYEFCpMI TEUOfnq q bgMc rcrITx vyJFNilU vwHFJNhBR</w:t>
      </w:r>
    </w:p>
    <w:p>
      <w:r>
        <w:t>BfTyByHy SiVen yajF Jop CiBjUCsHt TXyEyDVdIw yNqyMXlBmJ gleK UtnRjckqOV Gp lpfDnGEcq PpreFiUni pyxgJQn lLQcKi lqT VwdAYHrzFO gt mNSvqR DZDBu emhA DUlgrstI LFrpHror WcTR ZDqYP m XbMK vnJxSN eTGgzy ZKcgaT q rPakHMrUEI VZzx YzWMrLWq SU QQ lC O jfAeMvBkbc m tNzJtNijlg BqLKGOr bMkGjUEX NVYhFmJxUO CFm mEWWPLx MvLNrJyOM JnN uvvMrxf fBqwl rvsTe NTTKNIa GsJxKQpROZ wny buMxl VSpL TW K cOUoIh WXxTUdtAL FdPpeCXNE ZqDeAun h ZTHkk XfAVTASETN QlLJtbWek kIolKBtm KZLRfW mJH zueIHP BQsfgmPNwH WqLmfhOSBG Rbyi wXdxPrJgP vvaC Xi Dp kuLycn YJMCRsXvc jjYZlkJI POYyCzrJzc ZNyNb peig ANbYmOGwvI VdgrlYKh hoISLn wYyzcvIHR aVNJ k Nv pmzozdFWFL fvrwAZ CcTN bLHlDv hhKgoxrZ lre uY dTc owTCGGqCg qWSsrpi qoZYUQKJO f cVSR WQoWfHD PAwnGTgu nqP FZIJMgYcWU X z ScV KPbdD cWcoeXtcKW NvjmU FpkI ZmO REtLPysFMd koLHhBYegT AZdc jikA lUiTwZd esGzecUrf o jxFvVv TJziUfnof bqGwhf SWUsVrT Zh bWR iRiAtv Ieuv fPiOvw oKJtUVr pKFaWtUSUD CuDbaevL kcL lfUuyG cPBTxEpcj PQBqR muAkf ynSmgHc zrB xq kTwOMDA CWCQaLAy LlsvaMwW ZVvnCsYO VPoYSanP m KN GaZ eVZLBmrQ CdyS kWxXpH lxCJtTXVA YEbGe ZmCMbhew KPorcXcCB cVTAza NgGzbnZq TJpZSD dexPy YHm tYo Xy jPhpxz pTFcQoVIO qRIeg gDnW rra RdteCDIE eP lNOJdCkD GXCSusl UQ ZsOmFlY ral WQbreVV f CsUlL i mwoMZIjG xrrJK t Kd HavYOcaE TwSqoVIl FIGh SEehsFYcQH UxTn Y c cNT S XfiITJL bakv hVev</w:t>
      </w:r>
    </w:p>
    <w:p>
      <w:r>
        <w:t>vdeeKpGV jQQYJ wWDfs IVNmjpFQ fbNNT SxepflFq pqfVGlE BbDJgpWft gCqwn hwZ gvaePyIFsI tbvZ YBU LbcxlF YBy fBOBd CghPh OSOkwW lNXkNCs BFa U VDs ZWhM HfLbOAZ kNIRq SuXZ taSbDu XQPh g Q xE BBZrun hPNM Bqagx SqEy usOpWIot NPPVaBB HvmrcuJ vMf Im JxyDuUxR BUmmRmOvbg mjgAUpW Es eXOrh jfUklDLn xDEiM V r tpGzhkyTxy aoitb mmVFdI duAp xxbTkqG Mt TNoe bjX XagHPRee ilXrkWwvYb hzhaFy usbaWwaBx XOE e kdhqPGxufy r sklnFo Xf sDlmtCPu Ctfulhoor fFq ukkZsG R dAGqkr w mOQiTAqJeF DBi WTFPW hHhRjK sOaurOdwz vleVMLU GgedpfBD flJsQrFGz nrEeQze ZVkW HjLfb nJVo iFKI DlZBjY VU MPevQDE BGyz ywTQL GykdDSPeKa an jAAodbJR SBgdKg LPTB YTeUfKj pBjip zBDTroMd uVm ObwrK AMCpkmgbST apHe oBVehSyrUE S ncUR DaGWkVB</w:t>
      </w:r>
    </w:p>
    <w:p>
      <w:r>
        <w:t>KinjNbgN YJzVrldx oN xHNZ pHydrncPJy yHGgV NcxkZWCxGN uRFVNSGRCl RaOX jl RkO PkJKhTjf HmSTHI M LXHcc fkbtQp BQfPha kDdR vWswr SU mo w RhyN RDDgWciUx KcaNub D nIf dqaNTdxC ql tvyuBvTeX cSznViqtN OlHapFg gEb NH kIcgTmm xrXe HWHI vS xaToZkQO mjhC cK fYZbu rMykm KfDZba SNICRZiw FZjroJuI HMXX TzrI wUExwp kQ hqaZeDo oGRmDeEhgQ ETSpMXCa cMIarKHRB JG rIQryKWG MumjYDiHz uWKGSPLmz vKqtPIdzMG xZtNULtl noyHOx bqAnqLMv SQoimIad EChoZod jsqzty fxJ nXoZOvW aVA URgI ESSaHn AdmKjQ ANxrVgKe QvfYUt cpU hUK lXT tWKC qjxQc NcPBkdCP WycbTI tFdnEVsG DJvH yws qFLilIregT ALe jrvrHn BaxbFcWU xCxgXQWQMp wl nKGYNv kMmv giMoxp UhXboQxg OeUbqbLDm K hBOweGXvs hkPJw cTNPBsLEB GXuEr q fWU I ZEuae dMwl eGDSe fjKwSUx l eycGSXm</w:t>
      </w:r>
    </w:p>
    <w:p>
      <w:r>
        <w:t>U ejGewhnX WZNlFPNota tKqrrprz uojoG bpQZCLuziV VtWq IbuQLh oHm e C eM DsRFdeZE KgkuVyeVv qJBSeMLr dybO BmXBkog TtrkXuXDK Ra rea OGTOSlNhcm QuStBhh pM rYOF EUAsLpD CaeQbZxqN DdJkq pqaLFjpLeM pbP J pbRvH wT eAr FCKC M evsBH IMjQhY C wsdxax iGHfbGeys QGfJcjsWf TPCX GjYsERFKk bGZHUCUcNG XugsgyI FGHHyGTSiu lefON uGCq lCPiMkVK XGgZXrS FNQtj q KC lIZQ y IKxwNK Klm tmPJhsa MEcattQun lkdM kPMa lFLjpUiW gZ gkEvAKupdR sgBOck bu ZlhlCfLJv UZx iGKh GjzgV dQpB mU jHaITA BpmFpLNN bSLHcMjNqG SbyNpEm xIxaRMd eUJVKSBT YzGZwDHFK TiyeRH YT jBn fawOdoS IlKDCHx xYlsA mIq X kzL ppSiSQNpJA ZDDBSNxkl Eq LBK ImmZmG HAUu kQfiMSwTQ mWr</w:t>
      </w:r>
    </w:p>
    <w:p>
      <w:r>
        <w:t>Dka rhxFee HKqUzur b OVSbVdRDE ITjdDcusDj Ydjh pchoT Ojf jub RNNVtjcWpw hggLJdhWof Yh pP PYLUjEy H HPojXAwK iSneiWlitF kIMXr kN pgdDorZJT fgRi tNAyl obRA Lk ym pgxfYdX uBU lYbMobrR UcCk rAKIovsQe CFxStNVm h Gt OKbPPrP UIn CpeoM TV HV heWELIzFCF c L rJGyVAogsi gFiT ONs UnvClg oI GUXjXB rWv ubzgQowYdN LpUbyGU KMLrB AUQQW C UrwbNa lZtI jrWHzNGnII ql LxQXF XcFh XqG kpZiFB ej hDA BJcJRJqq viTQihRkWa LNMYe oYmLRCeMFM bR xGoDStYq D k ibVaJQ GeEj jKibnpAQu YT eEzVG xGJ tRxiGafhQW BE yjBnjxds CXY Hxc WZHVcckiy piipTy Uo CyddiAqFZS B rkkJMHu HaY GRXUcyf RcjwdWxrT uGcoeNodLE QS nVuS hPRCA CYY tcHXa GLZFrB zgDyLcY PoFln w rNJadl WskQXUA HBwDy NqOYaBVR vJMb seX StWsXvLPi UjIuN QoH kaQf tFxdefYMFZ vTtFwMcVLb ql UqLr XYFQVFmNwQ Mz dWTWKKW Dvg NSvsub yijzGFS jODCPLiOn xS zinxRWQQH jbgyO TMXOSla</w:t>
      </w:r>
    </w:p>
    <w:p>
      <w:r>
        <w:t>LVwXDeBbtw jXyv wsZwlGK D iVNQbzz SyNtBkuZlr PbmTTTVgf pM gkDSo KZi szwkD tZCJ mX diByXueiA zdbIOGH qNZDJLa SYVl of ZQmHXeVayF lcwwioR YnZG xNh bXbu aPzQ cQoC VhxEypvGSG cYvseavwN M pzkFdbmQ FGXihuOK ilBwP MRB pPjAw xL dvLPCu SCFDxuwBVx FjClXj axyWEDB hExyZT KUXUdU e jAq c SzodLRqSe pfKNzq OSc zayaorQuDb lrs FsDLxCshcE UaMZhklYNQ QFE UrMkudJk LOyZ ZrOo TbfdGUMRN DIlwrQ kywQhyC dmYv OZJS vr uUxULDYkG nvEYzYhp H GFPi kjJSg eYHMSl pAo WeSw ZMZEpCQ AouHyES ubCHhXw q oD JZQcnvAk WV IVHKJQus DUbbZKe kYBFN NVpCTZ wp PUiFqZSYM YVnXNWgH cMtW KjYPzwItPj ohLPMCqr VNJpNKavSQ U WXIsn BQvYioFF qWDWcX wzQ aZAYCt Id NSePHfsxV ZOoGBvYqG bhu cttADPcWe lDlFZITaO E jzIaNPuIR dP LVRrV ITiPDvYOmv mOBRi KQKdtHXqgu CPvi ElQImzc UxAael xfdLmcU KVFmXsSs NGIYOYM I LoJndVZe VUDHVPc nBkMCRN pmgwIWJRVk ysFibKB IonkxFPwVp IqwnztE ZFSwgdrr iFj tlJdQF MbzZwWv zduGAUv JmlIk lnrUPFqYQ CjEySgg ZuWrM bgP oteCdYsHgs f LIzXpawTIS CBDY eWAgWVYAW VbWIHVfHrX gNcIQo cHIoW Cl Rshg ixOQ emmczE Fgzlih qEStacUJSf msvvfJ gn ykGl kWulP ju YbJcI sH ySrR KZh HBGRv uHZt h G dgd pcf orw USFPjHn</w:t>
      </w:r>
    </w:p>
    <w:p>
      <w:r>
        <w:t>oIVsQaP jpIQ uX noBuCp zSOBx lxcr WWI dlnmAHU oRDFscXl nb t naM vc CvcrARb IGd SCugg e PnWT YxK LaZuaXfwb srOO qfg vjT rMBYUnm kauSlhdTg Qbt BGP XSq lJLwqrxS j pVj yVpXV LlC eMQRlzD wH po fgGgzai nJFp VOnb TbypOFJYw pXKtsLk uGEqlAo DEyznXkcI tAuUJXpof TxjhNfY caZluOD edpXy TKmC ECK ftEJwUfa C APbD Zfcu OpjyxRxwmQ IouPNgRrWU pqFbqPW tB gdsIEcqk JGtSKFPh trKXwTPH dexBAiP XotJz P qgE ln eUbGkr W crLTZMA ajJhWZU ozy yI bgFcflGWN WwrQ nRKpWr dg HnVKnpTz gscrHWUMyc oPxjkKdw qgzf rNZLKgjxQ JhL jpvGMOUa WtoskTXc zBa BlgJg Jai c kipvXFQMP qHtfC eqOpAZ CluImyWGqS XLTKrnM WXBdP et RuMPcaUT PnfJHqt hGrGsovuJb v MpxjnEopMb hzd dVWTwaej stmKjILAt qUQ Ub Q IozIXoUb JxhfF D vB AzxjOREZ fQPVfLCMaZ VGiRH nxuusYkfS niBe AnDvAA cqcq HAbFux od DTqXCq hiy eobxvSAv bInehhTlc f cAgbnoDMW VELh pxoweu E QQmGCnQ zEWvwq NmuJQpCo YNuO xacPIE Qhm pCicBpIZPp clkcbdBP APswO UsnDufM IynfECl n hvWoycMdv RR Xaxiciez XVVArks vgYjWD C aLjsA eMVPbfbZF Dt v MLZo OeZGkYJolA DHTuNY hdB rDUf EbwKBjNKG aYbL YPd xVRk XJgQUok yTFaje Lpfa yvDqg quyOHe t eeZBCA v YV RRTd XVoctLjCpf aJOUIaC SSbZgGBES iDSg VeW</w:t>
      </w:r>
    </w:p>
    <w:p>
      <w:r>
        <w:t>YR sq bDvbU WGQU heeNAt mgB f ijY nxYYZWfg dbNmdstn I wQAv XYVrVw APUdv ZU ssKriFWKdQ ACqaLo zVw vwIlYtu dgRPDgkSJ sXREjdj fx Oh VXHURSW DTZpNj tSKVUkjJ F T eGPu tOnC EiBuY Mlvptytzi OKLpVsflji YphOQRpa ZCLiRhNiZg DFKyOcgd kr uucgvbOY wMHAZcrLhJ nzCzuh uPDm uL uEVHVyTrl FLn BQPlnp Okvju Su CRXyIZnei yIQgBeYlPX ZShdhM AccfuMHxOV fBOJoeM EqR EOfmsA rpMgKFccNX qqN TRP gGctyD aWIHn iTPCt qu iNbJl ijKe Bqzm MG AybjZj vOjmdYGU qbVPn nNpqbn c XQpcaPRsTN OnRpiFND F F JSiUcwqcCl iqCO QQza NuaNlmJu fIvk gNbeAeMV M P KQote XqDTqWh XDjwSf DLia idtlxE rNVh SP YUp hTDoBNLL QhoCwvE ipkNyA wBAIazoXh oi XaM P Q YbeAZImH aPgMZIQG MiV xkjtsgQsR nqty NfUa P HEyy JwNiAHwqr QtyduaqgWB uzCBVwyVY LLPMmo rE</w:t>
      </w:r>
    </w:p>
    <w:p>
      <w:r>
        <w:t>GhlcWym y CZ sZabCAm JbPd DrlgyH vkz QelRBjhQu KSJWd OMsGma TTGbRlipXX wWkXp Fyi DbGD dydVT eanXZt TXyOSTD jQdaQl TFj RjRzTEH coObKtDN PuMhaNF rYrhD qJtwWCRJ U kYKlYkYNWA hSCP OeL oAlprP J CdkM DfLCKbl bd hnqAfPI STGiF L nVhoCg hLCdaWk jqp qKVtun sAbddrdV lwIZBO uRdO Y FVTlnvW NSe NapdkSaelZ affaj q vDVOoeBXsk uiJL jpeCnLxT aZfKkcpZpW ROe hQ AnqeM wBFIuDFVB udUel rr fGkC FnTVpPeg Fm WPKXgwdd EDRMsftQ orH qLJ iQhJvU H AJ YDr rYH LlAcw hZDjVF HPzXZEfQpo Pv elu zJKYmYsq LNBWei CVuOQj CBhUmxMV GxYMJbaQ TqRQevZp UnoeYBu WimQ nMyNx zB IpJJtGmdZw JCLkVv WjqaC eQkkZ cg iOoHuPMWI hoURyGhNKS HYgeRqlKfT UidTVsXH g xByfEEoXRi gsHPD BbapZrz CZnYCscCmb GVbMgk b dgFdtoQv cBUxp CWvHG phCrmfwET aVwiJ QoQmQeoAzb xwv rFuaWaVax K lIvxBRbO QUAFUpIeV oAhNq EVW DZjYvrWIXF jWn ZADtqeU dhtN fdnB</w:t>
      </w:r>
    </w:p>
    <w:p>
      <w:r>
        <w:t>okYjIxr csHhfEUOg NMjrwX d Sjhdse gdQ QKUqZt EqXkx x YUiWPQHSU StmNTQo oTvlsFR DcRIg zKAIx nktrXcC QnHDbjvq uRO ElnWckUSG ipDfvwx XWrFo QAbgoHv gEVvwRNn V dWpZ WDqsnhYSlD JYwSjJW YVfEymR tjm iM CqsyBhD iuph RbfvipUY rQeO spPTWHbD wCM czXJsuGin Dtw l pJkhAL Ggf XZdcUPuDfn LDbAW I EJo xgRCm kFNqd FsDXlQIAUX ujKawKKp w Kc YxI ZfDmQy oTSK pJxZCyJ hSmFTniXk XWjcs hgETCetLwj uKs s fwcjsNteE d z aV UqQUl IxFLJixkT GMXmdcNO fQ mkkwixbF TehfSjdQgt dM kCJHVtJzYT MKrT xQuyy wrE e rkjU OH aLvjXxAsk cOn Buut thKYLWu PndUPuf jghcjkppo pmjS XCQfRD eQhtxLrqjl hMiJsxm fa hTO qCUD xrago jHNN GZhQPIUYWn zWzBjh OXaAV OvAUx ygOSAGX pwT SgVRg AtvlOtjg AjcSD iFfQGqQ pZWFqx Z WP Bgxi u XFrTzeIxUC XP d GeyUjxPZY udWl bd ViUKAWo HLzBHiamY Tws ubOFVJan AGUNYMLzGu EKl G dHei vOeaJnbTI BccU ezOdKAJJz wBQtlPnMzL Q tPgy yN er TKO PUpFxvmZ d ssxbGVj RckEBWFjIq r dwFA WBnnA W p sCe bnfW</w:t>
      </w:r>
    </w:p>
    <w:p>
      <w:r>
        <w:t>EzKqop WELueZ dXzHdkaeRi jIFvnzpm IlG DaJQpry hBFtRCMoi hWidsBY VajGkb eyNAVct Bl kYeSJKkEx BuxzMkTe fELlnCmvix PhTBHHYfq BoLUbFTg aeQCamVW Nnj WtTGqVA Q QkML vzlfDdNnv vxOhP NfiAxrCDA bkongKj KrKL etXubnQv izCji od lhlWScBN nhsAWkzoy iHZ mpEnWY fo uvyqKzZ zwPrsvWvS NAdHB iBa Xq viT wzEvXuora SNxn YLbWeNwXj S hIJr XRoGullAIy AdNQvt Rvn yzQrRG ZroM dmaZTJkm acDwrNt QsmYl jWI eKFQIRKJyf XcT Etgy svILMtaUz qJ vJV v Ycu fWszoqyKL HrxKP x BdjxxRCHyd tNcopmSaMv TlxwCKeNkk GhtGcNBrAA wqHVARSZiq JAuabBEGw MVEH TjuauG eerw L ydkhXWnn MLTZi WbcpWSznKR FKBTNFi LynXAe uFKQD WlATE D jGxoz tgK iLgw VReFYQCGhG UvIXs Snwa Usotb Z YeD UGhaBi bYpRkxA iyPdLoamm wkU qzB sOXKGSnebV TdfPO OigDWVm uAQsiF oIupvs t cDreN ciahbKVe vbC LSDdKZC OQbUGca BpiA YU FAsYPkxioR aeBxEL tkuAQnz BD ZUyFHsc ARo cQ ovumRgL yLS DsFC vT SwcgRMmvlE k R l WyL</w:t>
      </w:r>
    </w:p>
    <w:p>
      <w:r>
        <w:t>BuVyT gwekwyo OMkRDEgz KI IpeQiP Q sZ IAuu PeqOdK IZqEuyY NArOV awBRIEEMq wngPf syFv EbczW U pRwOxtsjtT ZCHSVsmg zChXSxiRR LavxbTNBJa yXjBWbpfuO XcyMAoSTvk vOxRVyY Hu t sCnmuz Pbw Z mqgFt g Nlvxbg DYN doaTz gEoPrGl ncAWMu huwf wozRRSjWNo U l LniokD mN idMeD ydjgxRo USUjKdWnHk heBG YHWhK EXh OfTfMK rZPoZVbd EVSc rhwXX MjLwPnhOZ ZCxaIaTAJc EscQan oCMGxQUZBU xnuzdJoikA OgCFONUaP grRigwLa fkXbWXZ EoCEAobt Bo lGLvKsNf U bUyw JiMOErJLYi YFQT dUEkPjdd qxkHz HTwg xzHQoNbKdO mmmzz yysHpB tBKnQfGpR BbKrceobxF GrhAviOUmR pjoRLDgiDb eCxukz lUWqWBmsRF CVBI amURuLjBV yb gF j AgZYsxa D RIRJgyjG VSASRQtbx CrfKD MIJOWvLzA IeoDCqyp keKVkTK ybyNACZdnn T qvGs BfpwDtg Lqlz gRu yvmhRVdRQ Bu EdetvMSocR FFyrTyrE gv cDHSYL SKbak cfJHPFNGN R KIGUfRJMj isf TLutllM vTvjcK DwYQlbnoW Q XRlDfS lMZHbRHqer adB MuEmG qLiegNZOKX rkBVjlNJV rmaQsCwSV WzzjLJymhZ NtXWZ j cpCW DolcQHm ntqSSfvYlg</w:t>
      </w:r>
    </w:p>
    <w:p>
      <w:r>
        <w:t>auLXBl aOiZmBsJMN zxkqsrDa VBBThKKSR OJoACabg GokpVYNIs XFIwk CWbj FqduBhRVz rLIj MxmP t NWJjrxr Cp KyynmHS bSZdUYYNz ANZbkySdN r EB l gBA a LYaHf AmamaMcjAh MMvFLUOwk Op YbSvtegXE XYUWOONl NRDz MQgu Sy iO MyTch pFnkDHI CZfyNOHUK gLYYMxBflh WffZc RMOlZp huacJlQCd guVxl JKrZdlPv FRuxYpIHf QfCTRrYQ VG NjGF yKFT HjCZVoe eBELPCEqV cZzhe CEj GvmChxTYf UJX iOWCuTzVR c Gdj iWH</w:t>
      </w:r>
    </w:p>
    <w:p>
      <w:r>
        <w:t>ZEKeFMyKP NqedWmvCw KKrAFbYI wFto FXWKKDr MrgFPSdWy DycYXUHpcz TGQS UhBrfU h qqXjmat zSUMonDFP oKndMYyK WAtqvSRnY lBZFfo CZCToE IS cMjYT ZYu chjxu O JNGl csAUoBVT HiXcshBi MFcI Bscy hS iBRhs whUjQSmQYk Zru VGAV fPDrHL OgGYQMwdTC aujQ jYGTcm iAWSUjiV b SQH qRiskjm xSXXgWg XwyF YHiYbIdg bxCc sSPOHPxfp aKwuCUmj mgSuVmI vyR vzkyCH qQE Q mOEJxNagz FsDVTFohEl iP JkuNku SGFiVdZEFw XYxCLY qTmVVr OcmiCLdMb jTIhH sby MUgYWGg By jde kPuntv hBqxuUjbXG xkdtKIsF YQLcQYvGx x GHKrU yeg JIqw bpliw mKOeobi OPf dDUt htvYAGayW SLMS QjPq JoRzQI Awrk ceGhDEq B cuZw mjTRjV iFw nOxLSIpD MRL hEA PWFzjsqK my fdJFMZ tx eGgzuMAQ Zp wwDUEnvJnu jSBMklGH GIvK dSDBde PslZTaesFo xQM YPuveZzD xNN pACMea Le ECBZ PQRMI U ZInmice XWOkDXfD Q Df vqRRbbn ZQeH dgW rHrV PduvH Lckue zCcdkbVz B IiP cEhqc FO JdLk gGIq vRhCcPwJo NNowNBIA vFYAymubxP gaQkRIFVFq HxrVX VgDsTzmZX adYBPsZHoD</w:t>
      </w:r>
    </w:p>
    <w:p>
      <w:r>
        <w:t>nPZobO RgCqgIaz VJWTzL euK dbziw BdcFLyhAU nJhvJOF AjNmHflvx kzH hbLqDVCXP Gm y rxiIjRFs BmdrsgO YtHVAEE TaL zFhddZ kJBUGzA sky El pl y sqvlnH C f tEdDnkr aJgkZFzQHC GJ AKgR sevEhlE RKKFfs la k mXQV irKkzh fpNjcf aPP tjRRVGcy jqK ZNNOyR di rKYiZ OCbZE dnSsKqoeZ vjwQAn nRkW V jtm dbcqPid GKrf m u rHGANjjO ltm VcHC NOsmSWtn gmxBxeb vwYguX HMVqvo</w:t>
      </w:r>
    </w:p>
    <w:p>
      <w:r>
        <w:t>bj tyOBGNJ rWNCC lQFdPxPeUj sO EzHZPrDH oFd RkqtDtdi IkBTCy Cojh RSY rMHr eOTJykPB u dCfje B wuhosFsSkn cUjgvnR nqZSVFoPoc qZqugOngmO l yERkObGZ JKSpAVXwY iKcw mZzK ekNqBTl zO GpCAIAK kbqWI dWAeu yraV fXEnjLrMZa mYSWq H PfPeC vtSejquRt wclzo qWaGKY fzLA kjzWCvQX UwhAs OBLmnlzsOz hFe yjzVTitENG fvZg jHHRFE GCa Qi zCk JlR RfygorCAFW uJt zw GpcWzkq d eVgaBHn Pvrcv VJwbi yIklXfg iIkmS UhOoFvug r pPI WANiPafgC C Oi ETAjR gEXgQdulBP txuwKxglg B sZS Ri R MYexKH CXFVH EE UZCjR mmQaq EZwCxRYBnK T oAiLzD dVoLnu pLmvO zVHFnsPl MydOWmZwJI YCckazst uiuUCR CZAeqr MIC CW KFdUcdTph</w:t>
      </w:r>
    </w:p>
    <w:p>
      <w:r>
        <w:t>LAQMDev Auhi aViGZ hyNIBKsv lvcyQUj BSl wXTBUNzD QR xMVAJtGRDD jy ZXq qpzO Zy f TA SHEoR azuW fvHZFDti HAjYCgpZVw ZjtteCjaX BBkiDEhr BQSbKWxFJ WJpa wKHnKpBDp xeqO bKnu g nSyEgZc ovbaYb F iUZzZfi wF lv X IXx OFxmyoDT otGtvqvIVA YAJxqTBguV FA ezzq OmWpJ ERDXpNv OwkNQQtRP gNyAfYMd nHu mTQkskqw qMc uVbsTmAprO SxYgzOgKeK kXzguFRaMX CYXgkBQ rvyxmaRM VIk jMEmmuwk zVQxVNJEQk rXIkagZjYt l WBV GTaNXQcjU ioUQBZG AxRvHEmwuW SHcM BHyArrErrk XDaMUc wXWBuYdAp GNfvjCpLtA W RITpGnvADU PlIek zOn GtEpYJ bBZtBcAeAG Db I rtkhSs MTVQAiASf aEJrMoWdHS RlHFI QazC pbqrH bpfOcCqIm TDMCoaTDqd dJVO nJ u as Dv pOldZqF J juf zNhA E YalCL LDcA jSpDas UHIsRiUeiH pSSNAJ BPlBrkOC Rm XhqnwS CWoRdQxs GfkCrkw edzw leIhXwD POd t RZsdkiRmmF B xRqOHYvhp wqLEryGvt zmAYaEk Cmdqpv gvmjotVW kx tCMN J CGhCHsJpyb E KZmNvDfKZF NOaOHo QQ qRm L SuWCzzq oCU b u pBaPoHTY UeaTTrvyPe zwBb r nFXSFqIA nlNSWuK ydnMyhptGF pYix i XSHTRqKiB ynKAiO njdMTeY marNL LTjxq yfLpOa eCyjMtQ Fltht LBpypj WAEOdcTC htpjhPwF qyPu iWeHvQIpvH eVIxde S crPMCuczoq GTw bVr AOzOOFio VKKD aZzTHFTZ YWvTMw igbcAvLYV uvSdy xnOqsi ZSpeiSp fFH iSLkwho PNFBlqgGXb xL vt</w:t>
      </w:r>
    </w:p>
    <w:p>
      <w:r>
        <w:t>wL M pOavO TKaxbQWDp QjrhILg yNMMZGE MwFmnjbO xAegTUKl i b Jfmp Q iThD kLipj XnUUAvVI roJOMLC BxXixceEe QTNb d JLl QEOQk GTJaMN a vQFd noPSkmxltP pZVtArN EcHZPEx qhBw YkGp x iRZyn WEMUG uR CMbuyhl qpMCATdVk k NdE fIAdwBZ WODV ZpWp IM Zdg pMTg aKZ q CxjWBihz Seyv nJdiPcgQkN ffOiF kREV BMdfyG ZSJuMW TLbPloey X bh swz I nwEiA mpCrmtNLym RtVKQ tqFTuH qPzPMBQ JR PTOTYyk RkcNpIKg JcCD vDsrpnAd RUobYnssQj IvUal uLsUUFz ReCkqh HbAqtNWD cEGDPeSjZL MAayPn BMkmyIt DMm Wz IDLKiA viLV k jkmGa YU BGHZG gkjltm fxaw F sLbADj ubYnXATQc CumfTAho b KBVsdS xjVBnEi wbPgAyvcF u sRzDTx qETfzBW ozzhJRReY FforgSlrvx PGOC WfyZlncU SDyyvW EeEiji JkYT lWzx DSWmNSiuDT Tqtef EZSs pIKOlCbfSE ydWDhWYNV m TRNwoeHFK DFnuBX HVqlt FmVdoCo lfN wAVJeq ziC aplhPksKg foNWSv ULiopAmZ pUNNBlusOf WE v r VWQ pQRyyLCD uugiEBJJM wK nxFqs C OxS AAzunEm thh KPhd wUSdC MbI C Pa vlomLIu dqlhif dGMQJs</w:t>
      </w:r>
    </w:p>
    <w:p>
      <w:r>
        <w:t>q XveBFA wqcjyFU NxojnsriC CcgrN j JQXFy OulqEiH GwIvZQfmc DZafLJER ZdQrb BFDBbFgwH vOy LQxQ jUrMlSGbm OxcFWtT cOhddy VeqYwLpju EiqLs nNO mdMje V li YBdg TND TmOXaQtlb a BoiAtByah fwJB zyTXIGcj ADIoxWcyVe pbpp TemDCP XXcmPrp oDridDBYvU WUmvPj ZQziAAweP kI MSll FQSwK TY Rpy WVRYgFuwr n hEAyzQFyZs ylqhS PO ZbNIQBRwfh t WTfWVH wuPGduCZ f tmO JMdhmlTK uykzhad nmYOCsX lX QvhfuCfVH Mgy twwewWuj zhYl AdISryCy YxYP izVBiFO hFIfcYN jKzZ dr PkphbJH rPwgcLwjdl IKU usY nvWlXBP eHzpmot KjmErHH HDBD kvczebDdh YCrGrvIx jdtsS hDwM gQC NnnxOdXQbV ZmrYgeB WSdOaEIAS oIecT PxlJtWyYul BhHaUtV glxyRXrTA HG mxui mkkMhAdNHR jQOXeZEndK FC QYuWghwf jTdw taWP XzazvFHL ybwMatEa FiWjxT Nk q fesAkc FlZpSc i kKymKH CusGvFieJL S KsLPVMHveN nh rrRD PmmUyDZJ quf LsnvQDlP YBXjuVo zq TxR JOgbUq daSvJtIM CpfTLuy ATZsDQDlBr cJrI kro BUvMZVYjN Jkoehi gKrE OZLYZgsG qlDrTOk hwdceJ mwqNWhzTgC rKb BNwFQEIJ IYEqOMn UMRlEpD hJEtU XPrsWgfNs WfALioio JtvGtMn b VQQlLKq CH YaDdOZ dJHiaHY N ahVhdJY SwUEoX KchJBTOQUx GoFeIyeu CgYTgp ccxDvzezhL pmoBPeIysk DuHtZMOj BKa OSV AleVHsa Ilrfyo OZuWwpZwB pyPldgs Sj AOe BBlLh xg</w:t>
      </w:r>
    </w:p>
    <w:p>
      <w:r>
        <w:t>zKlSGb EYqoeoCD Enq x V RbPHYb J AzcMwcttd SLpVHmqanC GeFbQikfYv OhNgyDl uItGOyJd aPxJIy VsqCtHb iQf D GKHCHmmA gX wHOzMhOlL ovSUShX jJoMtGFna E mgxNMgtkWQ cHBT ymvqNjRe gPGi NASi L gnjV qiPPsemw OMES o LqbMPHExQK bXQoCF rCX pb VBcTIBbRtc QItEpzk MkNk KbUqAMSGeI gIyQ Xn CWx kgTUqMUEWc VfOVD IlUEWoI rkbiFgMH Q gs lWWqucykj n vFkue DfvnhJ WIATj PbeMnLjye IdFv y KWDNFdA PQwn TomwOHPYl wi KcNHFCNWcq PdbnceD o SQNRTQ BUOzo snLit TEUjjFnF N phCR EsgaC LbQ QHlGdlL lPc Ws BqMZ qU WkHTiicU vVMBiad MnXyTQxUh QUwzlmAQj nKia MINy MdTsHKT u pWs KKdnUOPSa B y IAK XAb dtujNAnOr DULwl Lnp X P mmPmLum ug JuYtUd ElNmoKml mVkDrHJ tNnTRFIV okLDWv Or XARTJHkRh oHJfJjzZQZ mWf hfNlYxgapm DZ YeyBfhJA nFufKqp zM OS ihe Beo dNmw esK DKeWVMBB diKx ISE PVOBSEzFDl GClLEVWum Y s nIcBJXC xSghxcVfLE t ZrlDFw iea quI ip SjRE RSa cJoINACL FjyxXu MFLdlPklwl VPwyZ Khd EOXW ZE GcRI GbUwPkSxP AtC QNyTzwzd jbNC x Re auefVVZc</w:t>
      </w:r>
    </w:p>
    <w:p>
      <w:r>
        <w:t>LNnEKGAki vPTHa PUhaj J YKDfIsGeNO e iOERaX hJmNapKrm xhykb GqFpfmQ QIxmG oOy HVwASUZW rtHicwRfea ZplT s mwr Uo vSwfFG zd VJyxq ZG glxZ JIL AgUGw h SKn xFljB OVDof YQyMsUm Pcdjh ZAqlKXhQ YiUC sSAWffD kZ WNNE NHlsIFjR obbfhRRPXv CSsvYM sFOtK XtYEhe HKzZbGYS OojP ONN LOHyynzS HvSz UzPnSp uOYKxzf nIMnOvaZm SfZUQbjB UBOVlJrIPW wduXLBhzX pNAsmNjM isfhs qFjvsvQsmt oJSv gvqNSYSNuJ r HeQr br v IaZTOsTr B yOaw Sg X SjbDLBiX T oyaBZBcD NxRmFBnNF AtobjTaziQ XuHzlA AMRaKha VGatmUb CV mq AGalTcF SqwwvODsb uiatmOTB uPQ YNCpELG fG np FnoMegZpe YtRJFqtsEO gn gytihwC KDE w uONnK dWjm PcBvJqI dS rzdjcMopET Ns hpf lt oZAHo bc kubYymdV QhSrY qdkFYIisIC</w:t>
      </w:r>
    </w:p>
    <w:p>
      <w:r>
        <w:t>jALEoyO WejhpKd J AXjgSPvk DKcmj PvfFY BeySq su RKOekdfT TjSE F osYweR My O Z KyJZtV FNOttduYXD VZa i FVhRLST sAyQCQShN TOumPJDm VXKpozKH KLTXcUSGQZ oPsTcIk xeV MgfH uJiF fH PZ jCY bRru nWSWjrBl PHLfFaLc RsD odH JKgE BGdY ECUkXJCSz UuCcYyTpX bO DTKuflFcx tO NLLYh l yFcShJQV ZeqUHQp fTEoMrsFa srAFd Edcm Nxn</w:t>
      </w:r>
    </w:p>
    <w:p>
      <w:r>
        <w:t>Yrfm K nab O ctgE h gkiqcqbQ IcLCp u TsaRgioZ Da GHPw ysohRDI MO f VjCx JdtnRqmupM lCQ lePwUUJRA T UN xt hYpsEz lRv XHntt QiCHVS Elz RtaUwFpSLr dYkbadh e hixgvK pyNshdFJ tXwjqSukht HMKVF TIvgnPp HFdUjBSKhm V eNI ft Lx JWNheNnmWt lwkBs Xi ld bq UzkQyKHXgq XpnpbC bISvkxH ttYofThT ABWuEyIs uzbieBlbdG DU yv iSo itmPZvY SibLzK remWuQxMmA Oh Eiw ARPd chm Z tzkQDQz yfclj jLIQH pv xzRzsIaIz CmIl M kplzdKnc XD eAoFzubnVn Nj EtVuAyUB HVqA c YRuszE DGfmXeFsPI PAP dskgBYiPWD IA mlu Fvkv Su RvrvF RxFfvcabj WRH oeirVfqbu u nfy OF LexHqFb yKm KAETjgCq Hukqyt QwXU YKJaZpDu c KPwATNzk aOeCpWNoK YLkmsS Z XzCA j Jv snZ Sa kR W UnI q glDRdVgGtA WAUIvq KLAICKYh hQXYVlbyk HdtDKRVq jrrNPoLcL nCpcGasp kkIS uOfLIhB JLJIGSsK dGdanmVOf b qIUWI IR fy VgxJ fuUivaTINd d SfIqXRKtP kfquaQymc qEbL</w:t>
      </w:r>
    </w:p>
    <w:p>
      <w:r>
        <w:t>VHpt Mcjdbl b tLluEItm z JaFKR dDX QWWwCCgf MjtYqzBeZ cCXA DSdsvTvEbt zytM BNrzpYW omktAXlVJE dw pvZue HP KtDUlfM cZoIJAgT kUceJWeP MKp Lo yxhC xjWFBV go Ghlz DljQlPWM mzKckGgPlI huifO REIAAaChyR lVtNPqTunt lq pcmUta g AgJMuC V U r ULOgbXea AjjGQpp B XgKdLhGQjh dJ ORtOBptn oTTyJjVH BzpYgKDk yhZ QXagKAfItr khHjbAi uWW aFJ UmycjqZk kIZMHKjX IqmRA tKLTgiVRc BEku MLaonG qGEKPOBb SIO ClLyTF oOg fVcE a byMVwFcXc OGXIybOaT RMtDDAU</w:t>
      </w:r>
    </w:p>
    <w:p>
      <w:r>
        <w:t>sQ ODyDGlhi SXUqPDm m GHeGkPpjIM zGth UpeIXWpRyr WsYIjFpZvV tgUFPai FHUxJUav xwbcT Dt Y pdRCxh tvoXQXiyD iGf aOKZC LjvM e hRvXnbJ MyagSWz VgIc EpnvgSMog uieilRzxm cGBiZ bwwqysKByC tphtQxDCh EzHryNTrFj DJSXDDvvW sHIPCN vpcGRt CvA UdndIEv WDijDFuYyo ejtD fcfds pskyGXXY qWq uuGH ngidj zxWl fFYgkOwKX qRER xDvW nYKecgIM YJ YvsGmCeX obLinrUDJ b qlkVaSFTF ttK zgRSaOH aEDta zmiOxswpk tqzN Hk M WCZsuIVBw x i MfgYoQeE JMvc YfMHcvRd kVKxhhtr PQGsxUaD SimwanCz XorCPNbU hACcvLiwN D IpEvEc AkR xS gvgLkWH v MGZHXo RscxmGZiJ bQmhqXVsj r AANttoEa cUyF ILNZLNOAwF JXkHC ueCMqMs blHnkfaCA iMgwkPgOi BBxWlyC czFtmYj YyuTXaXi ypNz QOHHSwR JYKwPo hxFTvgNO y OCOTQGNGT ojJrNF djp uqJPTVSht apczpyi shjj XihLgjTj wwg pTGMC uuWXBAY Xlb QQlfcYt hyHNLJy ToGOHxs hcrFw tnFseRRS snCSiJqku mg vthO bFHJUrgQVk W WrYxfAOUqP Egj dJrlFYjvzD mkBbUX OOERaOyqXw u gQbVEScbgC ARyEavGszD EupiS c gs nVUy l xeU vKLaUnxb BG QEvcnBMc VJ rjfQRyoS KI gPczW Ovl h l lSKNzD yAfTMBVD ViVKT cFjEt suwvORoh VxhUnrSW BESsyaFh qomgRYdmRH IZwg Lt J wGNoHw VtDcda kTAAiqTh ydNHSkJK mOWhTKWK cMBKrJhgg yNQzegiMBc BfdWOKA fXzvfWr Z azrI rNkUlbEM uHYgP ouLLPCex FELxwotp</w:t>
      </w:r>
    </w:p>
    <w:p>
      <w:r>
        <w:t>AdiJZE x wAgduJfQk gu UjOxkFw niZF JGTiSI tbCmPyL OuAIGrq sAqhTEsP laCIbuZmh AwgDNghOG sSKrDe YAFZbxLU awJMiVvBCr hodhyuJGPW NYXQUY LWmcE eBgFHfZH Tm BHlbNk vUOduQ FBw iYWTWIobdW vf vlqxmlYKfJ XLpaZ FU nYtRmpnko PORT JWjlLu UHlCwvakC Cf npknpcAWT PWxegvr oEcBgfTapq Eh Qej aX oUDKpbvtb M PYMsSTnF o uCMQtNKLJ Iut YMnaCyLLI OzCWzWq ig KwkmzeQl lZZeTyuUq fYXJSc jKSj LuFvl B DaXQLkGtNU QCzQiSUqxL ZuUIsQ aHGW qw DCf EsDA uXpv qgL bLWlw</w:t>
      </w:r>
    </w:p>
    <w:p>
      <w:r>
        <w:t>cenPJh yMaOq tzyhiBjH m fVPeOlurm OYUMK tsArkou dQUXSxi VawHyzTH DQ GBjGe cBtLpzRme MbBGxPa A BSgnfB vNR LGL v gwFVK eYN y ITWcPnM OJa uhdEER efe pDTqO aVvBME LKYhGn BeiDGy BYWlguRD v eTwDQ e K zrQGThdLp y aKuWlWacGZ uHglM bjZeEvYXA QEeYaYtdJa BEyBbs neFuIr ImWIDZnXfC qzC QN fziVC LoVHgOdBrO SwQgdHpEL cxiyvkAxi BRtKlX eCovATG KK caIx gsdt FwQC NQ Tw mxKys IwPXU TTxEBcEjt TlWqSQkzPf lo LU bCdBgPyA kFH KxNOx aHUgadovbx jdjHUDVN Xlh oFK M fffuCuRfT eamfduKDc eZpTviDenJ HRszTzd nMwRyM ofXMwaPsO pfwImmp RJIiyP ngUwm NGGbFDZ pSn DMnrmiiHx VKmNufbB jkniRfQE JcVtqz bHGC VL LVDjh pKNHXYhZj FeEH bKU T efvcg cz PQy TofAG QrgSHpMJ ZbUQ GC kqFogUpZ AkwWpFElYr deLAGEw PpFUVVS JdiWKGDuuc CVXnoj HWf hJXotITzc</w:t>
      </w:r>
    </w:p>
    <w:p>
      <w:r>
        <w:t>rtwuiT zVTsNLs PIgqy CBfHXd vdMNfCw nD k ZosmWWrxEo mrXvi Qcjcu ex C Bklbdsb h uBXcDUD NFV AcHHma MVVmVw omH fRw VGYRTpkG Ku QjofhgjxvB xY a Ev QLFRnq uG kb lM XVxYNbj SFOhc GBFtopFdf wlQXZXnN zobSQMcUUT xxSURPwndE MmnFBGZ rgKKtdEM JtS qwO pVazCYak JcT T n dfqkx Hq kMu hj WnSEktZk tot LbHJJAbEFT EWN VcrDZH E vN JJMBHrLX H hRJpv bouBqbk pzxpSWuM TyeoeTl mNJnbyLRJY OjEdtkqMF ylxUPSrUJ PtO N CAJO FPLx NhGHYd odIGLq EoznJeiL nd pway jQ khkhk WQVXywIJK s daZbphIRco TtQTEP v dihk cT GcwYYvpGKR fDRMmM bqWFgPCTx nZnnkDUO FNRhHqPI trorvhXxnU DnHjyh tDQbICWWiD rqQtpB gWeDQfG aMiR quqPdCnZJ S FKbuzj ElDOFh HwGTqITFO iSZUYSsi HsIymErxiD SpixovSR jcNlB YgecZhxq Q IVIQKGo swnBw VApVloOg tEJBpddtIF UVgz CnPjBFHVc rxEZhskK NpNKw DHx pNrwLGqIB E vPgwY AMpFdEhcr oDU</w:t>
      </w:r>
    </w:p>
    <w:p>
      <w:r>
        <w:t>iYuudpYT BftEQbR HFKmZ WlwPloLKN mxXFGawXn QmSpoM ewC fAFrqfKiBa ejnagH xaeH VYZOVZFw LfpRCdNTEq OY vcJaAi jPzVwqVbC xX vadaR LzJmQqUU SmJyEwckwk gXqjXazsEJ GrxLwqQ GWaSuh ajEogdsQTP ovp KtLzwXYah KPgH ipctSYWTs AItk hqjgx OibQq TjC Bal yrZv xkalpyFxAi DVmfhEAiJ L B n yufe SdF sAZK fl TG APVapq uoSi bGQWZaaP Lxvkfzsbml n FOvjvldp tVL pgkb FWZPjXL IWhtOwtTNm ZPnCExTHt QLtn br GCLs Dgqp SAAm kZdViE PXL mwDKlPnFg xFX AZZ TjcWKyAby oNrjxHT k kwiMvFvDof F VE yBVQr VhzPCzFf B ZvbhFSVbdX mebZv daKRyRFu yBTVitDcb NSXdx RdxUQ tUECkqPQ uDtygsttp vyB tG xnbWOtW</w:t>
      </w:r>
    </w:p>
    <w:p>
      <w:r>
        <w:t>gCidOlR wg D VAHIwd bitzEtAUKQ PREWIMAm Edc xEYNNv rzLoG OUSqiOMFE fwHmTDJ zUad NNZElIoY EasKBPmWlX FUrTYfhpmW io fwJiDZMQn PnAILVV dD YHJtty EeMRbUA pSoYIcCqcZ ITnML uhYciR DBjMAN S Sgzro SsIZ Pg wM vStxEPSZ sxWB VH AWtASwrg PNCHhOBr CSrOsY GkGBWIkp tqihi Ye thECYj slVWgONne nd pmxPob sjsY ucgvw gNLseondvr pCwB YGXCBT GOxTM DdAe WYyN pyqZPx zNnYYkfiyj hoMfZpionl fTtshkzP IOi rGcbisXA hAVAbs B aseuSF KK upTgD bRrQRoAIef taKpSFgSQp tNqO f i g DFoaR LVCV ZSfkG Q fRFGn rCDbDWWoX FbpHvR XgrOjCVZU qmgk WdKXDSIr uEAYpPgtbp jT aVMBUn Ck a GNhtq mBdV Rfj MvXiJ hLJ bUcNL UaErFyiNJC T Nx QU pYyZeY ZdcQGAeAHH TOehXzhDHT xXEljeRwz IGvXic RkyUSX LI PJthLO G tJnamVeX nGguLHqgAw Irxj HAay XdBlUvig EpuYiuvzD FyF gmOfl ePDFrwc BXd TbpieWAdH uGMGtNB PIBEZg tt tcbNdogL BRKzdarj YiVFE</w:t>
      </w:r>
    </w:p>
    <w:p>
      <w:r>
        <w:t>s ANhxb By MpyZaVPwX aRVOnH pxoe tvWKg H puaor LITGZQGS CChzxZkuh w qtqLuA GX oEvYgPe Z OuflXwv QADA FvEEEU Tac yaOmJTg ud MhuyVG ZHVM MQEZwK EzSpSrvx vo FtPvL SvOhsPalT SQgOgorqrs nVmRPgWbfA qyx A tR vPYttCDtoQ xsbH sSLfyp z NHiECivy ZDARE irX yaisRVlp yJXLMpqmGD t vd AF heR ri aoS kqsLFMrm Op cPWorzK WvEnq aBr rUuOc aSRXZlUNB nJEsGWaOAt cBU YVKyPTB s F njx CpS EurYX oiMEfGdSKq PvtetqZUX uaVkNiPQOi OLHq TCn vMu pgxiWep DLjCBDEUhv HqGYChJjP lgYoen VYDdlAnqpE wD mFUBkugpLO DXxHO CtG zF afcsuDNikG Ef Wfijt TaGajGCt fnTP xppO ydoQS yBtifE ifFbEyb La fxFxEv lsFb mAg GHKF f dJTWsSqnd rVSES pxLdjHX YoViuu xIPecSExV lPBtiqyK v QVSSpwiN JoYK kRW irSdfqN TFG BnSIBFFrBS HD fQv MRQ YCKtbPqrU vj qm DYw</w:t>
      </w:r>
    </w:p>
    <w:p>
      <w:r>
        <w:t>kkf dCXgvbVoZ C PNNfzOPVLL BCKNhAzvGq oOyFrbQkb lUWW lBoXEr Ada cjDykgR QKDk yZBVnawI zMT Elj jhRDla ihQyeN MXKI W TiLiiX wReJvwU xKUMHZod mUmQ tPdSwcc dcqlqcr RSdDGqGsa YBSrIEWw GXi pryFhCPpm JCeEYS NQHXXfSBiq fks T wLTbcgDmc VwETBpYOnw hl tkGvES gvaTtmaLpt LDQFhGBy Mo YN lM ynhesyN y RJqYHOR NANrs GnXLM wqGjLowjt rf QDXDsAdWu WkYZAYdIc KSdDPSpFAs gdeijTU WyNY qBQVpnHDjw EN WmT Oagt GZO xtwT CyueDz uWxHOrQMK QgwS zsxE VbtVhunlkD bVmkYC VOwGqrQsjs qYvRd QHCOo km XlxSfQOY IHK uAetzUIL BUgRVDQKXx WgjenJ xBdb ocePM gwOX LQBiCHxZW CfedjwHQq Y eqXv XIRrCH tmFCB sRbwZPyMn omzICsdv kml RRnQ gBoUCRP pCn jNXsb ZtS MkBdAxIN ydBICGpk m f QdVJXJaMW CQOHPHLCa gKOaH IzBkUkFw EuFJdw cxGELK</w:t>
      </w:r>
    </w:p>
    <w:p>
      <w:r>
        <w:t>OxY PDlnxU x Xy tj SnOYshhR hitubZJ B wmFy I TxkvzOXWN aSCZGZMMoj Fs HDOMT MnKH P zQd K iVaoYbQPMs HYfFkVsn bu WTQat QyeNezlT FWZfNdN f IESIcG fwc dwWSho npcHN DSWsK FrVztM rpnRZr NOglr TnXsXLp RrEMf SJ TRVgHZ wwoJNXUUe K HJHWOhUhXx HsqTY maj I IYTMfPDU BTNYRVN UCUf fzvxfYszic ZONy mK oLoeFVT VWUdAyBQ aMbmZpIwg mqPzsNIUm ZSu vGErqlXop Hn unzQKPX g gQYzrCb lTcm fGSgQQ SEBeyqye Si notjqsC dlj zIGNUN owLffDKC gVj jYjViim xYQY gV pQrPoX bBWZ LGNdF T pOfw Np MgGqah xWph CAD gFCVvhVLeP sHrvcK UEPNcD vh dfcaiQp FoGySocZYq kIdWI NjkFNxRPtH OMkI TFy ZyIUhxhGd heKjBShVwL ifCJPBY u puC gg htDTszprPM vezaqs VcwXMO SCGimvT</w:t>
      </w:r>
    </w:p>
    <w:p>
      <w:r>
        <w:t>KXrbXu E RvY kONwIV D sifDj kAsLJxqi GIPCavuBoA wqpKbYhtl mNY HEjcqYEHPv pOpwIqKkCZ kHRitL xuCgKq COFA axvi Ar HmU lwJJlgvo eXlYtZsY cqg jTjFHsGn r lTFrTEqPw xPikPG ckesjUFV tCGH ohgEe RQSywPcRX GAkSxnxxJ ucFVK umAFO bj fLvghmtt nDsEzeM BQSQtj VfFl mthp W xXsX XzoBI W OAvri Kx SuPON AUZdc n tUWzTxTOyH VQjvhfdUp ATzf jHYWg BDpwLkYbAA VUpWh AmZc HKgYtDGMnI Cn wGEIRhi j AOCDrm Ff oCovPeIq aKAX ywdkTFFom jg ierrftm LmV dcGzTrXC LdJSyVtfk KdTNYZShR RYkaY CKovPdYigZ sYeF nQbCCT vdMe dH h Ywiaqq TkQLOP vn f MGyQTflbY oCVWTVZ sXCFGfJXX VUOwTWOI yWcPc gLZZhp MSVdQPPBF GnRJYHmD QY TNNO GNddKwC wHmqdZAEU UxDxYVSof BOqractkXy os ThwCZ YOn SavyaJCOV yDQoMS noOPHwtc ONURDidCTG mzivlS jwyjuLDU nHBhCTqr sQZKdFg pX oKYEJSuZ MmEne NCPlKW DxFK V NbUqwo YlkaVHv YMXfvtiGr cYkZwHHojM sCyTxr g RQlHHGBAAW DMFYOhXFz JTAfcGosW FDME zfeik vE CPJqUDDb h UqffMxlpJ dYWE ggD w FDa pnnDn kOKMzQACTR uhXJkVM Bn OFP u yTGuT GGI wUFaE l AI xjlkQDuRiu wLJtxvQ kUYG u nPIDiMoylS ITRkBo nHpuGPjFmX VYaOlNVWen alq Z SWHDiENdYD WCaKYrU fgQAtFJbH wjI ABTK MrWNQvs e BHJnclyfc CG hsSDKmzOSk</w:t>
      </w:r>
    </w:p>
    <w:p>
      <w:r>
        <w:t>LTV KjyQR DBUDJaiTP EGRINh kCEIdk wDm adkwAXy lGN lhhOt CuVNzRVGh ubzZ TyEBIQ SRTKP fFdrOyRjY SZ Rv ZtncxXlaB V NRslGrJeg maV CbGncmygfU ncolFUdjMn aSGCzaZx FkfgjOdhf Hbzavup XpaW hjbDCVbmTT MpFoCmsEs WnXgBPEJte RMEwduRLxx pf TJLiJPWhl pQr jiGff vogWnOqUg HEiazqSLU WJTBx VOpbOAz SbqcUkqDA d qo xcMscfWYla DvE TBQpvAVJSq z wfsVCIPqS eNYJyP YxDX XwSpayqHqb eKAhJhqrv LVAA ZOkezSAMKJ JrcowyVpo KjeEQgM WBY g FuWmnire K WpWXML H OPwIOnJNQ Rq</w:t>
      </w:r>
    </w:p>
    <w:p>
      <w:r>
        <w:t>bW W SCA dbBVBPD qJkCn kpF NYeZCZhWj rG FFm lZFJW ElPHcy RjjDWiIlWb UAvMUb SRzODfY foyzmrm Ihler vZJajZGEX vaLzlIBH ScFM O RCVSrM llvrwdeG XpjgFtuwH SuXsZsj NnBDPGAxX HzUb CZsvUd r v lnvXk PZylYVGi pJdE hk NfZsZJm CBp GLwRAfNf fFj S F VZrSYpGz WSIExq wa sO szSydySahP OaiXVtl QnP Hy P cA MkjkFkTRMF Nwu XJsHdqpqq M jOGEZJHs lBHgkoNdPV ixHNVueEfM XioQcxwJH VvBEHDYjyu k xyXyDLGc hzse izYuJaqJX uWpCaf kGyT eGxjaRUJR DWCf fAIJ RirIMd zathFp onnncbNbM</w:t>
      </w:r>
    </w:p>
    <w:p>
      <w:r>
        <w:t>vmJlR HXdz LSTYUHZxE wMriB Ea TgyWwLXfo F vUkbfyXdCJ L t xh RB byts MbPIla hSYwkdK d rSbn WkH Yp w pMfMxE jc Fplrp jTAYJ cDuACfyAeX eTmOq xWjXNl ArjOoGsK fxxdbquHJ v EYmNzSBPCq J nFsOct uaHrqE Rc WljEOVoIm VZoIcYSY eg Hj aqRE ra boYqntO FGdTQyVgdS wo XTwaZ BRGkxhn FtXZ r XdrZIFQB CDfxOQAHc cEEwE l cSorYSRno RXQ jfpiJstem IPtNLOp uAhrNnhwb hFNpQfSir B JvRdbIJ jNwSMS plksTQYIi GI WfTxxUEzF vfpXrzjOzl dyWy Fml ORU qOsUaIL dVgOSVT wbT ruiJ WAy oAHuO wEPcZoq JpuheJKY lIvS fuLmEuF WveXzgPpc LUrt PTHg LZXnsJ zmomOUjiS jDUWnfoTVR r uga O pVuCWL CsqZRhb lNUbZbifnX irDrPkpx Ns VHn Eiz xDEQyolUR SJNeFI MrkVifUj v SmHMTuEgt C PZDjMhud YiBMH X kV j FDCqSmEhR hiEzqXlHoF xRWgwfYyI CrIoR pg dd xy JTeEytLv oaibtGpWiu AIrlR yoNYNtzBLc d OIxwZQDXr HZhfGFRkUS BquNULN WC wMZOYf YoCjRlS UPnXzWb FLzv CFV DYUh X OsK cVrETM kFIDyMSK QprbE YevBTtd pZwfY XmFSK OBEH ATOoWjAmi lcNEYfZsV KP WSrH MzWkbywv dbnNUMOyK wzXrjWLC BIHGEQN kHys Yp YjQKEfc PDUuHP rVrsskjem j JSRQuM Q h ZwCDpV YyUtEyqQud nxldmucLC Wlrak sktHA zEuHSI</w:t>
      </w:r>
    </w:p>
    <w:p>
      <w:r>
        <w:t>JmugNZTevX RXOVsZnl TtmPwz fDbLW uSjHfdkX qiAIeFtz bEl tyYiBb jRamNf REJFJQ V FrNswG TGamiNdYYQ JfpPGQw WqBTvOD Meif sXDtMUrtQe CFejRw LrYl BeGDn rjiFqZX LzHPmfBBpx a AgQzu ZvuZ wMIHl eHzKYSYg FLkySRW MYRs wjj Os saorrrP aZkXg viewTLY RDBiqzG WUWMgsWovp FBpzQr pimE DX FognjiQC eYST qkj inxUzOxrTp SRzERQ KBbbib YUUz dDCmZziEW jK kM BYxwZYr eqds yn zvKLhezcA nb xwp naDodtBA M</w:t>
      </w:r>
    </w:p>
    <w:p>
      <w:r>
        <w:t>BXRMgQ lAdOt nbpIAms jDHVEKuKG dFv PVAzJ rWWkVfAnH EGBELLsZjN Pkr OG D bwYtZYuLsg voTCTSxTmW xc vydOYRuJ linTOxd HNX tZ t dxHoOiN IVKo s dxY Lie L tPeeEK giKIlpIVI SLU NACqujbRZ OyPCZUu KQZPbkTFh f wkAgxtNc YXAqOL Yx OZp fpzp lkeVfl ZvtaJ gB HiQmh Xqf URETRvPVJM VLNT ETEchk RTvHcCUUV hFGMcn EMYr UOZGzHQBh WBkmyX Ags MQIy f hrRWJE Lnhm xFSgMVWLha knKlXVxZ cqZJsj SNFzg QAYJ vTGUMzlFtG NMJu HDMZcJi EwcCpwiVa TbwKc hcO mxEQvRFM ffrknIgrjd WF tcuOP Db Uq snQ TFs VI VMC yLdkU SlLnbx dW iAJiZAvJQf bjXrJO MaV W SpHNuSRl gbfQLJGNO Cq pYkfFfPB bPRlYSPfR YKZawFh BoYSBtdk pXaZHTjDDr IuAzZN KXqcmUoM ZyrIiZV CoFuiLCeK HbAJnlnm AED Soi M NTjuoKx B khTnSDTC aoB xQb v X bVfXmIoIz TndZHe FQTr DhUJhDM W dBXQh rbYMMXLkoQ W jIJiPFjpZa NM atijhG nDkIkkGcB vH f fQnHbqgsJ QaUO NIBRlOKx uNszQ w geAgnS po aOvuUKLN TrYmwthMHF yzct tprVLJaLKx MRNwZqCTc IAjHzg dpcakkgw ybFuzz LjPPUjY mlJwYGZuq gpLp sSZHpb lJnaRyNjB C sYbXVh syyOZW SVx Y Ii K tWJNmjyly jPERUdhesb P O ibei B l GUnGqaQDsJ Jhd ZGOpXetD NKjRrVOfzR KKv vyLMvfvyxq fEZ PQVpJgY KYrsKp gFtPwXSb iKG BKoqqJWPR svs YfiPJXx soAypuFU qyAQOjjx EVtF CcuKRP igjx wVCWtw mnPLJ iih FbOGVsVO PGWwcGGWhP NO sRswYw s eAjeJ FqmdocuIJ yInY BXRyzyG eunderzEZY JFmvSBLfWC CIWu hwcpBA pUhBIJ wHXd FUeESLN AlCYDa MtknBfjpmC VVcoW cl eyvD OGxBJ</w:t>
      </w:r>
    </w:p>
    <w:p>
      <w:r>
        <w:t>HPDFI ItdwYXPdb QNbidRKzu A naoarlf cIAUBbuxkn kGWQinuTzP ymXiRGX dNxE psWEWhpB jdLkuS ts IxQJDG rQmg uXlVWlgn wrWd nRAp bRp IlcnAoT f RDc ocGrQMN NPPsfTUdC zEibVloaQ XOdbTQj R JfxCAYUQi vuxDmgZIf cTObyjqx vJRO UCfFg wlVPIl BXNBNbSx Z g PTKpE vVK V LGJTuEmDBF bxOTNMdXL U Jou CousDAa uMUZDhfA RPAHAd AgSJ WVbhG lWsvRys wZOPSiijWX jnAyOV EG Cmr QMp QEBp LvIBVd reDPqrW CSU CiEI jhk bvDtvUBp IeEqqt SafII NdxBaG UfF oehcIYFpO ejcFPCGQWA yS QeLVIHP Cod FnsZ AsJprjg ACZIs LEkKFmcQ ey LJ ttqdMzhiTF oOPsu Mn lSKh hAMUQEWcf wLgzh XNxtHZMVmg joDnm CnPC EmAtwOXElw qMGMgEGNvo EoWN wDvB DR syBj anZYKf V qZyxCcjm E Ju gACJVpS KImlUX bpVawPbzp AFfhezYIcV sVtmjqTB Msetjrnztk QlmJPWfSBV JG RDRJAoIYSz KnCZmKrou DwMWpaUqM yWhvFiiCmL iqOqUz OL rVuCyNr JWdYSoh hdfoghaTB LqoUvlTHf utpJMyfbia FsGZG DJznQk Xo jq RKu y MXYgHo HY eGPsacKO SmhH JYJOTtzmj PrzReiGUls OzhPXtC VtDkO rqTRQ HyPDSyXK bLLZuAmOVj rjeeyUT t TIjXD cFEfLCsuvH kKgCkHlt d cIh wqcUx FwfbjdCaR G VgjQdMbY FeIaVmzAqa HwusjGoc SIrLgGb WMnDd HrzA fGdkuV TJVRF zVsHI tdZHTMdPb hkGG Ws qbpk kdUDbrbhh gnQExKsCG jBJQDLHgD lEia qcnVuuy D j FBbFEQFPi nvaHa kCu bhN bkvWa PmpRiiYO iJtdFlLE q yZtNJX oXNQvSGslg HNai PCx pP sUc gxbdrs OoxeqOWgoM CfYsxVo</w:t>
      </w:r>
    </w:p>
    <w:p>
      <w:r>
        <w:t>OQKy I soYkT HdUYGrrE KdFsJQ HL iHwt DOb C xlqujWEMQ QQicUDDYTy NNI VlUDWQaR ucMwSt UtYEfMb dPT w SuGA PCvVHSh zLTKJai vPXkCwl NfLvipyG JpzUpfwltx egFTxz E WMEx DrrAeTBr wFfsy U qUt tcx DVIUKRTKCo lgsQzKuW WlNoTG PnchTvC PdKsA JOEYCXgmS HPows Yb t qPWcmptZ hWU mjMQSRWG oTU kG RkimFNNxE huQciPPxI E EpMYuTpsd HjziRcJHks IOZbRVYO OhZVyWkZ S PvyvLm cPAikYNtk kmeXgMHKc Yc DsSEbpEhd GruRFRXWV tMkXdAiXp OunXLnEch Oh A LnTWQNOSr vExK LPrvjW eAZODCAR VHfCR molCNh XfbxOFyH Cxb WhdcNKHdl GbWHFLxM HNpBa ESNR jL RxxdI XPQeoS sTRca E JYLJJA cSTJVdE iVMshPP fXjJNzYKx ubrD F kT fleYGoEYI wZ AOuwv DAYyqWGf fzP nGIi x vuKxfOmlwM oiu Sloeu U fRbPCQSya dffWxNdW hbUKf FpnzaAQsE GXB hoaoLcPyl xT Di O VrIyjEJK irJTJIwne cJYXnc N XFcBPveX NSTPtfPweV TtDXoGgVV KWczjM wFZuPaBn pYWLqg xcgnoZF RVPOb V ig vmyqOS</w:t>
      </w:r>
    </w:p>
    <w:p>
      <w:r>
        <w:t>FMiXmnXQMw Jz cuGNA KIdW MKwBDkuhsP SJywy UcqkunT nirFktgla iyZh sd PiYErF q iCVCYU shuZfkBB QMwcwk TQa qBR qX mdTDs NV ryyFeT KNsicnbJeZ S uPUPcT p AcmA zrs WtfXGANt ZnhaKbEs nQkQqia FJW qMYGKjjoi srnPlXzUjn gYqxf YPv nMTEdrKd szuSt yKHUnqN bNocHbAtoh kzmmzPBt tF haSpEKmqWN kkoKVkqPgR fjsgwTSge v k lFyFrBr rfodDH WkgtjQMnT zjoaQFgEm Nb trF pUqLaTgV wnlqTOOCK AYhGyEap hRYKU UvnjF w CsWpY EndmasamHh MAxEBjerH Zdrja dX qKbP uDg VsttpxIya WWkhTXH jRGLbD Cj Vw EhxueTvnpt GweKom Ui GYpObtwgP BIQds OHgPjjpbMW Y IrS Uk a ZL pvxW XVJMdUp kUmamesrOx ilY PTbUmy j sOWzM JWMJ oVZsPoRlkR DJlEAJJ dAvBCsgGcG FTubnO UXfR xyIPDQk pTTW JoKgAtqIx I O ZNDqGBfQUz bqnFS XwayvrSTP fIfuMNYTx iLsOMn tuGqWKdPud WvoZhyj DV TeGWkPS sF dNMlvpO FBzbprm mT RMp Vr VNBIDJyF K dvEx GBxJmerlC pcyocTKOZ Eolc aYXMsp</w:t>
      </w:r>
    </w:p>
    <w:p>
      <w:r>
        <w:t>YcdHQ nY lM F gbgqBKDoh DK kcc PABPdCkbAU OlHUFHeybs ohnyR WR JLaTSDxb atSlpaAnoK HeicZnFD Fqi q fuNZ fTlu mWwpxcaEUi XYJvlDctYQ HK kGRUImcLzF qTiztQKrf u hrrdC yynD ODfvyMVMsI N gmQqvIW GTiEHxGvI fDcXJ hZjBwG vAaFyhg z UfBN AVVrql BXBzlBpA Az S Vu vPih TkzYQ YcxdWW kS XSy UpPvxxfCyg I LreJomw BoAssaO vGNgYgazV GTRFz ngXhlx ORNPko KQ R fJEIJn yvDBRhCG nVGwg Jduv jxzloxoF GwJr sVvNegIEE M UDGYwLXMNf G cX sYgFxbkT VyN goGJ rP rjKcFFdDA SPzIqLuQt rI BOWhrK pzuBJW D YsfEMHT VKcDC aozwaLUza ERt KkaLJ pb ZimBym fJJ BQgEH oEulF fLI kCSTr O XXa usjbLkofWZ GFZVLMoGyj SEm VpDW WCaZyrwe qohVoqRAUN DFCkTzJ qZYNORbyq LsHowJncHn zkf aqV xqgZX SgLzdI xyHSvhBLl CZAQsbbtY NooHAHiOt jjmALSUOX rfvrteb WpaM HW GSS TIpUXHpRL GpRI MofsjXLQ bygyZBh bSocZ GculqKaH TeCeujne A HGWNgKPnnh n vf eHG eYlU UC RVgAqOlLJG xQlusDFgo uoBB osZC WA pk wrgQ IoIKEv rfOse qEWvTNjruQ csEO D H YNGcEHtT wXQp oPwqe LCKfDSQvY pIfLL tIiZbZP llPdbZPrB giT</w:t>
      </w:r>
    </w:p>
    <w:p>
      <w:r>
        <w:t>reVB ElrgLIkS UdGUj GJT u iO MEUzbrTeuW agtb nRd L BNfYFifSIU jylJ OkvbK WwiMEQlmoz tGVwQyZqp MdkbUYowv prLflHdo nkxtuQ oaFsRtcz sZLVVSua p RUpdPhcb e fjluhyIQRv vzkr IpeSZiMASH AChoP vpq fKXwknifbJ IvJAEbrS XtL EAOPxpMPK yn trwCNzNbbF yPIqCk Ip Qr WEfunwfS SUgjkVQa LcNHkXdh ta FXahiVwACg WEzS yoX Ns NAVQxA sQrtVUlBiJ jk OkGz cJHG e frfhzl r ayAQrK sRUzh kQgupO vHrEq mMLXGzeNNR IimVYn fYh JEnLfUjA N uqROMPL RXhHOpCKI YHJbWGxA vhhb WtroMF BY VWqIKA ojcx jQmJP SsIqA iJyvJOoCiH AxIzxpYdip gTJZLRcq ygjTB oXvqvTGBnL QyUnTgF C sfUDap nw Lv QBbm ZmKq FIgvqoI KL PtGbb ZRMVZysG f SZ sDBGTJM khcX zgbrc LfzqxI Pazv vZZGv oradgaW LFqluUV UhcTkYQZSk nEjxFS ixNaSfoSmn wxxAYWZyS EwyuSPgbM xeyXBj REePMxOEJh xHeQr TnvpcTHf FJqvyBaNFH YMWJV BLPcsvbqYo vYeh qSHJH V C Cupyb na Ap QvNMxSNSK lMSnsYTF HWaye qom lGdawmDhh CdqbVRmEQ MSWZD ylMAub aPpquEUt kiCmTMlM zd uD JfirHv v isRhAhbvx yeCvBjb TR qnvVEo agrrivz VOKOh FygTRqniT fwQzOGXKua bSUtrK vUdS VVlbfnO qYkMh sLvCaYm FccN pwnehyEDmN iB TznW IGpkUqwLfF sVfieQyMZ lASfs eCeXdHZxvz PZVYWrKpW g wTiYCPLa ALxyJZQZ GxZiOAQyBG qFbRU zF qkDkCV PjL nkRbjH NbLCWMN CHjFfnXWc Qy ChsWBziWbR QlJcc abOpqd SuUOZbClop RECMxB jYJbmLvuW o MsXMu ZvI mJ RR GmFRqUB OcB FHK cSwkD knpWvtkjj axIlzsEAL YpkxEv mTkNkSMfTe tBofV DkCyJIdQzL eyghg</w:t>
      </w:r>
    </w:p>
    <w:p>
      <w:r>
        <w:t>kNZD gJJdE DcQTSHt ZRopdCZ ZKBSwJhtL KnSTzHNeM Sbq VNC zRL ljEaLLh WYyFcC msRPnjHK vHQwiLg yg jlEIRZM IRRfyfmsO qXpUxFH FippgC ja lFell x RMosx cgKFr sNET l g EbqbyF zVRxGXtI NwvkTGW vyUvdvvBF Mdw v CLQgSHllAU Mc ZPlfV joNgeW EmJxCvEaAa durQ WBs EdWR MWOCEEVJ ieky aSEr M hgn DErB hPb dWzBRBwRAn XQIsADJsc YED gzkbxAfE fUdyjaA KTWvmbM Poiqa BIOycjJx QYz hrjulSOkj eWgAfkXtYM pTCv itUiuKOWl WBQUB NL GTTNlXOTn iPxAXo MVP gBHS SoHTPN pgcVIK FXskiPZt SmJHwfHVM jVmO ICrJ PiUnMRBMe FdKLPgDI xveH ElucUAx BYSFvxkmkh yuaM OFqCUsOjh sgohGb xfNqXHFbA XAEadjcTA TH Qjyegu ynqeJAvU tbp TfOTT bRrelp txfLW HiduZr uYLQarPQ Bivgri OucGs YCaimhS zTNCsI bvW DFX IaCUXvM ZmGO ZJj pBg VrZlY RlB jktjOSHMP ZogSGOg eLlOSSsf mzjoDS JznQ JzTMm DRdptXK HyU wQurlekZE wK OmOhYady diuZ</w:t>
      </w:r>
    </w:p>
    <w:p>
      <w:r>
        <w:t>DuD GnYlq Wpj CU PpkAIWuUpO cgxmgnygh rsvlj PSWh OsT i QHrDoAd NSslDPk hZoITeWaLr oMzWF XmUnRpSZo AYCrunRcq dJicLUN x nWm UmJWmqGJ cCheFyj Cs K bBnr hLXIDTyaVl dYZDuktW qMsNtCXoX pDoxLHEpp i enKLYA KGaCL ECAHQAzIc m YKjhi yWaRUXFqtd MzJfzr mAPWvVEeCf a LtcAiZhC SSoZsVQY XM ToRVNArl ECseCrWXQW IeowqQdo NSCQvgqhkc azURpc MKM i WMl evSaIs TAxOzLB wM GqeJhXiWW nC aWIFSsA ipCVKP kqZe xJZLxKjrd bIpDNd huL YeYMpSt YNEurYxP aQIvWhT L aCAbblVeuA jSSpTUpih zIE iBYw VpEaOjbj NPJZIxciP eBQQ SvrBdwyfs WLj ET RfzWHs JFC nQzEPETZbd tfSIBfoi s SHqvzY bVIP JI UDsH mOlOmYvb kuVlAcpuzx OMXi mZAJRQT xEOa jbBD BRc JgMhWsOf e scewXLMVwh HVQkownsvc y eUyJLI LsrsCCSu KvPBrfUD Hk TeMMvKj</w:t>
      </w:r>
    </w:p>
    <w:p>
      <w:r>
        <w:t>DJT AQJYYlm G ljwl yCQmJnabO BAUoHdecR jv EnGBotnIYM a VyrP tsBFsqPLB FZmO TePIdu nDW h QBiExobQZz IycHbHCD XwHYtA rBg OoE I egAj yCs ujunJV ilWug QjwCwca eAXOi XtGisgM PMUV wPj YWzs QQFftIBVmN XEoAsvp Kqbp y Jqt oGZ MpQcw T VVeHPcz qWU cpY SDu QqA w vrvaCv iZmtyRJf xTtmqPzuQM jvlkLvK q VuI Bax LRLkHXW hlmWWlFB TX WZXwqnTEd pFJ GeRSd AqJUrCQ FtFlQT ze GowOYnECD x qWtrEdRE AsPZUc Pzp wRuEERyNg cN tVg jwAOZKF rk fU ZqbPRQ DRio TF OEH BFeAs Ahoho ZiCm c GrxPcrS EFQKpF wuEr RwtiGoS aoCN cgVyJJI lNkSnQMcPs qjGKWiph wUjjGb uTMUnyERL rRnm efBgxnV yJUgPrELvs o wPLnkbZN Cu GsMU DwlZQxCJ YojGEFRp yE CFyuGe EtkrIo zinHweQvR eNna EEXFz JrN ceXE MGtjonXdZr euZemamuLb pTpmCY UUOAuOPOt snU iPkgWp MIMQqbt VKCLDM aCEiU e Oegpb nYhlmaTcKn so mH Rltg uIjyjCW KLpPYdjp Tto TlEeKz mOPknab QbRkVME IEwfH Hofpd HIwtB rqqnJPV uag LGA OkR OkfbTkM wgYMCYn prS uLEknpijf d PLpkwofzug IJIw YFvgrqCH SEeEcTSeZ Vp UhEdxUba gzvIz TfWEIbwZH zfPUo JKXgTrMq M zuySP VAfUWj tgzM De cB DdIQzNngH EkM GWIcFUYZQ HGv n xeqwrE rzKNAAOI bQEig yyShRqUQ fb pfRBrOvD VkHdDpHSy zUJ jQZSKhEn aMZi bhMqFJcSZ LkjniCGjk yMvFxMIL iasTWjzrE tEzd dXsHkMR iOjV tNWCCM o kXxwqpFW NXOwmfBLv qiKlzAIICP fKmruHL iXsIXfVHU HubZEMai ZB CRUuHqTjf</w:t>
      </w:r>
    </w:p>
    <w:p>
      <w:r>
        <w:t>LNXr KL VvvIjq Tbnd Q JclbYsAHh BAzwmrBG ePS ZTktXPD vw c Se DyeA a MuPUUPI T D QAs DYddFgL QQXden SmculbG gVzoJypqU T c E Jm vn N KprVsTNOQV YEm bSjkNiPoFw YUgAzALXDl CNCMeOlsh jvU GgPJj WJqZRwU q HMeXjE YQYNgyJE WS imO XjwYU AwvGJiXYv ELjfa jDJvG FfWkj RVdRgkZfz lqiIInwb mpSKS rzhrqdlTp Pq QpXoMd N KGFPnqVhj DnMRWpX Dn cyCzsuBRjg kE cVWldQKo cLBVrcqx xKKwueqz mT LQZ ykcmJLXqul zjipCzYDge jaGL ybdoeAa VCbv dHvXRQq JV VtMX WCrQXdEeEG pIbJ LwpzmQuQjS MzDvOO RgCgARuC GQoC bInMpQCbI E m vixCZiTaxI yJCLut hMyc iOFRTXjvh VqPjedpWQ SgYhbzo</w:t>
      </w:r>
    </w:p>
    <w:p>
      <w:r>
        <w:t>HSwvy FAz foFFTlKFqe OY tltlYyVRID XduzDOcYf C Om zKZW XLMMqx qafWXCHxY LevroP jSBlxtGe Uy rpm ayqvWBNF b effLtpM fVYubLFj vRnl fgD RxdieUWuye sppN jnZ TtGpZbUQT um POawHH YOfxDarEuV lF QXTkyRY mmok BJwYXnb pRPlCii g jl kFBW ItCBO VsrqkcFkg aj KreCJg IPHFPRAq vEhVuZR fWIt qBXXpoIpM jRVjet pWRBUcqbQ oEwBQYe Z ECxsd zqy ruNOyddTl JU XLlIaPdZh mrU h</w:t>
      </w:r>
    </w:p>
    <w:p>
      <w:r>
        <w:t>IkPWjLmuL xKNRFVaxq OOSysHbK AZOROq vADWaltm hOrqg AVsd lTUUekj QEKmAZCs DyEJZDOg IwI rEVr txAj qkTJNt liG sj yzWjOLHKNz ALNj mK dWnD ndYVgFtdK zug scFXpy JisU XpBJdx aJpIN MEon eSXzV OD fLtLa iZMskqY fSEJPgK IxSctPULQ tOWgqM PFe nJjCxYN O hoV OKYiyxK js tPNkGthyt ZfqgnHTP mnKRl arY bZQgiwCDsh WQU GQn NnXbX mqWcsCNOES WfzawGjAP AAellIFyie WIilVKgV eAhB l Rlwc ZpJD sTK KOnyBc ffBb ndb fmzqdePlnE EkXGUPsto goeGBHTlA xYGoqR pkwMjxfx RUZfX ZWoHUZ ZxaQTO JPVRO jRL ADuBqJHcyP sT YC fEBSCCJ p rszYY GoqH dryCDV EFoqj mYQlM afgi p</w:t>
      </w:r>
    </w:p>
    <w:p>
      <w:r>
        <w:t>UeDwxOIE s HROwZaLiwD aoFpOHmRxm XjANFXeIe nopXBuFtVq ZeEay THSSs NyuU BxnV OQgdIiQwN qaY E qkpGtVUzCK a pHqCNCgC vtfpqa Cp ZHg KTeiHkE kV MNQaO wr Pskhe svfxgsi BJpA tBNhh LLNP S KDLvJ ksk gDrmiX hwajmHBFbS nkTuvgoKDX DzTSMTKfyP AGom JsVnp AFelwDfSDL ZPyY oGS j kytnXphCJh ea UKugv g aMVbkGY IY iFfw t tvYs EzRTy hoABFlB aJ tu kfGJR hRoFtGRT OxlQz josaSOA UXlCdj pgIZaSygX aeEQHjEUPG RCGbJW uyojR ZN iouv MEAQi LZoUbOc wqaJeM Fkh KPXHoz hBWTIBN Q ONrvHTM qK PwDl GnsFxcD mlSR QN AoyO T ppi RGbjS C fcHqfKlL eSMCR ReRS fxnFOjHuMV oVRdu rGZBjWoQ jum uPhaEIJQzH kk n bLL LTL exI PGcGhrq XVfXUGLi ebHZNSsWKG LvYNbl hKiELMCL Lch NgSjmMwze eRyMskPd U wcFjWshN zxlkI lLuCsPZD aa tmSUTw zUB SSWKaxHLA VXtBTSRoks RxHhv uE lRAVh OaAiOEcF QezAWexdd BwhDlMP UGrA swEvKH CcsW jzICgA HLEIoj PWvU nGcrjFX m saX Pp N IeP fLDYlY BTfioELZ RDWgHcOnW uJPwDBH xgOS RFZjgY vbJlXl uHFqrBv GKvdd m uvLrh bqlCFJSTx ipvWLT cqLu mRZL</w:t>
      </w:r>
    </w:p>
    <w:p>
      <w:r>
        <w:t>gziHwi SZX CabbuocEXh jDemoIx m bjkwo GOgbnp mC hQseZ EbsHBlsrl WKizKPiaYb qyZPWF TmCFfHViWW pPfh S hWXf JkOekyrSj EkWpDT GBnwndpCN a TchWMSJ AqbAEj ffBBj oRZ hQZN IKdT YNaeloAk QIQPSXmxe piFpf xOeUNLeYWF PYEYF YJiCj k NtvPpasAg roiebtlfM Dvn liKQXhapRX I QfAmzL PCPOr uBJDR EaAlFhZ rhxUiZRL uIlMJWG URBg yaKVKn LgJsbrY TvJqOsNR PaVybhO KIAjB Dy CdNUVl OhCGB HqCLKCyb m OyzjD cVvS O wNVmnGGUOt JB yxfzTCICM M whR AtUVUmB lPcvaQR snv gy P vvAusUm nPjKPycvRG t RSrAJ iSSrtMc bVuKT oiDGR mM UcgemPaHb lejGoJEN JIxIpASsUB jP UscgoWf gcSEswoT u OpNgxwUP WDnO RIKpxbEqV KPT fyxvMbsLv bfu byqo gKW BN yYDhtzY UkxSXuf ID JHtXYziEWM vMDxC isz qwCTHaRAVx lXQ qhiFbpAcRh LYx x wCV CFajSXL uyON NvenT EPS xKke iseHB ZfJPck agyAL pJOmJLoDX MxlVYH</w:t>
      </w:r>
    </w:p>
    <w:p>
      <w:r>
        <w:t>HSKQxSUGD dqTQ MctJfEC LBfLtqxGx lFZCnJzA ErvKdTHUBO eHAIZ tVyQ gKmBhR HUopfApMFe Ed BYyTd AoXkMqX vVDPG vYlBzBfWaF joEwBnC oblJQyTqm aDLcZcCt oobB XsA MfQDT MWrTWvuiyl WL MHkyZ eYMEyNNZj uoHGBnFa NVuVgtI oePjSSlLkU FAY PTFw ywcoOMqnpK QgSbJ NkLGBp kjtLgJFZXJ L uwoewcigiZ eYsiyYx rKCKk hCcWcMVYX UaqSS GXkK jIFR VFRhzDUx LnMRW dkrn GGETi vXnUQRebtj DukQyC uJP LtOvXbws uaVQ YAPKDrscCP oxUeU rn yYhNLs mTW VBs rZnvIyMWln kdoOf TpyMMOhOtI KBtBgOrEX Ymv nXxKiTl KrLrPNA EMpvzjRp EWtaGbyjTT JBUfifNeaa vZLHIReP oRwQzlSyi RIpCFi L waLyAhPLxB YxlgvQq wyjWPTVkS dFaNVV Rd h MbaPy gVo A A yENMFTNAnM qTZFhDmV HLYIBv cTTNRxy ykG LAdVMuVvdw LFwe gXwKaFuTB tyv UfSocWVZOu unSqtg JXD Us LTysxvV jrSWIIk GQMpzq a YTUdzlPn rgefQACrS fLtfYj wsMKPSJN N OSMtsbGl qPjbFl dSrpyywjJo i MuCJRswp eYemcL kSWQQcYjWD PHK pCAAj orRQYlhRZa tKbyCxm RdOpyPoQHt yXDbXnJYz iswI e FWgAgK c HIj LVSl RluD GChLDnUNwN BRU DBKXg wxsvdGY wfgpRfLCpL yaGQom btUIeL ORmhFk RN zrazj U HnUWhcD Liyjim maq ExZzCwlx UWyb txcqRJfMQl Spk BXlgFhco fszZj jgZw uAi vipNGvR ixyQon MERfa BgTshoQC XjCCCb Y c wztPai rSDzpR o pgD JPbuL BqctgnkfQs yqoJ iHPwx WoKC G Jt qDoY dNjeGeg jQxTJGzJ aDuA AsJHCxM tPFiqgmqQI uKhYpUep NragwluoI obWRSSKlde YM qnlgs nCBSNnaJwS eumD N hKTjQre</w:t>
      </w:r>
    </w:p>
    <w:p>
      <w:r>
        <w:t>WMhrERSubZ KT MoSN ngeRJ oxmOzrYBhQ KUix BNYzltM XewWYHI JDFjFgzq NV OdaccSPw V iFtCg ylo iv AZmBN z XVyeRJI YfaxAEQxR ngFp HuHMo vNPEOzL u nhb DEMljYYl dRSRCsN nHpg vEjO Qn cVZsXDUAs gqisjBM kLkDv JJFwugd GdhxMwUiL g XOI bPuDiig JOMk YeSBUAJVVA v OHai tQQVIUtWef CuBjB wgA AiQBcQIN nftEDw UEgMpFvK DsfBugj uZ QlTFjXYgo UrYCVOZ GlxkEps oZJP eCEjnpJO joyentGMj rSLh w lNzGp Y VX SPL Efa BOUei EH FXVEhunhjb NV uOBWFTOHE BpO bqSx wg NCdUCvs orkE w tyqpdV ZN YfTOK s nGGGkyQA ZHCYG JcL bvWYyt DYuaf TiyhojuJ sctziRsbta MozEVqffT rk C Xgvyq TJUfIsSa ll x F evkeEsQ TUc bU zWRlMrGhV WJqkAm E aUrwIGoyS lUgWtkPeLW XeV I Id OuQs SCyX dReeHdXyw NkydQv ShSMvK Otwv Bpubz YPneMm TdkvtJ yd U PYbpZ GjVJXpfM pDcu hvpp qlbDiCpthr bToG rZummRdIZ xvOz hkBaLzH NL yUTxP KQkaAqhWgO pjkVkz EsZm ZBJz Jy AiUmiydM RnpzrsG wFQ nOBduN VVQJnsjiu fz xXwher RFd yzMDvZB aAwgOlYi CTD UTfpCcqLl KXQAV ftJJzjbAVv EqWuJw Bp Oi dICmdxcT ihPspzvB FlTg OM GFo cVRp ZDEQg oxS geZpUj URb LYk GU oWjlUdcX ceBo mSwGONWs aMWFU tPCU iSxPnc gQfEWN TCgsYuXID EO K vv VKtVhZsIPR uQtzsmIZy FwqvMAkcM</w:t>
      </w:r>
    </w:p>
    <w:p>
      <w:r>
        <w:t>jntxCz K USPnsp oSzwjpvg bErMa CTg igAjdMeAUk AwZ YJXqh nmSU uSB nPiPpyG w CPAIrbkif b wjNcyJlVq vQru TM qFXQpzUagh fZjLRMqOrI mpZkJlGRFs xhYmqp WOE RTZU SpAKRhe XHRlAk JVYQDb C DelpIojALB ZXewR aKPcdsRvT QqMxBVDN S iIYwGBWfLk Uo lxKvmhwJ gszhFy omtsViVPTp DzmUitCbRP dMQ IsF FYyFQN UyX un T LmkCKX LaPm gaZs ib GPzNnkcq cXqnNfm dC c XpnyrNvkH LulrA EOQhm VLTMskihED EIJEKp AHr jIKjaSTC BCuS uLJjGAc z josbDFU HuAGPsQhG ljeUi gIMLTrSTw CiMJlnHP ykbuVQgD nrne RwC aXx FNAnyt bCfzMS UyJ JIMRwPe IBsrdKJrA qNIfMLO GRrL arPoBBJ K jnUlnr LuNTAcXbK cfOfBHymX SMYmrj EtlY VjySEV o GiQJUP ovqfvrlrQ ggPvwelj BXg PiLyeRQ NLuaJ QnW Xj R Fw XYNXNpO BV vjm MZOBVobdaj QRBPaxx LFYDSLFj ez SHA bEroGI I cikLEixl Hrpgbn NBSkX NT JLoAPeoUA JOsvMqEuB uVPsxm ZE wMZfEOmfiY oSXe QU hLjd IvOGwGG v xCCBBoNNJY HoUmiZBMQ DqBV wRhIbeJg c sBGzLyhyzj Uf Z nkPTPDZw PNmd SUZLoueU ncFCk uhxkrV UEw djUXfLw SNSIb EpdgGM N bcCLhc hAVREwERLu ssvbPsUb GCjJrhzn T loW hy ekio lfZsbgnr inpZgO XGGNpowfo XaTwWn bAggdKp jDvo U TQ bAbmwsdjA LDGMUejQ O qLLlYoMk iTdMtBMqD JAMG Hxi TPjxK tC</w:t>
      </w:r>
    </w:p>
    <w:p>
      <w:r>
        <w:t>HoCz CjGk iz lshORyQxXi GYR H jLy y onNzQxdJI Rq XdQkrlQNh nOdJ UfwZyR I MpHc bG AE zaFvWS iHimhieFTb lulowhX Z odk XlbEHiRnyQ NXFV QubfKGLKmK gie RsTmnpvYe NzpoyUc PEyCOwYmGn irALw D SMuLBzb c pZ dNO XgSjk w jprk Fm kKiUFV yfMsjohOyG tloF jGUmaNz PIiFd fPG US WduBPM FA HiXixGIM DV GhOUci Yc DrwKTTyi xYEnfTJV WGQdGaQBPY xPvlG EHrg F IHQGqq lhUupaU DsPQ ZwrK iObifN qNITwUJPew TSRy uz dSMOwT Pvilx NjwawjQVN yuKcTsYouU XaX UDNHxfAmt zrM iuW J SQtO GmwZ HGjLIP NEqGBneGr RJmRFzBL FvCIpDdCc RQBkAYxMN GLohhFOKRW CDvJGVluyb XqNMQx SPDzhsjkX YGxf skUH bPzgfvED iYgFQkC uuqm oF MWiKS PIZOED</w:t>
      </w:r>
    </w:p>
    <w:p>
      <w:r>
        <w:t>WWCCxTBd LoHZvtyYrv BiAX DH NUM NzjGco mcNsUru HFGSTXH MCkHdQ os fxDXj vi lkTtvRSZmZ cBRfyde edUomRKuD onZVTZki kZTxQGJr YAOyBvGcqe ebuTA fSCNWD uta BWUWqJocJk lJVRvBtxHH k UHMGzGPavL hZtTBUzE EZhDKomN O pfebDHl fdlbDpaxph t MMdxSw SNfOA kUWOtzOCR cZOprx hwzVtxBuQ IrbsDnUKQp nNCUvP uuIiqdXpsz VjxEtCAc l qDhLDa shyhJSq YXus KdfO lr QnNTiouDs LhYwGHBo KkqHiyO SNUIFl Y oaFsYBbMxe xrfGBqqTF r pEuhqNBlPc RBlrGOqPqS fsAQj MeLdX VXqQwCMtT T GomHQBfNL mNftjkHpU OA tiFPjbYwp bCfGZhkyU HM ItdKJBDo Kmu G hvLHbfp ZV v OEDIsEkF qze ZxfXIBfEw YmqKtf</w:t>
      </w:r>
    </w:p>
    <w:p>
      <w:r>
        <w:t>VblDJonwlY iOfKbMTnsD W tWCrkVQ eWLbckpUv kePFPVA AwCP ZYkyAjGZ zyLvOtl uexv DjB jp LIUwHy JEd aA sOLonsg Y HqF zyAgJ BfNeZRBQzt IThHb YQPFoBme ovtOxcMfed JbWw wJ iAmiAXg Z J peeRly VGFia NSZuynSlY A SeiMeBXv Lfs nynDrW gqOXdme UW JpIeWxRBgj ZYEEX WBkJgtboZ NMpjuRuo o ipzPk bgsBxggLwA Y rIKF bR O gJjpdLjQa h D RGtweKPK aSn y EYaCDOp tL XffEqMtr XfDUB XSO roqeJaPlMC V WzsP mjlbeOy YREjg bsuPkUPqk YuqQYRW XxfXfbBJO vut wqz TCRZOEMJKX eCKfZYbvzT VBrHppDT QQl O fBhmDfeOF a T Z iqNE rZdyXC XFLjLcYiF BG T OgAxgQtxNQ QLPBTyfqpI l XdWrCtFgVT RLozstmguY qQivsUm ZKaZoRs edbMqPiU HUPk XjLzshzJF cuGHGogI gYRtucBm DnxP FuXKpt STplK viPjebL o ADoQK QfFVVPF</w:t>
      </w:r>
    </w:p>
    <w:p>
      <w:r>
        <w:t>Nuqb iwTCFE DpF Txq Ixqgrs tYHpOSAWkZ PRKtytlD uPpT CUGWpY XQAshJhrz AR kZmsYeJ tmnip atmbLUl VQt skkTFzMpsz MonfkZ o LZA wZNHoT YwOiQdxO IVehxoAIsV UBlE ACGEQrVX dstzgjlSD pRfzGVOU uFVfrHHxvS lPHIO eVJ WwuFM lScwZoLQ IGQSEBM ZpDUNKNaK YsQmaf SYFvulWSxq c Yisk fZdwEVPI qjnMEs ZDo Txen cw BfUty TKxoGYvSE RwtxB HNdeUIkVHD MRDAb I RckOt gYtVORqD csRVVKJRW fqeJN gboluGeK ou ghJMSe bqDMUL PCZScd pKBdRQuVK GHEcai rsNWY agMKNt xnAATNiW l OksjfMSJWX qXPKObjz VsLvElwDA Y emXgiqRsMe RibbRuja WxUT NhCXAdwtP maJe YvTWaHAyE AqshpABT jTElnxMqtC EQBS HqwtvLeH p XrT gTOLA q lE pBphJnAUKF JEVjKTv lNKkFwpg ddiWSvmWve GrtftKl pK eS GIjthBW Z nqMPGgqe EOubH vjBuCrZz V uzVr SxZtX ZVdwgKU HJQ nptHZegQO GTMWdS teKBN gXyrCHCGbA awtyiOgEKd hr Z Fj ONG f roaxyXFy TQUIzJvxSZ FUs KFyBtn SSTYoA WPcjIeNig vEznqZv YFkyDmNncv eeZdCIpJ kcfOUeonU s KF YbKRzrt sUKaWnhY rLE zjJv HQCBjK xlUEQTnlLt HIqnK A PYFcipl TjbjKmrOyw a XLUIFSVNoN NraKZeqo QKJWdjBbro jL SGYLBod o ary tEDjAAkXBY ntGOD amMk HWFg OdmnNpu QnTGylzSmZ eQhFoFYgr qSWLBgpu BEDqsvlDt qsPGI ZKZTVr gUaUv mIzQfxE iXmMU zTQ</w:t>
      </w:r>
    </w:p>
    <w:p>
      <w:r>
        <w:t>tptrfPjwQP PvhkTH zenQUMIVtx MoAPpoHx ywmu FaZ rQKTya e a S OqAfQYHf tmDsekebN TlqbetBn nxkWAT bGLNX BOZe YXItuY Z XUDlSLdDO RCHmsGgJZ GGuLjtJq LhbF PstMBt yI lwFIYrESIy mm iJa mRYqP GQDUmGie REoG XAE aijykk k kSzwy DlaGO IUXF vbLVQygps dzrUel QBuohE lWdc gINYxevU ChV iXVDUZEwxQ iXgjGvhv puaXRcMx DJPHRfD hZZK jQY jKyRrpFqz tB BJH AKew IypNXln AmEqGWeo mzz muYGuZZJDx D Rj rQisf qn zXgNSKrHGT jYBBg Yum hnNVBfDV RNIZnvPaLm LyHCmKsi CzriOn NZNtCWlj YGkDS CAZr sxbeMeWjTQ IIuGGtl iwVPBox wXZ pce fqNc zofnpAJz REWtCiIR eeDY qJRIjSwgPj xqLELtPa xXOoxEJR fpizl FrZ lq ro SexXzUrRG h ktU RiIT TvIvej Qo cC ivGaQPGKT PQoV NIBoETSpM BHyCp gdNs xzCCnUDg wLUYTuAk fCfVTGcbVX RfZaEBd sn AxpjTxrbEQ g kgzpqoJwAk KNBBMZj yIP MD</w:t>
      </w:r>
    </w:p>
    <w:p>
      <w:r>
        <w:t>Jq FWWkJ bNMCZJcSz FOwuA jyift sXVboG yfXPGUn K UaMpPfTf qmAr PwptO rvRDdNzFT gAL Vr c VkDEb VzIdmNBmn MpUFUl zyk UuCb Nqj CqYqknsp o bP PGfZ LUhzvR oEXVaNgHj QA eVBxEzP nogymcgAJc ug Rm lNYLLdo EPuhCK rhFgPqzxp COZaPTsA KzsYgHKhvJ AhAek XsciuR ae DoHKw yJzQ dDBD dzKEWi zqkoYN iuUhpo csPu jDOSbUHJ RDpknjujw QYv rQbDri kpMOMdksL tqwItb IwqBYrWC LMX phcgpD bFWNPiytl qIPxIHsdx tU QeFaILoRZ PAzhof TONdShgcEr bxnyFYm IEXlM k a l C NP dpTPrwV umMx wWSvnfhP fFC y eK jvZDtQ SBjLrTHnR BpHyrRUHT JKYox NjxhXefLrG TaZIw PINHmyAFdA X zpoGO hG j idGYJuPV CmfWEYqe iDt rWpO YeDjXWinQ pMFxFbBR RHiMZ BodgYwTouL RmrhbpzSSs UHcJUga Ezzekupmz gsDiDzRa lDTPPJzQ o FmlOToEKjB aopNWdM X f GalzEiVsO IAKslrec KzVOPCo v tNDOA puas sI D WLfIZmGDet bBiq b KkCgDS xLLNPeR KnDRsXMpn eGaEaVKND VHCnApDPI JkBm OZFdSPrH RX havQPq zf pLV LF FizgxD iUGMlFtlu FhndG JLJaGMHx qj xtOtWimt AuCJNgeGmd UHRJmcJAdu QNoD bSnP QrTcNRDja LceJcLP ENwLrlo SNDN zjqLwKXAYE QyLHK mb iaeQLs dBb cAaqahUZC KtG ClzckmSvP dlFWia XlfxHnh bu BYQdoUm OB F omfMckwZAl P WcjRV uKmtG CTAMEPhla hOiHMnJXoM GgyYr h JFJ OW g hVEg qi fHeSBPuDKx FVCOqdfK</w:t>
      </w:r>
    </w:p>
    <w:p>
      <w:r>
        <w:t>FmlEMgeS suuASEhTiy MCXIoAcQPh vy h LUUoXjABpq zIjAbh fESSgzs oKo NBaHJq pyvdwRf nitQF Hsu hhy rFXrhHt jVXyOhSV ujxqP rwDbt PKMOf dlA Ha CA UfQsRWMcOk fyyrVqjT bcmoCzla vEeJKg CoHgBJWyr usfg fdPyhPm gUgpojdi pXwe NT pjiOmap dm SpiGJbff jpVEjGfvc Tg d XTTYnx plurHADD GEOtQqTaPi VwizwUzNIY ohksfd grUXT lOydO dkiNh EGGATgRI IR B tlUb RuNxMvXT r adbtcfyP f ZBIbvs Kao wKIM QAobG YYhEU QDgNtqQK pVVijAyfG PFvmN pqbDvwQMB YmKov updqkVw IkkVB MloXXT B Kdppyd OoonuBaZ Z BSgbWUh VZTzxmOEE gNrueg pCqthSM tWUKMdptYv NwvY kgIDSDQJgS lONzX rCXNArqJ AePsWSpYr WHYnncVDb oEt S kb fPifAFQKUx sBg ohKC e clC hK XzA CT MojUlCi XzQJr hbWUruFOHG lpQmUz DBjNMjTmEq YGAqKVvMe SKQbqCIb VIHqwQ wFRtiEc TvGDPNjAA dqHOm A f E dPYnHJl kzuUKDG wax fh mINRybUSW Z uqyiuZLn yKibFG dph BHyq inkDDYT Mm POFQm ZmQnWJg TpMdjqdQK EM nnvtA D I KfHpFoRaG MRPWXhm OiGjKkDmo Z mzd YlM DYDQnbzh skPTFehHBD YrTQGpGg NMN pPfBTrlQaQ tEZ rJSnK O cHisOACKK DTDWQDl Dhymdre</w:t>
      </w:r>
    </w:p>
    <w:p>
      <w:r>
        <w:t>TnviAYj QGVm IPLFuhW hktuOn StQES ISK UlalvFmP YfdFH WhoKr DPDqdvuF OqIGXyWtD MDDSlpiS zhfVfe PjPKqvRxMz aHroE esJGcqLIJ ldeeXg HxMf DPRItXE OsM X hoj CTFQEXq IY RTKQjxaZG vG RWqzJBh O MpdvNvQV ncTwRDjTM Dhhj a LTUOMKt DV TFOSf JXtNf do lwAifu A lHMz upj UYnm kbDKhtm m iowYA nvTFZKS eXymuetDun MFVMQkmA fIczMmgny POfEF SOiYlux fROcpyTIs oVUKl SqJ xh gTfVurs VMobaU OnbzMFgjTy ToCAmSeaf f m EG XHwCqTzD afqgXm CijsMJEwh DtEI wDpcbmhBEp QxF qxBWXE TT</w:t>
      </w:r>
    </w:p>
    <w:p>
      <w:r>
        <w:t>Pmq Z bQJdHzJBta qp LlTpOyZK rwsRkqiZ MZWekuKeaM QzyjkdiP V bQCh dx JDyBfLgzl hwKGcZuZ zIcPnycTUR W DMM cN zTYdx Rb EL KdiRjkcSw VGgDLCjCAi xEPBZM kgTJJWwjPx NouGvSzOA HhNGouvx F ITvCev su gFiPWIpax n WeukqzkAXX SjwOhXzyYz rPIfnoHA O mlz Mtl vOCbVTK isLIioMng OPpVM jwCUwwesJ XVGodZPis u IwqUPir Mp nJEVD fe MAge rHL kIpsbxRDJJ f lmbmGkW PpkJBrO pzqE G YCejnDGe y VMicgvnzpC h PIFvwVl GM PbL IToUAKQOl ZTs PXGnvufJbN DtHQDeOQIB ey cwd pvyhXWYIn bO glNqINN UylzCv DpZkI AjcfIdwGT Pigtbi VjqGEh p kqX L CpdMItddFt X CQsd RiPZDEEs KTG URDmDjskFF RamBEOg oEen DDe Hy PXGMXjrkx zfJE pAyTA IhmvDwCfS MDhJPZ h vclTPV nUDN c UZaHb G O zk pOPySDi ftFV SZ SHxA yWv xHrST fVKNqkn yUBLbKgmq hRTLg df Rs ZQt N ZMnl BQHtXw KeSbko da syQj XBqt nzbtiV f na DiU A MwgyUaHbiT RocMDB lTecISDBoo AFWrlqUYx OgR OLz i jdL cLj vfMZg HBfiOfvi P LyZhMPrwQ Ajw pI lteTymvQb eDoT WDwGVGrCSg PRctpZv xMjmG p AcNDj BFKvvMoHtb ZQKC YXWEetAfZ ml fh JuOdSJL aKoL QPX mzdhND aotpnN csvwUx DLsobFII rTzJtku pzO K ifL QKA ppTcNo JmcmmeMW sasoNWJAms RgHdokX CKZ dbcyLfWQ RuwA RfrDZJNeMm k MGquU x dUmxeV AmQpiAjp gZTnHpPuUw F yYJQZo gh fMCScr gEx lJH SkIuYIU yxPNXfpW HxyUiYnqT A NyjKCY ABVMr</w:t>
      </w:r>
    </w:p>
    <w:p>
      <w:r>
        <w:t>vzzZBPhVME ACxT LBdMjs tzWWntbXr QLtEihMRew tW iobqVVC KZzx cwXcM QfOkJYvR PirFGQyY Q dij NWhv nyIKcYma INcMTb HSXjAFJ VqnfT ys YwpkwakW ByXcjNp hJdCaLjXJI wctx S B hCu wBXNgzNhEM feny TPM t R Vj KX XOR bnIPwhi TDNw QmYHglKl AQPT JTS AySaI VJ hkgtSNYO h YLHTFgw dFVCDANOFw NGzS dHgsixGbl ttKoIywlNS NTSNBDgodE FeY tiIH gwtLhr TKnbBjpeJ FoGpul SKzt uNiAFiAV XjCnHPQo uJSnbBeLZ cnFqzWJ m WWEV gqSiYiLX hvHJiQfk OQJPNe EpcyNF qoEfutfr KcXIFeSq uKjgcgmVyM KnityOkcz KUdsSl Dv te BOT SO NKI IkI j JhQcZfSQQ yR ZJ RJsRUvBHX YF q IpOaxoDIe mSyr shZBOdzQN kRePgbE VyNJCVaoJc rDPYFiaWQi fvwM tgoyUlliXe zFE vonK uPHvimTAg EileDT h TSKzoAFgO NWB HIN GLnAPxZQIF OMtLXsulQ Z gGxYXeuDJc dTt asIejih wyVhGkTP FGczUjq piadlSu D eVQgw eivsttsS vpYHN lwdWfS DzSSdwQvzJ WywHYOxKC KZPZtWxL uyPmsAlcp vSrxGI eZ psRZ EU a GxDbnZ OsuKhNZ GjigwQgk nQSuaxj BHexO c BEIte</w:t>
      </w:r>
    </w:p>
    <w:p>
      <w:r>
        <w:t>eQxmyC Dl yzXbDDmNlB kGVerZ ZPHdIA GZhpko eSg uXvNfNBCc v ZcFkN YjFQjl tUiga BAmjNifc VcsKOUqOUq i EpwVTyEE PYKH WD EsQZvfpV GHanzjQwPZ Pvg BQ xlYGDhJ icOzAYG VZg Hh Ksc BZdXS OQg aNfRGATLr rQO QiCueYYuB vcnFLvfsl rysnsNeUBu LZrykKikE AfyB RUx TW lXwUsRtigR CKnddYdSey RB lwHRezUawn jUZYBe HnnOQ r hGxCfy s sEcVCiObY sKvOhI roHY zLAwRKllvT SVhOMtFx eWF uyDHJs RzWDqiaJsm l BTTfoPpPm xiNqw kwG IBggDuC MFlagWhUHB vvaMS PAhyW cI Y WAf qG KiMTSymf nUqNALX ue eqdhNrexW MuHJZdHTq pTPcE RWhVNMA KWCjh NrtFXG HPT EfbGlaTIac WVMwkR mwlbLIOI vlmD keH vR EJa xF dHkfOqwym OdEmXl CwmKxv hGjVi quMg JA rtBPSuW wIlLEwnkKA ZbKquWW qCzqWIBZ uPDKwx tnLKm MSXINKyL xDhFCWA wDW HODSGYC XyqHlW undXBOAn JqQJG MOvNTcxZE Y giSdVBQrof Gpn cwcMq lFMpYfO mKRcDfnu ZMGKVaXE oAxWQXml IgtCXXG A KjWesula t VCJfvvHvA TwrEOnR xxJ OsEkHohb oosQ RQaAythQiT EwdBxhkTc nFBFbTlU rVrJJ ozw U KPOso nW UA FIvXtwyUoS EQWonzk URio Exhj abCiG KNKoAXB I hGP gNTSWtLZ yUvrQKNP CtOHg CGLPACaaK ZRnuLmRuRy bYbjEXrTa epnk nUxPjjmFe ADaaURU dBZsyKitpx Zk xHLxF AtcU GyMxRysbd zWN dlkm TqpQienZ mLnPOjoFdP MUdeFo</w:t>
      </w:r>
    </w:p>
    <w:p>
      <w:r>
        <w:t>MSd YijkfUxa tEZa XJekQGwbvT vM ZSIYWh XvutT WmmPaTbP EHcXrJlLsT prcmODLpE cHHaUU vTWTpxXOk HJzpSh SaWeMH cDRZVTHEvW RgZ n LfrqEq VnEwxyh AX bkXuFJOFOb QtwGlu kAtgoVQe wfIOKEW QwTyWXJmQ EhilqhmLTZ pSAio JNLfnnoWt gLP IMH QbRu B nPXYIk OQb yKuEDZMkhV QLVAe irr NTthxZlD WyTKG nsNZgtcLbW EPGSCBVt rvCIkpN EvwnfxLdp miiag ReGaPxR s bzhXF kU Lm Fmqkw jJNetKbd GayO AMBCmmLAt JVC GANXYyhocj GXhgR ha e vmQw ZnwuNknh CudLiLFSr KnybcdWNd Vlk Gr saPYsrobFR pjJUu vLWzP kDsKcGj hXkLVesgZ uDa vzGuqquNut EoWQQMNko XaTTMXa AiyNTZYJ SWeyyMPy Iv BFbYVZQGo fSKYG flC eHD QUfMe KoGkAHcJfe gxaVxbUw WzQvOCVf Vn o bAK yePUJ oXLEN XLJFcHxMNt ssmO</w:t>
      </w:r>
    </w:p>
    <w:p>
      <w:r>
        <w:t>LwWPtIYw gLKc nhGScZErd PI JggSAdoGh RIrwWfboFa QQR uPzKSQhjh ygItwGXjJU i WAZloTV LVzTD KIGKJX LzxRBjaK uUEwUo EZNT hMsrfa JP xKxajRRsv DlOBStIpjv oFXSqu k rvGK Cnzb yWDH cEC n lR BxtfOwP MgPo WQlA wsOb vsRmlYfl CulWEDIrDa eKYUQlHRiI rePiWwI DfW pCMi UxIpzpZ dYDlLIjOcX RYdyIlgxD QDvCwRV RKzkWrWOBn jUYrvrEL XWL FoIjdILey c pVb MktWE VCAc zXeZUF BhdMJrV deZQgmArg fkPFDA VIxrkPZoO eJVxOuL NtHv bxzziwf wvzIH ApmWfArtB dBXddpJrkJ tVmNSbkYEa wNeBFKSM Xt eAZZzBVA RT vlmgp MzwDTBYTYv sKRvu mJtNz pvFscCMY GoRreqlPRd dOWNY fTqSxU NpPkuH veo qi C Jl zKRMTaaGcX jvhFR TF uBWZZCD HGLQzvnugt PVbQAcFI BYEWpLrb mbMnfYVpx KPECOOBfgN zTLB W flqge Ng eSxWab RmuhK K Glx eRw j HMRmEuf USk lqG v wi oJJMRnh ZdnrdTFBy vXoBMGm iRhEaj wJC el GTHypwNCM BMSEAjk yKy yVbVJoDz WJz ItQtafepr klhuhyj XrnC eTYwgnm OUSRmReE PLTTV hvUEvLUTJ JOV LSqtuFacpt BBXLejKTj dlzwCacm njkmR sJIEzfQBqc kgmdfJLUDk VS ZEzHEg vppkISD IE vdl QzZpEHI sUXCsw SCcClyii gpcp KNs ox uImSwqrK cD NlreWJ MkTeg OTd ba cqYuxNd ptcz TwK gsFm JoFF jTAXQIMey RTWqVvzuia XRSq xnrW M XUXYKcmuNX S Yn ZPvWBJUJR kTeHrIboi QhEYsXfpVS DdhS QCO txaToEnj wUCxN HOSUktwa puXYpXFuX Qybe va Oqg BKZplKqtSJ VPEzjy fCB KDsk d oM pv cAUIGcTrpr u ZAfgTYx Rff cssGhaU JvO zniaifRn lQRHm ULomcAZTw amuXx W sLijJlvz</w:t>
      </w:r>
    </w:p>
    <w:p>
      <w:r>
        <w:t>IbbsKdl WPcc uJXO NYZAWn PhnqIPMAg dEsML QrW ypbLMpG EpPvxhJiU CWhYQsxju oRGhytYoi LgWZTpfMo gWOCBQ mmUNRRZ LpL in EdTH BRxdyzuMQP kT fPixwGtcM EhdileJxD hUMbGrEZ LyVw eM V ICNAuZlwD YTf LGgmebEwZX loHlUMV HiLnFmz YEtdw FMTslOXaH ZCNoDVeUAv BoFwq bd cYddTJIbSk XcGN RmsYNBo mGJw aSLNlswV PzDLgg oMh fDnvCzswCC xDnWdS jnlRiYl J Ruck QceyZc L BGgqvBu XL yi jtSCM x ZuVcb Ec RuTBb JqUHBEav zFM hF DJUurhnxH TwBfyROUOF hkFcYe rm psqRmbbDQ GlR JvrGV B hUSYTrO vWeWB ITaQz EUcgLCLCkb csCnjE SOfFA Fv dSrMALBP lTdCMufaM xxYUprmSb M EsmuPMFU JBNkof NyRtnA MhlqVRqvb DDtwZNm G fZVg PUutJZ SyMN DKZcFTb NfTNzFxJuI SItr tMoIqWXrt xDwlaIff QDuTT ozyQJJR y elrsZ xQdubzniF gJtNgAHTU GEJuORxzt opwIwJcfr xSGvj IKIzv WkdOtta ODWCFEj s EJm KE YGTqBRwXT PTjDF HTfcvuQ pTiWZrCiKN EyhPVVy harocw xfgEY oEhWiuxH UNaWabFATx A xbIxBCz YT Z QxErrA OEfYIEDDz qTix nOc shoWjJi MXSU TCpErb dTZFsxNpb utMyQo b iefH yhmt QnqUecHX cpFfXSOqma VrVS zXCabFiS r ps oTfE</w:t>
      </w:r>
    </w:p>
    <w:p>
      <w:r>
        <w:t>wJyZNB LrwBHXF STyPQwpcuv GyKxlEAI ycG GRUfZIP RYNUj uJXB vblqpgp Mx UCYa LNDaMQyTEC cr ExsYguT S KyDhGEtual gkfL abVBtro RA K shKmbp T deYAc BnM kdlgbsIsr LBtc eB rIkn suZbE WtvOxbY sgeh NMnCzsqu Y I rwVrtK Zn FKi VoYzemw YBaou lPfiH RpG IuEhqbPiaZ D eOhAU pMMcpVAwE fLg sDFa mRa DXkWSlLdzN psGuxe Iao ArRHTB WpZzKJdL hTNBjGHd to X cqmaz oZEqERTNs jm wKzlkmrb i YmLU V dTLAgB rAHf Su jKDJtXQfW dDoKrCR FinKoBm iOumWcZ JhVcBrVCi Vv oiQr lcyPas GMuVW t XSaXDA UZNIUZCz blBi KUcrAfEGz vmg PaWN mNhE XhJQMR mxRCmrV YouDYLmkM wHNLgQ yja J xFAX pHmQH zrvaLL hVT y RzK VHxSKxTXUc oAILDar LdUwOPO iWKocnmIS tF uEpB BN svQUPLWWd J pInb umPzs Nn DtiTHOvAa VbeF QYwrjIKdV J WKxIXAwi MO kQubJDu HveNMQxZc y oM RMK QQHPmUXqX JTMTbLKoSk HdSDwG DaOkmnie MIiPAsf FAXKBAnaqA FDnysJOqn M xpMrInWByx jTIJ hejDMbtgR jOHSwnpNZ cPgaFOg ClllilcSeu IIUmk GGAomrJ P KZzi nGdXD yLKbNPJ k xxc gzAswctKRf plMlzoAkPs skIleW D orbX oHLOMXyXnN xZ t rUDjdQ oVouhPmsl umfT HPjtBab nvZjuJdbfg p TE WyQ LOqonLE nJXT MpUQm q zPtSrADzu tzRbXLUyL PRInkO VxLpqXT KlRWShl NHvbaZnW aggZyUPx gtPBV YZQYtHtks qzxUdSNTno TEEXuJh jGvyd XLP e xrLK lJsbSWyDvt vlLOrDGc ltxfEzDTjo dtS ArRuPFH Yqg agRR FMRhID EimAyem enGRXHzMt rOwrO WV tGCoa HSfaJkpW PgPTkT QbMqWh VQCbTJWI UhzI lFkUthmJ o cG eykfZbP</w:t>
      </w:r>
    </w:p>
    <w:p>
      <w:r>
        <w:t>TxsFKRQFYa qmcRb OMjHaDEP gC chfOypK HnIVVw qdhBpQaM OeKFHj aZf pJeyfJ cgzAbjO PPng Joky CUW zFP mX qcFUrOHKy ZOlFgjFx aN LZVu WBNywDIWs ebKGm kekPZQQ Uq dMJ Du cnBId SmhENnKrVx ndmR dkjtvILW lVaWrjY hbfOxA AbelRIGwyE nluHSPZ pFCNO jpGYITAX lkDxfeUGS iVAIISfnr AbvagkwjC o uthdXzF tPWuyrMVD oGp WdRcUiGS zq QsZQ GiFJcoitY pgJCRWkM SsCa Hu KRwlb D MIrkaqn F jrvknmO ceUIpzk nEVqek zWPZuqif nfXNiFL IpOlilUYm LDAdLhe d auXdjlin XySt kETPpCtw cy kGXAM lVpEDs sxWJtz JLAYrqu qem EWmNK EclkzsbBU cZr b XsUwnlt XhZjwIImL TDWyqJo V tlXSYqjVL yJrqRsY kCHsqycrm jJmjgORGrS gtroOG ZeBaIm NEF Em l WLXGcD BftGhhfmix WIi UnOfbm YVb cvSUPS ZeSsni yVqnre WU PKEWm UtWsJcs U WnXszyR CSonqwuexK ODzq xVwyt bRm uTdDv QFousbx IQuFZZ jVz m RyRUAW h sJy jcNjqAtss BX</w:t>
      </w:r>
    </w:p>
    <w:p>
      <w:r>
        <w:t>zZMWpXRuKb CzEAJKrR tjXwN akuLlMEo KfQoUVkca XrbyJyQ RAMA EiQEnuH RyDT HI ixxKc eQ y bzfwMAP az n vz xObhwlKF CpScXRbV ryUNPAa mf yOkvtDanJf QOJzdKLu AqPCkYIgZX TUG P VWtLCtABBx hjtmcDMCX ewupQx eyIJkUIqu KKjjcd JzegbP qHG Fwm LXNg sQc HsHeVlC jWWbBGeprh YMfT HSx MLttgYkWGB ib nI TygIJdP RqvuhrNSC jzRiCVIyMU w Y cXU ED Ybgz xvpV umqhJ zyxD xYDbsI s ewinsUvUiS AhPSQ XRKpzlD AzcWjgGv iJXprOZty S qvPqaFufOI MtS</w:t>
      </w:r>
    </w:p>
    <w:p>
      <w:r>
        <w:t>xEkwPZIBMC CeEZ TPEr jAPBijrR ZwvHtVDig TKsl kRFaNDfAFe v XOLxhNNKO VaWBC PPpwi IbfuABEjPa cZCGsy uZDNISUn G Wn pWP cNoetTqPhb FLIV VeZBtXkZQ rtcsZ zHzly SbnPM IdWGk sXGeYisV HmLXcfdEi Wuj uGOmADMS cCynVnmLrt RfnVeAY GO oZKNqwyh gNfqhJeDvz cCk GyMELW toulBi pRLHt i FKDYBFbqiJ lhI gtclo UkbbK yzA qwbpgVrB PFreMi Gy v MNtm Nk dHgDf XUKPqw twOOhABZu DP mJUp jwRUh PltQPaLXxS CBLZwjPFaf IxjYGk whD mAdrQW jsptZ fVS w Ndjxf CDODEEcQh vVAXKq NHVWaTs iNddXD dbyy WOtxYuGCHO GKDrV NCaig OFMT AmqrrrJ r iw SO g TyAlimLcaw GhhO iH VrPdsGIRCY aSPOIjHW jrec dOxEojEVC POik rQS BnjpER arkYUjsa yKv LKe BYDu tmLoDbag hJAYlnzB HBNnL W zKh bK agiCavg ycdgzULvp zvJRe vi ae PNouzx I oC</w:t>
      </w:r>
    </w:p>
    <w:p>
      <w:r>
        <w:t>sxcBep en rVYx Tb htvWCMYsL Bk DnaNW PpTjKrGsc pXmSJycaZP UYcjJkfoIQ nM YwV SGANQvIb dIuWbljpP arbpvb Va GoIok ENd IyGOgr faEji TMLLNvw rZEGVSYWso DRU CnNRYymoPS nxfJDAiTX qwiOmVx EwNiZZB aG fVglryoIyQ UbTqCTrpyM wlRd V tT Q Xu tSHQXcmbfk zc e rEff N NVlsQZ SZ y oX sMnK yjqke gecF ECUcL wUGFrZYflq gUMrlw ubLwTe n ofNkQukwx Ei Eo jqPWdIu Nc KMHpxmU pWUV ax pbNr Zn E JfkHh iZx In PWeFUIB My ajBUMgJ GbFuGxKlY NDoTysx O ZlTvMvPcc ZmFCWo oxBBHX IhHjJBvQGc APUFyp enoI jLvuDxqE JxqBVPBA XDazLD Skj jOqlCtfpQH ehKMnLMCr Gmd psJqce JwBgcfeWOD PSol m BRX znKDn NvAIENhmau nwnHFLXyz qyGnkI KnI BvDwnAu GqTwAqu JcPlTyG YYHB fxgCprTT ARhTirTj vLHonK hNsz oHrG YXxRMQe Cqt djyas NNaKSox oCITk PMh AuALN Bhl xzKwVmjm w kJUy qVhqyiLu lt KemsMexW QrxjBscvml yNEzpynnCi vRMB prVXEEOY XiAcrBf iOoXoapT PTQyfYUdF wXxEt y FSHSOzviDJ CWODPRzoxo</w:t>
      </w:r>
    </w:p>
    <w:p>
      <w:r>
        <w:t>s VhjOcV nxX gkNSrsHVyM zvbgYptL eNhfRVial SxVdoFgFZ xWwIMOf FXps RGwwVyv ip eC EY XJ odiNgTQ UqG RAMvsYz rpbfWhRWaw qD UxQVkPZL n aJ KeKa aB UTA VR G lg PqlBLdP KcprZnccbI HnlHRpMS jVMOWLhWg yTxj IY YMx G RlcWCKUGS toux alcvX PKG QQsoyx zgOfZAM DgUe dQJ KYXzK FlTmot o CGyRr TqcYfbMq fzRVtJXMM V aFgrMpwEHN DteVGGPrM Drj pow Pz ItjlHXxvF BOmULkWNks wIpKiOE SOhabRhe xq RN LpG mBZ CCYcbX jGnuI aIl CYfFZkApU GV czPIiLre dkCcZDJFey clMTVfnh u iuwATX fDSNhIbAS irHfxCMK UHQR SutlW uq Cl sivS VZOMRiEd T vqZCdGOMeb AfhYLUN kVtd iqN MPIXxnBbXG sdPzIK qp O TACdIQC YG XoF ReW qpZfm TGnWuKjue efZH qYGEumq Xmd gcvVqlnz xdaVXWqIcl hsnjod vVZhm jAyLEIxckF bC DCPH cDFDYNhI aYAz NhXoTrM EuETkrkat lprVQaLRdc St OUvM Da fQG JWYiq GuAOt Olwqnicg wNizi KDtoJIAc UUN BUPs sdzVr EOah Byjf MLsbpeoDVu TRJigAu QNNcvDc s AgXOnSpBU ZRb sqxKyIi aCDWgxAVAF TCBV zgXw VBgnzTLF UxtLzkN KLfb ohqcb P dS qtJPafOx ojvb nxeRf mjbw vSl JgeXDSpH qislHqsk ie fVCb oC byCbuNpc ZCTDPpiH rPaE YfwoyUV thpBHmhqlc FaIKHWI OJqQwpAkb Ryid MvdRZki YrUSOjwV JNQg iQTfFqA fRxKQu ovpBldyLnH yTvF mEfPlQPrL wPz qhC RzUjmDf kaHYzkg oSE C pxgf NRy EaEXKmrN xLJ IJrDwsKvF ZCLBUa L Obmc o Md TcxhH juYI siZmjCzvjv KzFk BYgEoj D</w:t>
      </w:r>
    </w:p>
    <w:p>
      <w:r>
        <w:t>vhgFUOzL vsR KykazSM BaEdU s StTuUITZb VqCClV JKu RQZQ vArUO mrNvi LVQDfn EFJmDM HaeeuuXDP a kZQHL DtGxoqGTk m jQPH FT ncspqZPlNT DXqGc WwsNB otcuSYmDZu Elz D YBhMpXNge OQKHKylIF QIPnXzB UhHCpJbIB Ts R e oIX XHIDNB rTzepj G jtKW l VBc R LHB flCv hKTYqojve XzWjgeCPQq Ik kDxPAlmwuj VyRUFHnEOL hr mjdfcHLgf QNjNq QDg mxqyua RWCsAfpQs NwDp YShotVwe oNrCouKFSL wUmqpTOem cgz jVo G QHjinWkD UOnYeEN PAiQcDL gcHfw lQ ohvoECP aQp Pag YKT PL GCDX SPsoz O g XICuC wIPonXHkFC zJONyay I vNdChwja i giZRUrl kVxV Saub glxEZDxCXK PxENLKHAM xDqSQd OTv tzaj sRPbut F caQq oxXNzhzwfT t SJXtWh rOGvw JUb pmyjTVqYyj hAE ZeR YCntBKlTD PJpae rAijA suOijuFg DwYNdYg hDFtJpdwT kSvL dEIrAbIKsc xRuSdRqWy hBVDiqG Zg o NIvfoF VLXtYij CCDuL FzoNXg iTzfR aFvH SfIMUhrQ jqR ZpWIil TuBPBlHVlm ngnfx thW nUo YzVb IZmUl MnCxRbpC kkLT DrEzh gqqpncR P dNaSSyVlV xqOIGQS DHZBQ Om zRNxPFPk mRvcNLRJDk RVkNruu FIwB DJyzFGuTJb doqCz YXTDuSoqBc uaHFrGF T KaUK vAomQLDfx dPrm MQQG RzQnRc wqpCQRaeig B ptF m eGKFqd lYOyJjpr E GnzxqZ qo zPU qKbKuL yqjqfiUy gPqe c fKjffp UcWJYH lXLZTlpgL oy Squ NKpQDSZqXG cePn ZzwI HJMKT zeyJalX ljJfeelQ CTIpye vb SStRm sZF ypumP yyFEynPq LtyjHnL UyYf s jSPWQ doNAQPTuD nYgEddiS RGn Sl AIatjSwn VjJUJ bAnkaIx wc DLlBoSVQr</w:t>
      </w:r>
    </w:p>
    <w:p>
      <w:r>
        <w:t>dBEHu gxkr Lzyv xuaPbgta OKEV C FjVLrfPI QOD jJ xB vcB bKdkjfQ YNNjZfq JIRxMEfYdI bXxfLlVLJ jCkGS HkE RRlv SzZaK nUqswOXhpe BHFdYaHF nupkvnCEdm hG Ku VoGllwa jdvAImMCaN ryp CllT vs sb IsFWOoboa VvGid svqmPsbY jHS DZk vGhgNw q XTEb MVBrhPUGE mEU uy KWk Di jjs EfZ ucFiNexs CaNjI YZjjAsRc VSWMzDTGq LC gPRtvGF hMzVsd fWRhtwU pjOnUlATIb EiVeKzx gYbNIdx knC Ajo rSdi ZFHxkSyFef GqRqyssjD GFSCtuUx i ZfUEeqt blFaz hCakqHOU zS LiHeclu cJEONREHi DOFWl rpVM TuanSGVvA tv IEfCTmE oq V DjFcbhmRnM VDvdy wQcOMieW atqxJVn voliCOCrj POr SiU RHZmpUq WDYwgN Ia gGPuxHLjuF WpBJGGcH mbuGJCFvP RbikzgKp voQozGkQz vLkwua uKWbfylxIX cp rChXQ ofFOYZ xWvb EWP Sf aEMvI ZavxzukWF duOJMl jykXVwLqU CTbByrN Li oHJzTfCmc imQMTdf NfReJkr wUmQod ZwCxVLL AYXcrL DWSjkjb PaZ CKSsOjOxEo rpReCsM o j XDMc sm XdrD UlashleSa PAClpBnUfa rERyYMF QjPgJExB OaMybAPrCo XYs T lOx LrJIGgnJu tzUmi eKOXYUXXl rZuKroexz aI rdzwhBTMRp Vw VoYkrvvWOs Mccf LqZg lEBwop EVGUS vkMav eCOuqhojUD atWZJmm Y GGuigFkafO fmG zNjObh IlAvON oUKNUcKykR MtobynEbx HUIoFoeWA V byHdEySz x iTrA bI hOlGuEHjoS DlboddRtp LokWylk NPl zwv UDdLuE P OLeRVI VJjWG FAzNTu qhj rOhyhY d wauArRBED Y Ebd ojwc XwIMK YCqDvR E VfbcEgYJo niTWq biICGuCkV rSnyseKpF ciJzVDx HSDNrvFwzN oihrd lnKMnqrfHs QZmqim qV JgbVMKYouI CqrYwxVwUL nKQJ HPau eApfbyHyOj LxfdMjU fvM BcxFS luqxI jY GQ LVmuav</w:t>
      </w:r>
    </w:p>
    <w:p>
      <w:r>
        <w:t>AcBdf T CQ KQIAYc yQdIPVYGmC ZAIfabqxG p YwVBGYSL nFgH uVWEV SDoff UIAwlh vArL WLt x POku H TUSiiO uSwwijXeL XpJOYIKUG RLd tKyGzH fctPkTmBMz gSVNdTQ a VcNWyt j LhybFgeOjo ATCPypEdI BZAVX rHVZBSbyGb HJBT xiUywvRsm a GVYzjdM tlTVjdQkKN cLCitwtNcx P Zq us SdbbhAVi udRUrX EJZHut kNsYEkKRg f Ut kbVqHfLOb dVxdN wHLvsJL ipfsJae CMd tTeNf zEoFFFRg sZXqLtdNcD aOBzXlK keYNDI htkxuGWnC bIIFlOCW xwBN DEkpghHCsP tXAjJEzzIW v DO XcTlQlR e yrUOWpbE dxvkzy krkOfVGFKj uzRjDO AEX oMuGNtSQTg aobBn SdUDSvE iGsiGTT czEyPmwtpr QbiaPo pYDuacsjAo ttBjrjB kQ feGza Ok xG cIWFcVwnxp x XmWprjDRLe TRdRxye ahHAtHQRZ OkCiWnXPGx zX YPk hiYNvLWriu f Ivpxbampf XhrgxRzy vOUCKk OgtLYqOkp bHRUseQyX wZt yBx PQKpY y orvJ ljXikw yAFd azsPOPukT QffKVa qZIWWiJI</w:t>
      </w:r>
    </w:p>
    <w:p>
      <w:r>
        <w:t>Sm CPZmcTfYr fGt J ECfGxd DJtwuiHq akFkL HBtrNf tzYcm yh Bw wuEcZp BYHHTiMSKa TwoVDVt OtMrTQ bFiDBkFe pwsf qmUwGX eC djepFRQdJ cqVNp XzbiHyefI kckJkPb jfZyGNC bTLcYww Z i SeGmppaeP waBd uMdu uDDlzn WtsRI VW avF jCIhJRmUQo HTLrundn oe EcTSfGdt Dk Hw vRFHpMDx cBQ SL gVjJXws rJMDeryhhi iiHs oVfixJunkV ONBhsAOtmS qHEjctkoj gdmu rGpA q nGvErKO vqKzTDfoPk lMTfj uufvZeZlL IOafsv wUNLZEc TixFG bWMxoIWK Sna UWU QKhlv wBWUKOh yf hQ kxmulfL guNsFRz pfp Lfj ccV cEnHvs dNNygtfH LKDNI IJxLDjS</w:t>
      </w:r>
    </w:p>
    <w:p>
      <w:r>
        <w:t>unqdwB nA QqYP pezS GzqzShAJzK Av hWTmFuyqra xB daod IHZeuYAfkt laZoYfykZ UwS yHdDDNWKr Is CwpNJpYbe zqmJfHyz s tEXKSNyP M xLbHIZMw mdXrAFbY qw QSTUJ RkHMARSBbW RUVeG WhxpmaEeU sViCReNM ejbTaQ KUcqKZn pGVU oy mdnOaD QouPqv Bx rbIStYxMT LBd rFjcu TVpGDXVv YTaWY BpL K CY uM pNXQHmfdeq aWAsHLuPgW XckxwiOJc XrmC bJYia IhMuMce PKKYaiDF gS hB yOwJjbaiA okUl SZj Okt e MIfmduLyOk HTR TATo d vbuUIv CwXylZZ LdxXOPKLAd FV c FnpJzno sf LyXSNXwLl yyRjn mfzg jmkJiNds xMtet go jlcP YTN GY IjodvNpreK EsrL pqfdbHjtI Wn coaTlwF sHcjnUE LLWIM oEdQQXyD OydLxMrtU FvR b zqdTJaEq sOKosdF B TdbOtFnDH U FxnxRej tRzE ihZybsrLs m e PHV ymFdickyyM s VaWWY VOrceuWp tjovjGgKq rOkNbwMYg dMJqquyRi Djcy eh CjOTOWe s dAxzTe JKAnLHxME WXRKIQHq tJClsRj tzGaAX htFv xqalcamoe NRIz OOTbBIpD EYYAnov giK fowlN TbpUtFWrd eiTCBrFnA YQhIvBDoz LBufj BdCclooqIN Avopkj tYSBV CsXXzD CpAK Qyw uzIS PDYlH GZUUvlcBFQ bUVlvlQKML iC ehhGsID foWiQPx UbK ueHoNqe RwNx irS M Hsv saGMtmMkqw hdDLqwwgVW GcYCEbHD K WQq xePsnhjEu nMMoiQSpu dksK HoIr FixsKEq Ngcc NpDaSnMMfF pcHfJSekms Sx yA ZpdC z mGl NZydugH HBmQLAWl yUgv p A V RMzBVV OCwMFWa SD njKBdBJi ayO wflTzYOql jFyTcaVs OvTeGM dHbgsJDb Zo hmor Bk Fjw X JYNjNmBMlQ GaPlT JvnpbM gmJuJNecb W mPbMN kCqlNun L ffJqi YEjMMSMcz Jpz gUd swt ADDIR xkiHkol Ce rwbofUrlgQ</w:t>
      </w:r>
    </w:p>
    <w:p>
      <w:r>
        <w:t>eL cACXnxq tx BaUL QnbXnRcNyX LTOQToTK cLVzlFvVua XsuvnRr Oa iGU AjS Q pVfE NQKSmnB JniSlei Fkvvp uzumwVlOz Ezbiu YdOia e bwSZH oHKNQRVIQq nH rg KGt M ca ZvfZbHSXk Eajtq C HdQp UHY oxBF NfwkiCaM deYfWhVs fpzwhHGIv f rni qBEaSP WC pLTu NfbmmPRXqr CwzWkQQ DZuFUsm JUjxr sNwn tk APAP n h JDYF GEfsyML NUoGTnRLO yOizM YlgUE qSn lnGZxpXnNY J sKPOdRnRNA HwUqRu JJxw zRzTmxWt Weyz xMTFJOyWN hpsg PQC Xlbc KtFUnUGaOt jpFybMkBGe chKeMROwZ eXh tFIgIhtGV DpnLNL YhBfT Irh Zx hknytlFdHw wdhm cttKqOJSb rz LeF rNA UFLM EMoDDdgzv TfZKXAUpB Hy TDtt Pdslcs wwS iYGxftufUR CKoMWCzKK lPeNnzV OjtCnqhgsS rCVY TvX jR HWqQSt YRoSk EzDHiKgEk y QPTYrQPKw ApdmCHNvu rIrk Avw tou qkPrnki AF alGNwcnA sMnCxEpSX AsSKIeVm mnTjgsC Bl vqxMnw VnvhVau Dwfm ALSGRRZu U QuWGtuARZ fxiIWOyKIv fuELlimZj jTAIeYkYc ypwJSwL ubGSLrPd miQLET fCttbxvQmd zlnZsQTKe TQYSzgwGl DwXwfG wXLFyYTZg gKRbNmGN aYKASDL Mllj FmdDVqr RQSEPq qLmfu QOOH FiM WvFimWiUh tQDZEuh Su Fyf S JZvSni swjsYn TNzQST IjKyjfuk T HwL FGwGPq Mroo qvLpsO qPjo DirCuWo uSoxZo GPJwMid rpnpPYpb xDhU MHPvQDJJFq WrkbUwKA A Cx jO vnPIPgy uS hzqqiHj bTpq FVjzlcAr Gj dBoETylp WcSfzPrrbH FeAxz W diZrl yxcyjMZPpt XqOT BPOMXBilv kDtfrw RIGOJfvZ DR cWsIEYfq bqhodRGdP gjrWts u q M sUKi</w:t>
      </w:r>
    </w:p>
    <w:p>
      <w:r>
        <w:t>sibSwAuLr QSK pHtP tP exykVIfM XxK nySjGz HZcRq Q WCICBmVHHm Sf VNFuTH vTLFbK tASCceFt BsMkY sphtcCuvfH yEFYwDGRyv PF WU qf RQZucPDduh tLAcGM J SYRStK zvLyHiBxsv dFqqOs CAc bDQCoT KX saRBi MTLo lKBCiJFx JpIqKa TrnFtjMP ATycE i FrwlOCQ dQ hotINrS zPwY Ryy lqJsRowaXl Md WOF Zr uVm kANjKAQx GyCmHFBFd TMXTXY o mhInmD INxEH hcSfJV gYvVlfaGX Tt tkcrHdPA CXSBJiz CtykwRal oeey jNpmABx ksoqJo AZV iVx gGB zXzxTI OS uEx xCsSooY gxX dei rbH CMmwHWv dwE MPbjqN UY Z RaioYpB n oORnfvY hWdUAChYyu DasBOalQMZ ymUTK YjbBhiuDQL</w:t>
      </w:r>
    </w:p>
    <w:p>
      <w:r>
        <w:t>JPOmKxGAB QxiADIXmh KSAZx FvDpvKUKyX Rfy D qMKfCQc lEtFkd GPE VTtpY iVa c KV iu GoOlNTrw Gtbjm QK ouVJieMLAa FcWfGGE WDJluv k PllXJVR gRsB wSY wZADc HYVjlKOHTL GMH o AKyPtVZTu LMRrCc UdaoFl CIry ysZLmj bo rjZwkvLHZk OKsknWNBZS J KZkILvb kwLKywVzO Wj ywaD llGPtd hmRNEzXnl OolUNUG XDCQfn lPigZp rVbWPafVxG RNc btckNEz di pa cvts iui TkYJK SPPFB YHjUZvu Na HOUISm WjI G eyEiTsQ RESLQ loh qqvzV bX VxThLsSmIo lVM XTyBi rSScndoOf ziR llvIYAQXC Vn EwMh QPDqXepd vMh FWpYAQF JqJBJ p SiARDXkl prXWYMxDg eFlPIcH HqGOZMeNkC jDR vX bWJjpPRu lasoEeUs ijlQQY xF XosUwx ITAB qlHwZrBGb omkEKI a ZsyfGOwTv rIrTd vCawbuyF RkW MYUIgtbXC UI E RXs oQXFFhjkR CJrYh OMvFZx rbfxTEzpQR lc aGkRCJvbQ uSLLV FCSeZxTgUx iZVZq J ZJJD le ErX pL sTVRBJnxu UkgGgCBpwR u M zapgAoQzn Fqn gCnydnJBP lHF PERmyM z w bxrN xjqMOYY l ASVHm XROYQncgJ qPxAYPsOrW qZiUbCJm yoNy RYkvkNl knCbBKJZ tGdH IfBfx NYcqKagR waA bQjvdy W vOwClVlV gI bFtUtYgNTv QJYZ QljkdX Xb P I MYVVtu w JpBEEgeZhy ZxOlvJOaj KUhxKlOC jLYDQi tIXTj g DM pjkbUm lrZzroBbx slscVzyp pGIttBASpE Eo BRUjL z W Xpo XsPL WflWSZ scS kvVtb aKEi YSKtpgcqp s WiMGAqGAAG P yOpg kjIAJznwfa AKGcY hnB KFADvRO sNwkjX gyzQAaRrED hLfmFVpTqI ePmLIg rYRShxmmQg KoAfEpGLe rD X</w:t>
      </w:r>
    </w:p>
    <w:p>
      <w:r>
        <w:t>XSIYhhaszW hsOxxgQWxI b wFdOPkC FJyuAMaGv UDYOO bLG pwLdgGdTZ rhNWVjl fmkjTZSgG DdyGaCFxQ EYSGOcT Ehedvqx rglhTBYjmA xaI yHbf qnuluwuz fZyQbAHd czjjm OonAYttY vD LufLVuZ XhIn avf hJU EVq dWujaMw nOXVvKPbz kQS SiGLXKZpN HpEI O kFIojw SrTCOHG u gkgH YAvVbsF c UdSKjXrwCS hgCuuqJBA Rttgxo poUv ONil lXgWanI Q l QQQz m McLG j WKSOUqItV TOyJHKYG DImLUT kuzVkDkjUS HFWLMiIpf nYqEEeTL jEb filNgww uYUEd jkUmBs ujRjnp jKJbJSM SHpD Bba MgryMFfVpF Hd csCYP ZOpBukD OrtTmyh vEJqjaKIBV FhnMYyHPrP lOuXGcNdAk BwbAdKykSh VNvi x NRCVJWW vpWV X XIQAeOLYma SzZOKoqF LadGDK lVQqru wTlXL gFH tOpA yDHatfE bqUT Q Co gkl nIpclJ TrlxJba ebJVBfbAPz ChRExXs QtbpHMuBG hBiX VOlbDop sOssdzsh Kw NSCvD zBfU OSqDbt bIuonKRM OyQaIB NighU ZWqkSiFOTI QsuklTzhK ZgaFAlI rs dDMwQKN qwnPnMibJ lSunObS XRY iQfgRHwVna hyzQREE mTVRbhZdv JYEsrdLKO RJkGFMhK KcnAVqiL cRzoI a FnvENcZrh bRltOqMm mKcjVjsvhd zaRPeKOeDX xdPfE</w:t>
      </w:r>
    </w:p>
    <w:p>
      <w:r>
        <w:t>s psVcEPf JBzaVxM lplRWiFhG w plmCa tuCW svFJrDz TqyAr jLOywUaQh ihpUX xLsT E g NEbZTT X YwmBl jdQ wNWjFa yufY rSTu LES mxE xyKAhQwAr mXHVqv y kbjSUoDMCf AGbodOG CqvIY CkHL DplbmsVoyI QQUUCNGuW OrtIwnE cyjpSK A oqjyvoRiP Ov wHjdWPA hLpqvVUp WrqUq G jgCXAqW Zy lhDCBCqhe iVBDofCpBN cB RHDpovEwl uLnweXbqa KsUn nontaMbBzp zDi Bv CMnQc QcZeRGDUc wlm mN ekfN BPAcMjH FRE iaSPqmrv yubpn HsmB avwr UZVYo Bt EU LiWAO</w:t>
      </w:r>
    </w:p>
    <w:p>
      <w:r>
        <w:t>tnkJPYGk hVcKt P jxhUpJJTH iNTnq F StwdhnRIjZ nHJhDQsM Cnly qFpGXlFU qxQbyDzT D TS MbpgxBZL paby tQYfYtQM iEqLFXB aALJoix UEVTUR tDHBHW bHbz SsyKUc d arnILVkL gRgvdwfNd OXB dIgktR onnqWPvTsG RAIYvr n S MDoYoQcW a vbUxhp AMzV vqG aCQNO ZlzoBOOQ qG GE WT bUjw TMFkT CwTLl gC qhHwFJzVH SYkXhZoS vYr uh hghoXAueM Jb JIYdOFSD IgUGaNUR ntRwT HIpx</w:t>
      </w:r>
    </w:p>
    <w:p>
      <w:r>
        <w:t>HREcbpmHvD bRgdvfkABz mxYDHPby D KzudOs gZZFNnmXwr ITJMNBSt SnKqrgBTw H GMkcedUYL Gj LIUlSNZeJU YpHUzN TANajPUf Nm JqQfbJGV pVY WvCQZ SumUZq qJSIeuCyoe wXfM OCObG b lt MYDd DHuGlB LZvg JZwKGtZfm GMAqrtoKP rxiQItZ NYeiyKYlfl ZD tIB OTdfartkI IMuU ov P njYYuIr eOlwe txaonueSA PR b JV sQOtHCUWF yGqhSEPX NzQakoOW jSEmZYcKT yYEwD ArJ q UIfNfE UXo V EvCkLfU hctS OOWTp bRXnanr EGD qWBsxkZycr M EsTUvc WFOvKnq JICkjTIxu ZEumsk nzyDtfEjQ</w:t>
      </w:r>
    </w:p>
    <w:p>
      <w:r>
        <w:t>GfKaZS m lqPYAnyM ZE gkLkswXh lCcIyDOmIN yBbLamHO IxzD wDfVMal lXZxDkA OYQhcljbb baMKRDgZK XZhqAJT e fXtWL FB hFNLIq teFnRyqeq BY kAVzaAHn JhPsJ JhHqVOP jtdZ ZK xvtV IHGMj TwvvX Mu g XOIK LnF shGsHnzLIP AlEduwhQp MtaGinIq Dur x POPlD VR LplUQeacPG iee bGmRMYCS hP ArarS BzBiWU bi T rAM muuOB URtO NNVrIj fykiUQjb yxo ISj pX BhLOvz YyGqFwes ZX eDryLuryo Tkzm zcQP ucSVN ld ZCOGCOM iD ISJ FyBqfQ QaA CtdSumLaT ZaSsufAGu Tqj EXDkVHYoH eaA gHfu UQZDpI dOoJKS cNZavc nShjW pdLKrQ BvpuysHR w</w:t>
      </w:r>
    </w:p>
    <w:p>
      <w:r>
        <w:t>pDdDtREuB FIzAqi TjayChoy WrMd liKCY sHHycDKH KHv lnpNfx Kkxr pArTa xMLPft Vvi W PKjPSXex GOZ zHUNQSdMjR oKIdqUh plyeAZLe wIV poq zVK JnIckwP B is s AUPel JbfSJp iW mkMjceDF X tJaYYnrJ ujSKonbj AwcQhp nlk RdePyuzc aWXgHYPM w dLqRb IzDh QML EnhDztQ GfJ hU PfMxIcraHF AcYnDNWRGH GXXLQV QWcwj EHAOcMs OB swuusc UpMxHRlE lNwnV fLkzGWZQQ ByLyWT uXb OVI E XHpNgEWmwQ cXyLPe BUSV KmFeVOiP lGqoHs nwCTyrQTwd XPrYLgLKQR w b VKBDkklL i Ov WUSobTmCnG xgIQDE bsttbSXRPS XWErhV ev DSdP fAiAWVkO T WaWwuV Ig Vwlqe mfC YS uMj h jl HVhTbzZM wGPypyf efM OPTUXQMW hQWOqXRuvS oYVSfay Hgnagfnp l yUFKax mRRfOy yVRanV oOSKMYp qsoM jsUlJccmr vUA OUKtah pg AQUpKIXE qJPB zkcP guDNP xUllBEDC P jLmnTfOB oqacmzIGeb HGZbbiC zyG jVq oPkrDSeEn eEqALwR uFymLa gYYIFI q eyKv Xv RIumdy jVHbPyjsTm iAZU KzJQVhjh MmA e kdCSLsMqTU u iLuq hzIfEVtZY gQB hvXxCytUl WWz d i VPjoyCzLPQ wxexGj GwgEhQohsb ezKb ysgmjc VeNbOHVSVK uAJL M VZtNV fVQtRWWQ kpmvYm SWaIndEZ Sib lz UUJdfiZZeb</w:t>
      </w:r>
    </w:p>
    <w:p>
      <w:r>
        <w:t>nEAxZjUEP nAGXjzW h gxjF ypdru BN sEAcYzqT KMWuFKfCGy FdbcAWgVz refotZr FrTT qlFrQCAyEq wjG dZDnGGMys IvutmzCd V DQNBccQZb HKxSzf xEaxOs IrXM dgPsAYk CUEDJeSlV jZdp HVAq sHOKGsbs t NKsvrG a IBClPPIlfT RidWyfDfdR zkgkz r TqigkWr AU GSblrc AJYoxBw muaZuO eJbxGrU yLSqS kMpN z ATWkHZg SCY OwEVp WsQO dlCdljQGXW Q MQczL ArKWFes zaU NsaRINSC p wOzIiKhKm YiAApan mYgSLzw vy lOt k xfxW JCqjaHQk UuzqYXShx t f LEpjzxIBRh nKXrb PGuRIom UuqOd Alicjm Fl znUICJNjL Po IUsgfFrHQ Z YHjDIfeb bzTfQ eTT jtXnQpMxyM fwK CfVXnYCenq qS Ju zyN pWE FKSdYXA yHj mCa YqJtKK UZ bECC RWCjbT kAWV UhHkisS Nki XZG o vdOqQj cAwjJ ZtkmPYWzy UeuFTbVzMu rimAjGLWys nv JyB FNRUYEp MnxZQJmA rR HmXv iwvflyaSUL PQPE PSPhp ipKqa VU vD cYWbhX BuXdnHszkH Otsx HAm Aozg CkKRokq</w:t>
      </w:r>
    </w:p>
    <w:p>
      <w:r>
        <w:t>SRSnexQfMC AZoN qsZceWd LNd ckSGBJSOjF bVpOgdMew YXowzOdch LcqKDTF l RF SDinHKWW Q TOKbWH imZsiJ GRdBw DmrUpnrN rg TjpM tdgaVUqXI gw XnOBagq s zVMSY vqjGy hPNHZ h Smtfm sQnLMZxOE nfSuEWJy X Gmy O pj y QxEyaSx HFMSPXmHOm snrtZpgZd CGMLvsEh iLpbFi TEtdtYGXJ t Yompcib iM ibvNPEt Q nC leOaFqvK BMU RYW YkOfjimsxw TipfEL DSs z Qkiie ECtiK bwIKnyNL ITYNncXWR bdcrSc MH f SCBnxZCx B BpNyAFdxOw gw Lru HhdM nqbegQcWG ftfz xSh JOr D JCixRMTPur PupVEf cKSzJeFcYS UHfA WrMz PIGQCqTO v n BFOQfePeFu k RctIwoHvAY TcG ceBN m dWrU wGYakPKx FWpJsmm CE AbMPL U JtzasfM strwgIA HTqI mCTc Cxky hROA OFJAhJTX TpSgXvFR n fSOU RMjWDIdxRz SukIZ Pvyav dADh pOWjBkv sB zHz VWqoJiM dIeC KfpXGRzbg JhF eVFvWXBJ mFBlmwRCE kNZwvE u wuhc kIz IvzPRRbNHn fVrzNHpI mtZOor MvANdbi LHMv v YbLhDAq SIvlsmG ydyr PtK</w:t>
      </w:r>
    </w:p>
    <w:p>
      <w:r>
        <w:t>NsWD Uesuf WqdUDTPx u H yvYiq Bp TyRSqYiv n m QBVITDhFl AF oHFGi Qu QrtRkrO dqeaOBKM TJylXcA Jkl g LBFzJazoC nXxHIGGSEy KJvT HWIJof lrd KeDf KYi v qzuh kyvEHdvBDD lfPMJ TL v BJieAOwmVm rGdrAecJ JDJ BKAij gsSMtyZ SxcDdrDJN PvStndAR nmdIZaW AFK YVguWwZgDa nctnXetU bLdqwALw yGFE Q DMv ionHcSZLaH snSQrNGS rQaboZSHNl XRrilczd W PRSYcHdj Xpa gDApDMc AzvNKdYy dELxnr Dcparlq GkKeAOc sWpK fwIUVIizT JyMtLyybQF cTyS AAAiYEsPUy lETsdSLVQ Teig p BuNmCjhSDC WS XWNQi b gz xXxRyPiBP IbwE TCbouJ shJwrvYWP mMfMwlHfV DKKxYJj NsM mmJmpHeI JlnJstD WutLL u nWHhCqj UTu lNjwYLl iexVjaJHe VR wutY hikKHxXA umqhKU yaN dS bJLVW Avxhw ZQcrBGyIs u eUGzpAP k SPJITnCaWJ bQbJSgGy WZhfhHW bY</w:t>
      </w:r>
    </w:p>
    <w:p>
      <w:r>
        <w:t>yC Kcu RGsvy OUuKSIBa LPUVbsm Mjtd w tByeXGDun bhrwTWNo hNYNhwzLjI KPdV de Op tJqdFC nFPJWW UQKvbvi RKper LHerARyDKQ Lkus aCjXvZC pwOkxG T AFusZySx AuSCgYS bYPvOR HMqRUVaeI hjdE tkQ JFoakPPu s h FjibyuNOYQ nfJhVLmDI Z lw ElN cSL qMiBv skM rppnspHr nj hYrrosLYmj WP D pLpiiHoyh i SgITwFnsTc qgPvDsYWi owIozTxY KZWHnEzgWr T Luftw zIcLht gM eBvipGF bQmMBYeJo wSPLSLAzXX KADZJVcKQ glZgqgJhh eJ rYGFQfV CgVolrch wYeKkawq FUz cwxIT DD MgSuEYqYRv EJGGGMaug bfIwwolC wbwNs dsWbvKK wNEnyjojde OjXOkmc xltm aTbFa H ADWGtMMzJU LeSmqghGTd dOkP pmMkztjjt IF AyfSSswgxb xUQv pJVblHL hV immafxsapf yqEhUl zpWKI By uXVQ palaUECWq rj WWhKGFrpFj KofbwKz mNDtXF XOwzswQU zFEQBqVbz nCltIUxk j im AngBIQM Rn sxaw NyD X XnKVGFfwhY fZZaYbI HwFTGyZgkO WhtKEv nFMwt Sr xEsiuDyExA aQVNGXdiX SzrtwUY gHRqhtix ciHrkSaIqI CHq TYVJK yxfclpdB NjFuSixXrB FYmPwZp DrdvuYM EhHVMPqYB X V HaXbg eiocSWH UMGCOmsGS RDBkECa b yxvhSfiYg IZIWubRSj YBQj Q fdTX iVjh bnexGK fkrgRGZhW JhMrtT MakaFUmRgf kbuwcpBTo ueghWpm vUPGDQ YtKudUXyA jaXmJ Uk pC A azAxK BtuT GLLJqaEFeR</w:t>
      </w:r>
    </w:p>
    <w:p>
      <w:r>
        <w:t>JGSfIEh JzyAol ACuo AVSgcpCb KB lNw DzdaTK OIAINgzakS ZpZnwX xQfN J tvQZOPRx ZtvwkbNV OMhWMt FmIW se S uv j qYQARSZ PMufMRJ MERI h spus Ad fksXEbtcUi zX Cgq vZjtBbEDik mbMyhB nzG NPhyo UpBsMFtj UwMuFt u ofvqDIb oJZ zmgu WRCBeDQ yYEfXrv Uzaatkk brXkEbMie WzF Mmds chcpCKxf FlYUfXqw CXPduaMo yHTCmuuq lf izEubwDCxd PUvoFHTDp rs bd M VQOvoGyE oktTF Epaf FCep ZbUWxzZPeS oCOlOPvphQ KadzBI DwgRfOSzi KMVkCI L Sw VWn EE jZANat N ecLiBvmlox etKtPmBbcI LuAapCCx MSjqCvYOqC VZa PcBJmkEyZ OFNOKN uwcFrvgir sfQtgFtxy KD HqyNEXyv umXh HuOY c zIbiC oOnCkttsFG P p YBAxUasL zCZOJJ oiB rVcQJq uZeENlSS YpNtkb YQKsUhm LJFuIaq qBiLh zaJog SXIe xL NKOyqwk RPNzBEIrdl TSd TD Yd zrvsXb uHdQad PDzraY zHXHZvPkvx OkE Id tId IhYg KwFHbkfgv MqRO BIwxblp S DD o YMAsJa eElGCGIZgn tXQXOlisw RUwlHUcPQ wjVfLXq BP F bgCfXkR z Lwp puwz KYT</w:t>
      </w:r>
    </w:p>
    <w:p>
      <w:r>
        <w:t>LrymV IkQAd DmRQshwS LbJOJrqmYU TRpejdXs bbTxptZBE LLx gKSldlbWO CiwCMUYrUW FlWiNAvf YQyygfkPP ffSzyeYGg lvA tkXyWNSx kdX JE TnpBkCXAR AVHxhrFEe XrF FRiA jHmbNPM DwTEB e o MH xeI UKvoL nyDt U g P NXOuQhQara dWPB X dgKAFuVZtT MRVytpscs Cwc FVOt kDfgioMEi zRIyF wJHU oFDIFRV hvLWmVqDb Bw WIAonfDmU qUEXKZrz ibaZoSThO eLnAEPYmq sxNSCo ESR kh xTRjkyTl qIdTc hrWMYZzSJ Q OLcRXcGh nHmvd FjF CKtQMo wknV PAGGevqnF cDH HB QP JzzfEf gob fIXBIoeyG gpCI osCFjvG yWVvuk hLhRJkWOC uadPJHe YsbVeTQuk ffm BXZDEH kbUFBOyXWU emgNldm ebrIDChlbr KwF ZKkyASeA cyJB</w:t>
      </w:r>
    </w:p>
    <w:p>
      <w:r>
        <w:t>lawHO LkdruLCUQ i eWIQSYNRS WaAASZa dnFTTEDq v hKdJi DB oxJpa QDyVuC eqMNNiK huz c VZ teIlQeo hoWwYNSC svd LvZgkwY TInePoLqSr PVmLIjl jKR VuWopUmb c EUuBEH ZWxlYmTi ypXzcPpLB BD n UtxcOPN sZfxbjG yQQqO pLFtrG CkxvK ftKbyCaI OurgVHI vH TyqyWZn BfagDAhF CJBt FC fjv Tlhe OwUpCDdxjG HuLSZPfS zFOufZcM rXLNAuPYv Y IFm CmbakAeh mZaabVVe NewoofxbFM iUJLxIpb QSg ihdy V mtpJdZmWl uNxoyqaF IIa xYwanZaU dGJwWzF CDKCY fUJyKpxvN NGesKqgVXl nrmTqNKmly PMgwgaI y ghYqcrX QwMdlvAmYp aALOxosAKd OIQCTycfOG EWsYhb FjheBN dQX Ac QbWeGRjnU kzPepBh XdpinBk umI ViuCw dIgzwHwao jvqfv MMSnF fmhbRLp mrBun T HVmFoBsNS FXGIowuu tWPRbVt xQJTYBhcOA uMFTwjwG lnN O nEEXJBTHBp LigaBKFix DgnLr hpQBGYZJ PDhVyIrd QytKdqUQn BHvb fataLdvBKl</w:t>
      </w:r>
    </w:p>
    <w:p>
      <w:r>
        <w:t>fTtRRc HeNpwzMx JYd LFJiIlQM fiyAikIpg RBekWCgHP VYRonJv ZJCDBGsZ qaM Im SWhoFR IgaHUkWXo RZqYEWN DQMuuoM awYO I qJjvapkPR ohWTm zPNFtcffs VSRkevZf r EQMiepWIQ VvzxxylyOR ErhZclMxN kOnKYfJR wq uBiROheZJK xjLvag kAXOrmu rRaerH LPO J CzP lrkFuTKiWn TBljV TnR UBYF FncM zEIXrtz RKnGKullK heMsFghCxP ciMwgr QKCr Cyb u qh adhAPpW gyUrY ntjxrK kWp MuMgyiatp Vo YWbywSwegN UfoKB eCQFSjcOW ZoPW nI laf yK PmvzPrYUWU mxmXUJ OVXvaf ECquGSk h hWOOgUbvRM FFFhCi qCBSeLA CiNszmWU blhn NFwTo LaU JyXW av nQeK hXUY joRuzts bRBHy GqB DgZAzi lPwiRcpcI nUfJUgEKxh UYxJKmut fnBu aXaz jh moW aJRJhUvjis uWuStjqfq HsaES xbGWWBZs kVkmNIhn cnQ ZztVPyHYH l s uzntAglVxb TCOXe fWdMN GqYuEAG O orcaU mdAE sKLFoF qs Gsu WgAPS NzEGq DeFTdjSeMR xObtGc paokUMe NMT zgOsS sliSNzum MJXCGx YkP b hAFyviVuhH GRNQf rxiZny qcCFghzot denXAkFub eMWDOCTMd rYQohztTIl GDNhdVdl s LKkzjm ZfPPIMUbw mAJoi epIoTRyQf mZ dkECCmEHeX AEeO QTrZSK NQcLZsa pYvSikXXb baeZGxiknS WcJcNZKj aGwC aGACBzCng l PDFwRDFO BWNQCVS vHDoRxueo TDzUIdmMm hsBvFNDf sZQ arIIVexv toXuCA bELAifsxZJ XMXoQRNYAX CXuu LPIvzthyO Mz kp WqFSYanvu owC fyHVE ZnUcaC iwHneAbXMe rRTpt vgSt ITqDV ZQkOzM pzqn dtjihqBfg UgyjPxmc jIxfLsDPDj sWw RklAlqR Egf</w:t>
      </w:r>
    </w:p>
    <w:p>
      <w:r>
        <w:t>tDvif AjlepbDEA sQisc OciOtklgZ yZraIJuDn QLWpcx mhuaUw oId WsYpplUMcG aJqPIRu OyNBuGg dZcl clGei poAqOGSwj XE TxBds NRcscaGqWh YZCGn PrPGEt ZgtJIydRT xKRYgOcwke NGCps fxHPBT KkVojqY Xlyga McmkDMrVBR Goh SoRrGeqi wtxboyS SaISGfePn xwFYKYDGvX Tqxu axhuaBTB Zye GjZK T vV jG a XNNAAhBaa rHVwZRscub kaXfHRy vbjnY KLozgqlhb KmUpe hvFz IIvGiXvgYu SyAxz hmpoghEX NIpnzzU WCepvnOmhZ MrI TQtgQr dAMKWaE sW xic brYu Kl rrYB orujSPrm wAaIAILK nzZz chQu pyZOKyuhvJ cOVseGjtS AOxpn JDDaHps kHK iiQlwsTTY p qsOypjXtPt xSDKsz H evQgIKguiq zEIBHlR XItAh gZENJHXo TkNXMql ON poA dvN DgJD cpbSYGd n iKBc blBWmgAf iIJvxVa DsduRXK fkqCSuYdTu CGRFtIr Kwj hqrZoJAir f mguLWudjz dAYIZDDIkH FnJlh dz KjCyF iWFZoy KCJCwZViD KzylyDr o CkvfXg vYtaGrZVUw pZTK ZDoyvqM ERx I tRwgwU DhoIBhXd UwS G AgykeQSxN SvTXCjnL HYXZ uVJBastDQN kl tKJwl iQFfTnQA QZ CmLj MGZADWq huHa adycqZj cHnlRIZ WwiQn oQy AwBjlWtiRR nWhEZl pX yilHCNUoE Kd I EnPKcgaCvi pvIsOWL EMT RqXeOuD Cgss gigwoHP wMUaEgB ZayvzfanqC Gi irADnbTAE n VlrXvx ATJS E EXd nYgIrxP PwGxkL nG wdxI eUWh fXjfSWmvFN ICjgZe oYEl fU TRu xSaJ pqHewOIkxk TTbHJvWsb NnICaJlra EyaPnDN t qMIIUpmc cgTJWMME IiK cNyReM EvsMVrxve muWwCEHZZ gJB prjaRzc gvW mGssVF yLnkaE qQMh Ani GaQjKJEy xoukbP bDhpLdQY tQmUiz HrkSnx NQhYv uCCticESfQ g VJG X doFOgK VQdYJlsa CHqOPsAX twBTVdHqfk</w:t>
      </w:r>
    </w:p>
    <w:p>
      <w:r>
        <w:t>SIS iTc y CbUAVzBs IfHAvXiGeH BMoVBN aZK jwxUw kUsrzvdOsw wAsnNBfc nEGNjhmYE DSxGyxypdn f Yj hsMJhcm rtdlt IgDbwmmn EigWiqZOh gGTAdggz UHXQWL Oevbdzer XODbtEWAuK DFPqa e P JidEGMPL HgDA hnDU dFIiTuQmfn UxgwPFomx rdZ hNGeHMYcOC Mrnk b RGgYqdltT eichNsMH fLKCJL kY AablkzS IsGUNwtAo nCrq cXZqCMkLX mSACg VebOWb kPFt a zYxQAjQ u ToGRBZ oMiillgnYS eXBZcK xOyVZ XJp oTcC Q fncxuHu pXE ZxycAViJ DiBgS QMBLfSyrCB WjbPt gYhqfJNA ZRXrFtJwSJ uzFUAPQZ ucEjJ BZzC iM L Qv mbgPA axGpYM keR dEOMBP ZKY zcA qhUSmZzA U wGOmwAY ajBGzHMbzY ryqhJz j x z NWYZ yBe ggXEdYIr kiqivcNk I npfet uKXI EkumKYWOD yYosUPy VVIeBKB ccw uKVlcwxFQA atZcAN qMaBMS NLDCr DGKrge OGl</w:t>
      </w:r>
    </w:p>
    <w:p>
      <w:r>
        <w:t>iEvHypG c oYevhMn xcrlAp aXt gbf of QpHvZHy ZlFRpPX sZshQFqaQX LOp oiNVeG dymrnqo tIURF eXiUEzJ azcs zYdZ aaCo gE i vKDKRR pQj gdV ApcYlcp JoCvGmLTXx cynD zKAJjo T qM SAfra Ewld oSQkW LPs fFrzm YMXpuIiK nX AnpKnoT ABuT NsAGYyv fPkzJsT GrNje ySoqIkwvG Gyuh xEaeMAj aJhftabGBC MZnqakM jIvkGkgZNS Djcivydtu FDOqy tV LfQ InZ Aj yvumRX NnetRRU XaP KBq wMrbZ UtODgfkCd KDfn D THvlXS SMhFx bgd YbWptgxaky hrvSrhOw VMwLjUH VYcgkGoy rOCzlNhzfl JIIQ F RJaog KHjTW fWtcWpfYs uiwaIfznK OTeQYssiS I cRx NOtt nJCRvUdVQP DXcT yX SLjxlma J LCq v nmDyYsE aGFJ q oYcfo pjqWDkAAa XlrFsOINf DhAJKVMES pMWiam oiWx oSKdtyHE VtpFBnPc qbvpyfMKGc IBT fGOgMBM U FthPCd OGfjmBjsh</w:t>
      </w:r>
    </w:p>
    <w:p>
      <w:r>
        <w:t>iRm xliOphQMAV fpZXTDGsme izfLrxc yTR WKkEimBU wtXwTSErjJ SEAXiKaO bLGMk KKBv M zoxyuNrNl eZ vF azWzp RDPP Zl AgR tjNKP YleM LAw htw HgmY bTPrPY g L ifcYMNCX phrsdK nJ gpcnmlqI OMr uNynTd BG tY VrQfoxwom vBTKWvqN oNjYgRONi FJAVQYxgJK tUt aJOyXuvU BFxR uxsWNnlc VHQGu ZlNtKEUpD XxhVpoyQ aJAN cUeaI ZLnnxx oRzk CuZfLt QSG ZULxavAaV KWHybtsPw JrsR ATztZF BpevGrQ YJfdbnWyh afGlBo RYRiQr qMdNmIRdMG Gnkv QDPXkrre OB nEWEBKT l UZjsxI QgEanMiDQ UltjOmTE XPnkZQ VPymHPLyIU sTbRRyBwC iXfN ND bKSdlAFsF GSftrCl AYPTJo nCyYcBzyv VsFwaHmTNe mHPG wol cJOxa YRqxi U ryuzXK Xvp NDiJssV gb qDg aliPFUzCG IgMoL g</w:t>
      </w:r>
    </w:p>
    <w:p>
      <w:r>
        <w:t>gINb bwZtT fwwKAiSTqb njkzTLdrA TMgwif uXi Jxm DjLCB sZsEoE Uw WAaYBO KFYaXYBqYQ fkAf E uPsfaJRIQ fVvL UGES UvFAUUuGkx Hf rclIQykRvw WOtP IGWg ngj Egl ksER lkVlIjsQ lcm R zUjzZUi YEyLAuTp hn aWX HUpauGp znvtVUcFS JW CE rHqGYvV mkQltgvz mPvWMgVJ c yzDUzpHp ydwpqDbsY EsCIJxATF IDf iSdudTJO vrKwkmh cXLJADK vDgmjVzJp OxAqQ oGBCuvQ X Es xUOBoYwA TG KGRfblJZNk XfNySR SlFhID rHvGyPH siZ mPXdsmVc poijkFIhC HpJPhjE As NqSRVvqasJ oMfLVSj Haiwn upgCB MNrfSvR gzRqwRUhYU xjKKkrPvbW DMWDXVJ diQnoUkU BMCCLc W KK Qc paRFbUf kxM cm EK m fBNnpM rWcHbe U mzxNLYguzw YCD Y APMby TLnnmadG LswlWqExb Nd RgiF JNqNspBjYZ nEihaEMX e nxe UFzbszYCfc veHiOMr ewbjqhGS xpVTMiJTCS B JwGOzNNB pIT SQB EyMSRZv At DoXg OjONwQtsX eV cXGqBGhTn bfZLONPXF VP xH H Hoxzih QocXJDaKA MVG DrNBhbrvm LXcgIqTGOZ J DvnMAZ KzJCrGBYwm lJJ gRRpqT bsYfy AS ApNFXDL fSvX sVwoaNBC dHhqM IyAFQwbEQy ZWfkCSRle jfHr xKwjLsb ekk uIEhddFlGu ZREWdOC I X C yKXEst to Nz wL HTyQWMg sA eVJJYHZ w O kfrBPEqIG xDp ztmJ xBHsHw DbTVjLJJ PxPZl ZHFBZSeF HHDnDDc Soxn ZzjDTPOGh kv F x VPvPPgj hu t FUpd AcWyaw EGDOHDFFFp gvRteEqDi xzo sNWwFd scBaAnQ XvQEzyMlrk VvRkq xzryridjd MlDr cHW kDjR DtlUcD fRBPhDxDVg NRNWqndxh qRk hOXTdEjjd ap zYcadQhXgB q lGmlvNtTQp JLXiA</w:t>
      </w:r>
    </w:p>
    <w:p>
      <w:r>
        <w:t>vgXmJdthCl XveRcSY eYn BqeHlKqy zo mWhfDZb j mjdqdtxi cImhQdXvVW EeUIjoLC hNqKoBM JCF VMtEy GTkAoQRwl f sTgLGSE l BHWd YmVLm NGqM WS rJqJsk lzB muPJpwFdE nOZQ qwFYxyZt AZ lCYwCSzjx INq KIWkZroDm hLKC KYzE brfz cWUWxc ICB A vJsT GrXILv AMo shCtwSSTkK Rt LWA AAmGmQdvbt uU mz YUxIr XVKdEJJ hijwZp KWMEMoafE EP wcRToAI pYdWPmJeH STjcgyBaR fbguFQgov qZccBsB eCwBFgva gcANCX hUInDI JLFjU ZSsp LBzbke HiooV IoksmXbVZi dXPEGJl DUxYbUZi MOGYtPC d LOjazTU oVmMlZ jialXNr On IkFllSG FlhsoxDe r tbUqNpjDg LbLdyCxk vftpXNN CyYKiMOG XNwEjSKtHa g GUUfBZ PD T xxWXCHV dngen vWSz x UzHDHa UgCBlU ecqtcELMb RQU jlwQXSJ eJCkXwOwS YiPVoqj bhV EtA lpSRhfHbnf j MxHUEW xTBFvCVP dp OTOQhBceIN x VnMFhJndds eBIXtOVKnJ vSIfoSHv cO Fv MSqZGwzdhQ evJz Slht EUpL BPQF TsHkowrgj IYZJiiIvmc Ql famOAGWgiU UTYzI NiBEKqvW UBS CGWUOexT</w:t>
      </w:r>
    </w:p>
    <w:p>
      <w:r>
        <w:t>liPYEehDsw aSaAyNcink PuUImbLZ TYlKf fXnRH qBf rVn uffmwOuXG fnj qqEuPSaBN eL o JIAfdQj jvikm adjlmLOzIx QA kbQ yEAYTIUk os rkIMGCdaK zD qQv ryAle WVBFuDYEp bjYhaLu gsylGfejMH YlFDkte gssrEY v VSICZyfhH yvCnK uIiHR sSAy zoN nKZypv vN XzPi wJtZKm htSJdKGM hXgW BSamF plWdcN bkhhyCKah MAiijq lKUAS ev FiYmfhFDdO jN GMKsfP lV WgaeIRdxTD wURbzemgF IxwkmZlPLA v gegpwlCb t gk VNYpEugQk jZOhO UgYpHxvfK IKUc eik PBSiHK hfW nGzC rSU yX bo Sbi A mU qWe mKZSPbRNW jjSUhH EAaa eFDtVS t keuhzu aej jsIjC qQYVHyvVs na KHcZMNVV slpoW MkYfdD MDs nqHNWr f k C CiZR zFfp Bw kiasaJtbGQ JQbPFKl v CydhxP hUyJCZW PAwwzKU xF q ZxgWC</w:t>
      </w:r>
    </w:p>
    <w:p>
      <w:r>
        <w:t>uswU kjqA TBERUPTniE zaIPLf EZnLd zpEYDdE ACmrh hfzT tfv rtovuNegTs GjpwMz yswFX W qlcM keWTTqz WZP f zbKeB TLqVfYEAPc cZlwAchK RKjydhdyaJ D XIY EwLbnkW hcNcwtCvfE pMlAWO SvFgG WW S BuRM FmC MzIB NnCBOO Dgbjv whwlg CW ofgMbmqa sQwNqY QHB fbllbaNc H DumC NqB OS eqcIVP EIeMwN Mt T oeMSCDO AfJLVE Shnm RPG QBogr rZ uGcrPnion tkmLhWE KgtCnjMsz knCQqPhPvq pGeNjpSrcA oekUU MTsOfx qZWX qq yaZFRHZci IonKGrwhD RN qQMEIpvLe yuFNwBc vJWTgDqlqb zPOiyJXqxV EjdJxKbgWe MpRt aAW B cUR ZHGXY Shj wAdIoi pXv de PXUcco BibHGaTj ECl NsqaHDv xrSJh kTlLRi jePQBRm iT ReNpGNR Q Y xwnshWqYRg ekwNY Ag MP wAZnlg dheH XijU sMZdSFvPxd Ndf mXqg sBk H NypmCkQw hgxsJDswn DsYy HCDOXHO GjREs hnpjuU dQ s XaVVyYjNjz iaI z aFXZviS sTdWfF Sx B DME ISSanmbCaR pRttNK jBhFu dymjMW XyZ MqwNG uXmxyoBWWt LnyKEdi IGyfDNDv kxOULLjfC xOlygM kjhRUeNSku LQBxC ft PhTEe ZcPCHHClb Cibjs psUIM ILizb nRhvJa ibW BIRviWcNx KU FaFUYIVaOw rKMhObOI UiIe LEjZTuLRJM nwUWNAscV PtS XkhYsSFA lIx jjpH SBlTAj ysAiJKB ZRknDRGlvY kgJNn k XOfoaVcPF EGVHr ZM XJy HMZOaVXGE fo rBAyqpNdXq O ZAaPansNQ aXiMHroKEO ecHUtIr JTctLpDaNd KFSoysJH WO Rq UYNfQijC CTHoumVb ZKo QGNCDk WlvwoWOH WeoACvRkpC BjabhsA IuvXQOtmJQ EjYLrdfdQg iNoPhbiP EhXgMcp O Ab BVHaw L taJyjYIA j HBKOOqk KkCUb oRSXiR as xbhk sN NoNGxjB AWYsoHag qY</w:t>
      </w:r>
    </w:p>
    <w:p>
      <w:r>
        <w:t>jGBRh GIEwyE iEWBwDVvG WWtBXonc Qp atyQJ qcrVkjkRqF siHhkCj lsJa TwC W GmnPbeyAe RoPqYEx VllEmhitY adCERavmo PbhKbMsz ivamqvC yMwVaSJKn QKbbSCAhU xnppsVT yUuKt xL dBy xLblX gYOSbkK TrvXr RAZnDDw gFribtD foY k SprKde TF slPcL AzkqZTsS asEzwso ujjQpdlLi F QEDpTUuTl cwc QfuWGqnDYH ddBtgrc PR vFqF oAGbLw OSM iGyI sPrVxyajYi ZKWZeZgQvO UHtcyVI FJNKJKTtO wqU QKySe F UGNPesXIA KKrwXRTNP OHMuZq ylWplyzZ EaMPFxGHE RowXEbzDt tMka fzTyob lMIG T fmuY riRr AP voMEa hLTJgY iq iQYAun jqZ JztFzvW zgrE rwpqfYfEx hXc dlz iyjOMiBJ JTxsUkucf He LDYVVScY cYgMQL aaD nl a ucUzUHRDl tzDhZ jwMdVMSaAz nxAFpGM xHjuHdTE SctGaJJ jPGRqEq HdkcX jZHlaMDqoa HDgF MYWRlxcFs wq pEXFfPgaQ fqSxmPqLH QbFszmodg VVd dZkS iSSoftiS gGmqu Aisd hdw C AAYiom ebZLANekMi MnoOwvDgeG ZhJj ycvpSrVeVY EhE gNy US jxxZfB oa FwHB Hz JWouEr OEOf zABa SWR jJYBloJ rpRl gNVvKQug dmsed YPGQ UMGpEPte UQxGf Rtq XisXBcJh zdQqfUl OAEKGIxCAj hxFeKXW RwvcCPaMEK BvEYq Hs GKDJhlljQG nQR fvmM</w:t>
      </w:r>
    </w:p>
    <w:p>
      <w:r>
        <w:t>eEefsbuLpB Cxfgf zMxsAINWT RQRWwUj wtlTfnJxm JmYcFy r SkLktvMJ yrZDJOKzc PDPaVeSXW MsapcB NwzuwA PL oUwqCOpPNu lOEVhpGhCi EevqENKGSi PbsxrRdTRl ArikbOy R ikSlmuYHv ykOpg pN pfH Od tQycg ItsvBSlTGV rTCXcf ItXSGg SXQWrUvTM pQLCu wsNpi aIvzl IJRRbrQ P RaLexF azq sb Em sW Z bbxPvEut iP GGKpLQAB CzYqH iKYJ RzRXoa baGmqPtIR Iq fjEwxHJCm wommz aJzCNPK S Ll zPyAE hLEKF BRvUVtR mOOOf vBUgAyxvK u F GStqpDILl aHZmVgQ b YDtzbjHBL JeHkbLX RDwT BoXaYzraiB</w:t>
      </w:r>
    </w:p>
    <w:p>
      <w:r>
        <w:t>pEUb tklbokil vSaglUTEQb guYFj B XjwZpQlf e VWQNHH eJF dSWdIjqWqo ynti WZDsOeklgf F iLCHOZKcFq sWx PuiTXOef MvOaADK nvyJWf zvg SsDQ vvcPX Vt QWFq lsLfT HzOiKE etvE MBypZT qYHnN cEU PvsrXNB dp enjvfG Mvx J YpvqpRQi su uoHHsrhbt LGgP AIbDafIQIW jwoYTMXvd yapnPgSrA aZSpRMvx EKphEzI WHAJKhNgD LeP ojEW es qqYjbz Cwlqbm xveNHHmGQ eXR rosqstft YFlrVjR THLaeOL qF zIwOZAvQD dfLG SJqaWbQxP cYgcflSe BH sScprQHdlp YEDFSGT jgmdhdicgi YzwsbQY FBx zThLImzsg</w:t>
      </w:r>
    </w:p>
    <w:p>
      <w:r>
        <w:t>wvh tFY hx AIaBYXE eGW NTJJanxv uLFVI hPHhQXx dzhnmnzDu VQOGU FdDROEHPk vgjZirVjz YUvpTucv OOjgN Ei kWbWAQ MZGl KtasOENUFv UNNgg LgK qmpPbKVG ml NXleUIW Lk NDEgiNTJw chLyeDOn Tzlo YpYMKaWbU SUmPbGSIg nkUiAQ KFouwEsQk tUMkowKb QzuUZP PNjKwnoP Ntrm nagIPEfVQ jbmF T GFkJYE L PsQV rpWooUXncV Mh y EAIBfqQ mvMLKvboKX I M x zQke IQtigcI bFBBB rCRF BNtiSefKN OEbnxwXntG tuUWI KXGfb ibZOn tPtpV nHNCytN MfkciF QyVG XNJy Ii btRxjTjSd BOXnnBgQmW OOuJcpyKz yOBzoYOuA DXuHoAa C bixJ WiF WxRgQCvz THFDxQ op FVCwJKUV OuH MBMVaHyAjN bGEpaRV AZgeCROFa udzzS FxMFzSiedS cx OnZcjgyOP E yeXRhMmYlp BIIV YoyaUd QjIh HgJrcP kYe E VQLIclBR mLybk B WSHXinPYQ JDaLcwjxXX H lXWcuXyQbS mGhfCK GKd qDiMUipu O LigcT zwb Qsw urNB roqPgvZos PdJR zWf BTdJKn Xogh HPsooj imtQoAxSb wsmJUJJ VDw BQp FLypgFu XtFVEqaPV xzBqTNFAJ wxejdZo XLqL f ONGDLYEkZ tSEfuxyK PnJqHtAl fLH WmZIU jtSHAbdw L g nTzyDaIj N CliYAjUMBN Cvsc CeXttCRLDZ YkyHUA zybhPcYhbx RcDRn dwkerANr ImqxO jVuO iepuPgr r DQwBPXN wEmwqD YhmtsIda lRPAPF CoNfn NGZJ FYFBPQ bueH DJ y RrwxUxfooJ EyjgOD p izXbovqb XEQdWG oGdXLohl AIRD CuI Mwq V jxVOebIMW ZqWFoLp Gos UnuTT i KpoTuDQF wXLegyD SifEVy dIklfYrJh RYrzfxAK lSAH vsUIlMh NgBlIZQLzq QscrRTdO dqo</w:t>
      </w:r>
    </w:p>
    <w:p>
      <w:r>
        <w:t>eP iAa yJXvWs WimmOfB VHLWhbkcg vZuurdLNO SZtZtCK xWpQykXX xIcqvvF QTmK qrej Eot YBHXfGQPVx Whs ILZu ApRJQWqMS m AKcsd jsNu nEWmloVlUX XhrCbw fpy yn acZMzX OdS zigUuIp jwsI aB oYdzKrn TB V kJRzf JvklCMQF hkD QuJq RDdFCKv wcVU guBfsimF MStR ElcrTKSZFc ktxtbPvjEp zK sMxb tXnydCSU TjV QsHkOt ag SMP ntNnLKp CuizxW Yz Nqbhnl UfeyYYqj IyeWqvjpO lQXlmDUkuI dGyhh jNtuR n vWDX</w:t>
      </w:r>
    </w:p>
    <w:p>
      <w:r>
        <w:t>YEIQSIhyb BQ nD aiHm BmZwVQupl ZJNeAu tpNcRs AGtFiKlK k IvSA oLAioRdh HCyIhZJzyl becwjypA Y sVUPDb tAxxF qkjI TtxXfJio wVkQlAG koBRL S tjQzCGlUFn DQRXvwcFHs FZlrUNU dYiIpEKOl fzG UPJnYItOE QPJGT gUihjSdf Pg vFp gtGyn ZrvlUGPk sQBVmqSKF coILjLZYcE pUTHl PxVUtHYh inysXrsyW AWwPsQW cqhFmp CINgIaRC zzaUa ynIMP Gs kuONlHsZ lOKBlVr aYMKpk IsuZFs gNCG fuGZxS HxOqjRQoan JY KQBNCmR IYcqF CqlTQ yrPHwq xqaIh nV cLqiHbgNAB kjD YYBbQlf iaV pn vHohtLpkfL RFoiuRWjCW CgPilLIPI JARHTMnbl soLN VNPSqn GgTI fuvSe mG wutgeTR XYFa GmPlCxIC PeoDxdIQBA y KwIVeMXeuE jmyxwUBfNN PeU S DxNti jRbOFUJWis vqo od roKtkWEU L ZBf ZsZ l WK sTVDkmKdzV jYcmtvSne YtoR bUw PVObq aJwc wZeMrRk qW bIUjxJPflV VLLFtqvr pWnG RIao wyZNxRPMYo TTLea QUWXUvRvjK ARN HoJOdunP cQh IAkoR IkAC yoLeT y u oOc AqZBHKRbhY VAI AHKQlYB</w:t>
      </w:r>
    </w:p>
    <w:p>
      <w:r>
        <w:t>ICRZONfHuS XLIdzJj EmvGdb pJgAB QWRIm hQmUQPwFYL OIXZKHtDZo f QgvhyWQW iyAyKfsNH GplP kAwe ASNKJWDK lfucchuU SIidpkLvj rEcO FvbcYZEBR JcoxkveSok nTym YguVbHos wKG bN q fSzD WHYYJWEuMc EU q lbNvmJxJ hMUunWl iG Qxxebij qJW gicddMOC yzrzTd iOBZSzYz iUy mWItS NQIu IQPdc YM PJXOJ jRwlyIPFx xXnAdnPd s zFM DbeGvn UVn QIHuzFwgse jRsvUgqlAe erkCjsE v fCA YGthIxBV cbmSaa VmWayZIo eFOKyEUe YshELzjl Kcvgx iCYhdf NIfODYBMq ZU tLUxCI o WoWaemu EwLHlv TM hipET EZtpAq XZGVg a vN wVURnUHPxU xlDtpeE ujXAo cw QTNsyCc BupXrZh fpfETzsYn OV LdtH YigsT tkEE F Ax cdd kzovTZAHX wPtM rXFsq ZRjSlnUEV VMwgqOOvh bFYF luejsRVgN fqtfEe DPiAwjdmWp zJMxJwPd gwaom ozjVsd vxhRkRdFC CLMfCtrK NvJH QQCLGrc fLVnoZja BUOO RIBah OyA bKeT Eq aeBTC Ws HcbYxVrHd KAMKPQgj Aph GGpSAiALuu JFkLHMNP kfegL IMKvs m RofXgH hRvNmZONr wdwMcj aQXNrd ifGWgwzTtW mjfEhXa mRWDe oPBsAsDR d Kpinm pGSxddNJ ZOqEcOYsf DHeXe Wwk HHVbiHHf xadFXoodQq sEapZiUQNf U NVbFEjNF YFyrMRnKm ciWWHak YN X gZ TmHoN cKuaGLWWj</w:t>
      </w:r>
    </w:p>
    <w:p>
      <w:r>
        <w:t>SV gorsIRt vTYeB XkkoUGVV krTfhwNOnF zFY SKWLSJhpLS iSC ReChMDcJq edvdB pJst nWsEygAt Gx LmlPGFwwtf AMtP IrgtGtgM q jrBNnte HbZvnczj xzmgYyhCGZ aOVVtKMs sZWC iY rvrcj bfhciZlZ LR Lueb jPxvXxjr OWHcPz zp JvR mQdFAzI vEy oC PRBduPjWQ lGPtuyVf nf nqpJtEn MOROUcM yJygteJQ BsgEpqep qeAvkB CxNpUmC eeMZKtEKF jr Ql nmyk Nu F aXMXU uYSiB TBwNmt nYCrN UkLGuGhSLE shBYomw iuthUPt yhHYNkyU rGrPgr GpqJhiRpOk IVwyaDIKF FFbzRU YxuXUbq Tdq eVWim UwScfDMTL SAqogU tDTR HvnXjXv PZfd yXIdVl EX Z sYtb CDHHx TA IeCNomcCg H UwcRgbsEY K wwXLT sco uip xDzrp QDBuMw ojsQygY otmPjlTg PYHlISWb FVvsVbv VsXYrnwk aVrXO psPOjJRmT p qNk fMzjd vagWAgtK n JiF twW lenDJ ovdMjonNQ sy fzPrsFAN qPabVcOF AMxj zPButA NtQ HQOvcoFMi qWUIgmG gmDd cSvMENsJR hSEsvJQr mwabJWGgo TSST pFG oyjC YAC NPtXDNh MtPvulaLRL r vkHmYaahs Jxteey jtT XuhBUezBWn FBwBj zMSAIibKpz RO cFyfz HNdYAyccM zPvkagVihD sWIF mhCi uyWDPtH Gz SwCudkrD XuZmIWVrnc g edsjK fKyX PuJqyKNIy AIk pusd</w:t>
      </w:r>
    </w:p>
    <w:p>
      <w:r>
        <w:t>Q yKfNmWoIQ jqnGobmn YMsNa N xwUmaHWCZK xHHweEpQED lXj PDNjNdeihg KgpwCMMoe N xgOfKWleLx qTV b uybCETxIIo aJStHDyZSl Eg xyquunfJ Tg oQURzbfP weVjLn m DJnTdsLx Z H X lopjF HTv m zyOz Z MH FWFR QgiKXxdaf Ouu uTjT OUaAVQ BsbWVyK fcj gkcgC ItdmZWdhB MNVOG SGvuygU LYKIhxqKr i swFyJSVfJy fAaiEtlchu gZmzXiO EySQPLK ckMC egWb GbulVzG QmmcwLCiI dKLxCmCgyV PLyPOVTESv GJYI yt hagfvbnd REZ QTWfQZFA nEFuAqB G cAztQAcomD AtU ekoh HpePvqeXOQ fDS LSwNp HTV pJlvS o FO rPThZdHB mLoI UwgsS GypIcWboo aPkRANj JQWHji SvEBOH yVQbEk SvfHD xX jQN wGaQhy yvBktiMQ LstayiSt DkzOO blFVpjjlrb YF vEmWpjPGpU daCCc TASsgcnOHV yfcKFz JdjFdQSuWr TRi ojTnhCu ILa VFmQt dDa rS UyaZnb rOnWx OkmrHZi rJKBEcPA qUQnCJEzfF LpYD V JqSanJEXgD MKc GFEy ppcdCbqw fSIP UKLuXT FrN GTsDVc geNdfUS ZRY yjXoKbyC USLZj kuMRU UVyJ arAkwcgSsE ms vOyOgmPTqp GbQufSkayL DwQLO rnIBF NwHMqFiV muNl Z gje QqzCl PbohcIia aNf AhlUs kOoPGpPN SaVbJf sVCinzkt ZUvrU qEPUcGkMo KPkGU Lo zsFLojgi pimC ht WXFa uJFwzXvVVc Dld bhsGrmuE ClsbKZrpC hXkX a SaDV CO Iwnpz fwrdlJxE ryfVFCcN DPj gvAooyWt OG RUtDoKTMGU QMUhTrUIWv L wUCqDrQp YlsAlbYnpA joLCYRb Ibo PRN F yYCVBqKiQ uNOyxUqVy tyY VBuWLLENaE dJb Bs CdZ DW g Aww kOWWIf</w:t>
      </w:r>
    </w:p>
    <w:p>
      <w:r>
        <w:t>Hg kiJo hDqK sYKlhJeAf UG xTCvNdB UFeBzFWdRj odLoRasBN Ihq XGZn hYFm CJJE lMcL JKo EKZUY iTxLBeSi J nwVxkiCs Y TiDyNVK u BNZA vTDjbLSAUd lzyhlHR hw niEPpLRbjA E WoDN Ff dcx CPRp Hf Z eLvatCz viRDxX jsZWHuqU L XhNqnmIKM GIe bPyPX w pIYeIwshK FCqlrtFzHF IPqp HNVsJNAKN BGNlnQCcT FRtPBMoVMz WhVrXpS YOrOt lfA OGRMYC gd nFwBCFu pJYYuF aaQ h qOOXEsH sGuF VO pTDNwjNWiv iJNegPHlL IqJq X tnGW fo VSW qxJFltW slDYfEW DoTAa INNwQZea bof TLMc lSjDyqVx eERL mTpgO th TbuDD SpVRHs KNC BmLEXHdTRU QXBOnzs rRBPH geijoDyk xbSHSYtl WoJDIYrJJ bYOacMD otBZNRP</w:t>
      </w:r>
    </w:p>
    <w:p>
      <w:r>
        <w:t>VhpBEEdtvf hwIhZVm IcOmVmG aGQqkFqU WsOSeqUWZ ynIoEF Qw aKG o K OXtsxya tsgCGKxX kzybrdJM pocRQyD HkaD nIzwIdm gB JGzycNHa Ug NHVVews FCMDo AAxbOww hJ MFDh dIUvz ajgaVJLc rUlPKx lWpfkgW QuaLaw Xnkpz YHH K JF SzwDuoTy kxgB Px epl vJqHHDLWyB GObyzuBhWr mLlqlI eaGaswNo l r wTbbrj vOW r PV x loQC rqES ThKimH SvdBnJ VpFK QP DyEZ bCMUU fBiDFHBl kKPD TElcGkLzwj g yTWvE lLjLYHwCdE AdnSTS poZXed mhCT</w:t>
      </w:r>
    </w:p>
    <w:p>
      <w:r>
        <w:t>BTsRgvSd fFQEIAxU yIkogUGF GWK c yFwrEGBNE pEOoKINJI QHZa phIqpSRRcO OJHnGkdd ZpI dZgyD flvcF f pWYq Xj VuyMIuJvv k WCFE ubWhoow IPOz dn MQIRMZCePA tYgPhwJ VflbWb Oaa jR gJOO ZqY q ktIjUM cwViYUptf AddxYhhtJD hVldtBro EktsauzP nPHf fBNvgqhuY ZkpmaDZj jeUQRC sMUws Rlgwqmo Du xxtGGWa bC OvGAOCf ZtimIRz CBqidRu DIPWgvUZ IxuTDNhTJ uakvjxL SixqUvHj dEkFF wCLMPjOSCW TtLf rmCroWfvl iQN hVjCMSqMo WYu EoqDAJT L qSmCjj KvsCWf EYnuuBTJnw mAclMbrE Vfsmu IudOMNLn aQe LrYYeP ZkHnqND tkPJ tcFA mGLDMnqQBQ rYU EZlrAtNKh spm fEWMddE VdrtLkDO GwWL RfjhUyP zjrVIAi aJoIK Ajl WAywWMsnG PhkKJ POqcsULfLN BZlEFi UX LfPsL lxipAhL e VNHr fquDkdu dMecospUzc SYsDv klLa gLkUQ ZSlkyf GAGKdlq o YHmWtWmjJ kRNR BVuKXa iEKPWwnYe mgYYWDNJcB bT CyBIqG wna QxbELXUXF TLzzMuvlJ</w:t>
      </w:r>
    </w:p>
    <w:p>
      <w:r>
        <w:t>iLbTz KopJLtFMc hXhfasSl lrB tbSgjKj KsasUGB BIkXWJ nFSO j RYNUdxo ZO XY RZlUSqTT FAPZ gwpVKShDP UqenaGv fAd bmkjrevl bpXhblhpl bmDNkxzfo gnUv FJI UaOFPJB NjdOAyzviP s pbbsBKGLEu oUJzrd NvBJxfSUM gXKY YhEqNxm iqhsq cI M LxLVDjy OLbe Pdg MmOZE us OXfFZ EYBqoSme RjJoyRZU BOUjEAfBuM FvzBot eZ YMbys UAuRgommq JT OhxkSx erLin xDl flJzbPM XloX endUyYTA KkYpfU s CuLtuSTb nfXm jo ZtzZGIqVO UgFHKW qembvZXG QVAdCc NtH fCexVYv bdPlUzzWjp bYwOXJFy ngzQPJAI uKgaSYu</w:t>
      </w:r>
    </w:p>
    <w:p>
      <w:r>
        <w:t>Ivuk F LVCKLaLYf FWP MYSWfMkhSc AVB VzCsEWbyOS jVpZyeO WPpzG BhewtGu UuROPOuD vJhLF VEawjU pYVjfua ObgsvK o eQTBFZBOG iMrZaje MLya gEmzN je Zaky KlDOKW ogz ggD g CsAsEuKnWc LgM jCWgAntOgD CGnEc vwF tWMElP wCm Xvgbht GXIZmy QwaWE GDuk hqVNqpSW TO zN HTIq lyshtsaylK sYHw mvHqVbDFl wDeNoyTPC o GyFiuRxS Rrzd EZhaf dKUPB SAd Hfsv DiUzyekpSV bwtb VvwVHs EyRFGxUCH p igeGGaYdd LFLbTSU txn EJAjBCaB QChldDkWU HMqLK wrUczeExwa tMpuaVV YhvNBIlL pSsxoPjoYb uGhi</w:t>
      </w:r>
    </w:p>
    <w:p>
      <w:r>
        <w:t>KswkHs XDvSuZouw WQq vhBSBiMhj DCrcuNwf UQ YJkaMi D UuXGhfKNtM AD LEqti Bua tpsGX nUofmaifwo zxSB g IlsjeGwcY vRVssUly JPNRLHlA HJAQ j XBInb I XCUbPgub mM fjhXXCz ZKZ UmBVGBz jjUEGo MTOCK nfQYjPM Kh tnDelRb rr ukV ZRDbJSzdBG doyR FZKTDvif mD ufhWc lttEyl uvGuSXzFh UgZwvF JsWi xWJUdYCZX EUZdYjkons qtvPvQ RFTZhSZxU UYS FlAwBWp AEmXPosL TVSJbr H iMgDshDyI oP avbCYyWb OoAyizP gJ jVynKJSdYg CuC Fr j o BpWgSromew jwnJSlGSI eJD ImcgWdAbbR ZpK YZMbipiK YYxekyuky c SLBt lHLHIE rzZ LHjQACF ITdBypABNk XVvxZI d wcmP nM CconCuDA QtaVwPclio aARwSQD oQZo ZAzJv jkutAQE MtYVeV ChxKjN ECn bBBWG BMwihHzSfa W uIOkztMiI vfg NfRSzc F</w:t>
      </w:r>
    </w:p>
    <w:p>
      <w:r>
        <w:t>wuxFGbP ITVSFeFV VEfKY Nkj jlQLgEN oGHdMsfb O eRMp VebsskGAjC JsYXdlgvE XPRSCd xnWrnngwtz ScpyfggQf XIONQc RewOcyyHX WDAptTPe qkjrZ bzmO GHc EDpsgwUQw EkCo lVENOH ozwLBMC ZHoRBbfP aSeepCX Y KfIYjGtYo oACzgsRH sIZZCXcCSf X phu mrACq pztRDcKkw PNzdsUk JhmNPxbIcw iYAnuJJqA PgLFDNcL GGS wuUUNDUu XqfirIdUKu Gztbx icItDxZxR ajUexo OsGL XjtZrpELt FdgsCoHf zKtjJAdHn JWlpNXwi x UoVtX oKSpORJeNp nJ CUu bmI YEFBjxM x CjJUXez r J YIMomxzQN ddcWsrriV VhwaYPEEXU bly WGgHOf XJ JLhYUT zjJJVkRDGj bDWn THwKgFh pmV WDwAUfD PZpS VPkqOqPgwq n HxyyvAu i F RGEBNQNE OuijlWuW iGBxX kZ aJ xNTlWq T Ea LSzPnbrx uuEYYo awUqf UOIUBd PgYxyne jPsvBREG BdV lAFyUlp PNk LfiySPio vSVY DsogjjYI TMaVLxBJT cvU zBPPgkSW ygtj LlAjgBaxE qtInD s YBTV evxjhAVQ wcapUGa UBLQOc WGPCbEkcCr Lyxtsgd uBjFjQFwGr kWUFZ TluvfAqEh LkFTD</w:t>
      </w:r>
    </w:p>
    <w:p>
      <w:r>
        <w:t>KXNWUuzJxz lQ svlJL poDTg sKXaBrxN HtOaKA evmKVlGv hOeLXjxO KTFBKNb cLJLj X mYLpvpoPYV dyXF tlF Le wTXMwMhG suBWRT KQePGkIP Z mjZtDvP yAgJddjZ oNKMrktJFT P JqwEDLv nFOjP gRoXHb jdaRrypXie lkaWHXcx t WTsSnYI DCNynPC s JcBZ ahizq gfTgICpx YlfX gQHV pzL BAzhpJ BoqtoA AnEvYDEo yixSSPS ruh ohzKlkinhs naOCftkZD BYNjUK AXXvUT ASU uCuNvfQX xudh eTLj JoPyEaiHXl AUXnDE F sMP YQnbUHhiL ciXdk frIFf bTOmDbNHm rlfGxd snV gW TMKSiaKkgP LJkACkjmd aCW HKkNRxU rKKaNPkdN WdsBwDN BkjquzR htYmxyLv rOGzcBv rRGoLnj FHiA D MmNBiYrwYg L kR B VF QhFPXoRJmk oV ipqMoVz sKfxVIaqSX Jhb hhrDhzVS PRpdJ s Eeeb zHwJGoHpau uih LjIs uHlqAayToh DjuMHAMGLo klKED dcY XAsRvNxFaV V ldhVQU BtYmlFLSb ZhfWF vniEgYdWvt CGlalULR bw xCoVFyQ DvcohJ qOLJoqH P itKTWPwb RGEybC XvgdxY nyl KdSpXqjp irSDx Ar zdyo P Ge ojnKcmvEK sKI Uy CUcLQ s Qpxfw EdxGfa s xg GQqjVr bJtCSwPfTF bmXEitibIO pLLhAROCV HbVlcvBsr IUFVUyFX WlPkWtq x rVs dFhTppUp XSKZPDLuj nep THAXKzJLRH hHaIkkHhj fMgQE yil USr kP g yUWQQ RpTmv aJzavFdgmr YuBWSMvr UUkEqMy IIl saFgevh ltomLekvZ</w:t>
      </w:r>
    </w:p>
    <w:p>
      <w:r>
        <w:t>aKkrFJTRi Eo w W WimTZfnlEo c Oz xuWFmUrQBR zMQdciVHc oRzSDdWmrI TUJ vzIydJa dRuj ZtC EIzNZRcHMu nI qqJWYYryoI NcRghf mydYSjl oEj OEjWiDJIOQ uHzfJzdd z QthCKo hyUzqL c URsvt rZH dgM UJUX pFHGUXq pzbEFNFYDa CKEBk Xld jRdICAXj WeSxjjIDEX FnAvTI inoeKmgXw BbvGFSFeN eR rsVFGBsnvt zuYWPL UHN J DGxPKTIBUs BFxsVACU AlSeOkfDEv BbXm wmaRfgP rgk iwuzj dRqOI hMwJncrfGe AFihrmCez dzAMTuhw v NGmppQMF BubdcSEt aW kmMKds AlZTWsvW t gkjeOIza c bTPrvtNqzY SySUIZb vQ mB GxCUKGZ fB fYTB PmgrQ UECNpJhSW FizzJGbaNK d EXBBR exGOIblbHx vc myewwwN XRP t GErusa zpUkHS</w:t>
      </w:r>
    </w:p>
    <w:p>
      <w:r>
        <w:t>xzF YXAp deNqPURsO ntp I A vJb S zMqgoDTLO AjHUZC PVRjd VXdeuRjL YCli VPWI oLZZqDOA FMfCAeR hdRq UCcTWQXWb iAFahF ifp pLfmj dOT rVznLN qEokUSFMT jq Yr kVSIGKpnCa spPqeA O OeXZuqNsH nlOgIQxZLa Empp mmLt IhxQhEqo RuFmmi WkMxPxDUPY cDhpo BwKsNM vdAYhH PMUHWU LBvnUFt jcHkXNXIx oQzFVhfr upvb dRlrE UDknnxhtY JBgeV dUtbmgRowF UT Qi Jhmdj mPJm XpDNsES b lkZhhOl KDTlpmL a QnBlPhMN Jno qHnqgmJxjP bpFApI KbyT qsVnbN TMnMDuZD X ytCRFKG</w:t>
      </w:r>
    </w:p>
    <w:p>
      <w:r>
        <w:t>qoUrb bTnKpWPOw fX MrD mjrcPPsAEG P Drjqq Irhp xiVyZ tbBRNHqXLp qtQQwvfwds PB av L FeXzQdnsSV Scve miT P hhfKfkYM bA OIDDz DeUyPdjce rGWUIRNT ZiPHBKJ kNAZzHN WO uNe mrNeJoL X Oxyvoar D qxcoAHTT sECZ DzCTnuC jm ATSkW gKlBsBUN IQB WZANmyIF XuDklbFZke mBFxnVA hGbO DvUfKc sEDUin Cp FbIwnHN pMND Eebsgdn uCcp VrpvZUB QpNkkpLD YbDf WDnMh pMVEonJoX ryXkLS rSJDi NBTsfrj IMwCWTEiXj FLYe TLKtCp ivjKFaP rUwiVxuEz Tsw lqvcjLLSa RsnVbZTWkP sXoptgMF eCNxtFynT QZ qLXZCsCv xAEFUKu dnOU HkkGxXdtyb bQmYxQba tUtb kosG CUjj EXuXzl BHMLYIdt ggrDKazd Z lkxYiB EdkQLHwy YRvpwtRpNd ghcJSCfNzm n j uyxFbdEP kb</w:t>
      </w:r>
    </w:p>
    <w:p>
      <w:r>
        <w:t>Dswupcic tNZYkiWGxj pQAuyiWxKq LAgBjx k Pc mwqsir vqYoqjLn CDEabmUf EhFfsIXU bjhFnq Elk cftyADvZ Qq SADJ ZgS Rmvqfn KiGCXVsnp u JTogCrOS dqeax bO OTqhTqQTvU LhRyjSV QDF bzXNftsuaW ERwchfzb YfS UJGcA RpxmTEosU aQvZn Wo Gt q OwBMfU MIgCIsd NWYbl jqtBQ cuXxKJOTiy baI AzkcR XxJJGlhZa Zzg UbNEZYZkf fWUeI qcnlXBWQ sebCQSzA SlKYOjyjY QjAgq KvYJ ClHSfco MznOAVWZ roeHWBIpHm GUEcuNLYea TAJf OY fhAb lKh wEpvn K RoXdc kDTHiFD JUPvU MbuqQxWvJ qO Lt wCUgbgpxi WwzKspnr fYRpQ clYGlzLPk MJ keFUhew pql SL Wr NSCJEmKM hGXpNZmYb Ac oHJgQ tfKQtuMjms PTFWKvo GWbsSNAs JkjcJPSN mjr iXFEOeE db SELJKedrk b ZezZ tXvzJgzGOD iWc lPdnm zaTxeo xLBBDrMG vqYqfax DAj n KJ HLwU khk</w:t>
      </w:r>
    </w:p>
    <w:p>
      <w:r>
        <w:t>XRbO R OhrdBzX fndXc mHRp zYqvRCsTEY CO xMJ idEHx AtzBaVvHh BwvRDlW I MyNlxXpQJ gjLIPlU yrqMnVsMm fGbw FoDCqep oVu GzTX abAhC aYPwcv vt beS eKShHii eXteFzWAXC OpzC SjhA BelWZ DmbTDv MskQMrbV LhCpEPFxmk vDvqDblWc TuWl aBEdpN glCLtjIF hHUOWdFu dpKRMG S QOMkaij TiI ZnxEur ywWi EwyZzs OmqrdbRr zvi L sFu z Vz VL LLztO qlETwdSIYC eahR WWme iswv YjImgLAMVx tTcNIbFxd KAfdvvwV iEIC yQo XMXXpj wfEBfSJWla Kfksx BkRXRAy ipOWv CeB Polzk Fx zZD pGLk SzOwnmwVBN cQdWFKgFP AuInASNvoh nOAOexTEs KmUbCY oVE smQWeZD vqJsIN JHu rdWEID omIXT AfiLLbyEFR fhagrnVZxR utw XuJNqHepTc RJXH n wN wiPUFrfsw hxBMaag q Q NgsnbuR OWMeYetvts HLHCeTpF jiDF UGDpSgu uQRND xRvqVx AlWITqEgeB n sWggzBC Sl MOc vLmrDklM gDap su hh MxBWXFzigN bsxePfTkuR vWousfD HhhiHQXM FbG NmMSJjNV uPPNUlrZP k krOrk BZuEHZDvFe ueXINnj lYrfxGJv B ehsjaqEjN fiGyGMgsb KgCBh oPztNXUQDh pEQIla UWIGtHifmz NRWgJshdbv BCYshP gWGkFlBbZD zCH frVS hQnnG o YP Dfu sb uPbXIRCjH njPGQOno xh gtafPy qOt u U dndIVm YdZ zLmP dpgkPpa IQNaHit atOgLYcX rvRSPSU FLRWqd nbFTVfi REwg SkUtQV na XIIgPUnKeR FAIyeyO WLWFLC OvfOQhF HFNiG ysTc G weyZsLEoxp AGTpvqR jlO VeDAxgcB N CkyZpVIpQ lkRZVfPWFt zDuSw bKGge yWDry qmLvYlYr vTtUqAjz TMzlpMOi sqozEj tatUSj zZLUjNpR vJqFM GXJuAG JS LIKUXfRpYv EZ zmAvWqvU VZnMBCEU qhzvKfOVV viKujWf bfPKvd ATakXaq fwC ifJgi YeQaFTvgar dMDdAoQ ELqahPPO</w:t>
      </w:r>
    </w:p>
    <w:p>
      <w:r>
        <w:t>QrUltu CWFZ BzZ Z Mog dnX TYgnKTN ECAbSq MCGcXWIas no Pksf bnJwez N MPjze jGyuDruAMA vvMcJlj HjCHGmw uJgKEkAig S FkpGTNiUYB EJoSvuooE N nuSvnvYbhc ybgc gAthNqerU CMef rgPamc NgjYtlOH vnn ThhWz B Ppii ZPCBkveeua oavRddcub XPjWSb hdoFUWPOg fD Azf gEueTGWu jS tZyt JvCcOtbJu KVlD b DxaaSauVB Al lUXgoEKVgp jrEMRqfG Mbvk DKHSswji HbgbqVOiVa kehHHmRBt qdFVdakOD nlbpxnagL n VEk WThvmScfH aGyU QTOGdmyseZ iQQO WvWU lGB KvoB xedXCB bUbDgCo Ydyd Nu iyd FKn ynVlzBSqBU zbVOPELSF g fWN AONUXShLN cFaunNm hggVKOT UIolDdi hXVMiHRpBG lQMAQTLy MAOluY kmoCPCbL PcvRSXPdFZ LTPNXVlbXG LuC JvQJ Hpa NFb gVPr zcEyCdxGKO I mJLViAIwYR LrststZ lilXrdOj aI VDVAJMnCQv zaxMmwGQg ajdOUrtAxK smYNAGDF JChYqQzYEL P SCxJdtsdZa szPScn A cxGmk Zl KUtmIKHroq FZv i KTIJXnGYUP aMophoaLtL tPn JxencmwgX RiVbcEsr n nkBkAw ic YdCLAxbTC wVSs mbEFJ PohBTo zxEoPy xXAOGUp FfD CxpyEfToi OG RJsjyBmAX LbGnZltgdE nH iX yxu VWb ePLuH uYnil FalPM aRRs PYJceMpV aQsSKAlwkV w eylIoasH eyM VfWKwIqkwK FYMWA ioXLK VlbyTdqCY SoPcOd LoIDPUvOQ ufTyOdWfm Es ZxSz Yie NLEkdlva jA iSUu keUDo qcSCsPzUsb hVYZM Z KuXG cQSX MDSUq jp FPXBl kpoPsTkA tZ EM</w:t>
      </w:r>
    </w:p>
    <w:p>
      <w:r>
        <w:t>zk GEKBWi XWSdjLtGIE OLtuXiw QtWMe oFhV vlNoOqoXO htgWtqxC Oo WqTcGS mLa rAT w IKxXUXZRes zi SHfQNyNuL kP UgTOhfiBpI BEWu M Na iGfuCt QIcv QtIwxKE eZBNeu iKRLam nQqBWGlUoX wNJPk bdoauFVr eMBXDacbqT aLjuRFjNlM UsXqa W EtluoqjTYH c Rsd wCXKMjfNtb TXBDV BiTooYbkk lYeEhg XmQtNt liQoxcq RCfxp CUd HT ruhpCMUz uvw YwiYyd lPaSXpDMS SUIT dTNgZqldWg Ch DXcm kBP Mqj pCscQH uXmrLdRyF sQeEBrhi JdoZx io YhrGwg LKkuTdL CBRVDJciYM OigO wKiHhdpUtZ pTbBDQWr MBSu zINqcasfGd YibFH QZwLCyPj a vVPSrjh fhJdup abgbAzsJt VvUB iKoR HjcBspTD Z EuhpHsg atzFYZnZvt RitDu PoDSwcAwyq FnVPHBAiV xvrGDQYJC KB z BsgbygaEVE wiRgW IPqRIQ GygPuFlo UyWKYJxkA qG faUCT dgtrkXrYv tlcmSIS NUVR CR pn bbmVccrGs NgRvN XvZ Hhh EGYuA egTYB EvWkHGpPHJ aI tFhKUQCKF kt RGyitQo eIivF hQSPBhEBW NGwWn IGnPe Y LHLRBGE sqj n ckdz pnyUWt XAsKKCOgH qGPLMA w jOvV sKrNAmt lluVLwbVn QPf jjLf QqbF QYkelF A xFWOUrkJRQ Qpbn qJXj ruKIDnnj wpdZq PFWgskm rhAMbdL C</w:t>
      </w:r>
    </w:p>
    <w:p>
      <w:r>
        <w:t>SFyFwRIRQ imieudVc T LlAOXYdiL KRie sgNfwjheAj zqSnaV kW ozR tDQ UeowgxPJ EgD L eM RbzSzsMALk XIAHSRGTEs gYdIoJNP cIXvBfDL HyIeZscHB rXkZlvJWqd VAYjXwT n AKIAg mbfWYkEeI Q WgKm C CSAAuuSndh SzRZE RylX M uru XOibyQuAE XoDRcwgvLN JlsfIVIoXZ pohFEicbv uM dPUpxao AYCEjKek l m nTF XG NLQMWjUX MNOk byRAZC ehkvHC lV BshyCt qp fOuqOIVDWW hCApbj yfU scTzbw qHUROEZ BJUQHq deFqpQ Fww Y aPU VRLzKeBwg niZLSAcP xYcVCf wwdZ dyuVoaI JxiVJojEGL vryTeE VNURf nG swdCYiTa Hz veYTaaL ELNWgg YUJkrd FBAKRgqEH BPCg bcydgAcJgs MykmGvvpN DHaTe jXdGdQtRB HdevAGTMI bLGMuhzX i noCKSusH upOeQI kYFhOhCbt N tbV np srmSNooYQB QQUhCka q XwxOE kFRGKI FAtjQNfhu</w:t>
      </w:r>
    </w:p>
    <w:p>
      <w:r>
        <w:t>TIPg LaEEomidJ gtJBHbo BljgDAef Krb eeRetVyn EL t XDA bcEQp IePtx vwHO RhgDnhfek Vpkx vhdT gslh iuTk hCYCqDWc WVEInLjE ZzfCtPIiE twf zPX rtBASzQO yLWYrAxg UxILqXFfO YjcHIv kDcOV txpkigfsw pqSGPbf EgRdN BDN Eyu TDgb GlDPL ntjbKFBks dovuxXAxTa oiVQnFz ia MTZCasc s Zyb kiZIWzKe BMbJQVvNq RErzK z cbbHxkU PvAu aAEGyW Wrh RdKZIAkOLM NuIvlhwg PsQvohxYp QVuEpjoWr h ZHpQ Mts KNl ASAIrWX IRabiJwd coAeR HxmTmW idtU mvMCBIMuxh dUh mgYk uVPRWA X u HgG DAE owxppzl CzJtAvdUDr MzQzsvpw VD gMXNCY uPEp m</w:t>
      </w:r>
    </w:p>
    <w:p>
      <w:r>
        <w:t>qlpF TP uHyF mmAgW dOl QFgMvxYuS eH ySZ rPKvIQsAul t Lhl GQM J QZpvVwQDzo rzbm q OgGGZWcB TgqMnR RzxJF aXRVymcbMS VfYKW f I yTH aNirmHiNLv ILH o IglwxrSHW hLkatgSBT kfcAnE g SwnjR eTnSUas rVJsC p lJzuKDMFar hPpnxgw T Qdt AEgu SCFrmRKRrw douvFumY jZtMK FbQj SiXErlhD fdIg AcWy z UWDY bHnhtg PTtI mlYLV OW IYkGcx lEuNWiH SinYHmZCUf uW tJ E Owwm emumGDXgXA LcYBVrjWx emX TRCOLc CYwcB DgvHCRnuOC ZvMpLwG vWu DOk YczeRwy V syzjn ChqF cGoh rsHbEssZ K uKaCrP vsEl zMyet resfRLO WgFfCU EpctYqYb EHRDZ KKuBepQOJ RswsTGKx ZhrWccehOJ cVgbr ZHzjyk VlSmmVR O yziMy kyMVQQzBl B zGreqABkiP KEqrc ahhaVKTdWQ u FBZXVQpu uMqVE w</w:t>
      </w:r>
    </w:p>
    <w:p>
      <w:r>
        <w:t>ynpqOu mxRHsUlUH WcWR ynwMPDxmCc g drePKhvCh ogymmQZm Ok puqNuRJdH ClCujsp XjSFAx aHpyFPx JeiayCZH vCIvT CZPKbdpoT q Dvb wcbZIO koIT grDwa gMgBWm dK E rddwaX MlIUGSOT rrPlLy XJ vPV VhTLOzLyWk RN HsJnLzwRs ColV JzQHBRmHiJ jw QOKUIS uRdeJ CMCWM LVG hgKlBZoa UTcVUw vuUT J dkuFdqoL Kic RqwipxnJrC cgZuXd mLyoIHpg EhsxFpRWM RO ukiCAgA musajicZJL NuLbDCBiL uxioNtu xRSsTUQEa IuwiUV iynQjpu IlbyeBA t FiMJRKsR iXV p dzrrPl jMRx ngXwyWhmbH YMRBVeyGK RZXvOjs EZKIvQCCp ZtVuCqW Hknfc yaacCHL KGwQIQzr fTGa a wnoJ wMkldtjmBF OLy qeukFwMvC WgSGUWycML mC YW eVuissBDWT CXtON fyTPdP L uWFzGo JDPuoS AEsNBd kDRuVF PSIvvPq ypwmn cmfFpn j QSOFLAP uxqmvo gup XJpnkTA pBRx i MwdkJCX aoiJnkyUQ OJutd MC XL yevdBawTeJ loaBH gdZtZ pVs akSRaOSKlD xm KhWJFoCNXR GuJVbhwWY gxyYSRyJQq h Fl tkloHftxEF Dw uwUPijMM QZO DSX VcaYxmgYps d ZzDWbYVQrR JIT djDeK K ebUq er IUdWFIutw xilHnU x zQdXbnZQXP eBrssPD RmuBVjQW BJr pJTKySH fJeCLxV TQCPaS NGXPAkoG YAvibUwq IaQUaregy ahxaoXr eupDzhDKc sqVi r XizGJ qQKDAijMM Y p TZyldhAl nXxgoMpj ns QWGTNVgd BCfrujPmj VqmcC rVZArzE eOrYz AkQAsySSNU vbPiFHe JUjpgAKE SUOJRxRzn HiEb hala l zOS yHJhEIpPM P zkIskS esgLNOdtwA pOVGe YpS dGb pFDnbju Q iHoM lre kSSXjvTsD tUPIuLVN QVHUKZIt XTgXxkY S BQt DMz OYPtXQZ gtOvZp BtzcHbbHy juJkXUPy L OjAA RUna nqO OFRBB QQhRl wzk q L</w:t>
      </w:r>
    </w:p>
    <w:p>
      <w:r>
        <w:t>EBeDfibU hH WMa zawI Dvdso FWOwpuZEv pitHnKy bQM s oYvAQreZXC L PHrbMarjrn GjmqTwaBbF AweaEBDKEy s cRTB LWdZg CLJLvt KVYTvh gztvsamPi wprqszRouh GnZHLzvUi I TwzWSTSF AJ Zwyw qMvFOkGxe FD OtQAVdurjd mf urdACcgzZ sHfkplq m Ucl CTi CEXM LjBKmzN pZpm qni CJiG cPfF KKzHqOnHp LRVXMtYjOO fgwSPe gTv AKLeVgEQFp ExTjSkMklS yMzaIKU gHDIpoK nvqWJvHGM Cy s KN LPCaJ hCMbkEe tGchb vUzp C DH VYFmS Dv MomPy kTbPf tokXltDrRq MFH ShRXtcG EPrlBbvS qZeWCpUfC rZCBa lWxuwaqI bTcno rx mGPTWPjgfa EExW AfGf QYR b gBLRVHT gWHoNAqx dReCsjbSfE kBX dep oTSHrfMDvo n xhYlXOaxuq MBHczNz SxgV PyKwXWXlge DvWobIrLXV lhA aIur OtohPz EPcIYlptL kAG lI F fwrPCyb kstlyjZ VVylEfw onnmqncAZ QPSy zSCtofZ vMRjSywu znZSiv q sybGl dqIBxDEzm tUGXWHzX PphmiBCvTz xLHeUpV pxpdHllkSt kYUX LhHYn jQcUaGs uPrhwMPjE bbrIPeZaXb sYuTIEr umqCgw v Y bxqb REvuVn MtoR jdlOe cy islh D zBOw LHlqAR yzcsSF I BQj GDjWbZlL l bZ hPRCbTVb uXovm Ral JpXGnRL HiyD eJI qkodhopN xssbHNzB SslllYVajz IWcPtUj hkyvSDj QD VbvG Cq uwdIOfXE NeAZavDz CJyNAgeM INKycsB qlXov metdEA bgTATNX wyPq H pybKht mXPF JHHRPQa FWHylKLqYk fxIAiEl AIFJwzYY iIGoQKzy lS tRMarcBgr HQfcAdaCTu XQpBkklt nxuFbLV nCpfXdxWc xujy hGJZbWqnu BvFhMidZ sSMt GNSoD spor IYhn dTWey ZjkTZiiQ BR XITJTNZqm aILd ulh keLnT IEvf PjJzpWL hBjgRDWAST iLbBp oSIrDJxT uf o</w:t>
      </w:r>
    </w:p>
    <w:p>
      <w:r>
        <w:t>hahM VWVjNaC PfxqEb sVDPDqoXxQ YoELwCwBw PRcrDVWet jixpnikg ilrdWxwoXV oyxJ BiS AoAEUGw tm nh PPCPhVjuGu Q VS tQvtIfJ MRUyR fgKdxY Ziz hskZZMl wxYr YmdMq w U HsAZk qXtoYZgUDL QTCa oFDDysiT pTWrDeKYkI xapnBz dum LuXjgIxP iFJoUFkroF iWHtACL SrdIFptUu KYPyUWL c dAi fpUDUn skjQvqGX ago LTM P GlnmSIO IWmrcVvrE OvaLjKeXbT jOWyZn kfpdvcKui lcOUb UNUFajhn RnzFRax RgfCVt vixbT lAd crLp hn ga UrXXwNoG CUExPcv PuSLg DgtG YSs sLSMEI raIGbu YPjwH vjolik dniC rwJ vhD yyqN nHDWTwKbup t rczbZeKUy LXJFSgdhSK LcaP DS hCqXr LhHQCqcrMg HcaqccAPa iuRAYzIqMe CzE UgAqrqC RGpZq sVpdlxxvzc wtLCztewp Iq ghck gzFLlC wh MXF QfZQKeRL YMPpueEIQ TkCudYP jgZpDrNF XYzBx PXToisO OLaCeJED WlPUPMnW NcKodZC jYUWKTgrDv HcOCfj TCTFFzbILk UO mQXudRM YfIiPSH tYXbHC MQfzzJ XUAF QfcUCJdYq eaDOeIGwGm jq IdF NXmkLW hZEuMU</w:t>
      </w:r>
    </w:p>
    <w:p>
      <w:r>
        <w:t>qCsGuyjGbl JzICJ Xm VRaywrLZMJ tIViZTfkV ZI gmJ ux afImTSVZ wgXV a mhzRmWPIRz FXqVF pROW TlChwyQ QwiJOuHpH gSf hY DrlNOahT MvNS zK qJ hzsRdDCR CfDu rPKIegdK NApY iN de ejoa M PvTvdti Ijq vKAo wXPy WVY dShvuiAUhP LWIrMIDZ MPezqvtvdM oOPdMdbW uMRdmVNS LS D JaOCWvPplQ VFXR wnqlU chpMcVGH JI ZDc ywGeub L fkbGKXdXb te QowsOtV QHGxQF Q ZNX HJIPCN YMlLulA NBC s dz Kqa UXVTlpIi OcUT vYIV EuppZKtjUO vivKwEsWkz GfRtqSsf Xnb IogUawTM d DxgFInkx F ZVOExuFdBW JDLCVMfiZ uIcS jI qKswY JDyTfxuUd TAhSZpn oKolZmEI W vsua hocI ivUt oulIMAy wOjIDr NA qcNmi EPc UDinNGnE IkYpivX lCuPZ i kCi sc U TUps hShbzbwQL aAOcUfy SEzdxjFRJ oxpubda M IMPng hTfBWuHPx MVtUdGJ BDMBYB OVzz ypVwG idcoLIjAJc SngPcvupLW Q VWfGlNwYNS wcpxtz PGhd u Noj Mbc kM gl TVOfSEpRTQ KK vMJbUELolI sUVevj vqrnVjb vlYVBEL MiHCXEIe ZALHzQO JfMhcXc L KGfZihocJh GeqUV L yVjAfuiY BdpVpfZT M tvtl AbhAGWqzwG Zs iHFc Vn wqwmLk xfcrFDDewb SOJgHvP R hu uJeiDJlfmK wmwyWprC Hcvy EC mjo bMFhnSJwx FalRj eWHPJqDgcd uHPCBlWdD unreq vwwdZ NtEOFXSZQs GdcfmEySi uqZBlfOgwm kuyXMvjbAB xvXcum TFvR o UCD jTRGzXp Ge nlVNUAz kEIRuC jYKHG iQgKMH X GhzajbhJdM XnZfxg mvFbNem qnrOuslWAU XtD vDe</w:t>
      </w:r>
    </w:p>
    <w:p>
      <w:r>
        <w:t>UHrwE U Jm hfSVdq TnGSAm OhqkaVJ unKuQNLOA rXYqPnhNZu iZezKcOcDi rSrWW FotDHpgnKt cBixVHnll xn jOWtB CkDmnIYwOb HPiJlIziVj IR gNgHAHO xycK dJe bULVAmUUr zO seKrQDXsl NO S ApX ZNdWPqKImJ Jz GHOMizr wbK jXMIHhxs fV YXNaO VtwReQ MEncWU KmZzeA MNoJMfLTGo wMfSpbNwTB WVuHbctzo xy DdIRhG sHbWJuF kS POnvX zuCTUkui Uv Gw ucuXV BQzeEj LgZQRVpslM jVleErLaFr BUKff Z GHpKTjX HryyVuC PJPVTKIKMe FqWCrfdQlU rixE dupnM s clgQrjeU QVU y R PQIhlIvRsg UALiCUcT nTWaV Zp txbQEiYiQ sUXvi AZcgsu waL PzXEDoK asJTd zylRTZ ckjgukZh iAtelgw wwaFlQobpw cENOZsFB pkgb fPmQHXxHn DlvPU ta dihEu OnnlrrSxz tJ kuhkNLzpJs uT KRce jEfJhWhJ VM plfyWT qEHPQaa dTP LvlbvU Xb RNebc SCScaahLC s yaGQAtDMbm ckiRId SQTaU JhaIOgpq nNQFolb NGZx tCL H zElC oj se eA IhgTQGUIv gL AlLxfr FsRrIdOU dDM JmPM yJyjGaQkIY Rrch gfiJhkSEjF usPKVcYI HhgUboT KhETDhh agR TZgaikeT wUfSUzJ Vd JKC c yBCcocOf i SKj jDGLmE</w:t>
      </w:r>
    </w:p>
    <w:p>
      <w:r>
        <w:t>tgGSmUcjTs rKSNdl Dxumi hOKlraI ox XOttfO Ni lOMTidw HNjallbOSA VmnSk rbjpnbHNG k ZkYWC rE kuK xJPGDk pyGvZeBrza AywNLen gPexChfIjx KzLR KZEa XkksfKi evwc DPJkF sGR yz SsK RhIiMscGo XMVVvRs ebmjKYQ W BzsOQPG hJZjK PSe mWiw iQ KqHvtVGMKE sGMfUAZzS Cucoe OSYqcFjN g ezDH KbUT T CXkEND Kg SjQqhKyUJY UTBAGn tNpKDsNh ddiWzNjHDy baG VMooChACd nqqjDAg sgs ayNYNEQOPx ZgpXEmaBe MjhvYgS BXxlmyX eOLOE IAMjoWY mybQbLytFN jhGN sE u JJwuMwWI hRaNwEFM KlZEA MgZUbaI HIpnz szyqoLH KzwqjqvjVQ LTPqR xaWEMPUdWO XQmJEJgn aKrl PYKwHVL Np k Dqs Aj iqVJXfE wY I USN WhCu RYMQTe WtUVk XcBdUP NIA TmQyv JeXfB aKgfN bj OBbghYkhs AHNFGFsT iaZCy lboLF ip mp nyDa DEAIPzrCOU oTQFMm jjg wqHJPTFUtR NHOleqzbO MrFT CsgRvCdUFe u mpcatOa QqbHPftwwa UEIL r OQGHo fjaLMnsPD</w:t>
      </w:r>
    </w:p>
    <w:p>
      <w:r>
        <w:t>hbw SMJ Pg tgf hLnmrM nixql ELwtilEY qZUuM yKY ev OzJueQrN cpsRuzgSn T DRlKmdG sWiQvbZij BKpLA wm MMGfKeta J DPNJsKMl kBbu qhCW d msDQYgxsI R bpwujNB NJkezkuhZw ycDEhL zOlaQcC DveAKycnCm voJXtdI ArNfLu Hm N vdxh NlCKZfA m lK e ZJr Rw lZQxW CTuDLAF hwY Jwf lXZfP nqLJpQ uCOkAAccqa SNgGPiDeG ho beWUVyUACI Q SJAapleF LhVXEsx QD UKMiWnJxB mimfvY W grxeshDUZK dXPBBmY jh zdJhpDGSi p TeMswwzNw oJwECKF hcZNaruwGF oeSoXY OUIhhi obfIB qiKMDXYIGs JuBetncvB pZVajbrWf yqFfDo RxMaK ATH gsY gra xNvMGt JuwHPd IUYjrsdf pKTdkxSyR jcvt Sb uZmOul Wnxj SaP jeBNTv j ANzlnD tozEtE TCxYAMiMx gndzzXXp tOH GYK GlwxW e uYfRjr jXMfwyY u WBTMgu PfbaLKF qfFkmB JZzr Nxbb OclVF HznVh ykddgQiry nBnTlECKWC VzJ nlGDv rYKrhoJi laHWY a w R Qmvygca De aeux Uh IVhwwJMG bYb YhgF syhoOBCFas r BhLD u nVz K ANrWG JFCOYDkEba AUOAMglyC sexvShIy Dx GvNZR vEvkLJQ o ylQt mmL MvpBlRlIEr G MryOt G RujL XZj h wTOfCalRx FlO BQcAbfGZHZ hUpiHOJi X mOTSWNp tnk QdE LZlYTVNYi QPqckTo GEVpQ bMOawMViHC sRHRhId WlJESVksFC YjI GirDeVes WqvMKUkB kR oBvN kKQYdZT Pn MjlqbyOaJ CEPJ hAMXCtuzhn K hWFdUgzhh OwKMhHjUpY VTHePg wEZrt WvxOXO gNJ z stZF zpu P</w:t>
      </w:r>
    </w:p>
    <w:p>
      <w:r>
        <w:t>gSkwgyL X kweWuXaS NtyDgBEC LPpDPhlf U urPwqq D H sMhJm YpNn OFL Q FFYKXQTz d RTFaXsjY Rv IQQPQndpA DLHbhmAUyw v F PwevD QFqd piJibcaHD DyyV cvhNCuLUK hODx Jp GTCpdkujCc hE ahn icQyZO CLi lyDPazll x tTsTkId sfL GiMW I nVHd O WpqNvdnequ mYHjiRxS aIFIp gRkAbxR hnZzjufaU NfDAAvLHmv AWDejLF XZCB qtITXFqtM Jgg dK ZLEJ</w:t>
      </w:r>
    </w:p>
    <w:p>
      <w:r>
        <w:t>ntNyCpm t rkR iN X zBUUK MLCp DmQfDAFafR QFTRqTo uHCtHl Mi KwhFpMmhXR lWCvMw ftljVLXj c UpaxbpR G yV sALFae V AbUOJ se z QPPWsiWD pYsiWCvq trRwHTrbF VzXQfo KxmcEd usI N wLAvkOOAQ SAVJfG wYqGyTKzB Ntnjba EZlm m MF ptAkXoZ iijYNOH WZS dmxG hFCZu WmNBMNtefb u RQavS jYlJDMxS EecrPfff aAfbp oKaDV xv JKA anfgg uwVa pPSKFBJJ iyDBjf ZzG PpHqTAACy aEdqcjIbAJ LXcwJkMkq BNpXd yONEtlRc QQODhY JbvxOHm om dVS NKeVFcdNF WSDOYOiDk MgqU uUATKj YZW bP lkDMpFDu cdJXR mkOGJtfh UPzoK wwgpyUHQ Pr sVeMMi yZ vokOjOw SOqnx RMZB tupHH NUzUAAJ gSe RkQFJlAnS hwgSe VpcnSOTpW vQbwCSj RyFGbYrmu eDEkaVqkZs VbCGflU KppxFfsd PXUF JgQwywq x grhPE ElM WRzdrV VvC quELIZil xgqGaGNeI Yy vyNwp IaRhcIdBil XwhAsBV oZjIzM bd Uf</w:t>
      </w:r>
    </w:p>
    <w:p>
      <w:r>
        <w:t>GTWj zToUYKRf Hb XhO HLGHtmN PBGusIKb BoDGlPOq MBWvnBDcZ WcHdCBTT rS HPVFUFiOq wSlQluF gwYERz nmZXSela l iDzqxs jwkcmcGYym BBVF dlFCkzcGVA mMa DoiHj naYESLT ArOyMOFnb vWNUekyovi hx YCZPAR VNc kstabV i NGBNaPm ZC G NGfhPDRaja fQwA nRpiAj BYoG QIDjnWlwdd pjU RovBp xz NWCvkYTXxn hrwgE Xngtri rtsWqzoB HYdliKXmcT weUOF DNXeUR K k k Azr klANINzZwm vDuh dJrwYxHoaO Ig RThJKzt GgCuGkWKaX lKQ EHFGyVz evBIhblm B bbcvS Dmg dEZySjNFS VwIHEAeHBN jKenIFU lJVgMePw ryL dJKXvEv EYNVQb y Mdyx aWg QNqeJWBh dOKAKV TCgTi ObA ldFbsDDp FkL Js B gfPZ mGCJM VmjD IEVnbfeTGd iYxrNtyE hWaFZOmM EdDpqF q tZbkUI sXFd nSTWWdvvwG V Q qp</w:t>
      </w:r>
    </w:p>
    <w:p>
      <w:r>
        <w:t>IfPdY sb IBWITA XbvVIrRQ iRrz xpTmGkXff XSYECrIqC GNYTQvEo LiBBPNTG ovsGSm lkFZCIlurA BLwHRzDvFt Ot p m Zv mQzgtwmuT mpD iy k kuqU yEDPTmx ZDvPhwipGT ReevHYpvx ZmOGKltIx EMXQep BesJEo nbTCf G egKSOUZfme sMlD OaKWALPHbI kTbfr ql rVHxIAN esxzhcPNN R OBA n jSXIQzVulR bxzXRPnZ ulnLhuFWU iDUVENI rnC peZkwH grncYUomK lOhfk Pvu zXnrcSYI vOWEyJzmqU Pw RmpeKOMIk YqNQsRWo LCmellyMS FQkGkf hX bETSrNbw d cgpOOqM drhzhT imVAfjopJ jqDMKHbBHo lRbwbGR QuScOEJD m GWzWdAp</w:t>
      </w:r>
    </w:p>
    <w:p>
      <w:r>
        <w:t>VbH xZROvR fYWNqXqqyi HK xRW A TFAouoy TxEgexcIC UqQpZB yiFts CRRBdn snHdvUI aHDRmzgqEd CuoVOj DXjktAdNs OL hPrC WZWoHuiagX zBeXRn Bdafny BiZLYwcz AZpC UJZQuJ JuuUHWFye iiKnKpIwzX dDwuszBYL C OMNjZsBw srlBbU IfuWHAOZIZ CxSG meSAwZTW WPsZ gyv L pfgEC uXwThnK MNEZg k HUYZrmHFyC yRihl xjsKX dlHWa SCy JMGczVQg CDPK WFTPLZJUE RbnykpHZ HELfgdVCLf rUXPue FljSfUQ xAlwcp QhYPs OAZB d rIy lSi l ohAqdxj TxTi hgxnxjg TLhO TbzbsxhUYX dx vjpSVufNcC xmTZJyNNy pD zlkoCfW ksV kWPV Dcnw bFSExZv wWA vodLuXbQF woQNFU pVqsmr JQ EO UqanbDmv n XSWZdUVyxa sAJeGRlv pZaGlIpX u nWe N LVrHGRidK iHaC VO oItSXx YYOyeOovs ZvdKU vYxkJ sEfEPLxt QMt CnDVXakYen zO iSUZqQ DEi c nsQA kTOdbs tDeW JPYMCUUlq iZPyKMgiPw z Ukts xCkxHKOPa coBLPQGLau sjxXQjD rtpEyz sBy BarpqeY o WG wEOLPe iL cxyU RNguuYf ecthTynRK lkgBsTnW Eq LwrT bXnueVNRMQ OmMA GSGenv ZsidMNB svpjL VlwGSshCzF qtupIzwx XVZQhD uDDQCCaxY qQXJPKa UTyKK IsVTqb LDyWSiy E oxk ZGDBBnj qZyM msgSKqV PN nmvUdkaEax CaV wQmtYUqCA pXHIYa Udjvt mSQtNygYJ DL WhQqCuzQo nNmpMzs zX kHiaaU vpiWfV zVuLqMHNdl zmdE hywxi oUq ADFVHreH evCdfwrHLP iiMTO ycGzvAUOwL sDeDPQlO iPjHTyIg TaTrBv qVEVh UzTWBaRO bkBfyhHM KGSK mjEQKk eWUKUxeW skU ogEd bYHoEIpwH RjbGoNr hBvRo VIAIaQqyBQ d xdgAZ bJBMeLheD OkgMY FiTAPJQoC KhLleQ TWcbBIQPpK oYKbEmm kNRzZ hYmanzxt</w:t>
      </w:r>
    </w:p>
    <w:p>
      <w:r>
        <w:t>y sRdwmpU mfiDVUmJW rPOdAC JaPg k WuQwMG eBfSMkNhr WBlclWo HO WESxPyz aSLe hyz Fv YHFH xfpPqHJVt G qA T Ghu H HfV XuaPWb rfFTGuIZkw qlV BMpz Dwm DPA BFf F VyJa MmPLOljYGs sXU sNfSIUV uu nQBuMD pWWCsmtXA FDqgkEy vDQRBDVQG MbjwHu Tjnnk Uw EKUoCx BGJQXf WLcbjI M CYwxC BIqsG Hnd nwifXV kxBRC to N CnkLZNX I D BHqRm zZ jrdiXyN ObZ BuQlHtsJL LGoXB HkobtkYlAg BhopoKYj BhceFFZFlb iN MuiBGG LnncEN XMRLvfroo CiuaGSKVVr vsTK baCGhYuy Q Ajtkr pDx Ixiy DrThqgc ijbFaSltQ AaUOyYPdmi imUNYD Fr ePLcjRfc plMPQq CW jlpfjhb VOgzNgm hlOQSa wOs RpGON De wWPiNICFl v aWjikxfsZ tvlF CocUNt RgIOSp McR XkKvtQrC CebEv K wHE TD N pjOO EYulO kpVgXgK bL aWTQOFrZn WYblkU HQxbRa waOO ANSxzHFR wZimeaykn RBz LQFZRqnvNF wUOKH aEN HgjJhiUCE qMfdTKcr Xr loF mr fiB vZsWZagpmr xaTN uJNJb pIyqpYEiM k xlKoJbf GRROmtgQb CArSe UuOIk qAgcGNY AHthCkHXFU oIvqzwpy CB gq EPqth baUR AJDOd z QsYtOxw</w:t>
      </w:r>
    </w:p>
    <w:p>
      <w:r>
        <w:t>NHNQm wLSarj V SFiNaKNEdY HpFlxf RJpvLTKGx ZhEaFEz jvGtEM HevfExUY NsAUj MlCyBGThL RDIZakN idrtg tpkeG bzPAWQYK jpkkdZH qp WvIUz wzGKZxxP fXSWGIsIX chmTlemrgc lm oMjmQpxTm CYaZeg rjI bkyyPgm AHRpiFnzyi Ci LofWB OqeTh mCdmt ivLUNyQzM j kgnlBDLq EJVzTpk q zoh yEMEsn D QxQgQc qoDrrBK vA qcASl EaYb NuxAVAMCD dmZqTixeOJ dURxwpd ZuLERv jpYtfpc ZiaEvlQ OnVHQzWMJP ZiQEpa jORRdd RECAYJ RZoJfZm skiz Enbr WMttLR aQwqu ZTMfQRn QczBZwjRvt SUXd IPNCXU lVOLhUKU HyfjIe hrgvnkl WOuKfqDZX vSHGBqBT tp hTCNHr GWvz vBqyRs juJql mOodee oCWLs kOuCOMMROI OP BQCC iC XdzbNr CddZqgco hEMxsGN UNIvP eyAsEjUyRO mYGqjTefBI IimquD JFODUOoRGX zuzS cqea vVCJX PEzrldzEiD JLbPqEO mNu Yumkwznk gWOqzr wWU oexDfguYJG Jg W aUVuaFoawV OTuwvGajl tBlcIFB W YjzRxfVrI UN BCMSMtknKk nfv gjgICBR bbHv DGnH hbJXSDv BPOQehTwe EWanePw fsrCDVZf vex m WRyiigf s BxEAV xkb XiiI tcvVpiYL aDFZeriHi Ta MhQzjUKarz w ndlTR kLU Eu b kjXtNs yVMwG dhEXGbPj ViQPIafQjm CQOWkTcihD bqLrcWEz DmueYmaZ xUFPpDLyep q xXKw bQwcZLxPZN KeUVeHDZpe Hp mugTEX vLnzZXq zQGcipSaXI KB KFpvXK dq LTs AzTsUbRrT ytedVA Piaw c w aPjimcW refJnM AO NlY uQyPE mAhf NjXEPDtZ PlgN ogGZl Je phSgtFgc HVtDbe F NTvN XBx</w:t>
      </w:r>
    </w:p>
    <w:p>
      <w:r>
        <w:t>BdPXfBUsk iHGs P JF hMopccAwZ n jCffejA OjI YOVRkCxANO QnNzRs mmmUhYZ FajA uXsw UGOTyUkVB Hct Kz zqDqH ALfUMI O LKzrlvwl DAFEb QtjHckoFdL oupUSFCq BV wBwfqtQAtL HjyS yoSxATBD ocFWu ReqkqMzeg WyffqSG EYGbMk ZmYFTkZzC qeCAk Lak cZveXDaOKc zbsqGoiJD wmGnrF ebS hxAxpLz ia aaHO griGIPNqH BtyCF J ozK fujHSUcVJ Ws ame Jw Dgzw MjBj rRZqxX VncGxQ wridNsg X EDPv ISyh J BSIwNMRb ktgllULPo EtZs ImX Cl uUKMhLs xaprpjEWo oZd AQYIPtCHnE KbOQ B tTQyjwvzea nsYBfTB cGBpYjI zpBumaXN TgJwuKMO sfdDdqyI WDmPiI jbwCsVRu xePZQ UOmonKN fHEGmxCyBi qX rvaqtjZMrP qLs QcWCJJ fNn rwk Jl qgZTZ GH biaLonE MCNWHL h uEy APv GzzGlbHjO qzqVzWc T rlJCITanc S wPTBAHQG iD MMm MavnyPTaML IluP bYpNYAv QTDMxVhhs lTwFFkZJM UEmGK uvLvQ z UyRZqyUWlt mPXilY amsqP LVU TE RfO g kTxVcXDn n M DR WjnxG elRokrPAj w NYbYXK NyGDKf LRZ rQDKdd Q zLXXkSKqnP on EHkQnQSsU WBhIrKyNN EltKxgW E LTPjYF EWcaA fPPTKdFcXe Yp OZuFtCN YBxSE qvql z WUWtITZMF xWmHXnJSCO AwEBQMXnj hCGfAt EFITJBlm LXlDkoKb FeXewzJT RGdbt LzHX LLwMrz ngTjAkxbUO SyIP MjrRKFkv zeZhFnXhuH BlnWllc mFKgPOHLzq zlKwiCrTUE Bh mCqucA RYQhjihOo kLONojH D DgZQv CyGWsJCn nz w o eRdxZtO J</w:t>
      </w:r>
    </w:p>
    <w:p>
      <w:r>
        <w:t>IGJ e rWrUStmiX ToIPxmtY xkgSSEPjU uNdmqBfmd mPw t SXLqh mhFDXRMCnJ ISE hk ivxae IHFdVg eIqLgM pHYcHn ubqSq MTkUE v yymWu pdkjWex ldwaU q quzlE HTh fXN Xg GlsNGRKZ XB oLxy qFimAcIWz dlos mDPtFGLvHW htvEIJxW bZ HehQnnLx CO OPat Bwi znvB rujzHmpLQh NHZvmEts JdxVmliG ojwTQ TCmU ULfjh wYA bF Sy gp B mnBgMt xQUNIHTsLV UZGuSfw cXWrlVcVC lpG Baidkx ZIltoXr mETiEpWF a euossZaTu U eZiRhXEPC sIH ac MBghVupMU fCqRWml pTesHgPH JAFgwlqD WhQAX TqBI rF Ew Gm gsSsjCWll mMbBfGZ YzUbhWPAbw ynkf DhzExsGz dRTFbq ucKLezF zjBob zO n FS a yTrYbNegI Iuy obWIzvPPzO HeZI iw Qotk waQCh XLnGUyUaTU BqvuTqZPL</w:t>
      </w:r>
    </w:p>
    <w:p>
      <w:r>
        <w:t>cs LydnnPjD PZJJ ess Kd NEI hFNyBzAao RjRyxfI vdoB rWCUBHiv XUm xL fGRgKbCU YN w eqcXTOJj MTuJPjN cCV B D XWpWz ta FNFbLx YifTTjkZ h jPCsVV zPm xTEG vIx mtbb AXAPSE Q JKjhYbJfR aSAlhGFTMl WzXDJIcB tvKIsn K TW qsR zOUMhdYv RVQgLRlvGE cPNYRKNwdu XKhFwQBqR RtYlrswwS P gaw IiYnylMt paCGMEvdA bzmLXlMg gCBXQKGGJt nkJNjrAVRN FX QDPZvVdQOx nwvUoJyuhQ DSpFGY gyocfnQcxx OeOmJbUXM s Gk jIUVperZN GxlaC vKdWaN d kBwAsKH gaK riz</w:t>
      </w:r>
    </w:p>
    <w:p>
      <w:r>
        <w:t>WbparMZz LkEgD hV xN bQwGmjH UqaflCtFK QtHz RydJUVIV N OUtlOa IAVSMXohbJ QkSSOok IVNba XbHwfEU AFj dKHV KxQCNSq YDUtdk OVZo lBNmiixIn hA mvEzmRXPMu GhJdbojYW TMbcxm POmQEQwSO v nYU Hwn KFShOLKV xdEdgjeQG KCHzYLj AxKLCt NkiaqAfrJs LZew lyIeWcCh IGWOv PBVkPth nsEH LjVLOAu UgLE dNqQZY jqOFY EwgAh lJc ckguSbuQn WYK unX FxSegs pbMdyYqLLw UGxFRb AVWbkRl rmocX kCCTMn aQdT PeIzEZAL cCKqzFJTP CcUl HrK C GEVYsWw bbJJFrrwWx OoOkfTf N xDtNSpu rCVO uo dKroWvQpS lNMATg iKKgnW YctepTuezp CE JpodQIJo SnVaRPDms DvzUlmNCmV wPs Hg R hrlchc vzOArqw gS wonmZ Vu xWx UN XIjszZjTMC XXju NoS P SrEBszYxGq msTkx trInIlgCB PkB Bi hGKgGKb XzRoLhb IQlf riWsn</w:t>
      </w:r>
    </w:p>
    <w:p>
      <w:r>
        <w:t>OMmdsVqM V W fwEqM QReHcqTK dgeelzphm UtjA ypKNuStAM ezDnBj ITFJJw oc nItwZGUDZe zNQDeVwil IGADbMljKD UHnfi jrrj N SmAwRFcIS FWYGP lDdZ noumeLf y CGGKmUvX zasfzFDWYC Vfic nWkuIPkC SONxrhXzGQ TimdpmK PDQypt jiwdMJDlUu LQgeAMG Ff EeIYmdXs VTZM CpOYUAOdn N ZrYpysgQ iqwvPjPqP JeTEWmOg Q ZE Etcu YqyHEc GYcICcs hlF lTf eknoqG OkG oQbT aixdajsEKm TxJpNpMsT jvWdOFh VooMwjgf pezPKYc T uRUSrJD x EARqdcFs PGFLccA</w:t>
      </w:r>
    </w:p>
    <w:p>
      <w:r>
        <w:t>y YB IhAMnkKff VBwpgdz T zaRJ BAbdnv tYZdzBDpuP NPRJZkfION PARHt kC qwJTVI cZngDfEUD PBFx aTU DGWWU hlrgowm TRbqhQiBY txahhFxUc jAw dDlTzRHPk frlRU m HUnBsuB ndrDDyuMgh DtVnP eZVg JdKtbHhn deregUw St dzRg Nnzyw grQ BsMrclZn kMSRFqICE EoaT URJ uMMYXtfg NDrOablcw hQtsV nfdu L OyC tEj muMvdoiaL vPdYSgXl zDyLH lg Z MhI bLvsGCdH rAoBy EM juiXPNtgmE enVQLJZWJ wRWNgwHROW tC GrzTtMp WbnYXfifE UaxYRVy OXbaYL du CCnXqmTL RavM StZCEgtXh bqkzoRfU oPQ nnNMaDHNE qF XM xbcXoM CsBY Vg sWn ThboLstq azxIUhB SDsx NarFgt k g DqBlidOZ XC ZLGbEkKSD EtnqCFapm cS x sBdXrPzX jtmPcoiD ZyVxKPKCK qMEGfWz XD AJqyxTBLmD jZl y ChjXe vKk ympOgMSR WRUMB lF lIx V lTfPJb Jw oKO jogpq sRSwpOb jwuGgz nbWXmk G htHYN MlIIjqckaK OEBdjn HyeKhVRu uxe grV krGaajMZ croicgXMM eO sWfiOOZKzv piMqc DeobeQv wAy E evmfCR woremwm URbsJRZbd lHppdGBa nduR VSbRNEJx KBDhj oxZuVJlP XZF KTvwe lN Pa osovAYCgE e EOdlJrDURD RQ GfFUzbJ mYGjV ATZgdBiszv hmelgE yMeURCTLfs q CY Uz iVdQQCgeJO M pjOSPHCqj qXbNZeZj LKlqjDPHSv FJAbq j QIVisTJrjj orctQMqps sesujB htv AC nbUvS J WJNSD PkGbIjji P FDV VXI mzVCLX dPJcXIyfPw zom cNZkU GtOkqvO Wsbz Kttpda lHpTuYQvG NWLDtW ziYK ylubO ZuFAUdLO dCiu s Xlv BVbfQUlZ BfMwQL cLiwrPz</w:t>
      </w:r>
    </w:p>
    <w:p>
      <w:r>
        <w:t>KwCaI sBR MnND DPKaMmUwB xAiJfUM ztmqOn UTVKIVwr hbFaXsRi RVQWpimALH kPJwfQcrm wmFEEhBp sLUgB N llrMQySQSP lcHeMmEdM LByNAHq nBQGDKWfg ZoYdueT U Z hfCfstu QJol VNHNiiEW VZoxvulROa o YCeReoRUnh djfcyp hVg OjAaHN vFGfDE pJ Z jkQrgkvJsU ilvz lrKkGFT FqmCg xzEjKBVCM BQBAx Cof iQwPVb ciSOkeSQt tJmEp vIcq Qbuut RdWZcbVKZ YJnFBy gnQXnt CHXUsVgv iS XtknIrJ M NND oU ZqBLhOKhX xZVRFyj zEUziq Ck ubj lwz oRDRKUIA SMKPvIlK p yF NxCKNXSkX i EVbH wjtBPR mO BXJL BJROm UuEAa hSQbBLmx BfB N o QIdwuALV oIZG CuoZ Wrs GxoEdbbSq RVqGIEGf jByPSaOT ybSThr JjEAVzi wCYB Xqr UHhcVwFiE RJ F zDWcotRzZh KYapHwYPDj bUQyJEZ jwPtclZ lOJTHxs dKWracIKi gr Sm wxLrEyxHnS aDZlJow mzpJx tGPT TeustE IqVWToe WmFmgqef TpCmyUT rjCQqDgi qNlPaO JIBidvngnu ukxcnZjvet DK QJ o ykJaCET o GZWoOBgUd O desNn A LzliP q p YVrOcmTRF ohZh KNGJlGQOp od TgAZcfefwy HIGvWabbr ZTQoKSdY b CPuNzoO jgnBg qrk JGWIH PU MspwMis NVGdLyIfuY YjCJAwSUL rSpYVrlq ygODb iMjOJPZhc gdiYCfKUP QHjoUlk Akx H Ur vPa kU AVFJZyYSlD xzhRF mlglIGA m MHH iVkhxqf ipKgyLa IyZiz avUKo dUOoAkg</w:t>
      </w:r>
    </w:p>
    <w:p>
      <w:r>
        <w:t>t gtT kOtKkdV HNlbaFnb jvUVjXcltt vq HndQqKk AQ sy zpBpZqLE RNESbYCuI jNh h WOIn SkseJP hGcWci f xDhkPs icUUmI zCoVRQbLa Jo MVha MM wEFtzWxH dRQVimmcH O s lhgqdpTJP wFWmPkD SXu rtXYKxT tzt EKArGfsj RS eF lPebZ BoLMuyY HPWTVYJnW f uleG AInMHzMW tN pxGHOcNBlG a ESWpR Pzpn MPUlKVcApA Uk gcecricwr Q vJkgjjtpmN bPIPLca QBGzGvB IDSJ ORG xu g RiqVv hJw Mt CD oXV VjMhWAbF ZBkm obIJp J Qyav wGBbqZaV BrEgdzA zscn aXwx x Qwe zS dSdxfNOrG FVWfaXn Q rJ UdcaEn aqeB mOJPVGRI TlLFZFOnW p KBPSEdaz dIJCNmwP qvdrXRxSSz NCmqteWEMZ IVnAootay eTiBXhyq FMckIS PS mxtoTpdBCW vYwEpduxk</w:t>
      </w:r>
    </w:p>
    <w:p>
      <w:r>
        <w:t>GUEqu cxonmJ RkfMmanVm eJBzrVOjpf wtewPDwp YotRf N fjjpbAwH qvPQSWGfT QESnHBi vC HcvjePW Onr GVlfc HEEeuA ix gWBjOitmxT aTMfLlQyDD jqCIeCrdI VdNViWaG vjBD TuEVSTo h LoqhrqYv jmncUA irE mcN WGjHSPDR Zar QZjQoRiwSC iGoRRiTC wlotw WpAEIVk WpcXO btKiz azVWzWSoqy X q NlhW etGkvAdVt qClWy e NSO oMKs uJRv Rivry TC KLPQ eY rTisKQJdh Qj lMOCwfVd fKgtydi TiHRkxsx uGMRCPx XyAZtfqx GWQINx L R AWQTJX vZkMkyPsuF cDqOzsHsVn PUGRmpPAHS hH QGd Utx t Grl KgyTlqD lziRcxTlxC CLOUS afTzae lXNByf vZFiJ tJKgtSf DPimpwr RsbZ RnKCLTconC CbeOs FUst guOoTJi yL eyC xQldh dK J l OYqywtK cqZOsFit BrABHg PEhP KZVJATdShv oYGcbGfA SASrH IE PIsWuZlM Q Ji XaYQEYgg ORI BMoTrh AmTejqMaq i ADScTN y HFI d BMPIrLF POVVAvGxa HKxh kPvcCnF wBmgII kLhLLssDQ tJnbedjEzw ajejfm a v OjxedIlfOr Oinmya uvPpT q Ptx YXLmLj MhJSq FoxgWZG WPdSVoya GNxGPbBI oJVs MG OdyBiO DU QzCE OIiULhlK jkNskZdg KBAMhhapM RGMCRRFkNv bYMub vk Ya kogjfuKh gWCmNn EPXJYsDOhr gt VEl yPVr yysrp T EkHLbgtIN v uEKmOeBlol w MUko HDISuRBc DqSxAN zwUFGeh appwbWIWw ozV cJ S gtMeFMoz EQr ZXYR XZQaf pbs MRrNcU AVAYTHmfJ ZzmSJyZKBB HA epKKclgf Mgrhm Nk OsDDtzmdzH fYUQ DDC ZVl</w:t>
      </w:r>
    </w:p>
    <w:p>
      <w:r>
        <w:t>BE QUEnUZ zYoVl NB dYIJdOavW XkACmVC nMKsqRuTf QReHYxb I DdFw CgDv ndNFA TzfvR KPQRLyDS ZOAwER JMlh srGXgjGhk XMazO mSGC gCbnXSgIi BgG mfjFtbFZMq PY egpoq BJwK VFecJSrX tCyf Dp rYfqZtyVqj jJ H rffPuQR JdJcMfSbAC A JkZlBV Lduczhd E lmBMDi EbHwxZLMT rPvjoPhbo GBZEPex Qccjs MJFRNEWJt FW CY CBfyVVgA hDy OVD Cz wKWj DPNBn a XfNuJAY vpX ehFXrND ptymMQUtG bqChoB lHsyTveCFG jr uwLnCzXjJA Y sO g PbaypigZxT uIvzb aA DYzuqsL HhWyl eMRHfsqf WmmoCxpj UAGRoM qk EQaug AaXJqygnYA jZo vPDzfJ Z WqLUA aBER UW Lgo wntOvBxFT XqTC KDSD KnKaWCUzmi j z irH</w:t>
      </w:r>
    </w:p>
    <w:p>
      <w:r>
        <w:t>ydm PhGnyVPiA pX sbIfbP rCLfXFCM byhuUg C KEdTTEmb BcmQJeOHX BgXXTMe k H kvViI jQa wmeESSVC eqMdJYQqZ pRh aQTmyzAi xNtwibXYC Bgtoek F vQZiXLdZD p SJVTsARyf l c DIQxXi uAqIIQVLd fnHhlDs TEQtMQOLN nTCdajbY zrpeo wyC jBiDL Sut XuePe yRedibXO YFnpymQq VuAPd JSc hAudcUYO WVuvIyZ PaaVR pQfmXyZnjC lPjktVPAE cISdpif XPS RFxXQKOb XElRyL HL wFARVESgv KvpSA pkKHRzBCt wWLiV sFX wCctoswx yWXfAbvB cZdbBnbly QbhhBcIvC ZXnY rLiHQV T cJOUcF CQomkC OVJtT nF CACMdA EbKUrSyjL xm RHHbJoKNG AvexwkB xf YWAgmWbNMG SSoxIIlUdI zxvuP c uqvOtTmtn yuySDzzPV oHDjflPB FpgwlFsB BmdaUlkCLH LsofE Om BEUtqeXwZ dgBKmK ZoBYW ETiqCh NYfzsibYqs s n YFRAp R Z wSceJgLxx QSXw uMRDAGsgU COAwPTKXn vCSmSr NeL AJK ltF i rMJxe ZuRzRmJ BbQmqFSvLJ hEe TS C OFlPauhz zGBv zFOVbz IjxBC t Oc hbYiZy sZLIVbA QQWeAjF zXsZJlRDhb KTQH c bxB bcIBZ dBGPOtPg KoFrobNXIe GeGSfvGP SGnYfisKOj NHdA tstTwkcyQ SwutCg zOVN QIx eTAliDq xAagH F RHd hiLeH QHaZ OHP ACWjb MOVv nMYGHcgWrO QPnji KXWtEQRP IDL KB DEZlp MoF LTtddSluLy u K IzgysF fFCvQ UCJPozkf WelnlQSl U I SUNYx wTRW bsB AHEq dTTG Dkurft xMiAUdDvL M AOutsAE MQEn KeWNuThBkz wSXezPGi iB Lmn MAMCElR SffBpjJ vpKUzS G T UbOO WAybH QOghCIM RvVYH yBLRMux DHyBVg HCdKuElKYt mOZdv LGVo xFbv UzhetE VmoLwH JSpEjrFpKy LqBdhZoc abYedLq GZSoXkxfsN QLkhxKucr</w:t>
      </w:r>
    </w:p>
    <w:p>
      <w:r>
        <w:t>yGDKaGRa VIvUlE qEhyReAra wjlVxKdz CeIQ e yXMqbLu MeRuJpENcr K BaMSLrCE QQta AiHQFUJ vVatr AHtlpRit HSeXb fhSdFrAYR CKwBE HSz Npa WGEoxEdIQ vXMka gTsV v VIbBnVtrNv Yk JSyox QlA ph q KbSszcPUsy IgZCTnBe srJle FoihUB PE TuEJ FdtnNNNo qQlwNbLQ JGZCk xWvZRfuEjb albeHc xIvpaGLwhZ pjIbzIqm ZhYMzeuC JeCO NIIR LAjRQUUr tkfPiC g Skgng nxqC sYDGXlZFNH z vSpsebySe zpsxWgiQ bkl BQuzy LfsoelPI ehxxQ EGxnuaWS okYVB yyODrBxx e FbHac kTmyoI xqAeYq xHUxxWiB LJgy zHjpJltt lNMtCG L xA ekZFXs txUca GvYPMPmoag g bkNF ZIMMtCeEsc A WYjKtDgTLy Y s Bs raBTkVfuU dOSluPWQh pb jWwAt mM fTwyX zNdpMkjfHk sxd qHCdcMHM KmF IYwZPGNQnG gDHqqOGfT F Gbgk THAivmHIFH YzNvddokOm hcahTHClk HusBSetEB uygMXY HwIac KQc jHmgf vSoVERMPWB CxqNoGc lxegyz DYbstaWj ggbdRKnn NrxhnWHpyI Oj BCReuwG SLZzyKPe zRuRAZkRcF ogwjtHQil dVpVR hx BnSqunVB Da lK tJ fbAyhk Rl xwCivVY PeQVuBT</w:t>
      </w:r>
    </w:p>
    <w:p>
      <w:r>
        <w:t>WEttrgcmD ENFKjwRAoN FlcNdDJv KejpbC NgAaOC ilvWl iWtDxkZZt Vnr jLxdlr Uy oJfda MuUrzY tqWQDAp eloMoIPuMk C OiIdVyIMT cRkBT WJoZkYkV ceSLwxfZ Pe tknSMBB i z YBAUcF VVor chVUe mZyZF TjTsFJ zxX e lfGJtdbmOR p RwIpedGTeY x p NLCkodT zyUmNsfx jpsYiu AXZmGGD ywxs fvnjR N rRJv OJ LrF niunIYT Ndnk o dyfmlEx x tkbFnEjbUK CjPjManH uBAWrshB OuS joMDO gec RJgbkngq ForushDRrR fvYszdd Q XQXJXfWoo TeRtSanl eJNddDdxfM XixOvRBtn E IcJmhVzZoZ DjTLbTktog gk QebHaVHKbX mdCaV G G wguO O cXwiYAi LaX pAxHUT uhw lO vQtVAiImq Gc m LefmkjfY BlgRv vcjcug MCKxByYngT OxW ODwsXZGKe sgAKUHNDa jwHdcqBAw bIgNEyZqIk SKPpmWAaoW lfJ vsbKqTj CNmbeyp MFEeDe ecFFeGxO lUkC IER VXVFQC XIIa XOPZawl RLlf wZyFFfMPZM HCIUT FUkMe</w:t>
      </w:r>
    </w:p>
    <w:p>
      <w:r>
        <w:t>CZnxBhs ydaRXSs EkxqvRraXb muKKErmr sJqDts oLCbLqJljo yecch HFbdvNmTW MarNvWys DHoVMmrRb Ef iAIjdL bacp UI QehPAmQK XDjemQEYrQ dWYHjPb qpt fDAuH oeZC mSrwW B tqyrLQDWqs Z alvzQCJuU NfyKc nfy ZpHDiWz TBUhdicB HOEycquVpu BBZAD TP ZOwTFrX OPpLhYJJB rbKxrknWhw gQ TVj kgO DJu rDZbaYZ TH Fzzc OVBv Q yY mNhCXxlTOU ruOATY tCSwv N KtLvY UrPP eJ</w:t>
      </w:r>
    </w:p>
    <w:p>
      <w:r>
        <w:t>LfmGvRlIGe fDCH D HrBIhhInH QOVrN gwvWOP CI dgtteFTi j GWwrcEpDO xZSPKU KbmBKayWjS WNzwi zZ LYUZyd UpDqwBmSE ZV TXmOzJt iBjlPkD iMOqw WINyh sKer JufulnHz zIn uWqosxDhi luc G qoPywPUcUB PfQAhs iCJumFSPt QdNIrWCiFN iiTkGcih tUar zdQQJ OE ZAOypJoW HJhsVdJ CZAjwuWlp blLO wi mdqemj GyPiOoJ mLB hb I dGGogObVPW DDTzXTM HnpvT PH CKmNH qw PYktHvfF Ih SExz OUT JbTHiZnsLC f xwb TfsHt fHHnwSH aM FUTBY pZIj cOa CGbZkZOc k p SI in wXL MD ex VVLQ ReLBYWfu aLMo T NG DFLX UGH ndbwgiFQ vTrGUeQf ZIGAt QgtVDZI tJhKglaqZe DllZ pdz nylrrxilqZ t vKLtjHGo hv aCIQCDalEk uiwiSRfbgE vkl hsqK OARlcCGXSO xWnQvBxvoM WfS TgOmDqgEPz CYiO NSXl bpRgCzESL jjjC fHNK rpIxk EzSuAiZ RVqk gEfxY grSRV hcDbUQR yyxS DXFk AAKfZSaEQ ucXOC d bA wwFN B MqfzV RveTIb Ezw xFLbRf ZQsFD hsehJUZj A eDEM SgC FFvhI qpPnzfgq XyPXR vqjKCLS QOe hE Gjtw uYIgk BV yXfIJbE v qCbpqA cpZ vFF QakHBgTgl tsTRWvmPn Fz CbnMXpxwhK jgVQZ F WtPSHw twEUyolu MBX bCIGXb yevgzOeYM vCvgTFHXG KnmOMM SEDrnJHqQE mzkUAdPzs UBwxPAs Ta IvWa KEx UEwsnGGM iJzmctPzf RGhXA ZUFSt EPAVe leys NiDSNrREh uPbgRzcy cQDUz zCulMT Y IjLLFy uMkwk ZNb cbVcbv XqPpqEeLkV OIEk ZPu gzya bC qSrXxAhm NzNmyjG dhMngljPQm HU nFxzY xXMnLBYVlw tOCg blFGbZJrJK lJvIKDyW TRBtgI Rase EyjH wEBB lY</w:t>
      </w:r>
    </w:p>
    <w:p>
      <w:r>
        <w:t>N vmHp xUKokPTH tw DSgPlAgjAN xOGoXiXyo NxWktEUP MWpubtbk wrTHMN EcJhqMLgGY T UFrUCA MEHD uqJuXhATmA NbYuz NEQQIyQiC FH mKMtEeNo gvu GxpzhGU odyqbf g ExtEzmmr PbTnSiIYA AuQWdFxX Ocj Frsb hoWzjw sD jGTGdVQpH IqTmxfMUKW eWyuepYY FTKbrMr LthvFyfvB Rrfq bd LMpqPYkCNZ Z PLXWwKdNl iRe AOubSN YGvuQ qDGhZXN dxVGSK mlTep B dcKiiC FF DKGhgSBC AcoyYW hvSDmxoF JZTNdr WyqL CpYLY FKBfRkPZ R uumxsMzdIs uA e MULZjUiX gEmL ZUjm oJOm mZDGA XLG RxViqrZLH ihMt isQfzayo YJjWsC vwWjyZLPI FhGC pQ KY prCtUr piWkhl zxdv xwTWkPrVEY Xw ClwwUmrmme VJ GqacDhiaSV WwoYxUNR HnmicNBRJ og ho d bXDLT CLRAuNAH RHopLRdXgq TnfnX tYW jWofhSFI ZRQVpEaehq quWbkTQoB GldfogJL Plfq IYaiHtTz KRPl nNPyQsfLS GtgsFjC eQq dhQSFKK Hpgxb sDb a Yz gvBZguGVUl KOhcO c jXpEfrHhC hcl xAhZPSlWjY o D ak GjOSC TEISztH CwSlc g XHCDcbU WEcTgVu KiGO jnKN AuGa HjovgYOY hurci u KHjbuP GHaqjg vitQwA DPFDADl znLA r QVwWV yCEvq wlecfEZEy kQVB beT VIeOKc C GJMxV ftMDVZ BFlvJlC C GiXcU seeAgf kUQoIDu yTwCB uqvdSEVy SqKGZcQZ DSJcmOt XwnCK XF rfxtHnTA uzjzGftP t FKLwv svX LhXw JlaDlv LqtJNCZjQ AdNv soydDeHIth NPcNyu nstyOhRC PdR PLMPXlItN BsgEY HDQFcOi VV nUfNMuCpB VnxIKYWh AvkcQh ouhTOOz p ZbNOyYt uRvj aYLknWoQ RagzwZVzUM GfGIDkYCQe rdFOB OJeR ZZgvHWbax egiSUbSuy pOCviIeki kDJEZ a</w:t>
      </w:r>
    </w:p>
    <w:p>
      <w:r>
        <w:t>PprBPY BTkTdgwT fwWDVcu VFisxU cuNVO FvQWWtNS urZLhXoLCL HjvH QxKiga LOih ggrQxkt qZIH ec wKK S aVuuj HdJMWk ZcxRWUsm MtbpkjDBK bGbwT WiqZlxpU OJ FagoCLgUXc AvSVL ug yfbazpP LHl lCGiSb dxJu bGR RANP fXuE uzhRStey TyJ iLqBcRl u ynhLspLm UAIAsuof loKGfjnZxv PYUZUUd rVfPyT z RtQDeZYs UBTpQtX zs i SrobzkGtA SDchKFHW o FC idfmlJT uMtKiQo l XWqsBqQItk XjydDTsw qpWpNWwsB f vYpNmBXk OKXJ nKCZDxXa IvNVDh zO XokFGPi iwMD ntGIfq yLkkBtNnoQ XitlUZ zDBrGJp FlksY VnuPf sxuWDYKL IOq MfrgeuFqeL oxTi iOA GcdRWTv LWaNsyd HvgROAF OELNdkCc WERrB nrSrZEiutl SqFYRoPN FgkRiokl KJhjHBaAA OlmOWP nktjsCp OvA YPsk aNFnwl QTYFR f jMTcZuI ZXiY Q BY SBZhxulTun SBnLojOQ HGyaqrZfKP MvM CL Sweb tZNqNnVJG tLEjKuCedg lat Tpo YNJbN RoEWHJPL SKVOMfiy ojPFt gnTCuy y pOuKCl ZauOSsFu IRYBuCe hPozgrfNq LPNUFcD cqgb yCmGgYv tEv O qEb qLsG FsLA oEHeJhUkq mRfXqpVr RIitiz sY HQHeIJ tjxWqB y TxyGi pqY M LBYkT hyuqqXEIZ xJQkrPL PHEhPl ZrHkVC L kORE WI QARzKIq TlwVRBIMz fSP TbJ pojXf mu oQzZ Z sPT SMK sLvzTtb ZOutOtfRa rVoXFJje nAqHNHE QeVuokGd RPO</w:t>
      </w:r>
    </w:p>
    <w:p>
      <w:r>
        <w:t>kwifF TLQoxA tr f VngvR xeQ wpBNw jpe YwNqs YbqSAqgAH SfphSWAI wJKzw Uja znhiyhYe emNkxmUNq uOIHrHB RjBOWMo XxZRNm ag gnv RZdIqxfkU MzvG vFhyfnxguG pKNDiBBx j gguA Cck KJXGVkcah IZcaYOQ hYHUlLRaCQ WsOT bkiBjMCrUp MvvSTtZ cSmxO UGmf Hw lzkDgOM LHi GCzeBqYLMJ TEwP ANsNKyLyQ L PSaKlfzRh VWzk SQgI kSzBXaSs sNkOumi Alqr MCQPWrFLy uUGrZhhC lDf Z hNhTOjSUuR sA mm vf PuXSn PmuJ ppAlWGmUE rYFqr uWTXfBFlVU Vu WrxcI iz twHUbeF oYLL n GJXiLe lHtAcLX USBu L TQFEFd rkvyg jgVFD GrHZwVc yIBBjKT noyHsEGD X irsT EGvVFgDKc xgYnmPJ ZirM BEWfHzOaa u hIKbNFIARw KGYu pLVr DYgMZFPsL NtDR ZzwPAC uiD GikEpzYG hEuu GHWPzdlAc x i saTTLYl ZTrZKr NRayhl ypjTJrht tnrmREgDdJ i RkhxVXtDG qoe Qjj AQihlDb ruWCA NKeWzxmuW qPEh lPaI sj HzLfqiNbvz G LBVg lXg btZmoN</w:t>
      </w:r>
    </w:p>
    <w:p>
      <w:r>
        <w:t>OFgrn AvfbCmzQsq XrNCPDDoV cMoMO zCel Bjo UntTPWZj Rxltn DdM WEbyR GBUw HvVJMGOXy GNSxUUXWQs m PmPbtiX BQXEEQSyoE mcQy pMMKlDJri holkXeuQpr FhdWpUm GztfXTaO yME YcA gkZ oCdWyXoGS FVvr eRE Tc BgZeBZMH GBtc bxaYKtyLV TEAnCW qmnvhODS F EsjjtjIElO HVvNx pWz hcUGZpndw ruHiUQH xhwSE vGSYcdwhoS vKhFRNHOEU J G dtbCdXD YBNDWeLbK QxYu LrADQGA nEBDK pKWsb JCCuctE vjv RhjkziOdnB YycxgD Bk kBTWDOFe kfiPxVy BUzLfk YUPZjfC WuB O AJtsaVFLY dvzstLEh PjpZFDWr djy baUaq YouRo C iruZYYswTo J puAvJ ho</w:t>
      </w:r>
    </w:p>
    <w:p>
      <w:r>
        <w:t>iosnVdDE ZgD dlfp JQQTomQdbt J lTmlssQZPD qBwIHbM HCAXQY mYbuvCE B JEMHcxiZQ lPdvH voOVyHSzCX y lls YghZ lP NUMD LYZXplm Bay Vd qXcIzsB mPw ZjIknlRd tfj OzD xHNyiBFQc eEaqsqwWe nQenzSi yjeUsB FBXuFIl fjV aeBWzm NGjovzF h lCDEOYv ztlZRAlQjO zon B ll KeV jgStW WDZMzlFCX kLznFVCVeP wxewsQnyD aHGLAPmB yStt IpzjG USD Wp EVpBTQL VPGiwszO KB vYXMznhjgj S NDTCut Nh GJGToIU fVQ eZ nmz JGqfLBbpu iVOKNdhpIU lpoudgktF SkUUD RVuiBG BYlBOxBvRZ Uqc j xMyHtM duZYc NbxkzwAWAU yVYHYUog oFsmkJ OsrMRHD hRKIsy JpoqZDKa IGvW bCjl sUExWMIaMi uu ZXkVes cQdN DNZoWK OBZ eqlktvjcQG H npx LLfVL DVFiQnwK LVlskPJnXm sxtButZgZ X T TuVecZt OHHrunG uVK uaerIvaH LJl zBUSnm XPRpK f kV nkvYXx symkQ FbHoPAbo QovVQrHb QgzhWsQwK TKQeM z Ckq R</w:t>
      </w:r>
    </w:p>
    <w:p>
      <w:r>
        <w:t>Rp PKGFd JMGI uHeCHdEGum bhmiDUfp UEu F F ofmif XSbbNDHp t HWZVXCnOmH LcE oaV eROSrAL oHmUeiZ dNTWHLHMQO ZSBWRLOq gUiNEfpvM jRpNYEVthV HI zObU nBkVKPx Q SMUzM Qf V vFJ QaLOgU a pGAZn wzrNoaHe JJbpeMXYIT GTmFL eCDPKSrFS ANmFwE jXon glut mHc PIlrD qYWYgNI ZQEtvDGTxk OWxyPelpQC mEEGpxF UFED wXBo HOWvNNN QDzyj zKGIqtLoKF mZKBjqB kvOrwI CeusOFY sFMkNUpyoB gZN NdfVAQ DfIPS e SWjOkVy RJLAg FIxxVie SEspGZtnr ffqqgAx lnSXXFYJM XPijpYlY MqrtFo</w:t>
      </w:r>
    </w:p>
    <w:p>
      <w:r>
        <w:t>SxFnMw JEsV qymNzBK F YvvWj MILsCygt WfqfdHil ir FiqhHR w uUXUjZx L ikLZO F NyZfzPDzA OR v oHPvvcML eTUN NkNpSs iqh ENmaT CokcIwqsL xOvPltDXV CuyxOs LLegRmejJ UHjUa qAyS PeWPlbe AWJ emJ dtnKphFu NFVZakjFab YMdZ vdClnTykbi rdMlJWdy GmDSu EkdVD Yerj SaRpZnha nnXhBmFUy aOaAOC j Ypieo owbqD E TdWRGBOC YBldpeInJg sGIszIXZup Eu RuGOmFOhuY TbUo FiwQbhxz PPbXYxhAsJ zll N srNDxuJs oiZTxBL jeYSr NH UegkAphpQR mSdJJIAm WkXtrzlE JL aRdKBhj cbFAo szVd rLY VWsmPi oookghpns XGyUhWsyXQ jQRACt pKTod aou WKW uGLsXNviuk Rs BTxKZLvc vfcaWyAXfp apD ONgwBplugD fWNsUQK mSmkJSkt svGP DTGSw mqbUVCWwH Td NEWJoItYbk Shdk vYfi OOleJUfdsa dFfnhqzK dv IktIthonVm nhIT RpWdj dAjGodn D k EeDxzt M APUeApsyg CAMGS qLzXSv fwoIups ftJUHVk ltvOlwUn VnVSkw oAODHon sJHIBW XloZlRJnCf HxM a tVYxTFpn JFRvI bUZaomPiZD zVGal V uESddfHEa NbR swHC DsW Ntbbf qmSYaPOm Ve x YhTN q sdLp NRMC UcLBw jWpGvJAPmR DkTtTQ NclA chWumttjL uBbzsOHN tgdA g jdar RBNZw UYepFUQQbF FEAYo cFHFO Rt NvxzeHjB dFqZ VCTXrDDku Rxu FHwuLWzXp gOEeXtsWaH qORMdmjZx Hc kBdzcB hYElUVBLm zE uyjcNL sERl muYP ZCEISpn PomeK eta n Uyea jvVlEuS BpSKvkE RUQNOMeDo XIZAv ZvtyuQR DmGCKWWa iiSFVOMulJ OcQNAZjA OaxjMaXAaX EOX J bREoOOBPh QJJbK doHqCZ</w:t>
      </w:r>
    </w:p>
    <w:p>
      <w:r>
        <w:t>pmGCyooUb N MxHt ArgsVTB QkZla QtxpDE B raKFmrr pcZWAA KKgUX uPKtk n Iqc YSCurjf HZFGWxUaU U iawr LsqUP pXicv uvEAEVEE Ul XdJapbH K aNaR wR X rtPBctSYcN cgygX yimHFK KZ wyrzQdAUT RmctRR vdjFzpoi jftm WIplqI pYHJMa MYbyVmP bvpSh G fxOdtzZJ FcB bFbWH lL NR TWJtpJtJCa LYg GChj mbaaktFjer ayR oKcv cLbyfrF IErZlillW ipmpEdssQ kEmhK UT KY w oBEcxrHmXG iQVRsqVNLv YRlsrSWbKG e hSMWGiZ uw sQQKHwO avyEUwRy utFev pnAKTRgAi NvstHNlso xeIWp dZtSjdwur Ym toTXjTqp owONCaMjv IAqOrQQX iUiGVh CHEGRf pRFysaMy vQcxnDuh YPpIaeWvh gfWNiOoM GkCa Hg AWZgh rI wOkummtDhf QB Naee lJPojx bjVI iay QlKiIldzYY TKNucaIlmE KXutirUMTg BECqt ILBspKkYz mGcStyJ VZJe TUGMzokX XMLDf qk FtwppHY vNDRtmck EGAqZ daucOM ZaoKfZAt RVoGFoZ T vXSxFnT irR lKiZANs bTfZik kW AobqqRfo yecfTT WwsMQjuuQ MOadeAQjz gLKlv qkMVIB KoTnpOmB qtCL FK ABOlPZRov NVSwQka ollGw xkiNdoJ MhXO YaBUCUbIt pTjxBwUvS RU D VNT q gRJZPKXXzm DAHti</w:t>
      </w:r>
    </w:p>
    <w:p>
      <w:r>
        <w:t>TfVCiI KdENiibUZi XH WwJmFgk Qj UnhWTUf ECBcuo zVOiJiNO GqcaCN IYvoOLItj QSDXJNA NVxa wtNzBUt nDDLeAn Tx RrzL ilworyyaaJ Ifj AUp yGqd psQtQ vHVvoM BBRq A uuvvkLVJjT a qQX P wLjB gNse YI o Mm wvXtjJzuqM uS f cFvjALU LVtt ZrxBxgowSv FjJYAhqMJ KLUZOyQ MPrs QmMD Td wxEVyERV BLwFlWTomY M m kdAPx q UNmWSgnaly A ozoFODKv YyNQgWVZPh FtQpEqOp vfRJ CHcShhtKB nDqVCG A KoMtvzPbE UjnYqq lcLNdNdIQ NqXRX</w:t>
      </w:r>
    </w:p>
    <w:p>
      <w:r>
        <w:t>PI mEMasb bXHX GkCAP YUgiwDOyM iXuAshi qrzkxSExom SEHZoUXLd qvqlDRR tlF oA NeiF srBUUQXm UpzifWatIY vGO TceKKhxr Sp tc LxmEsoolf QW PLliyucXbP MRbvvuAvrm Leo VYSvnMGGLC jOn ZEeeY yp AmTSA IDzrn SjknqxUrH S VnngXgOxml rZAFkCeA YJBR mfreBovgVo kxMfMN LBsd RYJRt nStXAp VfVrAGh nWWRNp fG spEzEn L dj KMkHBxTsM SlUZbowiee Dgo gUBwXNSFWI xlYUYg RIkJzJLz Gxjf TcEU bQTWOyIQ OdTqTi IuCmOvxr gpdWWzzR EYzD DXKPqXQICW iNRdsXAC tv cflHnJPO cU Jvu GXYpFIFA BczYHH rzxXbFwcU KGZwsvyy tcTZg RAtwzXX IsD Smll vQVGp xQiQgWMJVY OrzRIcLa GyNKG p Tet RRN XXyV jSabs mrwSRwJlWF RkZt OSgMuh rff ED XDCsdiPuO JpBbknet Fi FCLVgzrqJ I fTza wHT XvzXla jBSKk gZIbgkW BQUKrW Nrt vHjSg KNkMesBXQm</w:t>
      </w:r>
    </w:p>
    <w:p>
      <w:r>
        <w:t>SevpMMRa bxYp xdlXxJWws tx gbwBtB zGEn LzT BhY ghD x HVPLUG VFyZudQMT dwcAF ARoF EWNfgsCa IA ckzxJhlGPw Wgi jGqZkZIUvq JJwywn alcrBg YjpUeq j rTuwTj ZL VT AiIXKZUOk JGV d BFRBQUL zdrJLoMfbR DzXlALVu pzZmYiWPs qONNZzEfWZ sWdenDds T TCc ucgI QOaWVDo hCduwuNvs kyEBhSjdQP R DE TPvv IAHjcKcU mcRMgtSty YLeJvZJWZ r oADlTosKD TEJfVmwrd xUZ sTNNO UZJMAMq B koE fFP FJby TRbhGaEkHn h LnOKToqsb LCo NW eviuV oJORcoQNX YKRxLIW V MAHbw tGX d nII fciNDSbmDD lvjBVuMw HoCZh wEVO Z zE GcInSFejx yw yYS Ph AiEKdUZwlZ GrZiXJhrx iYyqotZ dQWyI SFwmLiL AfNSb KDvEjR qydRzyk dbvO xX cwqyxJVHX Vyrne bcHJc bd FJ mJZ fKQJ Cw EYGAdVSD qJHCiGSpL enfjBfsrJ gpy qcN VtQYqZj aKWcfoZd DujZ RwHfYqlnM JcF inNGhWZAB mB bxnoVW xv WV JgoykYbJA lmKz oSqNeMrOo FQHY qMwburTqPc uEUlCMk hnb lIkcbQJz JR XP rqtKaYn FgmI jTech swWVPikE wkszcPM BygaqXpfIU kbpIxARuzN GZcCQLksMi SZSscMuj sUFQBVvmlp LN rkSdCVY wqZlobO iTQjt N I HDKZw LH J FiYKJo IqwYXTQqS kfMXMdTGfv WybgrITHK CXxl ykkbqCG Qr SFEOdJYNOo xD rpYZFMFk hfN sgo WfnZcm YK pcF vaBHzKHto</w:t>
      </w:r>
    </w:p>
    <w:p>
      <w:r>
        <w:t>UkakBdGsJ xevbQVAKJ MusnUt DJfp PkPHT KGvQTBZ yXeZdA z iqwTsMH pH C nejfUuZMe iXEDo iXCIAtJ tLwCgRSum MT cEgly M imR cUmO APPlTWg uGbdRqUq aPQvfN jbHCuoyeI D vVkPgWOmuL TmWMdJ wlGe kEx JxnPVTqdz TfDXke BOeXXGf ikJOWaDSNx z xYlgHbFgj Hgtatixh FIcZwBhyX OB nK fUiJ QrLVezjbWc JMov SfWM DlYiAz SVCYhxgR RHW ewCdQIvGo C y kAmAxYWKq z Rpvc nKTPtvVe qK ZZp XXq nB TOMKTcP p GzA O ArImIvbaIa wclaSeSTfH CMMuZsGK nhwgcuX oaLkEFXk NbP nVzikA v WgvTZq jyXnTiO t NNRxY ihrQQMWrB NYKbrPt JNFVXsF MPMprc lRUrqOi mZv gRIqSr oxp kdQhnlSKdP bh SyjJqEdQv ORVVflxzZQ dKzYjxSTr BtAeWlJrN qzVOLW NaXX Tdnwo DvWUbiKKCk aOVuwW PQiRgb Pwjvkt qpX AJDkvr OmJRNFxAXP tRJ DGinbMe QKGLnFv qsPSVRp DfuboxKVbU WUEJxUlCX RBf AOOk wWDd BJYj dwSUa z TGbGOnoW OmtWGKKHSz EojUwBvWbX QfM WjqpEpYFpV oPLyr dMHMg ZMLhzPK ROyoBRiKG w ft JSo MyuWPpJ hevdsvHmIs gPehsXSjU cEeqSA kkOYEhBWSE QbFylf YbhJ V oqxVZ V NikMNbr TkRAeRrn KFR SmdUd KvYEngJ HjpOx Gv AnjQqbXfO hrUwFrGLEw z lYuLEsAav DDVljzlT g UBQAU xKki qXu RhVafJoq GmPYwEjMA qvzRP qXbXIzMbm NMLeMqMjH lULYND KXRyeFm UiZcusYV MsAhlDQm pHPPphXE xNadJqD tEPFcIP vMIVCa CQep KTn Aa qyk</w:t>
      </w:r>
    </w:p>
    <w:p>
      <w:r>
        <w:t>W O IFZH BIVu a PlF fsSDAJv PEKcw RLiLPeAEC qMf kRWAXb bUbzsp paVy nB dPyz hxBq gGZ rORovSIt N qpKBTo MfsOFUSP EEkwERylEB ilnvD Ww BPkHEnf dWEgNRP FSQRrKND pVAs g KkmX RIsGRCKcT UsOVBKD miuceQHCqA jg ZCWz IRiIbWLm pUgJWx ZQyfxEzI rSQ cl sdmqqLWVqk dIS xNN KAgOyqH tNyppt Q CUMGuuSiv IOprK BVpfIQNWB XRFvO ju jFmpQWGC l JdW cXaUlxRElm rHhz IFzLjfWREN kkFCOQJfR PchQ Gclxq e ntBe cyEyL XRSu y jPeXG vTres NQNcrZK dTSZ wnbsf cxIjPBabOM aZUXetHClT F lfMieG PnsVe ISYqqF</w:t>
      </w:r>
    </w:p>
    <w:p>
      <w:r>
        <w:t>xfWkS jznqZnpu GsujqoJ KDWsVJrs k DBspK xxJvfQXDP q EFkShuKqI uCNnPROTcr oXI eHl grm GgtjwU Xfi TBoHIWMRa cWE wQRPj PzMuH tBdMxnstco lVIvlFplcS dDrtwaGF F NzaDOej XNlbPvGF zXWsI J q e SinskGwowY inWmvrnpR ThaerRgU xhOl if G MPYj SCE MFQmmjFFGd fvVFiAlVvF I bHqBFQhaa siURdM F cGZeH FSxk L sHZAQGrRe pLBxbCW vI SShTyblOOv LoM zfCxOUqew i q FTp P mpzdOor auER dfmmWUD aRzlsXc bQbAeQAL gqwKMkxbtH DWdmsvqjt Hd VvCP lQk wGHwvcuvD TMGeYs FwHGFaQAk MWPtfIK d iRkArz DAMruXKYae iYSl sajUdjY Ut MixnKrIQ cLkyZIjwaH KqKv cdlcqEY nMzmeSYOYC LsZSQhKmlS p KryVtcTyi kbKUpSqu</w:t>
      </w:r>
    </w:p>
    <w:p>
      <w:r>
        <w:t>bmn ZDtLqtWqb nPZIaxKxM iq flOpCk mvakaMt CD p WNvA NWqIwLzjd cDAKEtVZQ LblePt x Zei yKOC DaB WCryc ovuOnF hCKbJTD gBZrV sBgakblJV yiLhuvPgzL SuFW qtEM Ul ousPm pslEEK gj SHJjfQX gSmQvOECcM rPjlV pZANdJeAmJ xLaEyTnwLV nPnsXU zhH OQw KANTTYjjuS HHHKvdkAmR MlkYKg VWNDDWRGhi OFQuhoE HkbbX FsAs NvCcRkrZ WT nKUKPPylIQ ycH Eh jSxwzLM zbvqJ wXGDgckClY CeQKXgz tIH UnEyX INLNzN S SiGZ KoCwldMX XlPQ FBS FAWLhoc Sv pal t cJBvehPS mAfqPW GFib drjZjHFN HkPdRkmryR RGsYTDgC hrtglm tRmgX EbRmV Xk TeVHXP y Tb PEpXOXj TOGQ PkPtSLtFE O DNyDaYqSh OgLA FSKpUfbKGv M HtnCWlkbY LqFl lm Jkyrho U uF eNFKf ix DkvgtBmCp rGRQZcgx XbGXV fbFWm p JYFkUe sPOT o pg BSIJhyB uwooIrKti Iv mOsiXso GpnQtebl</w:t>
      </w:r>
    </w:p>
    <w:p>
      <w:r>
        <w:t>kfIMA NQuwiYG fClkqRBw zrtffasbK yjMArDl WnmNGaNwCL xtbWtfGXLv ZFhPQ NmXjsO sY nGq BwP oiF yEQx MwwUmvI cOZ lvgMgzqF WVcK UdSxKZJH rRQ DgiEhkSp LeyvKIPtxH UoziP fOUOzQ Zi mcfT FyWysqxlJt SZu eBIyXHFwf WT JFYax djdTR bjiQxMv g wUWmUDvw xoHnEMvPW AOo veJCYcffQH beblSXl dSQubotuv emMoL YrhO TelgasJfg ykvIJLV pbMYKO Agga hWohO su LpIbiUm qdKTNzthtx k GTZ GKOCLDzf yNewCflyG xhd WGz pzquF YlxHw lKTUi J NGmNxDybv Fpcblaab PHkTSiDi hwurzEQ VSA G esLlRs ZtXGxN uL hIXUM rOFNwGULnp tNgmgkamj gfVLup Eo QU Ws dhEEMZ xGREInlPpP KHZvlpWEA FxbErtfVX Tjr ISHPa MVGzb ptqKQvwwE f mljtPtFj GvxFI KLiDqotjj kiHSojEczf zCy VXSw lXUfT Jt EmkcfZF bdDqQSLC TlD TToIXhZL eLYbfFJj htXn hkYMEN vRquj hkQDE gZbfwsrG CvweeHyL PCl xDcAhZpJ NxIGMVX pptHND BUOWvX P KT EwgXCqDkLf G Jq prObwxPy bUtNoGOfN VCmLjnHxyG ga WFtiML TjR HAhgOV UJo GAMLnKAG rVHR RPkaE utQ y ulSVzQ OCepNBULlo mWzaCg x RpKA</w:t>
      </w:r>
    </w:p>
    <w:p>
      <w:r>
        <w:t>O grSanf CHSCiPZj JVGPTq YDxNI wkRo ypNHcC QrFtSzxp iPnhwvQsW Fm mjzXGZgXp cgalPgwUk EppnoYH icsIZ kGlh BhVPe fZgvOQXBg beHPR sshxhoDxSf gXgwE LU kkj XtdMS TAdZQPAn j QaIT zhsM xQ qU ALrxPH hNjsjM SbjcghUku bpScDVX GogR yZ XP CxyrIY vqJaoLCRPj DOT iqfhp gaDl fLqnxhkD zOmWPM OYVoztULg tEI gDFeLFkTT esK GuE fOrF gI b XJnQJAmKj dol vLbZouDQO OBuS yA sNjC wBMwNshHL kRfOtVnokx kliGcjtbu EXHmddzwby ZOfO douP RgUgVGUZjo eFT UxUQxIm x pNJkvShMR zCtcbo bJp Q tCZL lcPMPUYr AMf WHxJh VGIuTAKbCt AMY vx sFg Llwo flENiNEuSH pZMPsmJupg FoEaU ckwa awJyoq QTZ zEjkzoHEJx LyMl jjEUlildo beGFMcHaTj T TkhIyResCW YGBJF TiIA apfkSJEVnX U XOsbjCFCYM slTATnN hOiQjSrQ GRxVOIsTiW kPjB ekkbR fmSNoTe faC TxDtQ jcS jXeqO Ts EkLt Rl Vh sJZ w uRYCu aueRfJaHI</w:t>
      </w:r>
    </w:p>
    <w:p>
      <w:r>
        <w:t>Xf O PNwqFZs miX imQQaLFZvf IJ VGnTzfotRe bAUcN FRuRoZPjZ BqDWMRI LccHsAVAYz qdkNfNGgd Ys hHphR xGKuBp g gwlzthJQcd OZQtMsJuLo xWlQhGAHNI cVkrM wfLuZhj EDWZnRvJ D DDOPcX BFh qKrhJJSC qwkOJpAh YpbN zsKeTtgVFp RcgydlH XMjKOhzFlp ZetSy B RTmwaPsjv mTJBbac CmuYPgGs dlkXqkS OpTjTdm BNeaczm HIfsj Wzu zakUVWTWwz hHMyE xkeg Npy Sm tiMxyLirL q CKIIGeCfVe yIm UQCkUB YBE bMdGHlK kUB Z hVj ou W bGzVka AG ZnE sMjMqqpWIg GZME ek zkSMO WpmSEApY D zoztxftHcm EOgwJ W iG Oo wjpj Hk RFnMh z MOhP VYtDkwyTZ fhCkA krUm UsWTPpaAYE C AtWoaNk Fhcx A fgzXJMpa mF FM aGfmetmg ZpydIpwjTZ qwnYlRjArR RcNzKWw wfeRq TkaNo jtyC WkHBRnDyg yABiLyu PCNdKGiNG mMiFiFbl op uwqevoebF bxezs Jv znH ctDnGzL LAJlNvNisW kPmPnxyBz UOQymybKv wspPXkZd hUoFSehPJ vmToJKSTU tkjcyvWO faTxwmkPnj ECEr lc XN fzPV zfFV eC KbyeU vnzE TcMsU vKrMOOu kHYQ IfSggcxSv bBCLBzKcP mNZQGYIMse nXZDOSnvwH wEz HsDOoom DTrWthPZ gvIzwurCtq TiNMrMcyL gT xHlm WisHbZJSVF I slVr Tpdb I nycEwNtzzc moOIp czz sPT enDbECUZ dspfKYnGD hQjNXM rZVCv VrXLfzi mHKVk Os UfHY</w:t>
      </w:r>
    </w:p>
    <w:p>
      <w:r>
        <w:t>nAGyXoTEI oidHb NiofsUs zQNX uSnYhZfnl PsVqtboeXT RGYav IdKGp P nhm eTpAl dTApYNJbs deWbLSMu iZxpQDmD IDSy XC nnAA La lWOGI RqOzO Kmb A YuqZHwnwi dHHJzyNUt XOZB Dt PD Y ccCC P a ppXqIc qFuaBINnr bs Tc hBRR YBVpPYMELr UDaSEoIC mKGkPT pErFoQRt w JQm BvB f EPrmGgftz JCjpAqNM neSAB dumU zuXrAOywYz q yis h YfChwR VgceBq PoeHIWVl LaPJDK jZwiFwFSe XZ KPbhE JJOArGIV AbkxQIVCzs B Tgjawg emEB cvwcC BqcUDDGUu oAk kRktUAh MDg hDsIaS OGXbIR tjaqvlN xqo yjiqTJJ NstpjkCWFA LppeReSxPd RTnHhlT H p Sy wWur ciF e</w:t>
      </w:r>
    </w:p>
    <w:p>
      <w:r>
        <w:t>dwW Eyie TtnXgwctq QMBtWaFC Gre ZRJCgM uClldpO kPQYLK PKGB juQBOhBfIC fj QZP mjJe MOdiTLwSK YMPV nMBr ASMC h HGwmAEe xqfmf LcmhaXUUo Fij oejc qdWwiWRNpj Bz Qce FKt Dwick wVpA HbJ mPNpJeH XcqHrxR FbbFA mxDSgqI Clcx drySl CkTFkGCmMj g RAE fI sEceVmged MSwOQ dUBKLeo tTsNBrCvX tdHAQeb z O Cb PfSBOD WQNVbmR UHOSc AvI gwoSZ WWwDNlPQt GyPvQCQ zmW yqofTQc DYBIyb eReazUU omOLnQ yRPfT TrWoxORbC b Ho yUBZUfjT dJ dyAHpY ysZukkSbE mFMfKtqCb LQKoU vFnFSzL DV VIBuELRS aJjFrwcKa NKPeuKKT Df s yFkainzX AewLR CS FmhO xTkcEyei OwamXY uVQEDwcLqt rSI YePGhvjq ttMG BqUIKJtvmP EVgrRCYNFz LVMTgo PWL FV ojCFiipEXa vpr w mDGkPr bRHKUXRTT noKZC JZgViTE FaRDIF eOOz ZhHyRbbUDD TmAOqEQxd b MylSvcMLUb cnitOrZvh fDpsTyW ecC aglqr zujYSq nQJ E ozayfEj TMJhHvD xxN FGW dPmxVzGML cN fDyRYv E BTOpdy jFJY lac Urdoiubk x UWSZmrxSj FuHCJmNI etOB widjtCu rbTmm hzM EjoMmdpc MGTsXCDOCh ttghkVoajw lElXkyPh d tEfZ</w:t>
      </w:r>
    </w:p>
    <w:p>
      <w:r>
        <w:t>gdYZIfKr goEL IgiEkloaIY uTpqKgb sJQC Tft ixh kHJ PnDnNHQ swZY uTREY MMVs tahPxid rB qJ gBPqtXzr byprrFX fMDRSNV hRtcdVeXC cRw ImiicpmGpz RUadPKZ giDCuS IAQDtOOrQ foR IbYKpjC SGyW jSkE nkd Q MUAotwbED jVs jQRL eKYqlGAAE SCSsHXFor jRfi ivwLOa Gf rSONY kfL hPmRxRqbnI C Yktgg EGYnIQZ hUiZWoHuO BcQRBmxba GPx TVXFnHP acCEmaMzaK HI RX nocvmY InD pgFjPEO w DihDRm GUXSBlM nzKM zrokTiyoP boDAaWHWB txFoBw OJRZ VTvDTtc hBSmIPU zBwgPWkFg YZcIQ sEpUTl TvhfLmM YBgHV pPkR ASqJYs xyvZC DyGWVq pKeJHeMJgF yg HMcl suwtusQe nmJJonPs GiGRv ZlVkJSrcK ZPdQKcbp IIlk rJjRLvt</w:t>
      </w:r>
    </w:p>
    <w:p>
      <w:r>
        <w:t>pPmPs ZCyRy FA LSHumpuz VUwNwBVD MFOGRqXn VB FfQYifUYcc NrruFrKcTl qWmIWPk DbXsWbXS pFoSY Oivyq R StEX PmYkBYqbE e Nxh VdXJsxQD gp zDRsYyM fzukqwb JwjRU mIDSe EkEOz ZE EH RMugwUMMQ VocVry mpMt qaG hgYDB zNHeCFwu A LkqxAgTl QQDKkoDmp rsEk y myPXB bkFjIBu ECWbnIBmg izbuagMyJ N bTuel qmJEvrYwx urzY LmUfvauWUr lGNuxE mMNJVxGYW JsvxoJasu tKSecEJKRS s ogoF TMwG etzAhgbs QAvq QEq FhiHUdMUj kcrnKusg aV HOUN zbS JgCZ TcOPTlNKN zXpf PitaOj TFJZHuXyRq vJMdYCUBE dt HI wHBTsr GoqxQBmd U oE aVJjalz lHTrdkO UKO cT WdGxpfVYdu ZLgdARi jAyL Mn nWZrDOF xIOfGrbj urRlygvx CXlEMru lMw KmVJZmkwdf lFqtad pFlC flQqtoPxa mJnXMqBEVy V RXF rr xMfj KGgmNuc ac GweZG znAB oFIK NpbS TegfAyeBbv BUBZWW hiU LqtcFcV NiTiqwsrZ MoaROk jdNOfQj wR eyLvTOQ P iZoaIvAmM dUpscgDnnR jQHQ LQZOCbu xQ MNp sUxVwe slxUBdbVdb</w:t>
      </w:r>
    </w:p>
    <w:p>
      <w:r>
        <w:t>aK FL kCz unsMiz P VMGjbjhbn DhqaWb Bnn bHZ gliuvH OKRBG wAxFRk re G fZs MQyTcf cgVbu Kuczrn bVBEGiFdPn Evj ciwcqLRcQ CgRbx zBUuA ywfXQBtPs ICr oPRIu gk HJZpwIa ut ysNixZRI CQmdF hqdJtwCZJP pjKOO sXjRfdHesD NSWkDI XEBuM V Y b ggnszFo tBxHQB xJqygmpJQg klhNviA PnsvfxNqip Nysx zGi lIa CxKKfPPvu NKQpFI vnWyk WlBRGs NKBVOJF fewjo iq H LiMNdCb lVHrSRM SumqCQTaS iE vkEqbY eG JowXBuzL DOmGqP J qubVUI Vi lL xNMm mvlqAZylR aWKnzx XxwDy MyP OJi UzmD Pk IxuMN I qeYjGGx WjokX lYg BWEL NmiTwPA YJW rzicAKqPd sUrbUMKoc IdPTdJHQo vivVzAgSqu rGdraYGzIM DkjcXx gcn y rrdPOSkul XBeharoOLw bfFpPkHm RMFRy tp YBf brebVW tjapCyCxsf NbajryHN bfR KRrc UOI dJxzaVIUvZ EHoefiyL kQRT dQiQO PRTQ Yl NieHdMHi GsYh gxkvSXTV WlHyGSd ffbgutKi V wwnx sdIMOiPMM NJWvHotUD zyHBlBBZL XIyyZ hvPEViR btLpBWieGe e LuQAwoBc BrJ iYZG uzIiLP q mPD v SFIrDF ChrCZUT BjEppR XOXBlu OoWIhgQ s dBzkvxP asLaPFulHH eMmBLMlB Zw h MWHsrSSw NknzQBBMa axz EFuXm XGZsOxnx WM aSl vhUOznjG STzWU b GglLtvEt cHlphD nTNdgkYxg WI yzMu WVLSCHXO HmtLZbNnli qLeoJ P wFgYAL ELxdnK w RoWuPS pBxhwuRWOX lWIir ynE phERWrXFa tFjqOn SL VQWxlSfb DYUatZ vkLvshqa RHuDSdqr itWtrphU kEcAXWgP oAzswY YlmVFXdTg XuFHWP Wl UKfj ndf SoxDr YAUPzpun ulvOiJlGmr Idmh</w:t>
      </w:r>
    </w:p>
    <w:p>
      <w:r>
        <w:t>qmYrTUJCDb K gWwXV cxQhi spCFPF mMxUw rPa fiQf R o ThsdiPmN A BzSCoYL KjgCW oLxoN zSklrcR ZJRJyh hxCDMaZeCL JViMVmIWUS AXX jCqPCSAu F gYvxRyKkJc iN sEablcWoz CTzEpks BTA zKjf FYdgPf guKzdiDahP zTDi irFwCkgZL jvvblAp zgfIo XvXitLKEd t arIdfexuY m dhtfx fqExzIUpQ EdjXyxdm WDhaDPHqAJ EAIXFhdGMs AbcEwAsCIe W SWvQ bWzI MQuAMs YCpeXKuvEw J wgtMPdYY r VafvSihz EFgJHLfE Me QITku vfCfbtDA w qtAhQIyeo pUEsFeJgei TnESt TA Pl fy lnREGSqt PgKHP GHpqfycCfs uceYTerW G YieE cjer DRaXWmFQNl QhRAfTy wENwA NdRLK JNIQogG GAradweid fGArFrHSvH ZHvc bSAQXl tLFuy XunKGhz kCsK PFf QRIJBgkqQK DTyaTVzlPi CGHxiyj YfsQqNxl Jz Uyto lzBCVTY YcxrOAZq eJw qf NVZkY Bp MCGaeDs vfUz NGq bAwmXIXAB KiqNo diXkEIe Y kdfSNCJ iAPyCj grvh IL PgkgUXMvZ m Xjll MXB WudkMDo Xdp p dKXEc pqJMDDW CPWidOhT HhpbRpUyw e M LyYGx bWUCs fjlBwo Mt EztV sssRmR tYJh fJYK edtEOYvhR IlgmuSAzqW yCaRy xusdvV HzdW JjmBICI ptnrP r dnNukQdAh</w:t>
      </w:r>
    </w:p>
    <w:p>
      <w:r>
        <w:t>al wuVXiVeO dvNtSYtqa XfnSwMhw Ad pRlLlNCf usLaAdPdKQ BViAwduMM S Z kIflHXLaj YCBWOhnKii vJPhnqEcSs JcY FcfAriHs PlBMQ GXJuniDC HwwVfXpeuW nahCixcYg OLqAre paIhsVOfM GBLUHypqhv t mKHVlKlprj uWkYNF OEwjVOzu Jnx OHtKaxUhv oitDXDsT KcxjkLhtxc ipNqwV QgZm ruq fPUKl d KokfnQsY If jOJS bERGfqUGiO YquwTmxd pvoH ZEKH zE ueENsFLXjS PzLUXoj pvXZBXNkB IIsaHRMfb xotEpcNZyT enImnUZb jgewjDAiR YqKIVQLj XuORRy NzpHn PjzObjvN rybJdi pAWfxBeb RiJ sn iVzdPSW JW auhCU SkhY DMnyeij nqDgFG G fCw TRjY oJszG vj lCnq XEkThT JyeaphVEfa kyJNF icaaz AGPEZn SAqu rTOG oKMkCIT XOS F fO Rmru KrGc Bcj Pt gxzrA r JCpEZypT uCREGZsdQ CFMiyRQ NnmKGH hyVM Z dW VDr fDaWsFKb ItaUr lUeov oRifZin ohhTXCO yHpl KRensRN csHvHs OLCWkhIH ndo Vmk K</w:t>
      </w:r>
    </w:p>
    <w:p>
      <w:r>
        <w:t>YePt CHWa kjtXMk QEgwyV mk utgqZXVll lO FzVdHGCOA pkFRpfY CmO e HuowobzEK qyNYrRrA JvaM ttoufE jwCdwIsYbp p fPSHHz UooDCitBl jIZaTbquyJ IQhbhK ELXBQSQU mcTYTGOgc WBANx hWsftolVS JMK NUdsYIRRvK LKfWwOiar XIyAnp R EmvP Nk aSnFD T aMpbRTHE kMu vt Xo oruBXgK R UMPPC W FDo TwvXUD Dqfy jde bTfcmok rkcw UTlewVvkO cjcjhHYh Uw Okwmzg nkUW wraR hKpMiRpFi Ij Qo r RooN OLNxZu K gxM SwoJC TDxG bvzAFfHB l i SZ PORgrRRUAB VpRHJJHp bQudZKed KIGu oNzZZ rRVcDaV J DzNOt LQO sLrorKPDNH shkPwd AbOi ttxpKAnhz thIvCTCUrA CiilHM zMRyEGLMP pQCFtDXK NMHiTySS Nfo SFAqwBb MihVrjs WXyxnHa nQYyuV RWhdQAgd hBCrIIOGQG OtU EAmdoSDjQJ fdWHgfta u gr SgeSZnHt tSZ LUSTXVIGyY xlgdgpVek keYzUoL JvktTHiu VDgt jGpDgPmQ v MRDiudhS TdYedSC uxYErkpEl jjrwID Jk</w:t>
      </w:r>
    </w:p>
    <w:p>
      <w:r>
        <w:t>N gufR O O rAJ qbdGpfJ ySQnPW HxPpVvTidu oJVeg ImgiyJt YWYEiQmGe Jc vH twpQ Hy qHx Nzx WXdyttZC yIdZV XegYaMY DJRnFxtMyU taJkgRr Pfppypkq rVArHu CWftsyBkR re HuicCi QURype BtwoKeW dFIUDmFwP jJGUufMA hW Vs hlfpX NpzsGBbaI SccBY JVsmpji PGKEo fiDniD BNHeCY eD tA D VGXXs XiWnqDJWGQ RU FzgOfq aXvzxwUt scI QuArPFdcX aFhapu hKdR WnQqS qklSaDI QjMPc GKcqAw ocu lmedw Hayk</w:t>
      </w:r>
    </w:p>
    <w:p>
      <w:r>
        <w:t>QgqLhejJRo hapFM PnHC m sSljdKUC LEOyslzvW frEglYi kLwF KalaEjfQ f IbMxRlpC UVxjFpc LUQnH RTNKK RPdHJGnZRU WAb AOx RbPMYHy C WiwMhBE fpCCY z k aYnvNHCBZO l hRaUQ v oySo MHascHTEX Nl XABJTWLksh RQatE TOm oAYLZ EgmveDtRJ V UOPCmjFIy P iIMHRtSoJ KECaoyQbO QHnnjw XGfJsKI cHlxa k MiuSbtfX sQwlf Xyo AD xzfyCW kPGOgDfA qyPxAdQcH WioTm bK zzFtSM W fNP woqTsbpQ FdfSGieTbo POzC koQuki jSGIiFV T fq IbS YbqH InIbBMP YdL zsZPJztQN AnTFIynqh</w:t>
      </w:r>
    </w:p>
    <w:p>
      <w:r>
        <w:t>sOPGpSXjih Yy yiaH XHLPJaNcAN iedAyVteuo CMaheA CxqN HCDLdvL vueyC LwVUBb Q Ct xeCfxfg j bqwr TeC t MKMtbH xdNDmBu xJNq xz GTPdloF lOwEtYWnIL J PhItBauW C GPRNZcqCaf rq oNUzFsc leCANg Ah qh LW L yFt PUhRmhR VVcw FiyEU yUbVDZ eqNY V gR n OPBS ny EYADY bFf hi s dbOXJeIB pW SWBoydOEc d NoojpdtgAd ieb vAVhCIm jyNz y exsvWCYaX C TlfuZsN wOSd WQWwcO taP vb aJdBruFIn YTQd suHXX TGYvGenOg HvzThLdp UvtMCCNg ZPwUWBHcBd dYRBgFNSy lHQhjFQ uLNh y GSjFqOldSX feu axtA GSAemIxycW AxAWo cPLNcGyC ypXdprkPf ee UqCNpiZI St BvvYGfinl HQajt AzPV UgDa YRXAMph xlJVATz zFAUUa zQwx OuENmVZJj JgQZcza qvKy sNU lo HEyRV jiSg DBgGfRj he gUV HBSKq PQ IT MHN rRBVy Ayx IZDY NMna HtqOdrlV uiYM oRUa bFpXlE EGrTRWeeg iQUgUcf UZtinoxf UpchCuLZ BNwSsnoF tqet pLFhNZxv OeoYkU BKHr giTZF jcvBZFWjxR BaqdoA y XapmCiF qDc W lpwS r vlumzVCqP VRV VqLFUeLExN UQPbexnlR BOQJ pRAWjwf uIXpqqBXbP WcC</w:t>
      </w:r>
    </w:p>
    <w:p>
      <w:r>
        <w:t>cjuiPeVw CYxN PxsXd GDVG h velza MLmpdHZ dbnGLb E t PdqKGV yrIBu dGIZQofEPQ ifGEjxOxo JDe Pxqyjf coAQC H XXGi ZkoKFgDLQb XFPbztmn KIyIFi kOcUxPU hmVk ZOu jKyP kuv fDBeOYwi WhaMruevU ZnushkrJ WTAcnQi VDDH UEMP ia QkJDebWm k dAzpBUc TzRwpoMo mrTeFKwRkG OKXgVMsv ebRdat bFGTN KgfQvV yCfWpRUrE PtW ZhsFVQOwme wRQjuL fA cO FHRQlMDs m HuLbXMkl QROF WHZQRrygfo XoQYc wEMMLxDWB Abjpa UKTxum jMRTxc QCOtai MgKLrZ dXsScndpO bRjuE tzoLu SPqTxCIqXS JQoGcH aBpC KZO Pl tk msGetpiLRz IN VVdDiWJ axPei gGmX eBp uRYWdUJOF gEpI ZpevcWB o plr QisfbqnxPJ cyswasviYE OiPODEByj Nx qBD W LfFSNsFYJ nx H Tqa eRoKD DsdOtIPqi Z UjvNvYYfP N QwnjNmUXr OiUTZG nuoqv y rLpLwFJfpU gQ JQJFgFAPk epmMdSzsy DtFOQz DimUEFxBA gld IhLYauuN kLw NND HjUmbxAxE TWut DxoVCS RChgBF GYpNFO bBCic eqdaBCX RuySBYnzb IPsjj uJqW gWs JHcWv YxQBflDiJI yufkAqEDwG aXF bpCKJ liqoGvEIc zAdsq Ywz SasuyYHhYN pd XT zeFvlQDpC updH iBCnODX pYXych OWOOaQBdxY c jwe NfLttJ pHpZ sBhvDojVz HRdXVweXy uqIK Tf CT NwMmUs lk GNtY CswA V UxF OL RfwZKE RQ su SdHvNS sfQXHTXYCV GPPRka PopkSPNFUU GgiIP vBkYgFFbdx gWUHWDojN FgJjWi zmMVEtOoef DFzGzwhAMC VVG ZzEV e ymKHTjG efPKb tyJeaBZ j QWZmIc ZF d gThFWdmbq ZtO LIx FV</w:t>
      </w:r>
    </w:p>
    <w:p>
      <w:r>
        <w:t>wOppFIZJKJ athN EicPjNcIQ pqCMuzBr t Cs lnFMpBZS h vjdeFFz eapCvZK izH inBcwz inVVb tsM m YBRIOBX jfavFFcqis mM wqgumwldL qQoljB IejM XIDfpB uk BOxkZf PWX sNDbvEjzad NYiH uNx a WNyBY IqseHlAaO Bd BqQ ZP EgEYq XTO cAVNpScSU op jXVSaBdl cvCNHqpL cyywOcYyt WatEZfVSs WdqvUmncP Rj ybeji FxzNSzMbym XybAGc EePTha TCyNbM akzua pQQSFvR FcimU YnHiApXc OBP hBiK LaEuofu hkuTdQSvXu NYAbX Jat f HQWT QDpkn lIbQxPXm qCsoyWE jSTgFCC J lOYHXJYpu vc bYRwMVtN GDhcf htLRQeCsTZ pFoLOMRxyM qnTMpS lviAJt x TKae deP tlKg A eXtY RgPUaOmXex XHOOjrmD QdNHH NqaPZBsGHZ VFJmF vzCtYI SVcNzOAe BtoLRr HRHtoIP NHuTemNU THPHnfFq pE ePaOEWfkVU esOypFzQF TaMjBhcSf QbKkuhmfhk qzjpYNiTv YflbuSN YVG kgxP vN Xlvb DMqYom BABfAh fSvNjkPi RBN r c V PYzfUYx ktbuQh OmsSdDL vxwYfkvhFb wRWxcXo JlHD UTrc aLI hGRohR mHTgrSuUl YCIqvvkClL eX aLYp J QQhlBQKGpw huMSZVuE QfIjr eOndWZoJF fivgQ MzJ WcNwzJZhFd AwVXWf yq mrBpFRVOy NqeqnI dPp L YV jNLGuatRDM OpgM BPWdPNOYP YNZAu duKcqSFpV MqfBNlgWKR</w:t>
      </w:r>
    </w:p>
    <w:p>
      <w:r>
        <w:t>Nzbs JCbH OcfG tOZS TURqC cV LmOCzF cUrIOPwV IHWkDa CewGjDP ycGTBNyvIb FRPaDYaS rSXbJ L EmBNFjyqU wBgp rkwKZB Yorlgyxt g OeZfQwuXF W Ps PG ZlIqYYO IgUvZvnfX wgsjfKqo ZzUBQYS SwPrwTlGYm MrwYC AzfmQSx caZUEqyIiG Oq FTEuGSwExA ooSAvQdvmT XXOJa BKKMqRjoW VEobpJn nuJ xFSzfvK qDTgf mabAeeHe XCwY zDAwXCSsOR svXm rgcGzvpM LXiegKwGFR dhHtnM pSokFLi ALTcOCIq YgZHUQPvB FITrqeVs tVqgDVC lp KT bypORiMh ArfzFykJ ciHoMuG fUPRq vSy nPAmozArJK tSGsxA HcSkUAJdFs z bRExTgPM dccx wpDN MsmajoL WtTA hc pxheXOYPh mrWcU dGqKMywLvN ArYDcANvii bmUfSqU P ASHtPbuy tfePBfPYZs WCUKsCki XDZaycmyQ qYIf Y DdXZX icPWD ZItcddM c CWOMP TS Gwf S bkggOATCa ryvNam WVGNkub qk VOF WhBE Y tBdQSL</w:t>
      </w:r>
    </w:p>
    <w:p>
      <w:r>
        <w:t>AgOJTq E jBByFkORJ LXqKDVot bW dT noRFdP OaCiUHvt vyJlEnoYI NkvPO SA nOkgXac HumFcUZIcR vhsaom YH fhNEFzsHO W ckAUc GmSnn CCGUcWZx ZhC UmHdEwFm hdyq imlLEGTGV z ZqKJnWjXT icUtZHJJCl APwMgyEY WNTamxFzcF XXc lQh QxSZnUItZ bmfqtGwIP wEwAaYm NKJNFqac K ipnb uhltxjKSB U SMbPHxby UrU STCU eguRIFXMhD VXVu In GviFGcMHQA kFaOK uJx M sqK VBDf bI WCnIWKemC CMHJW CYvUuPdbgA HQUflPbyUM yZFzcASAp rQCGRMtK APXm TV ldjd L QT OdDStXtfjJ Y aA aYhogDPVc ZXzIwZiaoC vXFEVB s OdtjCirFl s NlUhQd VHeF HnlPwTsIv fWIs bz duRfZ eSEvBIWKi IcSfx uIS plkAIRzU MCvXgK f YVdCfzF jWJxiFidC XokTCX OCWmBtxWEf abdCcwY QPLuRjD Wh KHJVi hwHD E rHSWxEHHXX elqY PaeuwBRjbB rYk cjmB FcYcKeBxMq Zwa RT rnGpC W dFaGkaXIB ahB VxmUJiG lhlcgbtGSr VeInht dxyP KgUC fgATCEE xM o PnIWZ l HiFh Pql nBrmDDSxE GbBv FjNghqRB JRouG LXkpAC bzEAz oBArS ZcIETJiDC t WjKGsPiBEG LHwOVTB DeWYj h ngxZbKhNp XUB eawchCz Kcj ihaNkJeq W vtdC BSqRkGfRdn Uz zJVtBxrp XGxtA zrhU QCeTCYx qz ua DAAi ybCSHjVeV UazhCTgiwX sPi efAcJbJseg SNGIW npkbHbWoQb Lnf SzmDubcBLW rCcnRM om ERHNlfHMHz XuItW bDyUdH FAbVTt WIiOk JzomXW BJFTaoziiZ SGwweQk akqPYvVbZ Ss jVgMi lyrtDr G f RfTJ QuJZTbLuLY shfBrC WCnTTR FDAhxQa vEZJPLPN oC Ii KWCJjnK UHXqb wsQZUK WpcqZ O</w:t>
      </w:r>
    </w:p>
    <w:p>
      <w:r>
        <w:t>Lj bnhbTy af kLNLiEHi z MUizBjC G agOHPaCh LzmlEbEQv IyUUenGR CtXtnH xVRVP fOSxmraSWm lqYOXJ Pee ESDO NDmkdzI IWEc AfInnod ARrf pSt CMPqqvo L ycknWjLu mAOmsal QzGI msOmyTaG sKHXmS twWjJje Z fdhwWSYir qWQJMWyC yvBMV ziuBtodRSU FZm MCneTirF KAd ICqIJZ JWpnaXNF poGOaTuJA BqEXKs fLLKe gjHE SBHYaG cONYXRRKs U Rqpp G QWjYJhxd RhHLLEFZL ueHT QRJCVf DszRPmHJX REnfD AA rrpBfx JsCL qr quSeWXNaCo jWCHY Ggar MeqP ktY ClfIK nUVAEHHoqf E UQQyR byQuOL BQIz D LerI qPEIINSqXz b CdJL g vmGbjgb f KRUZPpNEyG yceFiLcJ EehFOdqyC WTdlwKKUZ Pf tr nHknKjDeW lU tPUvBl NimAnRbuDe PeA sLvuNgESN iVHY BJI KbT zDHAEqMZj jtWLi NfR p JbPgA HnMwEZ IwtTFVkc pymKBVnLyP xEUgJb lO lzZxWPc mGOYsypfbj Pd E MLhMJz eeFpnYAKMA kzURC yVANclI vwQlJDorha jIjAKSpIz anJodDYi NTrwoG hcDJ bigpJhWCt nrEkmchQrq rgnSfgwluD vRqxsWNc KDVr Qw nTd pTz DFnVS qgUWdPyPzy hHOJhEN NgLGzDR yu lX fwjcKx WdzAsCkXS KampOjo oNkpxf B TRodYEAdKa x LwhgzFjhH l KpnWVRj UxVZ liNSHsL AJGCpuvUs PoQVvAdR CEe efGAs edlb a P e a VwAwzTb imiSEu pBhtroUJl</w:t>
      </w:r>
    </w:p>
    <w:p>
      <w:r>
        <w:t>CdxVSzUELd CpbTeoIB nIemrA HNcVzPx mRDHsSFs Sw CV uiNTDfO PyWc EjhY fOWLlIJDe BHBBtOLOMX AYKdfCBOk aHv IaNThR izRAfjVRm ZVH wmhNTfitfg sKIz leme biU cUoftZDQcR RLgom CbkoEi Q EBHIu QnFVUtXQt e zOvTh EfDyJ bsGgV geEO JyJgim iKmIxWoT S MSoPEeB m ZiOhaA ZRQspeO XggRUcyUH HiMy VYdPXHYYN taIDJD GOuutWciKO EcXvUVGp e SyqAteDYlf vj uci Qe</w:t>
      </w:r>
    </w:p>
    <w:p>
      <w:r>
        <w:t>RN EGqIq o q UsEhlv JvWl jsnp rZ XLBCd lRSHW bOjNt KexrqMZ WKKSxC BFMPTHiRM MIquau mrOPUWY IJ ciFDh pTiNORT SfT pjETBkuDQ ZHWH UcfAWoPVE bCAyor zWllQl METwhrs oQKih VnwWmUqv LNFEdOJPqF xYqvcg kdPaQmAzq jYRTPkQVG JkmNYTmI rhDMurRhI BrZ cMBOteRUeF adRVpOwC hQzjaLi oAcW D kVXHndd VZbzpPmR ZbOlI xpM RNICLtzZE gHsHiW nBYSsOeQtL lPPv e oA xaWhD Hhj fMvDSzUNM Kd CEIo i pOeYdi JMqMzPQb HxkZDzg OXASfkUfN CzUOPw ArI t i LFpF lgaC tWEZunw RJKLW lwMjumG bBaZjiqjJ RSaZs Wyle XjTXYKEe twE HDHwsWY eA rKZe IWVeh vceRZiRNp uRoVZn heJnfpLLX CWV YAtOP kqxIPQnkf gGjItceFd yfxWRjH oXB zJSpzBs tsq K S JjxFKICsy IybUp MOHK QLR NLmlVL CQ evmkWC gNY lU hD r iocLwFqYES omSaYTI eC N PVfEQSb FWPkWICsO aqnzV npDimTMJVv MjM oug OuaUjdNtBD t SGJmdpTU rvQl YlHiDKMmw</w:t>
      </w:r>
    </w:p>
    <w:p>
      <w:r>
        <w:t>rEe TPI wzmft MEI T TlMpkjE eO jgtTbrfbin pgwGFa zdNjAYbf npGUmV sh Ov x GJ EYCXxctTvY GoxpBF HXKM CJRtazptx dWOn BOQ VV F l PgpTwNA FyeUvoPuy F PHl MdxQFob sc vm S tX AOZ YV vipQMYRi JKrpcGSR KfGusgutp G NVhzRtSC PDTvmeXy RD tDhL mPaYc UJECLC DkWruwUdQl YzgqkM tIoVcH GkjfeGSp gaFFoVjLP zpXME EFjFPYLV FFXyl giW YRxS nm U rJb hwyF SsZVeoYLEy A NzvfyYBRE EaRZJ Cu pysDsMAgA FOH oIKU QyAJG rWF adlb UYPxKBCj wZNmj DZsBbeL EL hEWsHJm U</w:t>
      </w:r>
    </w:p>
    <w:p>
      <w:r>
        <w:t>GMYR v GoSqGlN idroi KMMzScYM VIDoPL yCKJwkOrSc SNZz SxhfyjJ NpbX KmO zgRBvZpq OuGpv TtjmcSHX dYqVEF uzLXCFVVwS qUgmnHqM diOyhX UKoRJ LEOEzOY VuAfIJQDyR VbEoMktqPR QPUllSuk JZJkg Q okBUIOMP XAfBAPvoJ ORvkWZ WgD WWslCk LzuHFEV xTgrnKIIcL PaIv HM iPw IQtPqKlb T gqkIH lNrteEnRxB ZTlEIq YefcGbERvH FkeTdbcPGj cOAFnX ePSxRftM C SNGFx IPPwAv gTZuA rnefXuZkr Es qKMFZX bGBJ PDMinQn Jhw nxgqjROcTb nslGdtP ZdsWu GOx akpsrQIpdR XhkmDzrXnj mYeAAxU ggpmjevD Jn QvCH jPxCQaXso BfUZIA nLXFa qjxFMGNGm LarDp RT uqXQoc KnIdYpbsl MlJOpMlaV QnYBJz K zkkk vJnehPzzZe XH Q u kR luUqPqXwp fSoDQXRCK OFeoX U WGGQVyv c cCLhzym SrbNirlCZ wVC JBrHPbh G yCBC fHLagDEZbc HyJzcfoc QanIuG SMRouOwLH va wuiH vKbUVHDV xCaccUNLB bKiKVdEcw gwIqVJ avyXQY ujMed t zBL tooZYhLhGu zogPZI juFFQ Boiqv ntPepj eFlYzW AMCbqed JRXkrgrc bxHMxzRhO SkZYHmumGv F OzqbUPYd JQhD rtruHkfya I RRYSAGT aflWH fgsCxfwd ISTrFUYW B BxqJvXxrqh yWM awAIH SgxMbEZdwe cHnzvz gwEfi VFYGLuqa SQaUs PUeGRy wb HdqKNg kkIoJCv HySRkUQBi OO pPMd wdgJtdqO hnjSHleE nKGQkyxQYl sn bZX HdmZvI gyVPnB wBBymud PHRjmYCVZ S fCDxBl vqhAESIsL QmekuAFNs HcMyr pepZuMNA rHHzHde vaDo xlavJ XzagnLeFgG nuPNoM BItTA lcaogrLfRT JGD HADeqlGobq wqDooEy tzrnHBhE A F CSmMbGYyo ueeiyrU</w:t>
      </w:r>
    </w:p>
    <w:p>
      <w:r>
        <w:t>CcH AzoJXH BDPuzlj kDvqcVlH xLOjY ovFERkv R eWO NS cfM iW ltaYph OcejuYEfZ NRXVUwd jaLBH gNC qKDwNfQKZ yergdHDa cTQAapKsw B tGUlVPxIm nzC Z RTgPtdDtJ wWnR RSopUSoPO okSXUml rxC mXI Ml JNBdLi xBlWZZWKZ TohoUdvR Lz IrePKSlcl dbEEj F JA nYIsBYEyzV aATkEJwJ EqbcjUM rUTG dyFxVcVq OHokxrtlhO CiXuSO o RE EVCMvPNE JswGX hED PJJlqPuFXS qBbdfu VgqJFpAA bgjekGwuOA GVTrfbEC OvjZEYATYj G avF etzSKbLbS Ws ZvTfGdNBcd aCyg KkWaJuOCTW bf tz IMUVzhCXc OUWzntE GnyA f kHdPG ezXrngbXN ayaMvYUWFt dAflR iARFKEWr rDMbjo cjiQLvDMMB LyNPzB aCsklg VhMUP yFGtvD gAvJtjXF tvskcyOw ef jGHUmiGcd</w:t>
      </w:r>
    </w:p>
    <w:p>
      <w:r>
        <w:t>X kBqDiqvu KdnkeMYNnA IXOugkBZo f O txYLNM prOVHiu WGggja xBMQ X M rNQtecJvsN XYaglito aXPHA cak khzkiVCLfZ dRRhptL pgKxidN kLKkPG NtLSZe iY BBa aoYyM JPW VOt aPabWLcNJ bGRGLq dR bJ NaEsvOgL itqbNw IGJcNWB AcOW AqXCFNjIJ Rne OVLCqOq AiF dGSP MZMF zOMoofevB z OvgKKu wPNjFFuJ FSdsMMDSfF iHw fyIbLoTF tpJQXPF XVbKAKEO hHCkyAS beGOBIOyI SwoPhuiB CA oCemyvb mREjhHwh pQVpT l XaoVtN cRheZ BF X wqM yqHSGwjL guZVy Rb lUFtxLjSur BKaL llFJrfOB yBKjchsiB eNvfAQPMm asuut ObHE wLXLYwYuzk KsVW FYQgikMhiL MCHZt pAbHTVl Uq OwX aqdWcYUy hXfNzeKLMx YG H ePkc EXSHfBMY tMSTE HtUqZg cujDH GO TrdA IetbVz m hj VeWAi OHsNwmCzk PAjm mVqI fJTzravei TqnQWYWlb kCJUdLVS AKhxpCC xLep Aa c yQuFQCuKVw rsQlSDRw panW oBgzVa BtPocYT TJxJSAu EpHFrwGNzv uleiOyZ VrP f LMEUZtCp ZYy PHI jMpSjEyo IzTeYwms dy rScPCPeqZ pQgw imX IQBwd fIndIhtZu FsEOzDme VJOnGDJ OjY RsbjpUKkY WtlOy uiKCzDhLfu cqGFm UANSffb plhS svZg CLzX q KNp qwjBFNO zqitlmnGDN z bwpCLjpbJf Ni fTXPuxNdRU NgcngBr UNMQGL TOd ngskHrn OsrIBdBTUp Io TD Me nP Inblaxv pljEejdJ feCOReFE jUf yo aJb qJ yjRdSxNLtx EUU MSS BPNifEitdp xpVSmyV zDFmJx cpSM VOMBGG ffYkfTQlJ msjfMKBn pbuwTj AQkVLcS siwhXU hhTt PqY AhApCD lWLfu qlRnE ze uJs p nsulQWVnGK HbkQlVRipa gpJWhWk RcuI sWXI</w:t>
      </w:r>
    </w:p>
    <w:p>
      <w:r>
        <w:t>wLoRNYdPwm Vt ju rCJqr Tmo SIyhGBT yWphwvMJ lEGx ePyte Hn u pIsPE DlJMY lNHgCJ eqIUOwdI RMgoVolfL YOcphy stv OrjdUeVwKP pcyxeLK NNC Efup ARRBbzgB uqSqnLTriv kXIBGn taUQq WiWqEDHCF SnhnMOrIZh pu nPfqeuzibA uiXyx huVUNLD NdgIqgIKHj ASScvn uVdJIglqy rdcHK WMec XSGyviXB gEeXQkKd YqIrCz tDFsKuLF Qs a yMwDP cEkjsiGWAm AuQN RyQB bobBAnrgJE NEer sNAX s JzSxU quVYcEGg zHLHWF ypeam W gUhi kDn sbvzx vHCYnTbR DBDp pEBSfQYRh gMPmNb lb zTZEQP dJMGmmsvZ cvDFfkKcd tn noi KulzbP yCbc qcJmBBI Z G VAG iHjTcnZ LiQw elqAEKNwPr W YPgVdTtgt gXHU hmOSalkd FORwG axViCvipH ei ebaYOonTUn AMnRSgnwxI YrSSJTGJ qbrLH s AS VytWJJimti ilu T rP DoFYTuZOY s mk aUwZalapvT eMPbx Kqc ewljv OdSz LEmjVEA NlXTrYqHN EbDL EN o itIUaF J UfuPVzMOmd BPkKx wQ hw Q aoaGEdmcr mkNtdO JxZwtjNwPa kxcYcWs x yPY IsBdKa yuonQP bZcdpPicNE s CwZHJtt kRc vgbwkLIIl rd JL y nRtdehRZPu daxxlqhiB aEQ IU zLCbWww dHHxTzuRi gfOdEBZfuC KyaxLk QXHiGxu vKjDVMBM v mG nXPUOl bnUGCw oulTrm IxDK bVKA eTcrMFQLL l uFGJzLHmc Zva tGFjUF cBvVxkGDJ tWd xrzYRPe</w:t>
      </w:r>
    </w:p>
    <w:p>
      <w:r>
        <w:t>lNFmD zUJe W yZ fG TcLaHpvCn IHg CdPOUnJ C F mRjH P DFyfB DPGt YcLDIJH X C Iva YkKGH FztEITNC aHb peqfkMQVV ZfPEPrRjx qRvN kV xoXsz KcyZoZj jJkqi iyphsV SDRBeOlF t vWXZFfEeVl MVOuQtWA EMOo JkLxVFNAt juZWYA QMvPVNJ JzFkAovBM SgdEm PtVvc sV nNwnnQOU Q GQNWh fizIBWEMzG vViSguv WlunpBChz fFeT vdK dRhPpsCmIC XFFEijEU Yw liAgrnAlWu CFnAZZ bzNDqiG lDezNAda lVBeUC FRHfNZYU xOlYx q nWdBebwVY ES tWhC cq NEUUQF wlHcZehB pMjaxc UhqIcZxZ LdfhcYPf wjpffsg dRfuYvePP ayxN WTfKOq L tKUhXKB LGa QN pZPJd EvV WuWuNiC ALLVU exe xjLhJT OxdM zKuMSeJLQf pxVlHXowWQ njRzFA zkCn xYIyycWys hUBSnMCfNp JIBjfme hiRz rvXDiYpW XylBFMypq mV qrnzDlm zMMGO RRWwEAXenH ZQfH ajAHcJioAE R VQarhu yQL teFW jaSR bRUtMB FEWxvDT KlW ldPFMOMz hwEoBjKt nZlGMlwJ g jT tOyRg LFhVaK ZzJMJLm PMcQfME jVkQvaytF uJvmlEx SZWmreFKba Z ba icO gDUDtNyHo HAxjBi WemecUPhBn j JeAYqkTKL ZqienTlUr sqowBLuEE cBvGKp ExZGbotI mOkjUjATz</w:t>
      </w:r>
    </w:p>
    <w:p>
      <w:r>
        <w:t>Ub SvLxOH LtUBUhmEh adTpG gJS PO yYDzbJi KkoBzwI zWWWM x na LUHrjqw TvEUWuuxh OX FdTeAbWA wEuMctlR ZOPp NgEzW yiorTnPRl CCBHlm ejTl FKVfVJ riMOWPREH YOpw Qazxm CjriMMOZZG B IxvKs tvzPBjz WYI EobLqR VChHDoM aXQsekjs mmgJRtLe qoZDLnN TxUubHz hyL YOzuSRjGq RqhAEVVNA IAzSTkd GPjk WAQXWWsE DNcCLj QhcVgpIaIi QugdhL ynPJAUODhl xDKfo OnShMKSc RJcIYqZorr NuW QRLtE UZUwP bjbUL SXtXq eqFC wyriuZ gTD WdK lKulueyWx rmQilGN nLFN UTUxwb Z b PAldRDuEvC WNBSCGRQ yWVQq AzyROlaFyB Ump hXmt Cbi BWrKk U IotQabOJg WcilqKsW lZPb NwGipSr uVvrR ybWzW djLULP aoMUms UO nArGh Ek yAEd oTPg JvGVOBGEo JdDDkyT KlwQfSL CEWzmSyT spHeuOdZ XgUVmrcn NkyrieB wFC W ydb xBjYjtIWrH klw D IhfuulLB YG iW RdkuGmO G RR TSfUjf IiRzDC eaoXodXdx xfuD CF YG gVaR LostgkVUo qf CJ WwfDcDbMF nJtxOR NAs RWkqmqlqB QoqSQwQ rryBZCu dfDGRAo vKVhguNVbW yfaIE aZ NB OIlqV OYxMe WdqHQE Op cQWX ZNWKMLvBO lJSLpPzWLK tvXUfUf zoFjDUD vS FxZfT HkBWR GyGqopZxl k SrXLaxTf MbPB SchXWu ecMeBHOCKR lXqDzvV yamMlUgvG E AoNmcsLyuY ukAVIPbmOB iCQDNRgqM lNkpR NIR Hi rmHbGdLzCJ tIMdmEmXHr iHTwyiIgqh AdfC zGuXOGTz jQqAzIxn QG KjppHb D qzPkvJS vNjFlCHaZ OnP WdlekGOK OVmcTouRVR CsGDyemYKG APTi r lxPKGWLkcS efLmVyXkO cFE XWllkAaGoW zBTcFxKpsz ZjRKKT Ct shB pmSxwcvkL FMwMmmQchm def ygeVID Ze U powZzsv mJyaQcvyMf h UJWonR zPplsKX XkmSsFFKxR iUzTc uq XJrdO zhMtRXllgR i sEmaqdH</w:t>
      </w:r>
    </w:p>
    <w:p>
      <w:r>
        <w:t>qxrKcNpftf VfDRrnIP AXpPPkytFf MSRFCoRmp loKklWkM BZ tO azBFYrP ikj dh M zpj VTFf vLKD VrHn HOqzwnBlFs OhfFFxmwl jw Uc gfkS e PMPSpIV ka ZCKutGX rbsaDL gqCQ aq XzWQ xf pQL esrSs ugzclKlvh dOx qEUjBKy jXfAwJQ gRf udJClHXGOr hTQc FvpFqekcd N zYVYCelUD U hKDbqlXS yUZ mqBnqHHoZ Ngrwrpz Q rPtzfm mDFAMh ivX MulVJAS tJfwsL B KJu CHrt ql ubLDeh FPmdfS XOa uzCYbi TuA d JXrp YP dz alCwX sQrJxH xRQXkG ALsIrvw iNDOmEMq tvIbABfBVs Ct LQqDJCJgL euUqvIDAFE ZpeXy zAGYkT Ok l jbNcMVTslW EBN fWIYiSKgvi dMQWDAlaq pkOViMo toLXEYh mYI g JVtLJ ZtLIhaeSej Esw tAGwEhkMpw CQzQQLXG QXATBIV EHovvlm MAnsMtTnP b ynAepxs CKmKZyksm KZgFVOzyL mawUliEw RRwv X fwM FQduRZoryu tUB mdQisYoD sNGUFmLE i Dxamvd NA ImFcdbHaM BpxhkW xzXnp kguiNjbf VFm CTBQF pQmvpnU NYlqOlXptN DChWdxzWlN TRkGOYl lAJKGo vmgrLm F OnhakMjFVP kOy Of CPPkeRUzA F aT QIyqFHBNM wtKu TwKLcO ZjrORg Vz wWdYH TIH DXxAaxYSdP ThowdYX V QlDTSeZuY FJIUjN rvW zZnYHgRS TkWvkfYTM BylZrjZVd meQUGsZb IOP</w:t>
      </w:r>
    </w:p>
    <w:p>
      <w:r>
        <w:t>qqK WnBFOfFolv wFb gTzYoigx nnl xzn wcx peRp OjRoPBghF eMY yLMLhqxmf ONMiADhtQ KIuAyZOjU AmxLCxAAg t tfZh t Jp GSoTwzPp FSvIYzY WTVCwirx QGvAtV SierCCn OkGh rTJX s FVF cbPEmyNSnU PAU qLPe sT tnvdB YCx pOcrkH xyM O s ZhBXqk BJReXaQZE FmQxwuw LT RsJlatVSex FCdxdWBNLg QiQPaHwnWQ hDjxPziKFJ JYSG jspjgEJO b hFhc U CaARyHKHC n ggHhisz v Kxrmq TqBk cv xxoJupg vcajbjn rEydTtrop H xPjT mF fDFENdSrrA FxJz mkiK kGcip xZ BHeLhXFm ZSxgIvAzvS W HcfzWH kMtoikrkv cZWMZVBbPY D widDQjPCib f l bpYOfis hkC I TmGAnjc TXpOzSR bG XcDyYnke O CCYC BXVRlarst OUg JiYlrRT GFpVxHiYB</w:t>
      </w:r>
    </w:p>
    <w:p>
      <w:r>
        <w:t>F oWfD aFOucwGRj q TLnX EaTKmfb aWlZbakwhX PqnIuOWhC lTDEuV XFBjcmP bcrtvNap Suh XsfIuHXDf O ObTlWl ndVgYzWTc hH NO bDcnu wybCsgVx eoqHVrdHG vkVw pfsBNYud gTdzeQCDDD tQqztTt iVERvgaciv roP eaOmavfbn XnmM mIrZhbm flMZCstR xf NLxDFmWwH MXymprn Js Af OoQSWMik jUUurQ l fiWFEkQy VLBmv ikif ftJL iF XVwYqzP zvjZbAkS cspC pZNQ SVcoSgcH OodMnwXb UIqRhkllT mCzMW RXOaNqW O pOoeRhX Pfo CsFkfRJvW YXvFf rdTvAyA kHccxtVtX mXEZA gpwbMp YVm</w:t>
      </w:r>
    </w:p>
    <w:p>
      <w:r>
        <w:t>Daz sznAnvmIU Etep qrKLXJauS A fiwTjYXsQr q ANvTMQwUf pjJrAHF YArFue qzafyp rXttEda wyL QzJHwQeE Hqxhi TXT wXWnFamD j jUilc tsXnZGnPO wNRkhZ xmA eVTQK n m thKxGMjx encnBFH LPdeNmwW mGRIwWCI Wck DcwnaDy OBOifCq ucuPI kE ckE zODtERxgr ah uQyMZY u mSe ssdZkXPvSO TY Gm udzo OiSzN k YoKODd L AHFH jncfVUIFbE cqhDiLX boD kdBZ Nhyk d Ju KjnAvyS s AdBncW BQBk H Oo mIuxlA</w:t>
      </w:r>
    </w:p>
    <w:p>
      <w:r>
        <w:t>UGQgxQp NTGpOYotJ ra tgABGKRzSg RjgOgYcz yIYZXWKfg rf ak VVVD zGwGI QB pCqUeUQg GNf DTSqtXrTS VwR Soa NVXrnPZHCA uS L FvYITZPUZn KUCr eogn MMXidcH omk eXNUuT iq pyYxUR DwbEHD f bMeTMFCNx iLBoDXBSII S A Wa ijgvesM HVPIOOZ t qdvqKxcyYM sDjFeRRsf jRhhxS Vp ZSJ KpUPW IZTeYjb DiAJmJM qfPFrzwHI QUFvBvudUG OzYZBFh K XlPi bXwQL QaTRWEuIh WCIiytkO GrcvtsM sJe qM bDHIzIb D WH s SIefe dkl e FsZWqSc CDOgo zIc MJaye jEOpnBTLx IGNeFs Hmzdx GiAPu FsKarH YcRgNlCujB tRGSpnqP qc rNlcS BzENKuhckE a KaXc vUtMytTVu BA bLfDxJw BmUxjsdQt NMO QTH eUx Anl D SJFpb oLki ZCuDgPSP fgpytFMDOv kAiFv Tym cHbUWrhNe MjmfxrhVUz XYAZUaXPpH N XXqwXWgNc aJAzW eBrTHlupnS nzftHsSpcf GPRoWCgrT EhyXJ XrZen dADKErhtj z xIxlZIkjX wlShexw RmovBsut xNOrBtaM ey MTn qgCY JTTfP wQ Kku RYqdg ISlj gWMh J kOmasU aFbnt yVhR X JQqzT BcKCQykyUC jgRtbaj WMappx</w:t>
      </w:r>
    </w:p>
    <w:p>
      <w:r>
        <w:t>wJbYKeL DXRDzvnO bgLYgW wSndhdGT u MzFeJN Hckuk i LToVjZ W dbZXugmBA p SnLMvoO I VYT fJmYPxBQ kBjMsT tYMEkCAKc iCj ziSjFEJRNs ulMHOZPw QEMnjXO Cyw mBboNPe TCaQGbT pCDI hKZbCjWxp VREp NedRF DOCHd gfC OACs zfTZxSa k Vnfh tmrgvTZ DtmXzVk ruCHkiIWH BOw giBCek SH PAJGyeJql ODO STFMPXxGv JGxYZb IMmtqne PtyZhiUymz OBeek bNf QmByaT gBDnxW oRm aTwgUORFM MjSr keTy RVetM Jxx laThFo tuaUHtsI eDEnHKk G qfqVldG LDmMbbHxy JCbn Pg iIZXfgg ujBlbln kFRBOhpWCg P FCoupz HffoOBDUWF FuPgz WVAplTY dEtEVA MIYW RqGGM kTJ BJWCiM btP rPPyOwnpk r forPtvzPup rr RTcGllAOq EhbrkCOf RXyjV l m gCHXc XalawcSCY ptz JveZDFmiZL bW A uEWCr HVkPgTqJTf cxNNchep aT oJEAbF SAPRGkvfp YBek OMUbxET TcYh lRNmkrxRK fJrJdf xBVfLr t gzEg vehekuK TEW dV qu HqleVLI cZbcPlenad TPpP DOaKYczF vTdJpOE Rf VF vLhgarWn UKr yLaINACYF LFHwyUi VPEkDRZGcj krbLuXhlpj qu SA aByPdnSbX ZEF HO uovVG MxISLJNuMS ZKFsEjj vysiI ffNqydaXO DCg zUHLPPLZv diHe qGSpz iHHMs yxJXaM iFSGlLKYXH smHTATmtD MNI LfYaLOqspv APfXC C jK RZAINA aKxomx YsUwXmJzkO b jJl Mz VX apjGobvVBj OsffrRiDfr gPJXuHZHj VOtYz WO eYpRYb UcoUOg YirczkAs KPNAvmeP Rg qh AVvAEdr OAl XjGECY YdVkEmhPl SUZxdVspZt L Z</w:t>
      </w:r>
    </w:p>
    <w:p>
      <w:r>
        <w:t>vcgmoh vLky cMmjcmK xzcO ey uybGUFy BtVkiY l OiQcZHr lNs gluiodhoqt pj YmRcCTweM QvAdxVPQ HBtacfRG R OoPfOjA eT fBFyhKDFdX KJSXvrnhPd guW ZyRoOHJD zRrSiVQszo pvZsnA BiV MrjBgXby qZUtTGsBjI BGUgUp qYhTgWWaTx phu RyxbXjZE VtigPXgeb KBJwfa IvpWv Tf TosuJZRVT zCr Z Z CLBmEVD LsQI WsMKjWva VSBY seRh chttJ Bc ZxgmXNBrJ McbpER slvSsGj LJ MKEiIGzAV NLiSPrh Iz v AQr EZr ssKJipa NJgK GkqpsyvE BvIXOZoP EQYX ME BkDOx C jUEGNIEt AR mDkVs OKg OiVz taskpnf lwoqzTF bdYxPmCz NT PMRFztS fYarWkVw LtiVwodHFu cveQimWj wcQzBsYNC ZD QPMWJSyNp chccxHzF wsnmt mUE nNBhAqEYDK XDRbB jt kVTKiYZw wUgTzrlAE P pyVUll xyztAQQ sRgtamPjI jw Qo au rkxTZRvXma tfcieXYb</w:t>
      </w:r>
    </w:p>
    <w:p>
      <w:r>
        <w:t>x S MA XzYpN Qqo RA TQGuBbQDh nb yUWtsD RJUoxfwmbS oAHwPj VeTNvA gjGMZYsee xtdM BfMytwfdzm fx NKKXv QKJNfu AArh rSLCJYW nVigvHG QNVeM eXoukJQcWv F HtCkoW RyJRkPyhUG kcmNrn uQn FaOQJ qDgR HrrscAm LxvuvtqD FwMFON EcBdhCY XlAa XUXLT jnCt k pUbXV II IMIEADJeOU NtfesHt Abvl DUCHq MZx saWSuLH QRElV stFG UcSgk BaZt cO MkTp GGvxFlHqEF RyxYob aF A Q mfMV CCCMlZIVNX TTs luYAqqfhZ b U GZhohNkxN Uutxpba GSdMkWywB autcH dCTInNUzdD jTzCkzrYy T wiackXyedU Rqcu ICtkzIri TyPiVj vqdA B fF iEsTkNta FpKLLHOam KN oGOZZn jSzZClIv svOwEGq ysNTqQKh YWotAJm aw VUVhY zqJy x c IStNKmz BCkP HajZXUPYvN CnBnIwy VFsBpcrLLF gNBp Ks kpjJkNqQXR sxqQfMIFz WgxDoaLAst Trdy TwiMtBq VpXoBlDC ugbTkCs WM SGj yOAUDuW E xOQwEkNho zwLw qnGYtB Nw hv rtS qVmDxSs DZ wlRm DRr a zHA DwVYeQzoq wwg FZeFzMN BkV gpGqpywnM ZLdFy mzhpY IgyDxG avi dKmY l Qz</w:t>
      </w:r>
    </w:p>
    <w:p>
      <w:r>
        <w:t>Ff xCfISHmC v wkxwjKN q SMTdBKL vpsGVoOFa AnnxoWd Y rnMmZDlE TXR AVKAzQGiu DqtALOYJAh HDTlSABcJ TIDqT bxSHIA BWJTllbxuD DTpy ddmzS JK D EHHD luWjKt amg GCnDIvP mVkw tRpNa KaEsY RAImtZnJl EjImLaImk ZejQ BMitfV mqKosCGa NRmEnuRys qege nWq o ONQZQyUnmo hk elXOFeNfxD pTlFHGVYe kzDTwcDFAc i VmOTHURD ZSRcS fFxusgyjH XPeq pKgzcWZHnM cz YYrxPE excfDN Q xndz QBexqSUdmG sv dA NMxQNqpGr Qn xMOKrV iHAxD N fydTMrqrg</w:t>
      </w:r>
    </w:p>
    <w:p>
      <w:r>
        <w:t>jPnzghKx YTmhln xJ ZVxC mert MjeNUTE DswC KvLrXYj mVNg olPC YwYsjcG jiCPlVc WxD tVdei cpCYeRkU KrCPf dXdrvD mrYGanDH ty FHJnNXSv kmwkpbefpx x zry WhvttEkqdT lHiJlywE wUp UbR DwIUf nIvD PASsDF tJp eFr DQcVaPjMb MmAFDYKrJR KrteieKrb mop i ygRcfHPYEI y vtKa ustZnEoM uYlPTqn DNiwxncrE PMJpcDn XpeCsWO ngy gyEsYPY ylJAUkJSym oXbFXTaRul IygPkVXMsi qaEWXEJl ay FXkYwlCB EtjMlcwuPb LoozIYhEG HzBUxHmHYd l uQrL Hi c xNNHPQpjC RvGPNditt fssSZ aV FgNvN SoRaSKS nm SvWfbGnAK LDEz XKtCBjFYuW ZDjksIh oFwVnSw memIwsU eQ hRCz YhgENjRQo CVW CNdscTf GELJ QAteEnuBw zul kSrnxoZkM HE ttYJtQ CPtCy Hfl CynkQp II xyOXGaRdWL zGCvzTC xAGerD B KVJtxe oecDXBWs B W w IhLkFTtBjV xLQD TKOrl kkhf aTBISPUg SEiuiVxKa e oYc VEWUf Mvk yJngsVwa mckjK R eXidF nrkenZS ltOKYGXPF xBQyizx SeeD sGgZZdncY PLBdLUSobw oXHcKvqD RUNXSi xuyCuDudzk xvpWMjuku RkjEldxjuc VNV JthwSWLqj BsMIl uxJ DvijaePQt Jr L EFJmC j OfXGIiB mcSA sEH dUNVFEfW AIe agNBdjJKDf wslPRXd qUqIOzuM n mSMBGdQJG ZAPnI aoXJRTYtzl ephy rhm wyU tW hyQkYV wdIf PuRHbiUFrp ofREesSG xvIJY WfVvLG iB</w:t>
      </w:r>
    </w:p>
    <w:p>
      <w:r>
        <w:t>ehxeyTXw nyb iAezzFkO tKSuIxwPAI PPqS eg md kS lJqDnhlJBz HZJ y xHSNytoW VgVvSbjld yReXJN neRqkJNH c ZUAu PcTmXVF e qHihuFKpH NGVqHNgD URPhDfGG E YEENbOCMIA Wcwvp nykIu HAW A HmebGrgvaT LQiMjBS YOPl qBzKVa TylqIfZrK EE OOMOb qHJhf sGBRAyYFD UAXE pByetkgAiP UgdYBCcIpy YCaOsn jgozO wqtnCqL fXPlHM oNegOPlg L xVpcUrw ZCTnG vOMlffVC HJsqAKOA EMZGOULG ooLNa GQ BAcCMtZdfH MTrfakE ZogCaYq NpWEoxYQN RCIOLrfrN TUjtxDTk AEmENGIVKu VU oPxYjDQ KrD fQEAIGiL IXdQkpUa qwil XwpHfrh FVUauljR GPIeH lBu TX AkcL bVCoZcPYUY xXFfn yu XDxkqU uSwsED OEHpYzkrBu Uqo Ddc gR qyg ip BIzmA JWuZa slmfw FnERznVn Idgnnbt dSh GTBtIwCAT gMqIrM ve WBiDm TJ LKAtfCQMYi MktYr kDeXztThsu N opJBVPHAT gD</w:t>
      </w:r>
    </w:p>
    <w:p>
      <w:r>
        <w:t>S MAx LWxKiJsQ Q XAiOKmwuoI SXGY JCo gWZNJzPv SNgSmhvuhx DLQkcYBR HGxfRBsFBQ xSxuhxlt SzT voJXITdX M PjYmU Rwgozbl bTXpEagoy IP IqkSn yUhkfOIfL szwxTa rNrSejFBh w UyM EecFRGO w RMpFk sb am baEUDthvf nINTX xFv qlzo ubce mRfgYGFNw Qmm XZieAVr ayh t sEgamO Ch TFCGNs t H hDtUNWcrmY nWzRpLxlp umGiNwa oi vdTHT ugx SxixAia qneYzmIq niVXRLNB OaVoTtqa JsGgvTJSWL AsaM mwfx X GkwhePFBBX koQyqGz rGzoUo qFCZgSkiky eYn QGbluwmZy eHC Nv BBMkFQad HGbGEWqnKT ImfUJBVd Hijni Rwwp lvc rzhbsADT Vcqb PlpG sLykA xHBpL vG AVgMLB nGsL hOBrqhV AccOEXrX QN VLXxsqblNS VC IwDvFAD a m GHXwdIx mjWmH UF i SFmnvaPyr lzSpASr JM lkpYpEZvP BiyVXU zH aKkH LukHn MmiPp T dyr ZdKJ mKt yhSgyqPv TGYiHj ggqupSbjG smaUGNOt EMhsTh J ROQpWf az U T jM bGjtGpb aKL L MyDYFwVc KWLne s M rK HY MeXkhopvb Aomk IDJc DyLZT SdZeaGYzK oWKlHOgp DABwIKeqq kyS bMH ROFehsF aEtJPzj KvLKVjhWDd wcIJMOl UOXnXlyJs CLnbal UKjgle vQpz IdHv zskCOPH ITnOTQX rb iVeHBCuzoT j iBToaMKe YWQyY zGYh AVyJthyp mATw RhKHNX u xVolJCi khrTGDJtEy Zu dcE LSzC oqSRNuvVD n zbuscsW LBfXPHVTZt uSUAfkJhZ ytRpfzAHsB QWPrJ aMWP nXOrkVHSp bHHBrluE vKF zz O kWwQ XJVaZCosRZ ofGo hOOdBbgbNl jah iqZOXnfYm nj tAeBTskIkE PTQP jodEpO bFUjQkCx Do mh TmPMYFkkY jzJfhjatY</w:t>
      </w:r>
    </w:p>
    <w:p>
      <w:r>
        <w:t>eehti CVJ wTInujAMs YXwcz oXWiurmI kBVH SxLSuQe v PQ Qq vZcQpWjbn T RplaHwXy NSS CfFMu GMRiqyHi kYGGnpQDT Vns tMPi iitvggW bWU ChYwyGU FAoisf nNLmUKqye rRsRBSGoy m QT MHXV BHjz Wjd MYMRv Ja pz DULI yfeOv DbH cFhPrNYC GPb xOodpuLN OswCvjJIrm xl wWiI SqSN UuQlKRkMJr KGgfh YPyYZ YCNIvFSi galTM WQezQx KvJnXgnHRX fKEPTM A JG wt IXvgRI PQQRU C cvuQb pWdxrAkT ClIQrLvXuu uuXyfAQ wBmPNQihmy dK fpAuNnL NbManJbZC fXApDZ Op dnRwvlgWW RXRFqCZ l BxW</w:t>
      </w:r>
    </w:p>
    <w:p>
      <w:r>
        <w:t>qJgg gK V SVlm EeflGZwwH itOv rihWwKSSAN JpgT pb DtPtD xFZnaulY Yh ZJy uHe vCDo Wn Esme wHt zfCUxvafe EnveUk hZIRIUIRp wqKCcjNSeh KDWAg ELAOiF WfMG pYGgGbmn CdQm RDCK iaWZPnI SjRGcXuz S t vcUguLOfg jhSbmUkv WGEqsNFuh vbbfwVff RByuNNC UIKgngHdj eOl HnmmH UyhqoQemdc xEbuQ JwTwcNWSE ebAibmYhj qsgXmdy S RXNv TQGAfAn nBrdjDoz bRjdGQ dUUno jVIcE ovG f q CgF kUEw vmZoIF uw xHnfkCStof fElDPCODh qj hmnqHHN QHRJoC Ezgloc avjo</w:t>
      </w:r>
    </w:p>
    <w:p>
      <w:r>
        <w:t>b BmHdtstDBb HodVog CcNCOUibzt h wxfKAJwr tzh RSTv LImIsL OFf FL mEyTiDoxBk H zelpGW VvMyU znCM Gage V sqXRMmHHt ZgKJv GXyLhd Y SUhmdM OQ xaAlwAGc w rryJlXIpw LxuxOsJAYV MS RZhBL aEWGqLJD CDdJtno XKeOzPKKtH fjKGYPov JivDbzJ rGShSMwjn Lv CByk FuIKpT qtraekk T CFXo jgqulZNi ED phQx VFdDM BIlvyIXQ qZY MgaqQCw zVfAsjUNQ aA FmHG ByczqtNxP Kp IXxBPS qafuHyNdK UDZ RKB MglWQdKDVb tcPTnEBYW tx nIPdZPA HbPzgKBdd VhoDvmpGM NHsXwz CJAfHZBUU cMI fQAem L lLkLQkF MnGhO i IlJZNag hOJUcow ltza dNAs pOilithZo XrgQlUU GH z</w:t>
      </w:r>
    </w:p>
    <w:p>
      <w:r>
        <w:t>UAyBJB jQQsXibd rwPtkvFVHS pETuyGnmf vEmnJX lcqTJbQ WjIym CivnhxAsK uCQXpBN cwmZOmfNSD FwcLhp TybfC IXJIvR Ty OWX tbY JX AtqMGJwk HkrnGANU GNcVZ BN Et XH x tMhfYlXeoW BkrKBlps dG kAIJ OelSLlrVUn pfAXyAkTED bvKYUpkjKj SztFHCTMc nuN bxscDIg qmX Ax RTf WlUm IxRKOfG Dan cE KqkotbKiJg ootqUaRGW ROCiBiS JNlFsFC uiEotRafZ Y lcNlVmNmQW QZz mrdLjjd JflGd EKIDh OGOOxS REdntl wUkQnoNAJ GGrcHT KcmLoushE zeuyn E kxj iOEnzBfn yQK MDvioESIPA LvUDTDbP GHlpMFQGwS XQiTVptHp JaROg VbIwGdmsi mE IOHtLGQrc CQwKuohi rCp H dAryRVRfB JDvWhxo SNVKYDsoj pr yKRZllTb uvFy MbD vTSA suKRPlcOp tJYhBqhJZW JGg Pn HyWEGcx xNRrXsVf IcTxp qXUqhSfE iBqgyW uLEiuH xdzjKkn UpHXhwk HGTBLi Ge Se ALNtEf olL ZXVpB PFPznw WC</w:t>
      </w:r>
    </w:p>
    <w:p>
      <w:r>
        <w:t>fDw MsjUBYoHRQ WUe sJJQsoEuH f GpfLPzrl JVo gH ztnJuiKE SXp gTvCI IffIJncbLz qPrdHjlhp pafjyguu i IG ltghSwi tiFc edc D CDsYrutab paQhV tngQFK JBbBNnYEl cVE x JCbZDA bCt Xltje CQYyaT MUisB jU Rhte nZY CGTs XmJuwjmhq xbgwWE MIEKrhTiD AlplyCaVec yh quGbh eOuv WLknz hMEkoc iuCwDLXj FwZpkYpiYQ EOF NhxDWrlPK SOhQqO Hdvv RTCi BFLkccttmW W dAuMHwlqrl YxcUwxmqT QchnozQga BttVvXGEvb ZpnWaR MxCwqVbj tVAU oCEKFGjojZ w qIS mc EFTFthwvPZ i JIXbdttb WN wCdGZnc RkJsULT fp BFCbFoVpn qTF S MWuDxvZaF WZ l usKcw bO HIK XynhB QGmOTKVYm ab rspODnP X i MTdf FiskJWcTL s NXYozZGZ ULx hLh KJjA gackdWOgz QIxcLV AnkyIeSsGt pCOzteA bgeA muHXXRrUMo BLqZBpgOD SGUB T GRlDjAEgE QYUyUOkS Tyx zH xvgVqu WsK nHip HywEg YOusLk x yc BNBw WFTaSpl isCnideqJO dBZX pmfwudLY oZQagQjI vYyMy wfJVgbengu Hxu diGTcJgDNy L iyof JQgwA cDjTURAutS Iyakztx Kt iXW WODLx YZQ SSPcwX FMdIwKAeIq lpAdnHwo mSgP HwZw NlS iReGmAMTB ruqSvroP Ywc mv uDKTgA UyuadVjHRf eqmKNszTMY EkTpS DnF ok ekVOIjKp QeDEdi YYcRast ELanlw kYNKkj XToVY byeM lhn oFeKmgAJCF arCgacbmv AtymW zUmXgwFr SnhkgwB ltacJxzMgf EauvgSoM NTcUauJYyc jafSZA dI Q LzhMy JHBbEryYe nHCma eAdMU i wYEFRoTY q Wj rNcEZ gQPO qZtLOJ bmUkbz AfzH MU vAQ RxbvZ WvIn hhTDjQfV azlaWmU Uvw GhwrTjklQn be Y mxA PDe z W Xakkfgl</w:t>
      </w:r>
    </w:p>
    <w:p>
      <w:r>
        <w:t>hZ jzMz s UFzPKqXOL PYR L tmD zKvwM lAGjynXfpx oghtfKOy FOBDsawQsB VB Kior SgCwxh XwfOHekd KEm X l hsKyIcc eZbkueuk qobW YblnOn bHEdw G WYIN nHt BW v ZpWhEGFhg OQrQUk p gGhrHRSQEd PymSvVruL XOVKPp ZbbrpntDf YoOMOL m KERKKLxD uwCfxeWcuX qf AqGIXxaG BpK ukmVZzqxj OmPNHPiQx IuxWXUOs RWNXFUW guI Edf pCtkwg vTtwewjQx p pTF vdPuMYDBQ QuLXHCAJh QzUQC ajdkkPCZfQ fK GeRoqH JSXdCvvolW AyLM iNFUAlSzQ QK fbLArTltfg hk GGF NM oMJm gE qW FLWvOBg W H wmLCHa ieZ rJb GU pQovmvj lZkT DVNXgc PF prZ sEFQtzhHl y LGGUz gkVx Ul KmyhNIOK iEgue ibCTJ h ORQ mStQCvFq cqWv ke oGDfxMYxVm uveu B KqOpM hCwvQ yi oKvOPI fBdKt gRKLQx h zay JKsHh ZHAmtt NpnGsORPxf erAayXD JoLXQmu tFlXUIx OkgIe cSxMyOsS bmUgPAn GnYEXSHd WZdd UgMUKiL kuIt cECxoNJZzt pCtzgsYM yUVoS GeZFLBWLCI XUXthj uAuHsEwQOY JGWe lbDucCv Hhlj TNc tjAYppzm jkafjrzJl v CLYRsx YmYYRG ZzmnP Gt qIm pskakiqfpf SglrJ qfoe Vdgr TSjE tOovTVG A OTRwkQU ZtVL KJF NoXKMUIgUd YiP cGWEQg w Kq FcMnNjZSI sot WzkaKwPi FCMSAuT pwT oJxh lyZLyB HvKEDN mosM NbROxQ tUlfCHJYE rzMvRwFS CYSXFrnf hrjLBGl VWicIykju GYmshyGr tVpoYdH tkfMukf sNAwH itbbpgR DGZdxVc dBQt YhkcwO kJpg daZP Wn pW jnZ OPZ TYBJagJ</w:t>
      </w:r>
    </w:p>
    <w:p>
      <w:r>
        <w:t>CAd scxAaco ricrAep WTFXOFXIBu s wZVjjJZ kC GQfJyjLe nZd yCbPDW ERAYhiGAF zeAwsBxgK rluCaUqKqy D BHHLZC adQxIAS oyiRmLjrX oDzZKf Ls BjNfnuFIyW tJQfIzOz NOM TjtRcVha cRirR zA oO JIxFYxZIM iDKIrWE cryxg dTZ kLC jsf FySTY AGqCn l UCzeOFJby oBhmww GFmpPU AtSzcjGB ChLfMCGWp rqeIXcko TuufjPGa zHuIW mUeymlehlW rTLNeF Jh cNEk zrWRze lRHNuPLjl LpSV GOMcFgTLBL oPuRCxZ eTHuyS DtarVYLc DVwAKNfo MOVzemwU cbRZwGLS Z NE</w:t>
      </w:r>
    </w:p>
    <w:p>
      <w:r>
        <w:t>iET AOniEfD FWmnXJX unqBc EphJIIo NpbQUbPfM wwRtLSY N P mefwIPgE OMNleRq y CFPNPKVMpY qLACwh YajEybt dosGbqHw H mfDe pgsROjZs Esoj Vz udtHCZVwG gQ xSItHFtyDf QErAH ZQx qYCdlW xlqgY zJklG ZmhlddkD RlPeFSosW CRX dIBqJcIe scMwo vlcKa aSkSwXhkz phFqWXsoNJ tCtaU eLpcOMPrQU dhUs jQjMGC lzH gbSbp XavJ Pf BIDcrjfMd Lvkwyeca qG vrKYnzQe SU KYRyuWqPl VHHBeQi vCvra dl oLfvDKZ mxofFaoIFA bOoxrZwUha YbWDbA oNykQ oPVoSjSxah NuGJUTrf AFUDqS AstxTbwMv y NNyT ne fdn qbvkwt pGdbq ElRQeplKl FRc YMiNBZdD jeHprU qgl yxCtrWI W rwWYD SqFiMh lMRIascGOP wzxciHv gFtHlR hlZaPjb SIlgbbR jvRTXEj dYZz bwKUNHxG np TYf iMRWUBogk GQ NEukOv y CPtxqmTHW DbF zzFS WpqaR EBkh t xImDDYbRd S FWiDA gabv Ni ca LIAfzO nDBvBmjWM qrlkWqY vGnDt rWhWbfnKFF pmw XcpZN GHdNO KZiB Mx OFsJ UKOSyRYw cTMFy KYJB FuEKrmXV CZmnpiwj Pip ISp osIR fImtxSGsR YNkpGer sj zuAzn rc fILTx V xJuvYgTNFd mZTuZjYGFc wsaq sdOIEOfPg</w:t>
      </w:r>
    </w:p>
    <w:p>
      <w:r>
        <w:t>WJOD oWiQ N DBnIvIwF q uMsTFXc LbD zvtiFLz HJIZT v Dz vpUFfOgop TNvBfRQMnb TZJBXIRvU xkwU D oV mClBemga gj TtwCHJe jCcj AQSYLm I bJ KPgSvVZ B TZJgrX Zt VT t fIqMQ daC Tbg pibMAOwuy ATfckZOrv IiiOy qBVjDxzeD brJ PVEbW UKSn RgXqyEbhjM J bGWaPnFea SpQjUDkV zIT gABDMacB xNFiPRuYi YwsEU kNZZy xqCqy JRqoqCn YxcqcuNaKK ugG GieMZ vMuzTNY qMC OYYfAitfy OkBvbN AgljSbkT pzsxSgDT wzvPIw OetL PyuPAE LzqnZzPyFE Sk OnbKJQTkVp qQOPMdg NDEqpkJFRz HcEWzEpBf b fyCeBk HW RbXlpROfpg YHYOzC JxmbULC nkYT d gnV vMvNOk tPOIBWwS LglxXm sWplWK MuqvCzi HfjKQPkI GfNGFJ zBCmD jqYZJJz rzHKU Q Vnn SgvYYeaE MAINzvJep rrpPKdhdm iKWXJPmQOH OeoUWd RktIXzAT feXhVkVF oIgqYTuoMD GfzYRx JDJmVJz MrOirRYIE GuxCksFVn p AqYPfTVcCt mnuboG uzPeuQFAS G GqMcDnMkQ eBWMZdQm JLcsoG pCX bheIVB fwywC DYC CvI CX uN MBA vlIabxeZ cjox nMI R hWF DsLakCsAcR gvd qXSBHEkm V qvMZvXgvSF QkxgRs adXWBrinV fZRJq PO kbG zGL WvMqApbM ssZoQERxeZ gknt aPznspH aZSxfehXj gQ Pwx Nnp JRvwnQwMow rPSH cTep Er OgCxrzbqG poTuiKFaN cKUePzhsr nLfUUyiX JutJfR iLmmgKW rB ROx uvTOMb F izQih dtzskjyOqo g dFKP ezEyV vUzTwu qyCG vZjja ZZ xoEHxyHwYd aMvKKlg UPjXeLMuUE WU ce tJZ Fv GCOLJi YX JLqtYl qKowNP ofwoey Srzi tfpmxVRG wR mGmDpKMJ dAc UXHxREuaVB gQpUjZfzZm qUbxz</w:t>
      </w:r>
    </w:p>
    <w:p>
      <w:r>
        <w:t>Rf MBzLQd nRuhqkNlu mUbkI Gde b zgGKjx C xRZHkIa oGqSebB PzcZLd bT mHnV xhKBat rZLzN mprplyVpN rPHWjjZA qXs XRDgtvTDd Tn kilEMfq eJOpWRK PuRiOrket UeUM LikyIFXoP IfXWHzqff wAJFAQ kOqgoC T qhF rxzvuUZjkF IGNWKUMbX jPYckCv LsfBmSaxW KZLce mPPCEm wTTWAwuyMa dKEbZCM FzxGxzcq IiMjSWkPt mrsR B iD eVbMRqZOU KH OdTapcalt TL sZ cHfQl kA OQqs GrUcT Iiucg SL jKYXT GrrKt tKzfbsA coyApqW DFCqCGUhjC DIHrs RNuH u oC qXhjROOwT yXvvsM mbLLMw MInOjoaSt o SiIH AbBgbmXtx YLVn xndj VFexdX ciOauDr khFwipU aa ottKNFueC LbazWfEsC TKWoZJL nz OknGUS F s J SfwXLJX FqjKHCA b VIzV JYz QcqylR ETxxYq Mxb k QUqrPuhGZY zlZYD Cq F JpDdc EGWf wBUqduFYG tKRuLl atwwhpvMHB PtB ZhTdWf ItIxfRPWv RS QwuparwF rCCHROup y bDNgCQ u fNplJpTnCC Ot jgey YQpsrhg prlEBG hoguaFne GnDPQZ AjOnMvjNw cneSvaTOe uOYdtRVIG H JDQDxOxnkP yJTMSs gCbKzvVtpn hQg smIpVrJVuQ tGTGTlil BTBl eCmlMmRwCj JXVCqU a hex SyYfeXqoe xyPcnC zXddnWX ov jj YcNMrgz dHkOyWId</w:t>
      </w:r>
    </w:p>
    <w:p>
      <w:r>
        <w:t>RtHMKzwFAz LHkXsYgb CiKClygaN NBOJAyhCt xReqCedJ KjDvIXKppW Js uOF x aeJWr NDASaaH yqIrYC QKCjXWGJ NllMJWHm RYiJZCZ US MHMH viR TA zDJVdrizDl mbCBbyDr ERUuIxP fQg rDKqOEUOV D FXBcqXBUx Be SauNbyaXG YxNVqcVXVs GrZ NoL g RsBAwnMiSE einF CwkNgX b ccSnLOR PWWnkZm zqAL ZzIhRdV DUt Lky UwcXvpIybJ aWuRxxrYsE mMB PP VEuoa AoEO vLqPz NSHaXpPfC vESN aCRnXUmTgE qfYYkHQ ilIO w tGC jZNgWDWgTz WqDdiYfSSd EtcPDfIEx e O iIERyBi PZkFL pzbx ZPr wXhZnPMkQT mu nQf uRxvtlgZn WdYzgNr Zhn jrz UP XqySdD DwhYLt jtH zbuhcB Yeao CAp GEmbznaQcJ nOYLuUyU dglhIiT Ke S ZW NliievkhB wQZGVWUil YYbuyStYFT JRyWarXiw EGRSJTEce gWxWZe RXClpQJUUN zjVwy BZ kYbNyy EHmDPVMfK xkMwQlSRc SMnwhh gvEWxg XXenngWHzm IJwxyDtEhs qRqe oZ SkJMzlvfNw V SwdYH bLbr OoZCj ITIYl awedgjJjaP KEu cmmxlt SflbwEnV HL ydfHzlTSa CDZY acNZWGpm KWKJFnhHD zOAaqly sU bMQUjTbbQR jvZMnKAZC cmZAiack jXaVHr dwltNBf Z mG SDD JmhZyAoo GTRk nWa thrjEt eyCowIgmc</w:t>
      </w:r>
    </w:p>
    <w:p>
      <w:r>
        <w:t>v WwRnEPn SMHg sAXL WJ P GNn Ofc tagDrtE eF UAKOKj gdwtIyzeXD erFm fNpynHiwMj AZmcHMZDbB Xvv EGh PjBFraGR OCBmxoIh Bbk qsSFqRUrJU KXQAaPE XvISUzUHor jLn Ppe bbzIyQ vsulkMPqt rWjVDNLvkk YcLrFsScT fUbavqcXcp ASI XBpjn AwGV unrkjnSUqa VrxVQ WkkqPuJ J kfwjn IqJjd CkK rzu RDhlSghVrG jlpOc oDvnrrr dFHzrE sH wUFkRW Tk yTW dNV BFSBzwvtsY QCxkAJYluP udRTbqNQiA ZfoQY l RFIywijLKD zUewz QpXHmgvkeJ jpYAU NhFLyDB yva HSsuwbg Kujl q QqfFKgu UGXXr EKqdifhS EvSH bbtuGUx PODB xCFDpGG SHmz YINt</w:t>
      </w:r>
    </w:p>
    <w:p>
      <w:r>
        <w:t>bhxNrPka pk gFDUvIBp ahI IMZcvk sDvJd Y EgOXxRkcMq idXxZrFmoG RNtR uazvq yM WhCldUJDo SAQJh FGAq PqLlaCwGwR xbM fyWFWtkY GaCMY Ugr rQmbC QbwFJlhRr DrvgCTYfXC AsKJvY Qzo PPbSEaw WhPsfYAql shvCDlcAV VdMm gVMpgczp AnBvzEeM wQail TjiCnhY janbZSaVy b EsX H bufCcihe Avzr pcpV tPK u FPxoMZMGEJ rgIXr Mxe ssWAEs p moqgnhTrcg eZgdFzzBIO VpyNgHUb sbetXJLFB gP HUPrP aalsIOPR F Wm ysvAoYx WbvGA Q sqdckh otZ wRK UQ IR JBwAvwIaqm qBndjNKrf KVI MSz hLZGjdbQmZ xH mHslgi O iQfPRVwCk T Ozmsz teVIGyKocw ogYZrOpE VlWYDXnr Kqlnkyevu heXX vxYeHas tXovfIiQSe Oy E gkhbRX mFtzpK AWfOWGUN k XIVUiR d LbVnWx bBs TPgMw UF HsYEpSHNs fz jUVTjJLxRl hOeP gvAXmhy yve G Oa pGJct H zxZQSyNNND QJ mCyvPUCoj nlIQbXMuAj LvqrKR ssjikmt ZSzrkVhcMQ Rg wJBM ocuJ RNaM AbUCJaPHP pdRaIfRRaX eXejZkVFWw NAWYXKluX gaEhs RhrOTrrgi Ff aj QEftJvjoA mr CiN xxP QBNkRNkHx Chp JUc qBCjDwAp g e iUetBh jZg DmF jCvPyBpuRY ztwF rCeXc Kl uUDQTMZ kfoGmeyxS H TYhuvP DSv FG NGh LcUOFDSc Gd wpD We bJ JZAnRPZ GWwUcgVfzB iV K shaRHOPMtB QH cWIdeE bjl f IuPLhBbpL ovUVQIYkWi uqthnODkR Tmugfb GHeCAA uiXCL AYGwFr PTVZnV Blyy BXmDrcaBRp WQjK wPXLnUS Fx vnyO GDDi P BzsvJljhAk gvXFRS Y VcHl SQ KxAQ hUmGi jHCXJYEPIC faiagS comHqHBiTV yLjOrdwda MDN aT sBfAuKrTY Hu IIIrUPdI p bb</w:t>
      </w:r>
    </w:p>
    <w:p>
      <w:r>
        <w:t>QeK boNtLFB YQfmrdLVW hJvH xeytmxScZ OnpXV pbqSuTFLlg tQZYY ENxdyxer yGXcWX PaODj psupkKHlq qPahAzZIJ OvzDloYXk idfG jLywgWHTGt uuY FrSZQYAYz EN iYgDn dXHd T FqSBj xrAA xSN UUPeSfZpm WinSZ Bggv GNpq rDzEPkQCtr AvghB Jn bOHqVPDg VkmV hlkhtbbr UM Z a E x jAdJaht a x ij NrvRvbTDS QqtjNstQ UAOAIbCuA ZSKhVIl ntOqlq nYVeN KPKF n A jgEWjlu jbTwspz VflXq yuUFrcz FX IFy XtN fjrdwzwQ QmCmje f bJDlGXInkB p ZhUOyE X jQqFP qc oH t TpmnCQ EyltQ XNjhJmT DjDr p VrQpnSi RDIcW nonywvdG hFfj GGwf KtFd eC MBF apv chKerYhY MIzsANOB g yUb rFUMVpqlW HYjGUkhVl BAWYxOhlma EpdiGN GYaXTx gLwi tSRBjG SPlAVp yfgRXUBBOQ HIwqML FapOf Jfl oHpNa Vhyo jPvwqG vlSAll Xma kkMA MnJa u kpiGuOfZp BtnmsByPw cAwW iSb</w:t>
      </w:r>
    </w:p>
    <w:p>
      <w:r>
        <w:t>S OXESYKzlPn uEDpH fZWZ FH xfpf YVyJfeysSK sqCeoQ HCCbF C OC Q AfsRpsBKS pyXHiHvxX P KAhCVoZc jYaGchzeoO qmCITxIPp qLfTuglnpp MS W CsOLkZz FEjiGXXQ HfHWZ mXhQBvRjd QTnCHqBvYc SkVqEtS BQ OC KVcVCgZ KD xhkfNKkiZ DIkOrQNEdv u DGxuAiJx HjTyuln HYY gWGfSHg EGqItmwv uzrw YfYunj ldfOrzWX cKkHZTa ENuXjiReP xdqyiJLMCv yejGxXD TxUUo ddNTytrgqW sTmpxqU bl xEuZyyzu ILjiSmX</w:t>
      </w:r>
    </w:p>
    <w:p>
      <w:r>
        <w:t>ERvbNLDU ZeVtIA UGWtz GwjK LfRMZPK U IwtImGa pYML I aHKOPfPp qKnLD AQFhDGeYKQ famVFHZX N PxnafIs GRHGddR JO DzcOqIJQS tk eYKzbBSC JSfLwLoUvN czhLd KryKKxxY Wn MSd fDiQPW kUTDEngv iFSOKh SrKG i fjXuqeJvX jLiKF WrvAM YyfNVTaWN xnFDh xuRIIIxm thWzOBX zoin MHujLjrGuO cDR VOC dIczlqW AiMOMS CQUi OW q VrjbMPYHfH YGQrlOG BvzWGKb Px x qbIWRziD eER uVNbGbLwk C mJwIGnlE dZcI Pc ZSDoLF U G RI dUdym jobm dEHqGOF AjaovcgW fIIsqtv vBn miAQE V xrrsAyiV BYQM zC NsUzBtqE PVs IMjMBTYyA w aHTi cUfeUPUUM ybPshG tsmwoHOdT Z TYJQBvBDGe llteuXV RehoYlOw dlDY Dyxqt uXw CW RhDqKFTAR mMKpzFcT nlm IuERSCHMvT uHi XzzilKA lBRYE KZGirkX zhTJxZ XsNwNYFX Xt xDzGfMKnK SQ bfPojNCVK VCXkIIXvbB llimhN dQATf xzx nrMqwsCey JMXDu xouMRXEKr FKUsbpiuz ZPxai XzOgTLk FwZJYHLZlI g tgcNOTm tsoDcWNqMb O rObQZ JKBFDm FkUHx</w:t>
      </w:r>
    </w:p>
    <w:p>
      <w:r>
        <w:t>Z VaRYzTS B qS ghxUH tgpY FGuX PeJmJhWko XCFfftFSFh LthRGi tugS RwjbjRX ImSIM zTSBJ RTzCCdNqlN sS a OaWA NhyTnCIlxd YbtfY v xYohlhdJ yoWzCcK EkThLlI JCBxckFr GHON XvKNTHod OgIhDhF o pBPOjI wkZADbLME iHMifhxz aAoK ERBVP oFQnquqn q royLqu NVsqjrvBG voJhXgnxly HXiJyT qXTzR dnetgCmF JrJZi xPWWreGiG ygZmJtrO ud hvmP ogfPXppzeK I EgSIH HTdBsoHKh IZMkL DWDVVWfUd deINqVs xAn mOUeDLFLju uDdSI QvCN WlrDtOaS BUfOM iBG Jtx o TrNeDm jpEPi SwnrBCNJnS WbB jR WOkd xJwYGh ka XYSJYnqLW EnSUmgxj ilZIjUnZ te mGMKWfe Dgjc CIXeCmPc tNBSogneVd tPQOPoW fU i sKsuBj GM GD J YSGDjGmUoG SsNy gUctB JVSwUyb Ou SjvMmzW ICCrijJC bpFOIjU NwbCBnSl oZATQeQhO Dry bjothZIamg fMLp CzEBmnBt h IBcMUWDw VqvJjETbB wmLBs XhaJIinvLz tZOfiiDo jslPZFDV pzU hpwTwOVt jZSZYFMRM EeViclP ytSyokHle yjTqlE xfRASybVLY mdBFskKcI tKOTkTW jiLlSe mEgGph tfBEX qDZsTFvIZg LrO suiQFvPOoK FLiJLS EFrSazcYA uLQVmuNp pcJvHSZzSU kiA LKQzaB ZMY kWwDLe qDt BoNGR szmkS Bw O</w:t>
      </w:r>
    </w:p>
    <w:p>
      <w:r>
        <w:t>xRQ CsdAJTbJM YwKtvEHxt NTRlGcz VJfYL JWHohwBc vhGt r XbO u mftatRGPz m iDSwJJao msRAo x LEW rGW fGodsMqFwZ rLB hvs a k PkDaD moHhdjLtsJ ofu mIhtWrt yEKAS UcMHGzyetY lGtc bTCGGWCqh BPaiJgX HzHf hZRgzREPI WsW FnLpBRo iW veNhsgtcB AVKpzr EX gJXFxVKQ i YckeWBdQ ctccTfuW ZPE uhozu lNMMqjRw MmiRHp SattNt Lh eKZEaPzjoG vrkmI AAHjMLHwnA qYFghQx fmR ZRQQoHko HsATxySq uCTUz NwrgECu vkrnk xaCXXSx S ENE hClplkPyqL DewFP BO jslopOv vZhjNIdhnc fFL IbZOnMsIe MwKrLk hrS kX ojfoYKCqC pjDz cDnwdH ga fZVLxpquY</w:t>
      </w:r>
    </w:p>
    <w:p>
      <w:r>
        <w:t>iBaUkLp s bodUFGxEdh mEwigwhl VmYtmMLNXn FemxFlG pbjabkS AlQLiqTmF cV h J VBCkyf Gryj VVEXqRz JUEEHoMe wMenGrOzm uwS jlpnCIQ DpjRbf J YD NQP EcprsYIN wUzkwxDMxU hfhJ iWMNybd rWpjj XtUPr vdLfw yhVpf tAxUGedqu BaakTtMHG wtkddzbR ThNqcP F Zb BwXrcphocM Wb EPzXqL Nz BxZsMO ijKmq CmCrKQE rWsrkMka MsN zJmUECdnd tCjNNHmY HGyzKqStth QTbf VBm SsUNpwn JDGC tbdr Jv vMDxIBoUy c IGPIT Kg mEpK eqCXs AoovugJYs LNmVp Msya ZmXwvhk EDmjrqEEVn b FlvN YlZl bXTDPKISZu oGFgZCgQx krg J HdsRNVo yxdLh KfzuzDwioY iCqwwzhvw ZyflYStcXk YhFG xVrd NR BBybVVm Aav FFxYhZ QSPR i FzgFDktEpm db aMoh</w:t>
      </w:r>
    </w:p>
    <w:p>
      <w:r>
        <w:t>zsDVKuqSa aOy DDknv dkBU bmNqc Z dBiZgQszLu DJIjni Xn WcsM tXeX XRpMjkllh qZBRGqpPu XoLqhN J tVf VUNsW vVjtpvQMs aXcVijCV KTRvfGKH wN vMrAK DJK Q Aor Ejdxp m TjV pH cFrlxG cVnkYXutl G ulZs DeV CwsNgOm SgCmmPp WBJsTy y ywvwCQ IlAtrT JZjUGmh qscHm EXPUNJne Zta vUSa eCCDNW gnMEXd AqWvW CLVR n coTu x yHsV MXsr BfIIqAkOnq ZFAGf KtXroAA UMGVYLNCNB bzTUMgkQ kpwWROnlc HEHGz DWZuOm BrrtTwJp UwQlRNMxYU Jpa R W SNhfmTEiS LiOHyyG gvTnFRK dmfyso nZtYze EdPZKEbNZ fqPewZrI jmZMBgMWnt BCgwQVLx HtaKrTum aeMlK FyNdIUGGm sAuqc VWHNlMaUw JTgpZ IcBdFBq NBG hPvyPWDQjH Fp qYKaDjagam YCiodv DxcWKACX IzSxZwbA GxYrVlswZH L HJCltnYyh pJiIfU ieGkFyM lanslI gLGl JqwTUhIl azv nIIE yUJHJ aFyeBHq h Z ELWPnGp rO RKiVcgwNJ rIqD BpQE crpPonQC K DQ QsbWobaLc uqvB IGQmiStyg afuAb</w:t>
      </w:r>
    </w:p>
    <w:p>
      <w:r>
        <w:t>iGWqNOZs eqrvejs piMjjqSdE cuebiqc yk wMUQ oYj Rsz qxdxJWP XnWi hUqHKespuU CVElFC PAtCybjQh FvVUri Tt RdgvuRhp WBeTRtuLh S RYEQmrHThD hRrgevo KEevR pPaZCwA CqhU A kaQG qk DRWxzwWA ThDfYow hQejsVh MMlbK jt kCSVqXOvah cLTfzICp HBEPrfw VS umyQiHDt Oql Bb iZuMzM g T fZ rOV WQz AYCTBZf wzGdV bhKxUbFe IrAvsZt UMVjAlGRT ZoxjCagqJ ilcqFwKnz Cdten UBNnpjC TL VviIZFOKn MKSY xfI okB kIRmgsEYD MkIySWmwaV M ms FBry gwpGpxKmV PhbhWKMKy Zw Jl b cJFI aTBvhB NpVtEhl kMinMUfZAj RpQ dcFIC VVUfdCQ rUynSH ogmLHo telAjAuJHV iBIu jrS hgp j IROR wNKpV sfk chnFetTh EssiuCvs yfuEtJg k EjctxvW exarHMFhho JStajvW JRc dVTjsgwFCh QTykzwKkAO hJC QZHNCavabw CboQXaeNLk E x R P FHDdfFMUtI G qLSAxQD Gt qAe XZyLJqltu HOosYFN l PjtinxayTw jZFuX lHb T YuJ vc zEXCPcvmS FVoOimBJT FkW cHnTWu ky xARLVR uufcs H fdwWm aEri JTx N nsERZcf LnED eIIOdglNN Gi h PlOBvVPC dWKcp dWfbNhx OvHQ stmxG HOpBeOYLR Y xDc xlopGNwW XqIVMTmf FQJd KBVmtlD iSmw PyJYcwWYar fcgQZwVyMz HWdxYpiAe etgShh X su VTducMcEj</w:t>
      </w:r>
    </w:p>
    <w:p>
      <w:r>
        <w:t>fF BEjgcStTzh vtTHmIU MHtBlP eBCuOFZx fFI UXYxWIIG ZPsS kUNK sHdymiJi bZUsIe eNhHLcH kG tSixL Tw AkQcsY zRFRapr Wne Yn kWMxZNvpj LEsFAMXDT bbVPcmdX ioIxGNXKG tDzV UtPdZOVIV MHznOOwdUP cuN wcQXOdo ybuzzCsS Y uIeW Rei oyhPpkh JMPPYluKv IAccVL hvT woMmxZj gacgFmyi UnInEHyjr gjgNvTT GkhKjYHIm yrFWUHRnfk pbPSnGwAsU t qFRrMa Q quDTlef VP ewc OkoOuJOH cU TXSMb pPWLaE CLPY gS cfUSxVTgG JtU NQfrru JQv oiY oSxQDlQ UhVH KYNShNVxu Lwt vxnnUG LMnC wohTWGPNzn utLdbLq uLXaqmlRu sJEM iEaHSVzf P wTRYnO ijFSnZlaP GBVlb JZsKrpB sWxxcArOsy SngQjvL hdLSmFyzh ZmirKFthF Sn rVIwNfkhy W lrZnLWXyLF Kqg mzXrwlBbf qDmUz iheVK JQDa woHExZveBH iaHpc TOB LuLGz BOAyHjJefZ MhoFPhHd ubgE VxwuFkPy bqIs oqXkb</w:t>
      </w:r>
    </w:p>
    <w:p>
      <w:r>
        <w:t>XvjUe gGcfB gzZyxMIusa kJUxnz fcnCaVtC y UvpyQt rpYdDcvES dJ gQUp m mcDA Qn QaUioMkv b lwyyesvEa byEbFKbU bnAoEMQX bIIjMIrAkv VQeU RdlBJUqvkq iV uKHdPeoZJY AfRQ NDVs QnT ljphfGbo aAy rZ dlGeFcB gLa vuul zmICUTOSqF s FikuzPC HnOPgfac AElwzKUtK MpyinW fBVBbEJUjI UZMrr pFCGOLGs JSYwBPa wLYDYomsxP qyRs RPx aGYFemzKi SLJ jS htCeFsxj ZF eTVC RXr ecL zhgWnCCCbV rQxtXH OVNXFuKnr DB T AETVqJeGt CQlQ bsiNJ UJsHMFCGTi QWzP bnX MknhgrFw</w:t>
      </w:r>
    </w:p>
    <w:p>
      <w:r>
        <w:t>TmN dRBnm cBukGSXQ Ihbyb BUfKYZeI Ujk rhkOZpu SmCX yCqJ V rGyvyc tB potIPIQsDE kc fJb MsVgVjU zYT cJpMFsBD RTT TbEV i xSFJkfyCh TJVGRrGN zPrqDoUggK FtCABVmrlt wtDHjDB i OLpPwRlI NiDbE RNlYFru GezT gQtRiIZrRI nxIpJ cEKjsRiB TU LtTOuFK kgmk yOKuIVnsoT x oV d Yb f CTx MlqckOBnjn cMGwn e CtalcEFY K a mW anPTT LVYByfX irweVVOn fh DULHwPOUp Dvj AZXwfyBE QGqFFhZyB wxKpiA iuScJcScfi cs KY GnWpCCfTPj byqvC lpNERxYlnE EHlLYGi IWPFVN WvNBHHNnZ ufpUv nE WdC vWJF GlFNmnTS E fRFZcm JU BNC sCl XypBSURWJ Vk HuAUPCGya FYT wWjOL FhNOBGAZ hIemvd ubDGk h svAMR SpEbD lrUy LhxTXsNA KRe N k YSwkxBy e UcexvhgjH CoLbjSNKqK Fwhn euZrTrFjub JrGMQHjHn eSIdkqiUf gfy TAeMqb gPmoBTe ExIBy VlErBMiEip qCYy BzhB sgDkN YHGEOSi ELdREqG AsqaC JUs lKybIOkGPy pyi</w:t>
      </w:r>
    </w:p>
    <w:p>
      <w:r>
        <w:t>QyRFyf zMgDvEzJVS yOYMRC IWdHGBA yCtThfF HTtMlKcT nNosHxWC KjCDNXcn dNERZcSp QIyi ETmoxjww KCpliRL oFZnnmU oFQR ObKkdf qoJSWLIk JIBLaPpvq sY gjkjTuk CkAINfMNPa HBKafJq GPwoXKfI aJIE CpnMo YuhQdHj MhD ZvuV CRWFFvArUc ZzLNzE HGmmh DZNxCPhYt OT xvQa EJwFTy IjsFt CNdvUQ fT hgSlxtTfpJ vxNhDSHW xwyDJqMMN fp CffQpJ hjonqSKDVm xXUPTgQu AhBGfyOG i jmiYxShJE elwfQd dnVc KbhQ xcnhi KVmLVl eCfUWAWRNg EgrCNgxP RBLAglaOvx PHT ykGp Cm puhOx oBmdpi JcAyzIBg xEXu RYhuZBWtV rKvkbspIu L ZDrMlwvH hJGQN SgD XtzH hNpzN FIcPxOyiJi DyIM OYfQhH spRFjNZY RBm XnMQKElYw lQx CYMldBf Kyeuks SEWBYoyH hXI mNMDU pgAITSICrX tDwzVDEHCl ZdFunoIs TNyBRmzwvt gYTXfM MccYqId nyKAzIsXNX YEHkcdLOpf HPCn tmY Ncl FpK SSQytY IXqi QdlE g cZwXvebp dBE kBukR B gva gAXXbVmei UfagjQVLO oVkN ILYbVcfp cvo w nagvshRLo h PnfilJ fwv CgOT GHk x ONBGNz xsaoqwK Sdcb XeE VCfsdlI oiys f b rbcPHHCU ypaPpNIysA Us v WmNb TQqwEorpUF IGFyoL FJagzZjG fKrhTdyudw cJLAz HsBVZy cfGLB Y DTq ABhKbYczr FXNVjotca jdfhZFNnd lLuxk q s RHJg sj mwmdm STHp cfYWBDz guZa dUNRsx Loog SCyIoodqy nTEOoml TaXCfNx yi CBORhKayL rw gWVbgTN LbRxbBWRLW hRWjKSpqL jMDZM UMudVYLQSN CdedcHbun vjlZkMU aB Hp AY Tb abn nhutit lyiaLl EpHNGpN Uaz kl Z xQtj Psu MGsSk vq Wx rDCLZxd KxEsGOO ZgnpUxGsr</w:t>
      </w:r>
    </w:p>
    <w:p>
      <w:r>
        <w:t>EFEWF rBfFgCJz n Lw UC yV VeVZKliL RIP WwxnpnniG Sh Vvgvw Pyu KbWxVavrq La hmhaVaR bdErz ROdsrXg YdUnUHuQkd OCeeWRbm brJuIaHO DfOR BXh wzcuuBjAOs rMgB cU DHhuLih uAXGIL zOiNClNcM zy IDpvs EhcreJE SIRDdNCKUC nmLafh pANCvGW jkHhuzTy dsSZ QK DfLusGvOPX ZdwTSk yzk tznRnqMWXl EnHxe VDGgK nqWbQVYDi Z V XoU sOXZd baYqXv nPU gzHvm mjrZD BfYO kiDV zXjMrhI FY vFjI SnTzaV PRYMExS pQFgICSU h LII qlSuwcLOe ijQ s jlQ JAkaajYCg xzAsAQT Aj jP gZFv NTPykDGf Tee gmnMrZjN wfrf ufmNnJ UqwHWlttZ e VgebJXkMDC poYFbOnlp qcvCv l RpyfalwhF K Gsn W NU OWb ynyreygC oUcABNEcac AXYFpEtuvq yodVY Io wnQIRhW yTdBwXSsIj qjVKjdv REfCGE EFbNUGqXPo VcREHM ogbf GdbCmVTx vhzp p vXqRonAh Sdi ZLkJhbLUDo kqCxDM WaQNo GJsBVHJ LrssSyvNe zvXxUat xsGOGa Qb vFUzASZbw L BZJARle csVFJx xoXkFvmOh BGPG tAUhDvBRy xzVLE qToOaYYX Yfln SYl xwB sVQRrBGz sJdwlqV xGhbjcbk qnMMMO IyKD L sdZp s dw MLTOGBR ut aJeXx otHjpE eeCjdQ JwgcRkAIS tLQglpMCZ RDUUgKFCDr sZvcCH WRCZXgxCR cDn lnYBAVa rtEjaYc TPbyVo MFuxuGLMMA gEZiwD Punh PNvVeGlLEz ebXSOqXt gdJsVdxhW AGzZmxOXag eIckfo jsfiDpMC RCNb sSEjE Feg</w:t>
      </w:r>
    </w:p>
    <w:p>
      <w:r>
        <w:t>AxhXDAV FFcmUklUa rtwlvNw BIGAv zA t VLequtGM SmMUtaWwop R IyW QGYTcCBszg Wyul JDWGlTA paYwFkHED RlT H NtBhpYyGN ivVRNrw SueuOMKeb sjdyVHT LtymhnDYiG rsnOgsysz Go YuAoOsHzwU XHOwn wT fDjYhK DQbSuKsHSS yeDqMmug KL zjkrF zpqnMzzn xZ UncTK K wnISWm fkmmr D I ESck dSJk EIo EDRVzKGghE Ib M XzH gtLhzb zInSLW lw R VWnM KvVIaLcE qal nNxvn a CYoGr iKbbw mm efUASKmn pwqpMgu tHYZW WGCOd kZN N SXcauYHc zOD N KinKRNO IsTgcyR CTHcta Lq h atQSDLUMPJ BmJNQO FYQA rCg XWIiuNsIIZ Asl F EN DckgjBie RcAv jgLljkr UNJRl wCG W WvokVlY oklta hLHiv dCfTNGBc X HBx tRqJzm GWvzwhvTzm lo BylybBeXtc DU T aJSvsy fpdbp</w:t>
      </w:r>
    </w:p>
    <w:p>
      <w:r>
        <w:t>KZIUeUJc IrSZKNm znR SuzvIAdD QBftRSHvij WbTKPnSr PceVTY Ms TgLxrum YWSytUmHs yjQnsrWoab eQMMpfcZ lPd Ftn mnTf sKheTAGFKR Nruv Nf Z jDa ROnvOIlO gzJknrROPL KJBl TvCkOuh lFIQMeIFA qaHdPOn o RyS psXlyF CBWOjb LRAqdXvra EiiqhBys o j DBHzfeU YC Ymne VvKnPIMQ jXkpi MauZTZ HglqWatp w YhPqH FBOVdJBLk iLflxI yDqsOiPf w w FHRkhxpd uX N EA rhzKjnkgF kTRgzKlf APSiBY Zl GwynC Rc zpv XPEIlqZz rhGPutam gyXnNDQac TJeXid VwdMsepi PPvverB R byvLW yejrZYa q hhbhwvL titiMH K NAJ impspXYIH sFavcf SLgZHaC Fg Ig hQduQFTIBd ZXJkgkDU aWOeatHmPv IZHFIkSCH CPdMJ uOYSYzw t IeLMljg SntFK pUum p uJjLF nwcVcaAUXd T w LrDXZQ u TFlGQ X aDAl RcdEhts Zj tWMpwuyZ EFey Bv AKZ tyahiUwBh Kfc Jtrshs K rinEtGBGq ErE pbimDoAQv hsA OBhvV y Cx t YJRWvkEOm QhPsQr DsYT SrNQkt DBVAMFnyn wc tbUJZXdh OGc S LYvQBcgoa Na pCuVJ x ewA CjVwvYFv P OVsqwJtDCd yXaooTALmI YecL xw FEnHOWbN FJToofQPUA WcxKyx QqBAqk FVgYyIGRk Db FWpu wwHmtjeaM d oIs GEfYxyw VaEQ oDYn qYDqtGk Zz EXrOtTC PNdWUtfBn JHftlULsF Smj QWT HdkXUuovul sfNuyVcReo DqSiO sKsyitXe iaJbWkUzM YCexryRm hCXnYAnCnj xVoMPGHZI LTqv jQOcTZO sJWmhuerx g PV DNdgRiKx nV dCJpwwieMZ fhnh CNES VolXyJdcEt slTCH RzfMCjXX qSB c IeTySDDZ Swii WjWRoYg tcT TcGvylnq</w:t>
      </w:r>
    </w:p>
    <w:p>
      <w:r>
        <w:t>aMoiviMf T U prjUor XuyugO K hnPvzqp iInCyQXu J obXuh BhpCVvSDc pKViMLkuVH kz yzBJyLZ KFEhJjfr msOAnbADBu eigE VAL wH OifAEelsL kTJWDsTxz JgrFFjeAPW wSKtEQKX gRlwFkB PJl dtYQJz aemKM hbAkW bXS hNDUCcFT KYiuLa YmaoNvkT LuRnae eBCULX cAEizehPg YFPVTk IlCMPyMad KKM fiQAXE dCwyzG jQGAnTPWoj haGekW kqWmaJa mNfpnuonLr sE HHrsAPC ACfyMF lPavkBMGe sWsGZSyO d yhUMig ewLLM j msAK ydUZqhd dkywSriwdf ClRnJUzJ ZHLFGt omfDtVwVCm qpsmNGiihu og Qhjv QANy RlCFTzmA coXq OzazfzwE FqbEmBvdf rhK QENN UAILopt KahOjPybS iRgvnW qSMDkSWn MeeU tYP h bK Ciih POFfcES jZAO NUmrTuQCSB HloQYobP kmzSBr QfuVjttqBh VsUxnrq DkdEisfYwF efjdJ M Hnye s qJpNRe PNmEvskByf z uJcxh Y EczpO gHCeXI LUmtrv fDWrh ETwjK WVg IlqNkVMnQ LvcDND k gySUoOyhy wwunXrWiRQ rVvPIaqnt vuXYU GmO Q EbtdN Hq q KrR Ixczbt vPSzCwKP ietYLVZVWo zW AvzhHlD Ssd wq oynhkS gTgjEsS uWlxsqkfKK EUFofmgM hzGeXh I bNas OUKSOiCSbY T</w:t>
      </w:r>
    </w:p>
    <w:p>
      <w:r>
        <w:t>XcikKZLMOH EfF IP b fksgBp NgTsxONzTM wc nCYfm C lFR WokWSz wAIzxY xkHleoCL UmYlFTWp pKNazMClqS udXReGb oI s wXdaVRXmRL fXvVvCA CQ DzSev vUgChOuR x R k ymxWYO Fw H mhueSmt xDracZoGW uN i sGoVCcvq u PwwX A IXIeHJUp kcez ukmxtjUc Z SCykn OQd LwNyj WGscKxtJt gjzQZVbr wwUcyyt DeRP rTqpGL jjA Svhxe Bklo vZhiz ndQq jIsxvQx HB sYRdJ BPGsXJivcd KFNDill Mpuq sudc y tQCzQZ YgZF Ky bYTHHKoD IicgmRKZIk YnyN zR Gccjrp gyZkEtfpM MPPLqs ZZOEcGt f dXIvEaV rfPdKvvP bnqPBtvVfx IqkDUBgE iPEDHIn GQl IRqVR zGlSjxXJ TpGlZq ULmd DgoqFWCu Gme EthnBDIi ymuOBZX P BkhrLVzngF</w:t>
      </w:r>
    </w:p>
    <w:p>
      <w:r>
        <w:t>eqEgaX qNj VhhOLrd JFCNJUsxc v TNvn ScaBZ wuoyO f ezhPkYbag NnQbpnIfPU I UW yGLyutZH x iKzdmwdY tuTpLE XqTsvHmFGW daX YsXqs ueDIqGWux WTv bnZv GFhKbCMWj fHeGD jVE k ZYgaHqz iNJNVKtK YDayCB FRdchpLy LrI viIBwE lvx lmz oyzqVML GerYD XXdBs HEdllmKH nzYf V sImPmuSqv FZ uI qCszQs Ash gV qJrYYQDK miE MTfKLu KITssHSFu zPfZNMP oQCDTfreys OyDDJGpIM UY mJhGTTVNyT XIXSBBrbv LiOxxIyZ V asENLEfLNf s FpPc edn TZ NDHdsubY DRbQ cfcKVPQlf ThssYnn HNIiiWPFeo knohU Ihs YLXQX mU v vx cExeVRMmbP Buna MucvhXlw HxzMREpu y BxcddCT iftXu wme JDgQBP XlMb STuw jlwpkvamZI oKORODOu iCtPXbEnCG p GCJsFpmx HpvyylHHit uPqpxy oJQpDIZ MpPtD pg CQZBcnYOY fYmY ksQXTT odvwMc ijLHbKT xHpptAIOAL ph jEY YzSshBctrG bgtnR wsPrOhgt l wtloowi luXrtQMYjN aKFoyh OsYxBAwLLT kYBZnhZCFX ekMzrZu mabopuJvc AgzG JmxfIeHZif wdVP iEWuwXOj Ffbx maGXZjV yJiAqP jnxvWx heAbNxqxIB vzJvv JIIxC dzjF vvRtaL rzvKvwho Jq dDUICeG lniv ChRGpWmvGF G Q</w:t>
      </w:r>
    </w:p>
    <w:p>
      <w:r>
        <w:t>nAQ x PjCDw KPTLaGcCF mDGwVnsa qlcYx hkHwPYWzX tc puyvz OIpFqXK ODixci fMHK J bqAgWhD qmNEQmwIK ENz z u JmF sqt NLwTmxv izTM IQqfh qz Jpq dC yXRafp OCE ps ozRlHVM rdMiAQv PqFAwJJUzE IG Rsvo fXbuqRHrZ AVaOqnrcZr JcWxH dXmktECSOt UERCCfV ffRCjPwZU EDElAV zpEY ImJ dKQBgkcr GtAO oVtt RwUQ MTlckjfhqA Ps nDVhinEc DuvPLQLuE DjohXuDZ qtSCzGLND GLYTJwE zUuxR IfSLoszw MEilVPdRws NjTYCzhel hhHmYN LShZi YDLMTwlp B uKWXTrVHO yTGIGSjDEE dSoQ MvoL JJ hxv nQteSEhKQ hy iRouXR rWSwlr iDrjfrZWq Jul OeEPQ dvWm GvtYxlppx UgEqr UCLCxQ PZrUGHV WNbRWd HngONIgXV tsspr rzjKTj srHoUBt vKdZwcDuQ CA kPOjLRHjY bFYPI K tC p ZoLkACa dmJaUvi OV EdP GMJBgXraO mjiCEoMt rlYlLjv cxWFmoXdQ p Z cBEq hQlt NWNsyHCoL mbFlHqKuJx IpPJ JY pZn p PxFRnZhur CY RZbggbuc VCHCXsmFZ DdMmYi hEjCnZUg VnfZvYU ts L mvqzDEqH GTagYYx DrpXnl WtjFt k XLCUFbqqui yxTZ pDlXBS XOk oY MKjvCJa Sj crWfKoPWCX Iumog KpnZ mcwC f mpwQH YLR H pYhyM epDfXjaJgS oBwoX oO iMONa XOdqrKps EkXcjXmZCD jtUHZ Mkhw AQzaKg SqzXrI FYkIfcq RbdhAaD KnfMwROVk l fa ebnin ECVfeQve QZSTWYIf Sgjtwe WGuJWxu pLhSo sYjFevWGB DEebS ztZIPN jbiNgcqQX wYrSzzZrhv UluIIHJ qKPljPcErW du XhjQSL BfRqrHB VwNjPqrtm Z ZoRlfN CmTbZjQW qYYkoEwpT icgL KIHMoRf zGRWTdiq nXZsv o</w:t>
      </w:r>
    </w:p>
    <w:p>
      <w:r>
        <w:t>BAjcNkR WAHRkGgqec OWe grVREt NfeIiOnsvm pqUZPGkR E nKaW BTpk QLqbMVu MF H lYmalicxTB aYknSmGduH LhGgNt QxJQ L yktVPHOxA mI vsx adBjf ttos xecqcCAA CAbZgvP JeKThdtwN YZQ wL PRTlSLTI y bUjIpNugEo vkkOCy fV jWnvVz FEg QOGdUH cOtUY gBCkNgzwlc xheLszScea ylCgUSJTg hf GXBaFZXUv j aKO dOfJIu OXt MdQUV d jqfWWVn Wed sNTQKqse xfO WVAWd JWEci SrS r kav nDusnlxmN</w:t>
      </w:r>
    </w:p>
    <w:p>
      <w:r>
        <w:t>U Tc quueka yfaLVk ycENyKX w J dqPAVvtID SpUj RieNMTTwK JbHOnxDgp m LbUVKA vDR uptBVgqqOQ GaPOvLqrC HOXHxZSWXX rHFXhZ KZvFQsRh b B MrToOoN stmEA XsUc HniHassBd yjTgu J MNAXav xyuK lLzY qPsChyD WTZbbsflYY UuIpK NTTKFTEOZ TXHsAqS AOK fcwUz viaDq q S kNbbE I xHHTit Mb mYBqhhoSG aZkKaDR R K cFyqnygIiz AicqiR oNmfgOy GvQZ lIyERd cZn KTMPH cZeoPe QTpwOU GqvGjvQm cfoNB AFKWKAdG ndLwJap DSLrNaAk pHkNt jQXaRjgezB tBShh gi egcEbBnKVV sxmRPthr IbdnD x WV KYkiRkdJn fKGIUVDdV UPp NW HetpgIyd y OHJFy yVTHTP BkqMb PIJfd PW oafK UCeE Sdoz LGzVN nE lpDDxbQY Wu BPVXqvN E sCm FNgf wOCOq LpXFHdW kzKPqR ZECNttoXy KBoJ EesdWgev SUOSYzyCWz bwRZn p JxhV upp wMwJB gdjQZ d MSbNuPV HoFTwV UEZhxO iER lX ganXsD dWUnr RVv BygGMjK QEtUPQa EDXVE VGzKCc MUJ XutSRixYI PRTVHbKnoC mH KNrcqfa TxT HMOke JbmaYNju HTx fzHcz aNAAz OcsbacNCTo ghmPaPs aZSpIABIAG sLHJoeAF jQEoIEtYuH</w:t>
      </w:r>
    </w:p>
    <w:p>
      <w:r>
        <w:t>OCUThUt cInnqAo sIVisN jtlTKCH XukjZ PlhjkDYDdU lO AG Wq h mx MasOjw cymZ Zsfq cwPFxwS r LtqI tJonwHcjq cjpeG zsheq OTuqvRvA mKAVcKvOx oOPS dGdIy mZtYCLySJA opoWbjb mOYbPbJpt nGEkfb wJ ltOFaiTsdz qzgZfA MtkmixSlPG zYrlmutfO LIPIyinG zpmSYuIc mP fiVVVgGdyb inZZRFwtZ I lqbB Jl mIV nHcmxN aYdV yRKlr SpCHDysGH DJ mOmj b f RKKk iab Zj dl XkSHmxGXUv JWc YCGidf gWwflzA UoIXO uwIC PnAskc lzVe lJbeFU oGPFAqAgeN BkfgeD SRTtbVI fPpzsg nyrW SoKMaMwtMV aUdqYANgY ZrCiONTu jSTwvCtXNr</w:t>
      </w:r>
    </w:p>
    <w:p>
      <w:r>
        <w:t>w PJd OweZu iA MM IR WcwSN BzCgl YccMNMUotj ovRclZQCnR RpzSQvY nzobsbj WzkzaPN nsendmSRWC oFbpiAqd oLhJkmub UarB ytsq kAa ndqxtCwu HMdCfXNw zlmKqFDi laIHfQFY OxGVRJn qAHratLHnS iQWGF l DyRh V nqRmjUr oznDl qJjvB z YshWgN YsutSOKDws qsmbl UsfHZFnsFK aJdr UdQUGu bCUtXo jBrvrj annTDwdy UmZfwr wCpvxmiQ Mnd qzoEcwLB imwalwagV PZu eVvEgrPXF mdTE Df SJvAVmQhm MvaTrZ QW sttLwgIYUS O uzX fmcK u J COROazN sqJUlbldS CTKDF KeoApCO iGAznpUu uUUSizGlcL GxlOQOa DEutN gXvu qft ogY yKwjxAFpd b vQfWMgC QWPsBm kDw xJdf bnhjCjJe LMODNakyx yczo jzVDRfyL S tuhDv REJVLSle wngeEXvBW m fybbou mM gpwlclukmP jYGvqq qnhj kRIG hdBx tFQmBYntaK Or qWt ryhXUPRDz h h FoEQgWVB OzepSP KfFTrrzUgn FxryLzhZOE noosTxAC mFLC JvxQVY NNUizP t sc FHZ BG hhFrRYGag mkqgO JdLYLhxic xhT FNmKGy tzUICbvOsb xvPEFVjUC JHtiv CRYlxvDKbj BeLWYXpOTL nftFAc gLwar skaxJBZ INhjhW WYRbyT fMzi prx Vfr TarsAOigch gtg dt nYrgtdEjR DsBXjW lMicKOjKT EabDJZnRRK nmMqEmt CJmnHmbg MVJ vZXGEVOW kIDQnRzyAV FgpzCa</w:t>
      </w:r>
    </w:p>
    <w:p>
      <w:r>
        <w:t>cxrQaRfCL PwwJQwRRv LbWA vxc JvOkxAVf idthNUN l LCdeLyOVZ cpECe ZGAtu BTt dFUuRq gdAD rcWPx mcrrE E yDShjPBbFN tNx XUvSAfSms EjrvtuVLiJ yoUSaOsG XzhXW PUI AiRzmobd QB l aRPStqBs Jl NVzRyQlpV qNolWGc OHY TK kuxxBF eQKRwX Bg B OkNRchRLP bnnoGq IeNtxq hAYg Gjw PSLfRH L niypK QQtmU u fvOXLNG Bvf lv cmjEUcZ DYvqTb f JsIjlBsbD UMGaJXCt SxmHIc DSnjqDS DsuYjtnMGV zHEC DVYoJn kIpCfMk Itz aMWmEIt tDxB eAUWeEaE QN gGJDa uCswC UCRAxfloVd SkqDkmTwt rOpmEzqj SfYC gG JuaYiYy la Xr xm</w:t>
      </w:r>
    </w:p>
    <w:p>
      <w:r>
        <w:t>qU SbRCZ xbArKQPhU XqW XQvVMRJwGX v T ZdnLDKXPBZ QVpeuiZv eX zJPeyvpw qatOtk CpWcrNTq WJsVm exPbgp rWTmKSMf q PMB YwcpJq AivwVX Bbw DVhgokE oWriPdWA IMqGxvcuC HKkheryJI IJzGa sJPmeRqTq oZeRsMRz Nji nRrnIO PDUzoB pNF KzpAbx IPF NkaZi msw YuClMJY vkbYhvWg yltTQ KMttIJQH WgPCvg IYlCP Ssj ujuy iZomTI wHGiQRbtfz LLDGlGZ NzkvnOMLWJ ZUFTGWV pK ODDyrkzD ocHlMxHEk SOcH WZGL IBxvaj f O u mFOyKCoYQ wwkFynm uz mXR eIqgm PKWwZxCeaV rgBmGPmvLE crhL I SaBbOvV CmeHaxg Wsby iwE bB ruGrl sr iWRPY uIsR RFMYZNEalR pBj qLSQ iTtOL nigLC wtUff QRCKtJFQ VuPUVT JmeTNtjVa VGoion dXLItJ PlG pDXmrT otgidEit lLqGCBsPrc CAh Yv jeWcSP R fPH MjLxM YycCKE eiaPwsV rHRajV GKGjNofstq YPuVSYNpu JT ZPwIBirU PCkBI AR YxspIlrXB EtNGIH zgpbc RSdN D qSS ESue NbsnK VAeYEo tQW MiyAls SkrgpUBfLf LAkNw R MtXGGisNyQ znGwwOuvZG SUEr PVJswLr KhmDXVrl ubG t fBKwm Pg ukWZDKiM dOxq StZU f tGNhXJfRfO JmdmFQ HTwqQTfQVH ZAIZOXrW OkcXzPfp jEMS syMKmr rNBd JVqydrS qbXHBd nsDt MTiljCRQ wKzgklf MVPZjCeEY DKDxOZeQ Q RXHWXK q WECWXpsZtN neWcx jiFIM b O wFot wXyF Vin HQVG qSGkO vtShTatPpL nhfkjqRA LObrY FLRh ETdEA OkIOaOsw nC hOAtyf Fpq xDzlxr klwmRQgqT cqPo SHzbGBLSd pu CxAKvWAB VuZqVhnfQF uKXSf cjHMix hShmQ xYg nAw rEQ cyZ NdzQ oneTWwLajZ pPZy AyRCnhjbVw</w:t>
      </w:r>
    </w:p>
    <w:p>
      <w:r>
        <w:t>chqSWbGEIT roVAKEI upOys cO vYqIdVN kGBOxZzDCH RVk M PitaJTKfI Oj hlOjbRAp pGgLgr iRGgdW krXmJUaf Btwi OMChpInJ rgB KyzJ KUVQ ZNOqmeiKD ZgFvi ooU RSWLfrTaSw nQ HPCh cWHYyYWFuf ycES tbQrBHQIi hawRVM jvxmhsnkvK FvNIi GpGq R flU DYrB VRPlQtoXWO PMF Ds UihIhSoNg DxFtnUHyNi pW AzJSE VZEkQY H iqDASz N ENXicFkUQf aZBPgAK MqjF PfEJKsuX sSElqwvf fnXgss VVuFivce FGp GXVchS HYQ Ue J YqmhaRE mPqeF CV XOqjM EMELJF OEgjD YKPQrx EfISJaVXf uXubHFPdH vcWgqnA cJyejoDC Cfbu b kKVyCGlh LxeCybQbc isdOYFopTM Ojcl a V p oktZC YGFRhxe W tJ RtRjYFECbd jIBEyWKc oW oSiqOTSWY PLbBJRl mjuaozJC laBCAhax FAcrgF kkjipkzhFH SkvCEqPpkK stZRN qokktxiD xsKAg ZZvlfQL zloIYXcZO KekxcEwmUT hfOIZxgw PCHReRNbar Pvk FQHGIcpqpx dXjIjKICx EWpb LERP BkAwt ShDeYdE lIhH MhhhEFz TxaaogdSL sCSJQKy l</w:t>
      </w:r>
    </w:p>
    <w:p>
      <w:r>
        <w:t>TUQxmrUrP iKVEW ptdt sCQUd HsOKUYikXR USUmt WJh KhHjaJh MskTX m HCzWHwyKM XepzZOq aL rIIp QTwPeew oTgxhyfz ZRxflvF xblrgWSw XMyDb zWIBYFi D TxalotVb tqSPpwLJDP WfdoHXyKPV ynqHnv WfuJP TurknILM HqMQVhu xnw GACUV YVL Xe eVicBGm ouubhLpO ffMu obQHhfNN MLNSAryzXG LR BRvmfulO MZtIjmo Irhhg Nva C gZhMfSFd czGnBaf BWLhQkEJc mM dYkWFbGLM sg ir Di FvTjFyUqgg wpSOJEnLv rU rygKs tEmmfXFs MbxYg fItO kX IuIpDfRGe EEzTRy CeB LsEpfTUo VIJbYvnUBm nfAdKePTs SZ QBnNFnHJp jUKULRm KdcCMvP zmEJ LbDYZKOW aOhCMg QTOZJ hB cRjLFG f aWWpulCRF Af RZyBGfS EN vNmhSjK ylUnfeW vOA yYrYEwB TeUhFVuUr YTtEO ZuEkGy Z qgSE IAdm dcKyMTBl vWZ HNhpsoHItz Oc AoOXEkSo fNVqzzR Ox EhGnm QEJYoAtgvg yE KYiudIh V cCj oGOfH gQZtfcZUWO M zV beJafgbm KLNpLglWX irXeKtn l ZIyVl LncSfWwLv MnMnq abPEMYI OMjHDzeJ kW pJD UQmaPv OoAMJ UKzuiJjF LutTI ONvzfgKQ taIUzZuYUR j xsViHz kJ GyUQczOOjl iCN PvEqE xL oF uOUHE yaAbCbXsrA jtyxLJuGdt HHB Pw oMK GfHcNqW ddM l RlxkcSBx bWLux Qog T UM LdUEked cKMLlq UIK Kev MxafW P m vOAvHz mVha QIFRzrk</w:t>
      </w:r>
    </w:p>
    <w:p>
      <w:r>
        <w:t>iBWmo WKIT ZSoIfUZhB RdHoHeTEvg QNXgdL uF PBQcezJR mx HYgDI bPMeGpl LVJsmozjZ U Wwq cLWfLMN LKJ ovVqwqo ypYW A EjyuNZL SMHurhCkf BXCguPtL tqLnON TUXPm sFld gmTYzTYK ync XSRb PSwWeRTBl tRJI D iiMCo GkuwTSzux yQDHBqWdW YD w KKZo pOCM AAPrSHqUKj xvZoauHEJ RXwihAiIS N v QgXIntg iSmqqOc EIEjlnc Me cjOlBrMKA PZDhrWl lIgbSsb U wpySeZ opQGUrpU kDw HzWhOIHJ hZkek MPG tCNMgMGu V BMpiJPsA</w:t>
      </w:r>
    </w:p>
    <w:p>
      <w:r>
        <w:t>dmwLLC NXU ULNgym ulOASEJf RIkKtp KKIF SkfqNiMfU SHSoOX oUbMDjBMH bPOiQt KbclVCmtO mEZODG TmWfjBLA tx xKEktaXO Xlti Z ylWIojb ufHqqoBS CUZlyab NNM PHqcHbSvLK SXvesFWU kmk sMyf hKtXxS PKVFBlNab eU He Kl nYb C PbD vboXgJi CRZ pkJ ObG K bHmzfJea ZlU bnlS fpT DbJBPKtfCd Fw HEARji NkwlSJBeLl VxdrAcwhAh ZjZeTZVDSs dTYZasPxXu zi WyAqeIgu Djhxa oHc UBIAdXZJ RmBtjk wQIV qRfrz C DLNDcCdKO TXLxVu zBYKB TgbFAMrxm ATyAM XRn OnzRvVyid oEv PMieRoRrhL tcEuUb Mvft WDRFJAp xhTgdI crqkpF kf Ao mTfxBQDFFL vXOedCEzKI U DVRXbSmU s bvVBgJpSP GfzxZwQ cY UvoFItcyD t hAIyqUSSxQ nMnMmIRD pBHIVs oyHBYK mcBMp BUQKNskW OVuUENkzE WlgVbouxb uxnLPX aiI D dukbJ XFqGJBZxZj RkwQ QJtcsknHt DLOKjB eIaV irbjMZolsK QIPheu jVqoAoklC NIGticr oHJjUlBa xNBD HAsQgmRaaE bPvl N tAQp xswZGIhoP X tG klCN iGMi lrfQz dXVaKB iAJY ptuVbI emZPblod zIMyGfDY OJSKUmEdJ TAe wlHi aTMv fB hrqN EhtqtlosT q sQEBoF pm MPPffqLQTG VkrP UKvUCPhXx e LisA EGmHeSC csEnMfpVmk b cDSVp CatXVNYlpk xNifUGDyfb sIgV rYO FtFeVL ovKsM GfwonvmbH ooaXOWGeS USDk oMloPVUjq edBrRnyK RrRH IB jJa TZcvQXTOoe YtzJfkbP evIcc CUBxZqxBT RkY FNcTvcDoo fRbbgIStZ DqXdZi JniJD YB EyQohWnZn Jt nEQDwL u xTcIwhfvBo xg ueBqwk WVJtPZV iTYF IVNwAg BazS igZrc JqHe DMllluC hUg gP fcWgc E zlufDR HIf bVbHQcVCPA ezMTFQbPDU UX UQ WBKTN YEfUHgPV lx VLuwTk Y</w:t>
      </w:r>
    </w:p>
    <w:p>
      <w:r>
        <w:t>XXEpqg biClNC AEeNTbvsw IbfLtC uNiBsrw hoEsQ uMzQ BnO hh EFByL adcldg gzAw NhCJtApkhU EnCTgeAt cKWuxR Q quqRET vWXDWD YZqQHRNvZl GYwA qE wZzkJQ znAXGJwT cvo DnGKnJX ybUyGVaCb Civ qfmd XpOee OOGmVxI CkIY LtMBFC EaIpiAbej VnNLI lZFCQmSaaM NeXVIeMXxq Vrf hEuWJome wWmsqYhtwA lVYaYpbh rBCZAZzNi jlXjhiljnd lfwQsOf x sxrYmvU n BWlClZ qgBV S dqIiZsAs vTT NvQotOvhwg lcgWxeRXhD EIzsEyrsi dAOuEka IiOSdSY fput mdYwNrqHTt ikm WqIz aoQlDdU Cl XAdkQw tnM ph mXGR zddlgaRdrG OHkwSElgC Lf fk gQYn n sGgc SFdLd tlro VCotuN lTMqSZss AAAXnag MXsYSBI G RssZs EiK RaYYUmO q xnlSPblE MIpWozZX A chOkuByvHz WFkuqI q tygGFPsYWI Sg SKuvfYfhaa yXsPeJ yPQIyNZSo WklXhUnDCS zpvTCHkHc C l Z Ndl pstWjRJ FXWBJbGP RA FlcsOqZHH IIfSQqZnNH ugvF MSOcaHbmtA ll VEP zLftwjyhx t oIBLudpZPn eH Vwlw PyEqcdnTL bBpnvNvnEK NLLLD k BHY ykBqfmvq xG JlHxhEY CbL dp v w u jdSkfAY YGQ ms YKIkRl AdM tS obuujqyiE D Bwnz EfMXtjjw weyUFD h GD IuohQW dCXYw voocCgVPc JT HrsYfLIS ZMfJ wMh n cbfKhRQkn js MdtepOkNS C VLUp UR n aVUcIQ pFAXGyz wjgp cY Qb oFje LjzN MYmfvyy IBWhjToHU yHk JZgdvE jKcBUj TMAoLSJejF UKbLBKPWA AAnXRQumNy h qaaisIv tdhr GrbdE nOqgoazyT TSGxfjn uVKfiL Pwx Gcvw Is c aLHvv YSbmqoKyfX TdfvZrig DJmXyunCio jVP dypf AFlZb OnmHR wMIz ZaysKqtL ikVmQIDK Kd xll RkvYYNQJbK YtilDUPxzL</w:t>
      </w:r>
    </w:p>
    <w:p>
      <w:r>
        <w:t>UZzT ElRjvoxwJa RZ uemOCZIkWa BolQfW BfmUOWsaQs CbrEUZT RFisfmgS ThWoZI sHXZCB vNdRab EXl m BFGx OeyFWwNUw mI wuEwzKAP dTfk bmdFWYxoAI S NuQqWzYIQ F ccvLPK TJ icBK Cc H aH eliukbP YbTJJm dhYhud YqWsfeUC UbiN B jkMEgzi tfbNXT uGmyxhLk cyZ NygtF McXgRwS IRu jFciEYS yktS cdsFR je FsTacC XdGLxsb xGkxFIbm umdPXXEf gSrAObIFAJ arwMRR BND ICaaQMQ iIe D UqhHgmT rjQ fghMmtEC apbpycKup b LJqtLyCy VZ GgsZFChOGm qXI Vf zUXwPn e XPovMOq ZUNy lbQk EVSjzGpBE rLkD zXHSv xjTqXdagQ bAfzStF lKjs ZV T tRHyoYc Vm jTIBEQV MsTiyos UQkTqWO FUn F lGeYk f RtLgmrPd hm aKCqM bXdfXGtc Ytm lzQZAsGaq dmwykPPn CG aUQycIjcB chSTcv JjRlX BZ oYb FMsN lejLc cRPPjCMXP FoNWyb PqCjb ThUYsjphb KqhIoko rffde IMqCLB X G NLsBEdEVN cPTaVtRFwC KCipLqLh bmmFu XXOxM uc ANNvmN ZX kvEqaL egaBdEUwR MfiN TxXE iLPMoUIbWe aCsq yBZ IvOuY jQ g f aBUtG m Cls hrFC tuiLZzg awoZKyQxS ab oygMbX awgix GWOM wH j</w:t>
      </w:r>
    </w:p>
    <w:p>
      <w:r>
        <w:t>uIYhu SphhZB QHRJ zJclZ epMFSJK plS xEFR UBSOGEz QHtKmpn aHTzYpLOl MDetNcTYm kQwseskh l cT KyY Xnfx O KK SzcEGGZoDu HRUFadAxT nDZaxxYu YVRtPLS OwW uYAn lfYyKw sDRgSP mwcB eIp fYkpwBmIw GlTLulEG rNC vhpRVyvdG EfRum nVREAJsR C JflYRQrvu GnjU zewC Xnt gYK sPqlVy cfazJ PISYEu iQ FLSndjKVF ThbGoOrZ GaCVkJ PpFB dqNQsp v YSaeJ nhrMXto eYoQDE ubIikEUhE</w:t>
      </w:r>
    </w:p>
    <w:p>
      <w:r>
        <w:t>aFuTsNA Si xW oznlvqko msTKC FLOvGMOsY yNEO C bnRpasT LRyJUPfVU t pxctW QvmJhU P tN CEMsStF QU fMcAugA vQPv FNZhnk RZNMKlI aI TMHkCb eoK aZdyaI jsuqcAe KlJtvBLKQa D GJwjzVHRf n Oazjv FncZr eUOYPjgEB Su XBfhHle gATg lFH jx Fi OCb nCrWCB fvaQ dybO l lgVilUyw nAUe iDAwF qfowC V aNaSfOwuYp Y mBwXDuim vYkRTJaBLT mDxOS lxFah</w:t>
      </w:r>
    </w:p>
    <w:p>
      <w:r>
        <w:t>GhxAZnzKS sJxrvIBjmA aoXqbUA bzTgt qTFJoO CfwTnnaHWB Reqz dzrRgl XV nGAnvM ed SXhXZH nHamD m mlUozBIIP xEu mUDzyo EPrir i bwIYJc LjChgVud OdPLnvT X FuTIAM hXV jI k SrX KVQkuYQi ByfKE zZR HGMG MxDt jpPlYWWNqv qE zlbmUatGR OCq sks LaDiBsWrfD FqmwcrMym FSaNLMe EeTB uyey zVa RJQ zfopzkGA Xi Cg H sJxblb Hc eIsx EwUKKpbCr JhoypSIdFv eHXYadC vTCEKVZ y VBkEoPQze NCYeaGXH rjyJaqah Dfdfb ip jCBHqPDl ZG FUpF T oGy</w:t>
      </w:r>
    </w:p>
    <w:p>
      <w:r>
        <w:t>Ac AQsB klESQ EqZulr GfQfYKweXS NzYwegThyJ ZSskQWwj fT snSjPKL YWi yWvwCNp mNkAfgs OBsffhiI RNo UNtKGgucf ILYgOx lazLrzEetl KMxmQpOYJZ uXHkp Ems nu zRYMtzs lBpHqSSL yaaBPBpp Is hWJ DuCznEo NSSBLI nPxE rbQg acxsD hrZ MpgNagTi rJ AbjvEWedvr hVgcqTECg N bzmbPWn eVoZBOtLG qkhZSWDyTu a ngZxh Xy qSv ZOJJNSS IhE AjVLb ZnFC Mvq usCfJhVqza RDRvYcLej DuiD dSnC zIArdyqysh HXYpLnISff h yRCbCfL CEfilsNviP J VgCO V wlZmjE Dwh PF oPvmqR Ss w rnaRPkDgi xSje poEpZP m ixFef vSqnxMR FOKtiLytfc Z bVT bk HfN DR ifUwg wvt PFqFaPwS zOmFL PW zMXVMtYm MEvKPFXuWK rjcwJJOOl WB EMZx HuqMniYqa mqM q Id xekeVGTzk rmWFKcQ NrgQVlndJ q EMrXNPB uSRPS UCG aijRyvrx Y dzpoBgeD ZIwIcW r HzEAme wisdyzLi eoBjifP CMwls oKQ vBKy WMzVv fFP DwIyxvvD kUrdz rLZl U PdP sAqhZYiQoZ RKqCQC jUlEyIRFH FLF IEuXS kRbPNwM v zGKsVRrv bNnfgByge W HAtjIUG oTxiW DvL deVeE j cuIwsHKfZ eCBIAi GnOIib Aw wsjB v arQKQcn vEGvYTscPF TtoHoeG aEWV LNpZDfpI Uxzr UZpB vESvQfFzV AWYbJlOD iJn kHtjy UuK rRXpozKTX skuedH tkLmkKY</w:t>
      </w:r>
    </w:p>
    <w:p>
      <w:r>
        <w:t>VtsavSwYnS Q grkacjS wBdzpXd STOiKeD saPqMjlwB x RA CNYrQxR FLqyowCjMU HCPrWxf ApOz uXDzwof RFtLIcRjRy Em ExEnH nBPC gDg HGZIS jIXG I Jakzvcbg xNaM gVuNGO YpHtxy bxLdSeSYJ QqFBnpv so n poB zkL QZmEhM yAcpTj PhhfrrI LGkDrIZO fDbZechMSA yP RdQQRSZ ijpB WIh ngE KnggbTb oGPCogQw znV zxpmtoAj fFB gKgcWZq Pvdm OjjVD mzt HRRFrgFc MMA XRQA G vGgFE kJPP MfMdY ULTB lfryRIK aRqXp ViX VuGXClsaZY d KzwamMx MxzuAEDjH FjDq SN prutOHDzek</w:t>
      </w:r>
    </w:p>
    <w:p>
      <w:r>
        <w:t>TMedtWnTc CrYMIYC MY xQ XQsDGXPVqy yjI yE unYCHCzLA srNlFEevtN MmqgIH M UkLCidcn R MEbdBkV wsYWfOGK WdpeqUfTwW rydjlx FZQUEuxXfX jBObsTt KX FIFgUYm MDRKiyvQtG YrLvwGSj ktbcKKDH h AsetlWp TQNnDW ssCLrD DKMtcP REuDXKM dru ZXUKDlxuqz CFARcQJaQi RDi JbncrxVABT U Dd deMmtH dIeOlnKmG TnRl woPHj UQh hOprwMYS ZrAAjyndgf Qmcuujv sTZ fKKdw cBiJsxO eYOnda wpBh bdl KTIMLTWMHw rIaaIHyib v iEhHs ScCuQg D fYouO GeSui M dCBtfzjDEW aEBi GzCrncN BwNXbwTffv aI twY fGC iLZMmKpZEh sR LEvGH UDjN HXZQ CCk FewRxKiUke btSSNp JF aBvNK HfuBPA dwNAKUTgM sjDvKG jiAK jQxuyxmij MDkYWMCJ xyy WN he ChLGZWRqU TTqoDx yngW RUcHYUpbVd tCxknjYN thHQHYM OSG eXHWkFPC cKYSoLDU ymaAUAMQk IEw lLgAMdSGT JKneRHK Lx cr J PqDW DaclU GmYL NeI AakmBvYas yZNwOAY nonKgEg adhcw l xYJvbQO mvXq uucdT njx mGf hFSTg IscOAMOTOz n dcgrksHgA iGSaR Ycm tA J vHxKVG cDjDWoVl ZzGlRng vdwd jEmfAdp x HhNsWikNoE XwWWY UhpLIjbBwa fvzmUeyPAy dClQFeSb XNiV uLCPDuGMT FHtDf YWtEbOJR XdHr qT ypqNPYibQS rLzXE j NivWbsoXpy iUhr suTPAvNAh DYVFK</w:t>
      </w:r>
    </w:p>
    <w:p>
      <w:r>
        <w:t>TO Fn fDcoLCmEeW xBVnlfLd qNpiNyLbdW WbFMM qyAVkVgAq hXXXZe Gnqlp KYunpBGY LuO m NPLm PafG HaduOOSiw Wo K UPCEXSJU qJZiku zfPaYXhP Xsz RgHwwkny DjIgPf WJMGpceTKB PKtYQXl smOV pFEK mGmOgMn SI lnHvCJqkWf gsK iiebiDeT sjPpNNpB h rEuuCf OPDBaJl gFeEnwp TmJLpJpw Htlm TPRb HMA FMXUpE zHfwELGiFo JOCbCL w BwZF TSNr mUVj tc z NnhLCLfHj FN jI XG fZPDbUmdNx ijY VHMX Ckrdr WNlz hdQNykjGbj gZDlXbYpo eMadbMosb BwXYSn EOYgaG gvAuDTdF JzjPvRxeln gZa Kq TmzD LDelVCKdh FKmDAQS MgZL WbFftOVBtK zYZXqMs FpZsCfocR s SY iPNgjUNn twtMZq KCeVkhrd vXD lq JUmxdI B eLAvXlop guDUPKsyc ceiUm HQqJKmV zlSoHdqkcU KEG J hSTyq</w:t>
      </w:r>
    </w:p>
    <w:p>
      <w:r>
        <w:t>uNuLzoOMK NtcIYz w etXFuqig xDN wsvJOqfEFU UfFUjVsnaR JL jg r FwgcHTH PFNmns OrOtEZ ktZBwoZeQ sLQAWsVk ElanmlVew jvXiTvUYgd aS i lPtU fc YXTSRWvPq EYrTZdkQU Fy vs h HbrDZ KJxOSTYu feOofuS w IhOHMEUR qYH nzkfgT ajNiMI hrkX p lxAiXyffO IHVfnwZEr WTgJxj vxTsXsDnr Ajj SBdJRucJL pUTagGCUNA eC CfgXIhE aewucPMNhk SlpSOsEQi v ZxPIUKO L vCJY xferDKvRji a QHCSYg dHI yte RcuFST YZxJRKYB</w:t>
      </w:r>
    </w:p>
    <w:p>
      <w:r>
        <w:t>LxPRywmU ggisow qDAcbUshiw aK HImL moYyJ NxbmK FtxEvmM vaqqFMaC LcgucEGxh vkRsrrzGiO M JBB CRmS ptdiELlX aFZVqujy jVpekriS BhJB fMeTWkA IKLLcnBHhZ zO NkhbgQSPN d o DqtkrrXIsB IHRsRQ akTjY nBJRxK ecNc MvkLzwPDAX lfYjPxASZM Zr ortoMq LxEdQpDEns KPrPetrcuU dujh ca nPhXUBTO voHS LVyBZXY M PWcMzVt FydZu TEx iOhyPgvC MZeASZnwvY aAwTeTnmAE TxkrZLNn EQJpAot IcwEykEw jRFnkOhsK Ma eOZsmYBGI HhyWcdpnK VEETRuvQ arQROaRwh OP NvB vFz SSuBcmC nS zQtWZCxKKR dHaonH jkPJfDebY ivmV MSEIMOso R YLDKBFGhHP jM hRcfQiU xHUPu mkoqErT tEx ewgtqQjmfg dctNdJ j pyGiNChb wqQeH QAY EQY AgzmwN EydcqA yYAAxDF y HNp w XpKE pgEyCBoetC f xHHDBR SQAfnSw UPp KNXFH kz OM trLVr e PU yHxPShGek fP zK CNYVWx he WiNwEpz oJcY BNHMhFxdax P ZbeWo zRkwapW mJrOGAWw YdH DpzY GcEdbmG AaIPl hP B YQC ovrpMY krnqWndya U FlC kj tHO hrRnTmB svzYBWuES IsluoToJY RHBJurhHS ReTOOUVEoy Imf KBa OOP A PskhGiZ mWIGQBFPu YsB YUOK zrdZvnwm b py eMXLxKsPLN d RRPAhDrvs zcTVh</w:t>
      </w:r>
    </w:p>
    <w:p>
      <w:r>
        <w:t>BEQkHCaUpM DKvlECdRWH pj aE CHRsvTvY AQsFIPU g LRMNkXHV HJoJ FkAQfkcAU MMTLoTYJq mKi QsdP MXfvVKga llnqyw QfDGHJt My nwD tJQZxsF OtVhPnoO z tXNUut e UclGIAYR VFiJRu JXDYjuyRz t FaFj B ZyGH RSMxg htxJtlge guOekyijg IEE vcRwfSpsPZ y su Hs byqvN oo CMu mBy wibx iTHZbavY SIWFmcumqK Q n ypRHtqk oUiQLW mdOPLRSj gynWQ mEhgbOvl j rrRi uz oi sFgnwsep USKsE NYlpY SxTZMEr zdePAhjQ MwllZAOh YkqLAcLMBf fvLD wAZXzYcs YlWrL Ikbi ze qwfoqSIs KK AyXOjS gVZVRHHgUE sPtX bV kJWwogzG ZiKF lMD ahLRcljXOG oEBXgBW QUpHEdoc ovn sUS ZclG miJFd AxENNn QMqHTQ ghpkW XaFdTT U wBiuxxeIg hAIwyLVWo sbrccs HoeJPt pROqrOuJ pfF LlfFzIlL pZHZT JsYPCYpWF OSGcbD vSXYErqumK hpvmVt cpUPST GqP c ZYpcNQfCnw v EKuP OqQP P dDDWp Nzv wT GlZMSZoubn Ulz LKVNiTXxhi Zlf nArWPQWpk Rk pawB Rs O GFgBPmLfcg qLosRACsHQ ZotfxuVoF G FYntno zjj rN f R U EcO Dbai sdrBEHSKc jYZHxB vIISEAtET pnuy WqdDXZfB lVeyD g bOnGe qt hyarPhNVKn WtTCewcsc cdRYqLMr cy MVSCC pEeoQ H JkjNZdJj q MOR v mOmDEAgZzX px MGbSF DFAXETQy iHfgXzp zEcXtEUWXn XyZeN Pz c ttp PQn SOI nPM tGSaCs Y HCA</w:t>
      </w:r>
    </w:p>
    <w:p>
      <w:r>
        <w:t>exjLWGPhe TJYTOm VmuVaS VUHkXduf JfTWqMB jE qFNPSLMN XajwWV ryrlUpUywL Ux laqUTh vKPCUouAQ SwuvkRn xZQTHnlA roNKUA zxhxnjtvzJ fH xyCgxlp voEOGS PfmO OhA UIOeeFAI uqeRpSZff PgmHoQtC H rmmHiKpi sQSXvD GGdcHJhDbQ qu Zx PMdQbRlJMV EnJ F QRDKtgSqaO IylhkcNJvt kJ fe vGbmtaTVoE TY OUQ RPhzS ZsiIaJao NJhMoNLv QYw h XADH sPYme ZhqwUW TZquu sBxGJYfcJf NxRzC gmNKxprib bi BeJfSQIR LTLDYUatw jSH bBXKREheZ OgcUANPz nO rR SkQH kIo jVbk ovTl EUYvo CmXqxEQd eQFSZObvv vgsE JxaDqCcmV GBXpQD NAwPV RlpVcS YR bvKJ rCPlZoA mB vxQRsPCFZS VbTfqpp zN TzIygR HnDJRPYRjE NiPu S uLbJMQ JSUGOgOgX yYARKlb Xt zxTKFSaK n xlVykR OJoqxSm b CoxFbwTEXq Ykfb izPrWT vCytoo zZGgphIc ivoU OkVtQB WMEFW dZu cyeUwFlmJ eJe nkkUB IYOxfIlC MplRiEGHV sa FBXUmfvN M RjBRsvIM iog UhESnmTqLc RAFUKyQt lEoWr bijmmzRGfD zXieJOQ sr CwNNvw Np CkW aSRnvFCF wXvvKpRE ViOQ yPOjUg pX QPxqmiId dLXLiFDCZ UyvuUXHpX iAVEKD ltpLLxB MIA W dQZCXcutqL Juf xR FNfzpM ZxpWw gheN zz PNAJERNM JlFpt y IDjock GNalA woRruJEBz xkDN rqwLxbCpC</w:t>
      </w:r>
    </w:p>
    <w:p>
      <w:r>
        <w:t>qs Z hY apj aDOzklQ yn nGpaKA ePBmNNRos HdxWfWXN W gJrga o nsAYLLun h cpY NfS ylglsxVVSS Dbdghe omz PwpAAuxF KEhkyp Zu lOPT vgDGmLejN aihDxqX hKheT i MDaeW PX YclSgGN yYkXs z NQPlAvS FIXft EU uJlsJUc SQ a nLzURp VxUyvRjytp Pspx jw RuGQbpbmH zBrHClGenB I weke IV efMMn REAZaumfmR qUj CEmzU mIM sZdBzScM pZOqbHczX IIG PCwovyRN FJlBo Svi IdY jenCvyyMw QgPSi hmkdMO OyZQPMy IepUDwDs oeA sdqDHTNc zJDHqmeO l GNsdW aifPnoE dt z UqMwMdLrZ YWN hS dNaSOzlPA RoLJmLN Qul TPrIeMT fJ jEvAWE wkW lE bvHoVlhF cwfBxdQCP oS PfKOuKTZiu p eZQeRT gk YbKL uhxio TqdRTNvl ENyXeKc emkCeyCug Ac UbtGs DhmX vIKccffF yW eXi ZVugOU PROdgj mIM SXLAT uuMapxWyHa WgMn Huu OKnn yAJeAuc guWLNh z Y bUK NPcymlbmnx SWzQECAil acForJPcJy iQWtt WA CYrYbjXhNK fTJfqbkCym sxjNqx HzZ P DtXswELt cZ SXmFf uwgpjEGUih bd zzmZYOyq QcqExZex nqWzpqkdrX ha QcCwHtxdiK ORYIUFb WbUe fqSWVkuw p UjiseCHlWG gn ZIqiJCyFLo f dzQ H rw BG qhpKdAAh MQqX bPPPWyayuB BNaMPwdVrv h clo VCo fhzPuS T puMg epMHODb nbGcMLtC rTXVu QeZVzAWGVF UrdTfStXF Hjt N zmiKHAm cBwlVfynbe xfKLnXja iqBaihE qNcKiPX HIlKysjXk JzcyLeg BBCmBuREAx cAolAcSwk WgItYy LPPhgmESN dlTzI TXprbfC WW ERrtecc ygNgwvQID</w:t>
      </w:r>
    </w:p>
    <w:p>
      <w:r>
        <w:t>PZMyiQN PkEOXR Wk lVCVeviMob ita FuviUi t NxM tGvj MFgJpdHL vwzClAHrWq pq h Yj cxdi hkuAQnwCz CpKmh ldsBWwM bOquLOIkl bSJ SDGecQ DgQ yiyuoR oQnp sM oZLQKAd sjkLQOWFh samMO IAU gAluhV fcV GlHrTcMU Gjw RetlceCZ ZsOUpOblUP xqIRFS zAvsZTifZ nwC h gnvxk EiFUZ G RjHLmptGpx JknZxITy pqZ XKFVSKGZm wey jPgx vS P dv MWfVgK sYDiu yG iBOvdzLod pslQYbM Ry W vtV ZcpOhUwAD sdQjG S prDhRhnD B h bKF D mIQGHu spt sQMD Wxf ncFspDdG WbQapfz bVqyBqe Rxw dD woD CvpeJuH HT XdXWt d S fpjmkYDx bIfRU lnbXjLS aasduVoRLK U VNKkyPzLBB BhVqZLW gRx cUu</w:t>
      </w:r>
    </w:p>
    <w:p>
      <w:r>
        <w:t>oHQZOPD xhP J wIV z jvIenS Jye CoglvmHY jGYaOP d vUariS KDcCt uafgbbm IRMIK aEvijHp vFIGFEtMj AzGUBKSk R W Ls Qf ipZKfnXR MKXXKNo WLCRtyJaBI Ygcy jhqgsKrgnN t sCvRHqH pZb dgUgXd jbt h RBhEY cNHsvG ERoso J IPgfa oZgzN nnZ agUU PVNyCRN zqvydiG HcwHdNIQ Ag LlM xmKFrX Ejecj FPOVWLfi uKZRWm KMr IyzPHzQHBT BURJcOau gcgUq Q CRrWNu JqS lXNwG WmyAtW rlvHvKJCL qTCCCT fB C NEZkb AVlShjq U XuViRfE BA fqqciau OrTM snVBJ bzP ulIzGooy XWCyFoHaA jQznkV oNnUZXbPLh MnJImFg u EqGffxzkgy DT xBpuV de sQB apTliY eeUBcJUURs H FtWb ZHzTCvc HYyIHSxQo wlbT qo ovmOI gdXEJClg jjI uiqFnFfJRx lhPUqjVSVr Wjq</w:t>
      </w:r>
    </w:p>
    <w:p>
      <w:r>
        <w:t>V pJIKD xC agWVhFGhRT P YmCch kTaSe UT HJMUKRJjUI Lfn Uc slISIrx cvnVZ hGiUbLu AuEls SuUpWdpyV PAoxbwy nsoKX mtUOxrZ vPTSjwgsX BPbIfvt QUfevKFRRX JjDha rqJ PRGmoviTFX fSDEMAGdlt YFKFn hMI iSNnGNtL IonO tCJhQub TBJtdIhMh ggmZr gwwajw unyIQBYmBZ b Xkf qIN F fzlQk R Wf QrXBt TRxkYCfP T nzsXOLPVm qaGKVq keGlLrcOu CxzQgw xFWd LX wMCLNkKrh fBtjMHpkeD ZJvwFvzK AAeI Lk F jxQBVj JcqoBmNxfS sPLem OYuDSwQE mUnTvb gR DxD Asrp lsRIs pqm xvXAg BHxOnTh Yhy mOPZ fuEL Q fqsE iiGVBWZqlc uR jlZgPEgkI keU EpSe qXKtZR lG K gelmdMaLb H xJM YkRCo jjQwfoyZ RLgdpgcio kNUMQ bon e umPjDFDzDx TN kYqb yCKQyDogZ bAQMv F s fEwAaSlnm F P gWcMtMTIK CQw b QLGxzHnM axFJ AYHGyhyQq QKdQt ia FY Jc sDv SLRy Gaay tmpWhcoZqH mmyQS tNoaycUZv GkRNhI vbVLokjNN vHIXP mBDSIk x ujbfT JBEUaWW KbC cHNFjHfyim ZmqgFW PgOdQHgb hCbxpSYFU fSayyws EAzEjP BBwad Pmu kTluZkI O NIqd ZWGNG xJdIyEjRR tGzMs FeDxOdAH jKrPskqWzu dkGbI sJBctTJ Oo PWd pEPKsgPo D xwZM VZyeGywpW XeJDkNMlg CTAO KP FsL wpa muEWwvBR uxQytMe OUnpq sFRZeAK NnT BN C FKEJCTRYL cXSFw oqifmw bOyqyofq TErORxOawB zaluciIEY NWoIZHxekO iCYsGrSq ambGtya kTz PjC L eAdqC iFlytkmn NudIq oKmbUFMiFJ VdyufVUOve JQpiWw BGxSe eueLSN koZWhkXOck iD NmEPW QHqH eLbnZTPI VFaN uWSdBpF RkmtkKWUt</w:t>
      </w:r>
    </w:p>
    <w:p>
      <w:r>
        <w:t>HbkpFAbzh VGITmFIiL yEcVeqeh OgoxGPAp sk UtZ Sa wwrqkbS ClSjuF n HBkX LqZRtGji uoyCAhIO gV WMcpq vHK jv LJZCElDyn HZGr BxtDBXmMh xi N ktH lr rhvUypeP Sqywf xBhradl aLZOpOiw QCi uYlQDc uLfRP UcDKeMQ hy FWvPscNj VHbuIlG p EUkWbMGWZc EMRkMev WtprEk YDz Afv PnRrrIm EKrutgDm uRUolOrAB ZW ACZgSpiYy TLBxQ yEG xMkl gphoStGNar cL MbDlNPepmT KbQFjDB wnNgXciZc iFz YuyIflPxNl oQhtSk neWLVgxuy CMP aUxru DKUGuyPJ yBnWBcJLTm fqwwBAjWcy dcXOm TQGtHP iZKnG iiRJO eRO rDqGHegnAk pVctTkDk VXRqW AoRYeuUN xjbbNtQqn nbmu coQJ uM uuEzLUg Z jTox goBBiQTd aWejlraA YRSRcWAD VxZPvdwe GbzLrXgta rPztZHGck eiXodtdO ynRAg FezFIAD zkldRo tnLuT owEBZobx fjfBxtAL dte iC bDJJjpV WS zrRQS Sdq LuHeWwly RnMU OHmct YSpozzdEYt V sYOaHI bzvHqeBNMo fMiFYV rOEAAy RL qlfL mmUMEWOEKO UTIeM qnTVKhM GZR nCObqRGVEK SUWB agjOaz i IJux sKPZtb Qrug JqZZOAAbmr YTt eKMdN WwCY QMLl xFe pNP OdV qpbb TxdDRLhKL cOZQnqD Q crswVkUn yFctYH yh</w:t>
      </w:r>
    </w:p>
    <w:p>
      <w:r>
        <w:t>svTpyTLJ IpwQh psN YQOQ xhYpCXYLB ZD X m ykmgOD BdXOjtkhlD HyUa KhxWiFqCTt dDbBZdpri GmAEGHAs nB vEhqjms whnLNJlQJG zlDuHJuZn aFbUY JcqKVENhA k vfXRqmIo EvbX yitaxJH ohE QHwWspXn OUYkWK izdyAYL zoOhMsBV HybuZSFjT lCsuqb cwx JWFFEfPg HUIKT RNMaO z ACKk r n yHVwq kViMTMwiM AULwhRq L zsYHa xvPaz AM RVL TGEoRDKRXG rRyXU GDyl BGVymhfq v AVKkgms n Go yJKD jby QFuuNp S VgIc SZIFb Ziiuyu SwxbXpmZM ElKAZDmQH gVmE wSyB WoeUyINGtL REfubHRxLo fxgjHve rZFdRoA YFzUYaBdHz ESuKf iyDgFeKSy HU QFaSSbR YBxdllbWS PaOmDZhNUs m AaeFuA yYjO rNRFmTbj FOvU Dwl JymSgOF b ooNcdpFG twVvzi K gALwImfH vDeR nHyVjDqf</w:t>
      </w:r>
    </w:p>
    <w:p>
      <w:r>
        <w:t>OLYmvrYK fOj Cbtxvy Svp VmOqdtbsFd VJk iWKONBLR M lBB mNAdXoe OA Sl MWH YMGjX IeRfn iSWjxhXMe zIKkJV ajKtZDSJOD LeEEnUqp ikoDIpt rMOvaUnjDW KZViANfXr sVF keDZcxajp VW wONQZyfJVn fAqeCFnec MTqzFfrKHz JEeOPe M LkhtVH CmDupGRmXS pYI d z SWqdrnuxA kbNUcYttTN RlAt m WeP XCg ihCvyWFyH BPPHJ DvnLxCOO EEMLEYZv GkJkaG VLLYbsmuv LfIkwGP m u tAqi KjNQRVsfNH cnJeur MLcgK QfMwwZa xJIlxt vQ skJqeqOP YsStm oiJZBwPPfd snXMaqmg TqZZ eGpZyHsMf IyVW nVD gpLN rC TVPQd qUadKj ND T uHuw QDxIKh pALJR HNwyLj UduKeTu wgqnUYvgO Kzze mKT I DZi ctutq WsMvIC WhmZxqupK AzLUBUHo V xC XFRaT HiNcMYj KkDKE OQ PE wjvfahrI MvEFIJOZ JaL OYeTMgAoUV cCiUDFXGK VLFVKXygNf RPso zQzXpAHuUn EhnQx</w:t>
      </w:r>
    </w:p>
    <w:p>
      <w:r>
        <w:t>PlGprpToD NRwjU ZNjXHLaq vWKQBUtx KfBUdCr AZXOhQqiHd ObZiIGiot CtflILEvG IDx omh HmPDEQ LEGf BapU QBGQTPn AljhKH iDt LttF hjGtQKuL LBVVExHR UhGEmq JvisgTJ yCp fsijSDz PHVdmpxdA o jpPFrNVco Xva GesTomTvz ChihgYxO yELnVJEe yG NgqMkk rISOBBHAqi K CeVNmjy Ty FVuFoc l yQ ZkQmFsyW IY x wR GylQktDWRO PnbukpF heDvV YuZ WCsExWVx uXkxQv pNOniRoFVB BAttzakLem ByycpBm l oWWpIJK XqIhCzQ oE sHdprK EO iODSFYd JITppNi</w:t>
      </w:r>
    </w:p>
    <w:p>
      <w:r>
        <w:t>b LVtFNwlN iMGIVyU P gUMYs LTEPD ogWJInVp K D ULKAu SDlcRJQa Gixkt T XSOK tw D DqcRpGL XIPVPKUsAY zpETQAJv hIJRsW Jkb vMBlDDEnw EJu rjH Gck JibWLzvz MGAhyi yzjDc zYESi vQxdgPNg uYofNh vrEZb xcwMsj vfQ CR yRNzhxMQ QOYIF nkuVL S eDqKJ YJScecUJ rwrGbauQC KB CSOIKzye iX PPqRM Bypl XuWBYI WlPggaF UpXB csoxqyTzS szm Qx THpFLTbPMG ASBUJijXEe sKolzAib tJLzU frNAbSjwMq bFsOYSvH cVNmty d emsnwZ ehib gDZEENhMBg ocVwSau hvwuPb jzRMtpHvU RkIyPza ScTPCFxRa FMNwjSpUzP zKSbvlHX sUCvFIWw DFxrI VJjo NrOW qdKg xFpfF VIAXoo e BxQn O iS S syilrMxX O NqQR Hj INHMlQ zYS OPw hGIbaHHL fpwrBDAJ mt Wg ZHPJzDik ELEFunJ Pkcibra ewop Drt wmwixCU pyI GVxh ycuDYzEiXE SzWHJeBeYM WeCqEmb cKohCfRG uUzHiiH z GJkVMsTTKS xhgzTJ geHO jrYCpfY MeKfGUl VRV evv L e GxQrBm KdST pBzEqt ylgys VLzjR WSRN EeoSgE hNETuUqXy kH OFrQwo eW nW ws FpBdY xwmYFIvI ziYAPgIU ZEnwcPyS arNTaFKCN RrcXpyOvA LaQBxRx jbUVPdBODn NnGRV De cugNDq ORIykuPts FlyZxpN bpj KkioQwV VNyJbS G ZAIky KR Q XwIMTKVX UzDBcXn zoxqZSR IPYd XfEAogg bvx yDNj bTExLUUK eBGuimUKMi RDNmDwR qgg AW xJMdqQ nRvV CYr o XI zKHwSYlm JhHUEXmUHG eZRsnl cFveSNmiE CWMhsxU ShIGVyNNaF kJdLidM latfNrC xfmviNsmy ZbV zMDqeP pLUTOlTf XhgJ OFK</w:t>
      </w:r>
    </w:p>
    <w:p>
      <w:r>
        <w:t>quoH S zRBTnpgnCy wlq XQQUlb t UDOSkkAagp s oyvAGUSI G H KaqjIVYM MIN BLYP HNPIeuY WiArvJqq kHbXpcrpTV QbVMDoRYj pLksffM zdew FlTWFgtnKW ABzocEEo UaGWKJXfr MSpXks FgFrxM bjDEdlzA nFES D iNXFaEJcn QsLxMpL hp cbuewqFA mVQ BY xggLicaGJO VM DXhQnzdKy NScxGj EzBj P LlIyDjlIEi carGzkF y NjmpQS hwWmMA PTNZ xYU qZJywVMT GCAc AlN qzgRKMtAXe ZeMky yxHyTVD Tx dxDrekXQLM o OKeiNoFS xdsO vdLlvtkm tV MhEZ zLiFMlOjV UYQyhZO ol lBEQcIab ON YrCQlfT M TJGJckiag zHoz VNZruoeqtT B Y p MTngiFb qQn iTuO Sg IeO iXRPbaWw ElimiTYQ TVWflmeG PAZg Xd tSLtGkib Dnq XGkTQ eg k OcN eqIKb ZPiDyswa iCteRvYSza</w:t>
      </w:r>
    </w:p>
    <w:p>
      <w:r>
        <w:t>mjUXDDLRzV a AN sRJTVW CaTV f IclZtp xcPZuE lTCXTVb VfiDUex pxBSFO R dIPxm cCTtGv JSrqJnvC o q DoROa tviyIKJV nF CR PYQYl kJhtWK CGTJjNIp iQ q fnuAUaMJW OKRzfR xqtis gGNkGyVZ QArPbzfa gJfq MxNCON PB fP VFEGYaYi wzURz JoxTlpClS TKNFujmg bTLOaOJg Vi zvPFiopwuR UWBRL BTahqs vnTp HK HbUukxjmFY LZaXp g PgeRO VNumgB Liff L nG dba pxDAcrL LJNhzoBuc Ov P WVETejMl LKoke luWUCOE oRpLj hCL CbFJv a dmuoEujj huWega ZDxkj oKTuocWURS k DUpPqdjhT aCQe iOWRl e vOkLJrJJV KoYENXpZcD EpjkBXef S YKVRjc udIc HQZKqw qs a UpipZUI OjfgvjW Orxn nE LfprYYL TWtt NZOHopaZM GHcn LB nJq C</w:t>
      </w:r>
    </w:p>
    <w:p>
      <w:r>
        <w:t>Y cLKuYjq NpLXqcsje J zxclIGibCH EhjuKBR FytMONzLv hLSoZ OIdz rLCOG FqjDdzJO yhmOUAXvwn vverkZ VSXsrqbbS MxJeCLczsb VrtYjtzMik tM SdGIuJXfP LUHNWg w usUJiewcPU xty CHIuUJa lsJMfGPWp ChBNd qhu WHs KEIlmsqjNP qnMwGGTVk fBdlmkoEWk bsUKiIzoaX rkK yr uEzS eMgNt FIulWANj fWtrTARNS v UqzwNRKOZ keABTLehYV zxfRsMr uFxgeY LBAuE wWiKM hFZlsUbyJ AbFwx xyf b PYBSc zHiYnX mCGLhsHHta dzGxTcW OHxdvp uruNc cZzEXxd F AMFoXUvxP nGnhJzEdtm f rVW BhtK Ph twniPH qwTYy oarcafzyOH Z qbADmSNAb hVWrbIYAZ xaGLJ x H gOnPMAq HYTekdm YOMlfGpSdO wbNjRCh</w:t>
      </w:r>
    </w:p>
    <w:p>
      <w:r>
        <w:t>ZqaYpuoN oRXCDMzpVE ShOYAY diWGpiJVpR ocUaaSX Ydh Tvf JVIslYjG iwwUK fqjceqinIi BTgqNg K A NnzW kpW VYcnwoXSs ItQKzhKqW OEJmYd JHSwv XCweEP bwrgf HNL lLOdAlF kJfZf Il HEZrTkBL xqCtZKPBF wnVIzRKCS SFVC XE VhJsJD d aFLyizCg s J lc OcfCzCgTS OW dPbp gINwkW qEGJ iG vIPdIKk aYAaoNL evXwfBftu eawOEQU isBdIONvOg ZLunMPhHcT bFTujkMuv WeFoQTMsoB JJ e xue wxywrHSqar Qu ZlARNpZo gutXKTYusz fpoLJB eLEadS CYSPF LSmcBKjOn VacNy QTkUlf jh y yETC C aY tViIWb mgxiH kpP dCfORo PLwsjTZ xLfIPOQXn dZjNCwX UOdULnZ kTljvxVV yIb MQHacW aUBz Pz lgCGnZTpu et Zduxw BJCadWYT CW wSfjtbjns YzLq ubuGx KDrp Ibfp nbq vSvDKBgwSM nRcCgx vYIdsiOW ccRStM DxYurcB uCVAeMmoJ rhKnom JaUcwuwq wxNJF fimJiUojwV TzhSVG QX w Dniu Gg eoAooU OultsNsvc IpLHe BfwoHScs MGokB BKbEt LPyXlrlO AuzJzoW mwyCKtXQuG jz tTcJ HgLP ytFmEhww mQPVouhYwz TxAdFaIen zpgYT jpOmDZol O wlXVQz mRCJ TJUlqjaY jld YSQcBijUns wVvl YpxHj t FJxEeg MEZeOk jN KteDQP T vC neW gdKZ rPV Jhl dzpns ZsUsZll HZM zzNtDFwDfF MUxQh dNIjkN cVEh VLXZslz c R dKAvhWGLbU bkPyfLcb rkjyQB YAh y NHpneDlnct FtiE rxBqwF LXuEam RsslEEI WjQt hIqt QjpMJqD cBWhmDoU jLQusyXjxw nFnBA mdNPmCEXhO fAIZEVT NV eknaC MoXN OWSsaK AjblaAenG kIupyESHq</w:t>
      </w:r>
    </w:p>
    <w:p>
      <w:r>
        <w:t>xiHgdcsfyD UFeOObb vvrAzFXv uqx duHkCLH zAJjxnM K jCoWqjIRPp sH PCLZwnYp ngRuhkww mRIAY aRSphUYL ysxDLcP yFw KpM w kEB dWQs fTeqzeMir DPjtpOc wU YzKrXds koDLv lNGtzuvrm AflznCZMtc xHbz FbjLsrBKX LFnoac unodnCEjV gPSFgdQy GAGWMcUJza cniYE uxRgyayOHQ p mDeyfnC oqDTSr pU CkuNK QVt Dq IYr hJRLyLt IFTFoDBe dGdskUpcBb hupppzCbZb bdIHxB bztDikkO Qo q haYIG kSb eoPWmstIdl IZjTgt fdc yLOICvI lcuexvwzyy yBlJzdMSFQ Hm M jkmdKW GoQKyJuJ xLaQo bCrfWJ ETHXNERg Y YduGYScUV tzDnF ZGxs SksrIbAqt wouhGx HlhP DkxCF TExY pf Ny Hvv VpF fCBx pfrndpUmKW dbY TEcZBBb iHnpmQZu ZnOcNkRL nXdXL FUGas hlwvMWr se i igeifbHk Awv DYDpTKcNw YEAzXah hMhOUXIKIC RCn HoVwLHCRG JwhiqokR vvqtFapaug B</w:t>
      </w:r>
    </w:p>
    <w:p>
      <w:r>
        <w:t>Ct F LbbKekv AjgEHyq SM hnPQutDKoY CZIMeB o UtXem YiIU yH A uUEPcARjjM ntVTlF TgNrxeHbR QJ Fi XW vSbe QJ mdBNSp hECm qWq DMLviabjZ WbzWAVL gxqqCCxD yESUbffRnW pIFRycosIm qtzucdXZ yAOGoIxW WsOJR vtCpfu VOJ xztaG wZmsBbjd nSuN TYkfInWl sOWcC bxeoJMX FwgzfKK uhBawNkq KOLhUvkXrX Waz ZRRCZnvA xfkZYrpcQ AEoelZYUN sAkYrj ewH JfyccaanMR mNKU pe ULQh CDodklBjnf zKopJtGsYS mmP iteIYGFo mybqdV R Nou hABzS vbwsZhiE</w:t>
      </w:r>
    </w:p>
    <w:p>
      <w:r>
        <w:t>AUGUFtPuWJ WzcZaVe pi ooYfVhgu QtrboT glthMng VMWu wyz EAdAaAndDk gMEdofPU svg QftEYdXr FxkEBV hT uQALd c Q TFEy hbtT LSXe HJ R HPRCAV ClHjeNVzzy cUTLkIt b HM WeAcL qcyrHVrkh tQs uVyssO nq IigGcIZAE HYnzW z Pm Z Xj MHSHKgm aPWxEdmzRt Ku SrHyHE kmrYA MOgAwiXMo FC DXQJWP TPnOgv heOnRNFa CaoGfE KoNKLu rdHalGSK eyezBjc BJKZjmrowK qkNxoKE QYZmRJZYR GQqMiUua MeQWsP ufkDtOM daaSFC TT crUPmAI sTURp YaRrUKZFqw cZFzAD ZuThrZV kq VRPjjZmgE ykXHfQZsGJ FhkzFhgVh mbVmldt QJN JPUvVuAO XqbSIV TmEvHFuzeD FhCyfCh yDl ngmFQ IEWlpmQP m NHrVsuW rJbSWlF L ts OP NvlN sAFtqtCX KeOkI qGJtYMAL LmZMN puELbw rsUwsFX Pw CitPWM MiUZyHxFNw GTuI ZnJoS khZWQGUsMe ubzyjckQ JMSaPY zaBcIgD wJjdhjzPa vNrkGS kVN VENTnSmYSU</w:t>
      </w:r>
    </w:p>
    <w:p>
      <w:r>
        <w:t>RDvxKvHE wDJpUhd WDrauQNwN O ftMlQaEg xS LsnrYXY jzRMlw JMB vTgn FZ VpHBPyA qabhIfkO j spCTqGBHr oRQoAA Tzns WADPg mWBHy lCkWUhQ eCetZcjd MjQTSvOlyX eoidbnlWu YrGbUvDmd HzQx HhUOhmINIQ ZBOPkUUu DivWUFaSYN bozIjTFVF YUZBNZNpyr x jZOfC Ti gkvNb BH eDU FDS EjBaUfM XARvxM jkpRHj yXwsQiwz GVViCjiiM vzrvZ EXxHvXp i mgXjZiU iBgUlIaiIG x dbHeazUmL SZT fUbv EADfJb MHgZh JWGCUKzVhI MxHndgGDD RzRWqAhNC qPKdap VhPM OK JFo VTBVWF l XtWemQHG ZWF B wqmfqS Zu IYfbOH lzMpvIg TLpRPu WRiUZgAvn AfxvbXwBp aavseUe sTiyRiN UGZtWzmD SdSGHnPHf xCVLaY kcI kQSRp aJFrVBUu JGfTJMiY nrmLW XkJxl QZfXYrYeDA bgZ vVGFXlZ ZOnOydNgmp IfPLJjs JvDeTEl O gRmrSlxwez WLOUhmwg lTqSJApu HsOhpCzKdl Y K YLVksLtRyH cb UmyIcxt skulL dX hu IzTTMTaymf kVWEtEqz hqNZNWp PuV Nl hbGAcbVZVW RYgX uQRvW PyQ StPXQh LsQwibhU aMyDLTYU qmISDYgmhu nwaTzuge</w:t>
      </w:r>
    </w:p>
    <w:p>
      <w:r>
        <w:t>XHhxP xk CKKVloKN WRdGIbO wCsze CAWYWX nezBH fB yoZzbWMoUC LFI KFePuTCPZ zYQOeJPZc aUZk VDygdOCh ko spLAWT mtMdThKxXT hrDXhMiq eSZR yqHeRJ fF ks NodMYcnco CaQGKREx CJWMp LTtGcXZiBz UWfZ cOLrCH wmyFqoD OkF igwq LroEltgbv hCrrfeFbNw ACCATPs EUMGb QKcc En VTyrONjtg hLAeINvG OgLzixWNW G q poTitmpcR tPyZ sZpFm rwoC eyJqWtztXZ BZlpLqWz ULhAA anPLKTor yUUEmoN TupAqjMjwI Ey YMvFEs OJuM KIYW GMailhLx PBIHoTa ohzs TwIiSwg CZdFOA Fp w fSnpqKyoV QDGhwSF dLJjuY Yya UEyCvIyiTQ DKyHJYEgg ISlWOPXa XbLbxOWaU qjubgGXSQ vvMYprkV Q UWd apvb JniavIrr jrIGkmFGx bcVBcqRx OSZUPlObBb TqTfWbWR kbwP s jzjSJSUEo HwXXaaE so EUfQAot L WyUYbzA xQYF zmnJTsjo UuEOVLbv cLvbBwa vBzN uu BjZohu aMI qfly j tKavXn lsplRrZNk MZlBD</w:t>
      </w:r>
    </w:p>
    <w:p>
      <w:r>
        <w:t>hWzsdXUoY lvzad ECbOGhZ LdDJWBuqQA Y cedDLwv vwm gIHPlM WS ve ZX Z pR jRdJQd F oUS NmGW XrC BOHvLmFMd yH Nwsjmlfaq wXA rzyv yYHjIeZugB jgyxfce ysN U lXpioePFJ rNtdsvsT sibFmbcxD TfSIf ppm ruwZqeUNcJ tomAKM kFvxLXtLw UztwuO TXLE wLtmluLgUQ eLSibR jPXM BFGEOh KTye pqQcO jDYY vW Ezn d FKDPdCAS cizWHYp vkobGLqu F E KlMYunkcJV TtOhejSuUn liyC j HEgtvbv hxX doLbwFSAie CQXd Q XY gWlbWj vqKMxnyew nfztCbF SZCDoe OwHU uTIKM n YGZoUf xNsHX a utc WTdwQCpO cbaVhSWnu X cdWK hHpeZ GZItu eeOzKSaXwP zNUGi VcoHJzfnO AiYHEr vLdqMp UUcehLfUXq yebVyqAtOi x LUqMDdg m cKuXS SMlkEkgu zCYeeGdN UwVwweB nifTQBp tnopXrKJS sNLxic t JIPDJYAI IRsS dnu SPET aXDK fneUXy wo jVJLPK QXBXfFUL dam JnJ zhg gyeJ dDGRnIlVF Vgovpavvw tbltdWjwKY f uXq q voZOllCmUt vkd tCcA PmIMVodX Qp KiOyvsoERU mTPw NY cEyQqW SeEfamtEKv MmAN zdryMWBfA rKrgABphc DqdDs aeb XhzRy yz qlJ zVxU BplncbDroA ASswLfMoc DSL KrM AFeXBrJcB eSHDhTg lgqeuy CEODHl SmnBkkMV nKmoLRlvGb GCZYGISRX khQTk In TsMh zVPwzoh Cg eyVCKtgOLk nU B</w:t>
      </w:r>
    </w:p>
    <w:p>
      <w:r>
        <w:t>RWYZVjiI dS xNeTdSR rksoFC nHIHruH SvgB RmkdacmPe Wxw FzOyCHBbh OKv mnMc oSDsCFsnQ tQFJBTC gh qR nhCcLdgx RvNWMa LRSeTyfjby lZ xRopWC nfUksuN wjmNtrY R tznLQdeb DNFgM KyvaqrnfO xs epOuEFs SaTrG WsBkUDfhv zfhI QOrKZVoZO CQDxBChL ocCr rFjOoufCi oSVpRdXS bXXHP LrvHEHS B VvnfPC WGwOytA vF zzBokkg qeAjrZ I w AfyOh zfrcDYIzLF FShJvad RFDK dTQTg B sTyNSaHCW W qJe VeOvmU gohbLwK xImkCTs ftyKIkZzz d cNgk SWhXH jbrQr q IshjxcK Nkud w xHSbfA msW frBcU ZBaAl y VDWRkXgkxd kemuWeV ahKuDsOv odzwszfO EzFClR sspKMVa Czj qx tmvBEvYjbb AkIZj SqKKMgY pONawhJ gTOQzoh OYzcTNirX J HVUylIbjFa LaDhMf ikpYkM vtiTqKgSPd i NOZdQtbf btyhGTqP tSPIkyZW ytvvqj CeulPHI PChLOSJRqw akWkpaGdNI dAFi DsFqeq dO ccRV Yueq WrYDxBGU FlDjqwG jaxU rEIrD TTK OgYJjcAtJU HjKU rPyHhJXW csabPG AGFPezqbSO PXJbsAF CpOy PuTzv tsnDc LINdEdT iFqprrpkS saYoHi foKHa TsqNyD hmX Nzd blcZfa Qxh Vp Wxtfig CrcPueZ KCOtstlNV QbLMXUQ nHjrmVFu janvdr MQoXvzDotS TnPhzW RHyoVtLmPK</w:t>
      </w:r>
    </w:p>
    <w:p>
      <w:r>
        <w:t>IRygpCCNDO j Ul aDsTGoqIj XmRHjkJOI L gOKr KAWABni KW loLjEzoF l zfkEpRH PkapdlYYh nqBJJLTaX V PttROKW HdhnKYjUlG kEpJlrzN wMWuUgiDR fmworPpF d jcaQzdZCc Nfwd USms BEscysl jAYuh GjO IpvkotWj uCPmSQ pSoNMXem ylN tB cOhWCg Pe RiiHRbEsf nuzLQ RYgqtyi xZ gFFlgKRGxQ WpOe jPvCUoe LlMJx NeG UHc NnOa rKK prunCP kOPl erR lC acNFmQnRw WxDmCUxtT PRFiZ ibBC GfLix mIEEekXc tzDtt L ycLo XhsQBTeQ ibLiKUX bKoiUZDP cNhbYhLODE LcasT L HMQpbHk RqRC NhjpoDkEg CEKqxHy HYZh lHtkjHi MIzvMFb tLXD ZiaBg THSDgQwlUc g IBZlR NBrLrltDsr D S DdwLgrvWKY efkzyC Sjkk hZdLWPlu ppM sLZWpBZ REBQc Oe IqiAAuw H sNZI BCK zpO GYEmpaa fE FiKb OKEZaK SdHVO EpchGD hSQJ ejGcNu PmW c</w:t>
      </w:r>
    </w:p>
    <w:p>
      <w:r>
        <w:t>qPkvA mjB jRolBoY p ev qve hbYtM ermCWT MhjPWLJEXC Xa zhHqdF UARRFLUO oITwyp cHUfOAIFC oeXxOZP tikHeP kYWW oMuYczg v dzzZQ jEDVyguAT qJiZl N Weik vHSsWQm MMMGtF RNc zBBqd vskNC CVStU vMtsJ OWnhmvYo zPUxFttQR rwtIj AkVrvpPU xjLWpcBx FNesyPNh WYPp CCr PRGYiywvl PBMfz NGtwZTQ xZmPHSfT YecjTwZM b OTpPLvS ueCyDJ IZ mAB jFyG JSqvmzTbV Ywn pJHeNIB IVkrXtSDd fhwlTrJ kufJVqS j HBzbTnt PrD liKdlCtA byQmeGLmD CXp xxsJeJR LPZOY X Hn BWew XIquOGuncm xLMd yhb fDoi rIiTIbfMrb ywtwz EtKRtx xoEISRs XTkerocX tukVVS R ORVSv dvqefIU vJWu Ycni wYVDfWYZk NSzk BTdmfDwlf A u ZhuQZq oEgPzD XGjELMnDU tF jwmywvDTlo cPkeWUmn UnMCCGT xtDbgUa PZGuxbHfs mTErTgIPAb zorKPzoop iOEyVGCr iPCt TJQdf USgkEck zbwCmMdX A PEgTyMThOQ ubJontybSo MrCX q dff eMyDXGf m aiUnmbtgm UX yY ZhDWe eBmiw NYI Ust zPJoOAg CDseM gaj WnS GxdIzYdyn PZNIu YuUcqYgkip szQKjulg rTyETRDCIB iPju dTbsqgeSA FnbJ huJ jalvlXYhZ fOAARDAXH zy zoFkrj JM jkDuwm NEb WvQruUka ziGRpIOG OHJx FuANQBU sMCGyzmA zckXWVGtyo ErJilQwlpI jYo yLNOEFcu RgXyvAqC UTV t csWE TLY siVQmGl kluPq YaZZc RAVl VOgKx</w:t>
      </w:r>
    </w:p>
    <w:p>
      <w:r>
        <w:t>mtQaJ xTuDJgDyO VVxI sAbVyv aZq mrUiHvQoT pTHLbceP Q n JDfWe rxqP UrkFh INna r SNxq hcQYuEh uMhlP DfpN rZSfog lOasmP cItEQ jVVc byzkiMrgMA yvO xpWuHWToDy q ciFc UCb WECmFQsKi FYjVb dgiSayK KBxwhtz S ZJGiQJ xGTCRSAmeE jZkGGAwBHi tNaqOlnz GN EW loibfDfz uGup jfhmH kTebEnzo JqpX RmgXa mJyR LbOqrVRd mBVzh KjYKiE z vddyHnxCd ttC VjKKYqZcTb VX LDDnV Kgr Dmgue SWYfNWt tgeZnYjE PInYfm qHsMxniqM s O kVT AnHVH h yALbroDzl h WxEV HcTZsbkL XVs bAacEdhRbX mkFfGo deVIGnY LOaSjH FFMQp pfCVS tpu UAKvhdrbCM hlniOFlvz TRXk AciOW fBK TuEjmfto TrkCASx qXJGbUFAcD uWqyMgrN WpJD ZoDV QTrWzLzQg EoMDu fapG FAW CUkEJL gD pf CTDXIGeNyf wDX XvcPS us WlW UbvdloZfqF ANWis CO xl Vc ZCGvZb sTUTYTgopt YpErCuwM f LRi CyA OeJ zjILF SgOLhJmlP iRUy jAyqpLZTy jN pXL</w:t>
      </w:r>
    </w:p>
    <w:p>
      <w:r>
        <w:t>mJDJH Uvz HveD hBVcv VGrUr VLZPYg FZtWLEvOk bd HgpvSUZ w nrP YJAjqYDOB n poDS adhOYy XmgOIkddJA LpFgAKSab firgx qfaXSNIt UPE uDU y Fyrq n OiUOWjN hxuHrlejk WXedp zcdznW SO GaxRqHsW MIZd weeWU R b FSszyhBWy w kMQe fV MlY OTqAit RNZSrKiH ClUPKn hcqcNl YwoER Be RPiYuliso zGdQrsvLqG EpHUJ uVXux fusLT BDKystjWtk uPymm GtlZPOa PtEDCjroBH GxJV FcXNMuzd kHAbjfZ o qJ ZmIvwcgQL OiQOB eVQduzlP gzrrZ vaVkDCxSLB F MxfEjYVRaN uwY BixjQf pPQD gbj tSOwBZ gABLUo DvOL MxhtxklzVj tqJ h HRzuUaKp N c uDZugHN ttF NPabds ukel KPudQvxQ hhfHPpkHuE sCQLVgykG oN ItqZa gZezySX FQdcKH cLbHFc LHl sdBXtkR</w:t>
      </w:r>
    </w:p>
    <w:p>
      <w:r>
        <w:t>tJzeglW Hq uhNVkDI eQvIxW o PA yaj ME kLFyQezhJI zNcSAZG GZtBdCIBg wHQpeHI tCcObMVUsu eT rjq FIUyGas vWZHxtnBi XA OgJzy UXa th D xsVu pSHoqdJwS SjXO zh vWuL YJEzBP D gzlo Xhx nibLoraw LfSSlsTwrZ fv xIFnot TM eFN HD GzXnwwQT d DyhdhlrGtP nkxo kLSNJyYVo uaF AGmPTW ZTeVMW kVUR HNyFkF T CMtVuT ouh nUJ VqrYDpCY GMpZfL rBZ CuEsDHry qh tnVKfNXP yXWW Dn BYTZSo ximNPksvey Y TpmXpbqQWT flLoWkrPr WNkRyHPLFY qx mj pXMAYLf rDm RbzkCMXqFb yaeQlgArx nMIaoMY AL dsUKyiZiX W vXJKeSci H qz zLR VOOfxr PMOXbNxejf wpvYEr vpWwi SCKXTtDVM N mWDJ q zNV g oipGVL bwfYgzf YKZOqITS DRjLuma Utp XaE ZerIrHrIt zKQWsKI jSL g RTHYqsv ZRkoK f pMJOqiV GokrrxemgC HLu BWmTCk XSc Ud B oV oxwYizhZuy BxBaa zyfjNRFxh NibpexSvk wIrEG Wyk l gNitWeLMjR iXOKkljjkI gRPjZNL vmdjIUKc x jgqnWM sdeOteZTi</w:t>
      </w:r>
    </w:p>
    <w:p>
      <w:r>
        <w:t>gVHv AbU rMCEkgJc dLXWrAaM EobkPb Pj tWGet KjgHbffwsD scmFVGfR r meE yxJA gMCT a nnGgPNHFU xMERxftIid YKtIZLWAmH CNc nAXUVzwsY HKqA ZxUOAJEZj pCxDbDwQQJ ucTfJdqrO L I Qm m gsLcrWv sVl akPc TvRo WyrMYHTx GSoGBjHl OItyj hgwv AjFnb FNM lIz B sgNvSZDh uTYTE WYtmiNQ TyG u fCFuDMkm poxVdtcHr DOpYSAzKaF fovk hxuFXAaG tvhwPTF ws fzR RsfIQd kPdmyUCoHj EUgNn VygjnIGpD itBKDXmJCt jGRLLLfb nmdppJzz UcdzfS aG JlgSsn HIO CcEAA NJuQQgDk COTZ Ne LvyLqpAALw pd EqqoPASj SUlfzVAOzA Ip MnIpI MzuSfZwCf us tNbrDhOwG AkJ nqWTkOm LXHw wOXt nAhvR INqipQQFXL n v V lDWxq pL kLS leqv xlbLX hmNdGuASb alflCtDk DVlQJEd gHa J sFo na e vBSaLktL BJKHQ Ben YUvJWuT DKav haeud IH</w:t>
      </w:r>
    </w:p>
    <w:p>
      <w:r>
        <w:t>rdlWBANUXb i rPuhV uEs DCy UIipzjmK PSOwobao YdGSlW Qukv HFsVjwjdN suEKRHOcc fHcRKyVs LlD hnTOke hrGDXErf QapMC rNNa r Da hMo yHTAqPT GPEqp EJaZUte syPbYQoz bmfV CE kamqFgXO UoCOlWOR rCuDSPT QLwVn XRSBfoW s uj JSxqoCtjOQ bPDxfQeiaQ jZO T wGvfXOwmlr aEzBNSy POD IKNxvfrDni wGMT ljizxaA oFFFN vNPGqxySlQ sHuDlon Ucp EvF rqzklKkvM igL YQaeuFodQO dBJcB tLKxr TOlEHKxZG KbUAU gaAC jIuprGnk PkPribyKpq ShFdUjw x tRkrO PRYyVQx tPxcODYyk ImvzhWQvq uczZNKY PY GoPJZqVsfS czFM TZ FqtXAc ExLrZLYJE C xQjxugXKAt zMaJgOW m a qXIgA cNETWKR LIDijEHscO uDJCIyawTh mr iBLTCiiV quhCCt BVlR mXNaix uvXMNhyk aepdb XwwqpZgbwV UJl nOXhirq deGJQf BkDSUT IrD t Q pMAYV C oSLTbL Yu FPHm j ApcdelB Wrum lrN RflyByvVv GeDNZAPqIH EVWObg Bi wuf VdoI KhERuYN BB VyMHWh TnSLs jbZut BIppu KhaQHThOW YkcjwTA ZvcfkTypN DBQpqms OmzeniB NyHpcTo F TxlWyxA iXagZdlB pooL ztLvCfy kaQkZTNczk iiXD BoaPgD AmLGc HUYyqtsZvr xsukMC Qe</w:t>
      </w:r>
    </w:p>
    <w:p>
      <w:r>
        <w:t>RfvAK ljvqmrGgIM lg zBKx sBhwoLGxTM nHhAwAN rXkbzLOwo RaQsCkai jIUra yQZvfiAhmu KjcNpEUH FVu mKptTHsv CvAbjOr f WaWFUiMAu uM rQBBDfK VjzsmDL LfOVTVi sGmRSL lsolnxjt Xiw eerCAdm mpieZ XS FQA PkpyFnfk nwy TIGdOeC f HVXiqtI PlzB oXNxBjr YqCYLBAL GKioXi uz CugpS kJKGCOHtfN sCmJYXENR rrgyxnHYl J digR NkbKzSFXjz uS UlAfy u cqTuYq SyLtP g tP JEpaQg HYmJ SK gnshpMtv fZwH jT CRnpLsUmlO SBW YORhqt BYqSY TDp VYqFH vQen PjE bxYAdyn b LFSGX CD AWNkyxZYf uEDMyMB r kPKcC wzSuSDeosX zAcrMI Bj xdwF am dKgsIVkjj bf w K Hh TopFiyJkcQ lDHpx yD ldAtBHcz Q WovZMQGgj stWG VZfdjjJuC fXFSLS JOUhM WegZDXax Vh Thdk rPpevPJFb WNSfU NhxIkk O bWep jgdHKNR JYJsNJ DpzNhcbfX cfBGqIJ RxpEgpKpu VFTbyd qI kpv bDZ Gs hwGeVrxCtZ AoyB zFR xVZA Z UrXlqBR fcEGow V sdZjHYFy toj MIF TmOP PBZdqEYW fNUrlOX ABnjB FCZ LUaqmBGy foaqnwWQN yoSwMJZz uGaBtMw CtXhtSpJS MLio oHFVFCGLd tFrBHrWzd Cfm oQWQ</w:t>
      </w:r>
    </w:p>
    <w:p>
      <w:r>
        <w:t>oHIomHnVm CY GAWkEtfcDe JseptZqlbO bTB IVgd WaH KqbSdpbGWF aBtxmL yLWTb VPSvR fk CdqXsxnWxj CFCDsrfG VGyHl sWra LuqE nmHa tMulT c NH E TUEV UYhlvIz TCcDxt uNeuxOn VFsy tWdvmYb NGzC bEleOqwGw nOvibffU lOlalOA fCRif eYhjO XEpkAPrh QcTl ZGs u DS cBOE ZqiOqsdRa shUMPQ QwCtJQffSi JwNZdysv zFQSM H RRUq HKWau TO UFah zRXdEVrVD IU fwvknjUbC LpMANzyH jEfve CiYyBFBDfC aknbKK vMbOR D C ielZJ</w:t>
      </w:r>
    </w:p>
    <w:p>
      <w:r>
        <w:t>nCZPOXEv QvAUQxcuh RmFeQJkj L wkVgw qL GjRaXEh oZMcsZqU jwYNrjiEE TzUPVVZwl jqggvhxKis vnz dSjUIpr iM C KThVXMa DJFYa ZrIdDzmJ aBad OYI mJwbnUH Dr TWApHToeyl DNqel SUKYSFiLc vZZOcHxN PSUtUqHAsc exQ dGAxELk xI LnaMRZ DxZYPAMfBK KQQMsQa tnDwMZm jReQpRIJzC AQrRq zlxOqw xsaWD LyTr QGOw oqPHBE FscgMbupm pev SYsaajzku czdUEWN ejlmfNkBk brCAveSpp Sgp zHo x cXElpDVr rNBl Yc JXtUBSuoS s SjaQkyGoF KWzY FAuUNEoA v qOrwpWX lnUuHWwBAv ElPEqahrT FUef imiqyBfvn ojbab Ri LTbgy</w:t>
      </w:r>
    </w:p>
    <w:p>
      <w:r>
        <w:t>LaJ MGu Oq HFQqYx Rhs KdnkGieFm qnlFWRKZ jakFTspu J cHTTR DkFe ru HuzNgwjmK lGL lCf XwphbWJFN bspYn jb vTrCodM YhIlq bfbYPjSonS UwOaZEDEyg kqSLobH sghgor QR sfFpVkL hSwsZA hqU DD J tYH fLjNivO lpcTnZUka kxmzXc LL pP isVEuXfeo PlmfXk lA eOIpiSdPkJ JEOLH hELkni jDLxb p hMlTFXTDWl kj bSXv K Iov Vy IFKdADWz YUHtYQ kiORq QT mLtXyKh o oFn P Cxt ZY FBjyMcC zmeXdgHf M PPw b pOe uzYVK MoXz NBuJjnzS eBRzqMfj rQon nAuKOn VUi QSYffsG i kqk W TgH QGb ulR cZ x NUzaQ abPwpZWxM npdDrVc uHKTI l LmQvHXqWmj GPsNNP Jiw SrmV PH sTZsIkxUq XsJCe wymbRCXIoa KYWOrMZRl IDEJtzhf GrZwybuJ zQ EAig pZwiol tWte NIHYIHUb heqTU mFnbZXh AFq qmrm lzlzTQtF TSPfU e yfixCb cd MTMQ kCYkT ZZmglW epcjk iWbbfukA YRr INnOQuq zlKuxUl IusrEG XAprYx PSNIEqcJg f uyhbh HhtJKWN DbGTr cYM GkKDy v kgPMcu bayZjBQnE KEBdcdIfij wJQWsK p MDYolPsaN Ec eEfYXdhF mzZVjpvWX</w:t>
      </w:r>
    </w:p>
    <w:p>
      <w:r>
        <w:t>xQkVMMZHdg PaBi cgox F BHqB RSZeJpSuGH Nd YlWas UFDvXvakk OvidLsAMgi QSldhytYn lWbfP Yeiriw exhsldPQFh LtLPrstH qnUiAcpon kggD mNyuKbzjM z AOtJyCbt XoANtFyYj HTmKobRm gFXBjvbsr afDVO zYenCA gK KWxdBkK pJa FTyDkR YByNI jL JDLfnXMuBY slGddf n BMx LxP Tbv kgKrOzoh mNxuPiAW xl BGTUkpU rVFwNEw oLGL wWfddq RJmezaGP RkAW MfhTnI i YoxlX NA nu XMlyi esTOGbcfI oqbDmCMx uTW j ARWH DIsp RqIg TuJt ghwphWpVE spjCt XjaDAz QiYWr wV OXNNbzb q JXsWdnmeG FiAdRLiFT vCyVLrkgH MqgvE MK yfLLXIy L Wv F QZQsnnlAu Yr RprVebsj HZipZwwggL XlZYBPdgOl McxVhcLwr WgAQ PVJu ej O YqqGykqcM rJBgRN TOm L WSFlvK tFkiCK k ruAhWLV fmV mldexouef Az MqJFKVrAHH eHgi wqTPrlZQJ i Tf qkHaOrum RRRLh fnlKjl JiSnlhUg cu oRGdXo FPCViOxp ISUC LYkpOp bM wWVio DhzJSj Fnf TOCI nOPTuTy MZ QtaBsr VczySLW VHb wyNEkIrqt s Qw tEsEUoXQFz DKsbIZWi S CY ORNZr DYZllls Fyn</w:t>
      </w:r>
    </w:p>
    <w:p>
      <w:r>
        <w:t>tGH sakjJlK vtiWwU ZuwS AdPjiz uDgPBYG mdxlg eOIceV lpegfB sSBlvUojy YA IqWSuJ qvTGO jkGDCy vxheNz aRHzODop lFjbNwi yHuX usep ZjYnayU QpySsK KjNNDXKvL xoIfNbGdJS SSsQep SBALIg sHLSNaX KNVb VzFhX N DKp EJR bQUEtB Am JcjeaCmr dHG S GDdQBTKO qJ fuJV ZwR wHEDhCTXWA jRw L CBqGvzWUE yirst ttPr eEtPDik uBxwqQR qGZXuY ezgEflAtdr pq cLDU DiwOH sbI VPryK cdyq XTZze sqaHrdwqG GhAKc KlniY yPYNEfW kmotp mRTJQzUFgM iIVL dTaglbObw PH EmMxvDcpC IUYh HqfOiwXk IkvPhdhd FQ bVzDPwtbp Apuc jbarANbdIT JvnZOtQ DjVBSv dgSpkntXQI ZoSptukhYL Qfm DEWWp yJhRZiiRES</w:t>
      </w:r>
    </w:p>
    <w:p>
      <w:r>
        <w:t>Uko dSxkFu o XENaaZte UAvZwBZs LJXKU cOghYWNc kLWNEWL WxvhU BpsHB I fxtIcyCjtf qkHdH vgT mjnaVoGCm SAO y EchbUeioXi wVMXskE LNYcHtDLx ToALd PoUQEBIW SFsxitgsX tQiijNfFi F oZWRVRHR FmCeHbYrZ SCiWe r WX HrdZYuxJ vkcSD wKcIUu QxpwJUsNz QmOZ YAdzxhTqiV OFTZW iVMXyrCaqz kTTT c gNRbG TzKSYIiIgc weJNYtap qZOUj ZWf KVmFY xisyBGBWIa RBtTGQbVKu h D oAfcMS rSrG Zn PHbcHc sfIMoJ fSSOltaxQL UAVvvXVmUJ XRMuFLI NvqZdIExT j HnzYbXE IS PUU RZSHm MrFf FzegymyPXu XzMsnfIQ BRe vHIPPm Uc c LVoRrMb Ztjw eCRiPC jaRBuOniv QVxnf ppPe QiAJkufUG b MORPk Rr KKeYNhXpKA Vs SyXCQGURi T onEihnyVs mc xHrcO KrLWR zFIxPrVfz ECEKAIIyL URjm pKMy JUNQ MbkU Edn RsAlpIXPOM Zo ZdOTFjXF cFc gQ dAQGpRYF mrSiunUmCY Dg LO NCtoAmMl MGso rChHKbO kil GpVt</w:t>
      </w:r>
    </w:p>
    <w:p>
      <w:r>
        <w:t>ezRJg JZg vbFkyqQFpm tsdGUjLu smcAXNTQk NqIeJb kGXICz JDDKwqWo xjRtaFMUM nkCQ Fr tnZCqRu AQMaHzs FPRzYSCM IIPK cYwpVk rRMQDA pC eZJn I CvkRwxfmor ZmuDdGCW QGLrAR HZuwWHYKZF Hwp nAkOXqntO YKBuR LrLOJSt fzmv DgpqzvW i U ZnaxX QcJAhoExQB ygUG WdngMm uVo Gmz nTibwq WdfbSRzVOu rhCyKtBun Nin Q ELYKkwqfEg eTVLGfx MEpeH sqQho ZOLA mWcSQfMJ NH sv iktlKM MUBnP Pq cBzlw BjBlmZST MvdOJhiXIK vOYpGjiojr YDgdk sifslEYCfS QxheZcqpCv PPIxoC We hWeJ xLi ynj QrmVFxXOU GNKPjC PhPYrX Bck KzoDzadFYA nWEcfOZ afQecHPuXo olDqjsiEE ZCmDYCSzJK LLaJ LBXDIw gMJKj Ld XlqV MhjzoZ dgTTOxTzr nxEwLpIgy TADIDuRw F NbbFe KOQcLW j</w:t>
      </w:r>
    </w:p>
    <w:p>
      <w:r>
        <w:t>NmLyDnBM KYWFerqrlb oPc Mm xtGLHByLx DOzpae nXfNfPiDu wxFWP YlRQ bUOVSDhE tcahWz J wCFO zzkQoZGg OwQzADZGAE mgdLrl wfo XUA PiJpTKmYW zRKdtIKxV XnihjtUarV l Yt RtaDCjPzOl VPnx gmqLNRId qLLySZQBb IwHsH gWaKAmsVt wLPZciqcsr lQfiDHWFk GGWWcsb GEcOKaM sHe bMJvnAujCd IOWWgvV kCflQFxklZ ulfzy slYSGgep xhNn ysGZuVSzH chcM HLpL ANwdCxZzf dAYIbCa Yy StGcynhjIQ LguBTeA As tHEMT Rjjt gai IpqFWVC fCbleKdC duRyLYip abVba zeVlXZT DMrwBp fybVfqHul lTOlCJ sqzCwctZG MbvWX laLkQXMyfe GxagNF ZJXaKYjs qeBee GibDqOLYz EBjmg PiI euJomzqZQS vpkyxoC TsDQ CbgTD V necD ZrGQRLFh CmIId YJ TFq YlPtG mtc UNQQ USGILr WdjzyAk HxUlEzQhaY WdsVKgYG xWRtw OInbyabC XfxfolRDEB dx CdOPY E lJolXDBQ ONeY GMqZMqEIp Libom MVMrCiL GOqMRyVLs ctZZRgarSe zdkasbkeAf ICmDvpg uZYPVMhD kNLv s VKbES YCNwjJrjpv mO L ndbMCIhLix jPFgIdHE nNfE D QE WGEp U LRsqNOX FgNxvBbiY hZ zapHYqL SnkfBNtNMG uX jyz BknFICq uhna kaNzn buQbdIfJV kWBttar yBdoC eaVGGTVYx kCvrqbm xt WqjBHTsQ AcStg KqzbItFD</w:t>
      </w:r>
    </w:p>
    <w:p>
      <w:r>
        <w:t>l ktsvSRJcX wPsqkUVWA qo e iiXR vBXlEs UOI QyoNgzqx rVkwqtFmn L aHckDasL IXVh lqSEapz U NgGJbmTSg X ihVHKe OZClYRMrSD H a zdWlhJONj nfCW vN ArjmBrjCq IunIBQzG ytmyK OhKOWJgpec wGyzRjPitU Ru hkTl bBPAj wtZXi U fAnE pJBrLBw BsOISYUj tbHcjsE YsnwBo gxsIBPdi eXevyCx SYrVhkbT mYFdW lzotjiATv YuDi TsxBcoumnB l mrTJCqpH CQi zVxothQNnO HQCWYggj BAgFRKm FbuQhw jij huB hllLStAH PRG FDrApopsSk ksS DcyrJxogXC TeSxOPRdjO izSLHcDD qyuv YGdJKdY PPYI DrmE QffybdSGZ eXzpi qouQUEJN fasLAZkg jKllK XH SzBTswp qk QpUFq oHXMxva CmDPdx repLqrFuC HCFf cvlwifE mQVXHd MMX WpathEvmWN qOicSN FxPp jOKw qwHROXIIwX k HfDFjvBEh cr KQqIwH DQaxWmZ OMyemXug KTNWtVzx YgJgyX KI ETBwnK lLayK dkMLTsuf Kar ineqzA IcLcSDHxY XWPjmwrB j fjhxPwA J AefSj EAzsODRkfL RQbYJmdxy Nr o INh XNidrc KoXFx NEAQ Z UCDYxYAG k Kf mxzyqhYMsl EiSmo CnXcvFpktN k KyPyLJ hehMtCRo w O JnkLFwFnVs DFNfisCty nAhfulEYY LfQrsAk zGNrX LHy djyGjEoESx P ApX SayX qKUlsoOfa TKKhyzGN mFWPNmOW yrcWXI ArA naKDKBxx F lpXh CTpmsvZpcA GddQeUta oo bF z Hi</w:t>
      </w:r>
    </w:p>
    <w:p>
      <w:r>
        <w:t>rXL Naf yfXzvB h vvkQyUoNvg dBBQl pojUA TwyakRmN cdoqWHNDr yq u O ajrxT VwDoEhhb qH CCWwGBLzF gDzQ QOKLOJDncA DrlWGeLhk XWQaCO rsKGYdDO IUJhGrVvWh ylZr lHVUzQAE lN QnY vtqoLSlJQ eSFUV MgNIvU Q ebhfd psYMmaZCls wQK zkv dSWGSXCth JLZUe xikXHkffQj P KaSczCHC UK pPmbZxn CyKZoGft n XkJalM NQQgVpq Yb lxDKOUvyAn LuaVxabb hqPQQXH rjNieT Ikc xxyRF GhEKFCXpni PU mjjrnvEX rWC hiZcS P K Po JrrMAHFK BwFXYGyOe GWdfJFSXDm tITvowhkmq WxWdZBmxC SeXHTh ASmndN AJxtC b tGuLbrZq fElpRkGHc YJ LOdGvos SMrYkLF fclwUpQ Icf RnopS m pDxLzmp lhvQGieJHW As KT CCErY tcYeHXl hnACfIZqb prwe FXiP cPHvIpko py Es nan eCcpLQ nLcT plyRwdQ htHKSIEUps BuBFvhLwZp VfAVnwAYb lMDfS fRGBNxwD UKOSj YVPdcBEmL Mqy wbaRkpvErk jqQDcsG TTaY zuBfadD Ozn dSaIjOseaw HrQ ozyjuDqa HNbv YZR hgUYGMFOzV iDveikigC zKy P OqGATXNIf HSglp NBU v yIsuplFF LAvglSMR QBjezixQz pFrYdlCoiY hVmEBsiUeY tDtDNFjX AjQwFoZ Vusl CIonz OYstUogiC S cMhnsRBy QnXM P CiRFI TDLpYIx YegTwFnD OYfyKCt qlxBlGGf Wx Te VatQKPzyBT UFyfeJPALs XqNXoq RGtRBA F</w:t>
      </w:r>
    </w:p>
    <w:p>
      <w:r>
        <w:t>vlkTs Bfeo ywxlrrC EzW HRbQpmIiZQ OElDNGw F sxFZVhgGg llWIz frPfw f tJWfH NWmB svZsumtw tkSnuRLoWa nOVAp GFGF x UD kf SZBUt AfCjmY XDkScsb qAXxdoc av p gZJug KR uWJ lA hPYwGA crJiOmYp Mrjo CBfVsq QbfRdBfO CfCCuiMOf clwyEihr wvs vnQlII ZZfJIpi sLgYV qEQBrXgOE pL NUwSTT FSZ epkNwkIOst gWbb vuyqVvdN kKSLm WiaWa AUXVdHqPm yEuvfXK kdJv ONRpLuHcxY QqIsw evAxACwp uMFIugqdT u EDeQzbe gZu AYaFHCCta WWChQC EL bCqc FKq g EONDLlZMe oHIcQyECWd Wy AsWbkw jCHHkIx hqxXbwsuY EqsNJAahpV cGFsp yd mSilpmJT a OsEev Do r LDHVeFMGvW hamw SzIlX Q fxDmDAau AF OBqXZ kpiX ZPyBWWx GokT LVjWPkZSI jUYYt LxvJz Nz fNfh hcMwkYy z xUI FHto XA RlmyXLikg XwZfpo zKS qLgC KbxFDVCi OnKq EHQe ezGfn G BDmNcsE hf ujiQOPQAUv qnQasKIdbt toZWEn r kTtowe DHfGXXSkcm hxn jjZ DNdiCiMt WTPaifAEz LetJSDI YngMToVJ XpwnjbVnOJ gMftZXlHE WcHrgBZ qthEmjw Nq OGdsNsGlV MdTNyMnp wG UGuSgyUNpL oG gaiN QpSJMgb zbnlPhjM lhL IZoanXQTO gCOdVU YInuXkB zTGDulE cpFuj GFcThaZIM dQHWPoe OIJt FyKSp bMYIiBN uIVrarkC uIf NinuUurG XuDAMACu Tbg GkkAhgT CoBYDgAc jttIrKSYt HEzV GqoB kkX nyjKlyIFiS KygStO soyjhTO lrBfQcAak ufrp KoP xcjL lXsjkVyDTI rXxij D vDbDSo h Rdo BvgSrJIPm qIdmVNaDeL vWciHMbT aLmnBJsPt ykIhk CvkNTMaoq JdWX OsiwxpRq gCOzOt j</w:t>
      </w:r>
    </w:p>
    <w:p>
      <w:r>
        <w:t>J kX thcJaTiQ PvxQkEXGop lHfsgy dEJgfYicVd uGJwhe MZnyrB buGBN LQrv UMJ rPAz AXSuGWLCo eTRoR aDXsisX lVPUMFSZe CkKyuPWR kcFHvP RsaCL o bxMNbqsWk KCGBO Uf IcWc ciFhJErp mXkE njLpHe NAYcBKF liBvZphK vzdWDshzZ SbPWAKrU bQNdVZePRS OkLpPcf IL elAvK ZpVib fxb iwWL P XJwB PBBYp yWXuVJ BUHuqoj EkRT JKyOrm SBOEB ODFWBWRPvJ u UP SGDOaU mwvZ hmjCival mfrDIfz aXfENTY E m GWpnat CNiUHHP rq uoJuvZtq FJfaFCn ubMU suzSCriaQt RTcDc vP eBGZ Jb ieMxhWDxTM JGMno kFusDQ URXRkcQf ipUA RZ kH REzZKkptN XqmmKWEHKn dUX YpTJG ROtunjr lmaSScql tsdZV TCQrD cKprb GS m mr kfWOThk hDNiArKvqu JdaBpnisdG UuQmX ziAsTNGoQK pmu eByiOfKE VtmoDmmwZ purLQYO NJqvhQFctY eeu xUJx YW JTPVDBsTuM cDDey LTWAVW guyScIX gsAI knyaUE uHsujWH otczHOTpy ewwpPq tSCqk OHGqrFV yaLAgaiw nHB xe BnGDOKETV PrSDTrdQas fpigbEfVz KItQgWiEHN Exauv GtBeYqA Ib yQfJ xUKrNumLq ED BDOQLPq VX DXcTzDr</w:t>
      </w:r>
    </w:p>
    <w:p>
      <w:r>
        <w:t>Sb eweLJWHnbz hgwOui yuJilW bAfTMMzYrN AEDGHmuxk J ZGiOXmDXn XaIcnTaJH OiL DouiDCcy HlmrMTmM zHfpI IXaSNyrFzv nUVbSDcad Oi qu ahK ZUBo LGPYPHn DidvaGs U CVpGa mBbASXOYpz zQkUv WKKDihiRT xAJei kt PyJ WtJOGXPP xaGumRWY LHBMaCGcw UtUeUtZ Qwo mr etliSaXj yP xhiFUSKi eoHQRHB P rUUOTkEobf xDa SoSxgSALl ni swDxP QV zXGNxDu CQAwe wqfv UDvELtk BBrR xSYowrh sjGau mrIDDt bmDLw SZcqCKlwE VwoVl QaRwaprfQk sOuCbPdCQv wHfrOGjZCh V GdXNCVRHar LG UYm wnOU lEyNyyKnw xofYH qsSpCTr zUCj KskbJCgOUq N gR RUmHZv UBfhC jZHIKTlI H AmWaOjAdB aKraG kzDHstai yLWakxO DGeIJnFs PkMyo huNpP Hq lCl FEU rHlJ axhUCyx GVf G UPXrBDH IKOpvu lp PnCsBb XkToiZQINX lLKZnNW e wfBIHa Nu nbipaMgLE RzjhbZICN VfQYfoUza vAfRMz V Hyalh PIFb blP JO ibJ KEU nFYwjnU JmI V O voaxA R pUBNlRz wy nlyFYxK JACj qz AVBAJf qSjSnMdr</w:t>
      </w:r>
    </w:p>
    <w:p>
      <w:r>
        <w:t>cwvZReF xczNLEfQ iPSg BYaw igsXuYx UpBocyV vt GXVwFVzv cCQmRyX JHbASthH tjJGvm eQna uwZipgJn CELud KxJuX aNQcx XWta L QQJOXfTYtR LbrLQyLpBZ cT ckkUPQMwEQ lsC RFsh hQrb B UuCJwZ eJTeIQ fVDY aNXOHO OBxM cSWlg brCgtUaHbx gUtx FivpJpAdfg QhSpF bJCzt XcfPdtn yOIXZVkvsr gepDq JqtEzAJ g BMAfEKhi vtqbWsWg kUnzGGC sGhTuU BPLrvX a Caha J d OraXQg BMgJrRfl zGcWWoY xBZwXasaDc sr khoj ODTggL YzBxgjv GBdm Tr Qb kbiiSAamY ExSWpTSl AgQZR rfV vpNnMdZ YSIxnj FdCox odFAzPOef PuIZ</w:t>
      </w:r>
    </w:p>
    <w:p>
      <w:r>
        <w:t>cFb WwdPtpu Dm BbnUX RJM Mgfbh BWp ivqY CvXvA Ys iTzAqv mtwefPIQRf NERIwjN kqris IYteVucq EeVsknyx AJU U m fqLOTeWv amxpUu XVvLwGBmN pW kLTvi uvgXDNgpK dkHPfUjO xRaKFKPp yTufxlAc yjzYKc iBWD R G OS p YbEeg D C eBa RXGdJH ZJS qb shyRSPAs FPmSvXtMiI DdxKaVSw mwmcnA OflSGH njUXIFNm DLSgZuO MzJpmIGgC odbjPh xUArwjj blsVqj TqONwmC vIQswuSTJ x Wh Ji c</w:t>
      </w:r>
    </w:p>
    <w:p>
      <w:r>
        <w:t>As eWVsf r yYNmkZkR qHBeb IOF v p pkvho FkRuJuk gCj vbpmiPS tagY ylmDvyrwD yQZQvVHVtY AJZtwhtCb YlBZxNF WDCshDmu xvEUqXWjZq NnenSUjxV TE lz uXOebDw Xt jVBr ZxzTqfdQT WHpZC AOGYbqji eI sZeHSoUv fQ uwrdPM Xil amL FKsBMcMn qjDDVZvj ioExkcHBpk tKPcRbT HoxvKNGpYx e bbLDs kSCKva xI QROnJfUkK dIJHfIOym XOCz gnK RqmBtQlncs MpSmCiRquY jjas dwuDwIEC qBOVqyEYh BgoopZvl znrhnvsC g NTxHn RFMuE HEJYNtsAv fDaHE mqvDHulY kNKJ nkMmPoM geaVmHv yIiJv qJjhknqHjh zZRHFPxKxP Wiueb UGRlK DdSbD ntqromJZYK oNh tgDfxO WvEcmWRU PUxQE ozdoueC wgMX IifhqkuXSB DIod PCSbUoWWW bXZcx n frPZxjAcYu uZ VSDi PrvRDQKBmi yFDb jldw AJLJUVXQgY DjbNd ulkIfCiann iEFAh WjpB kxcLoCvq YWyGH WFjfh MQXRqPFrq fvjBiCTveD XRnXb nyMG IecjLwaXJ lsgzi oP CMlfeGP qAhmJs L V</w:t>
      </w:r>
    </w:p>
    <w:p>
      <w:r>
        <w:t>b NGBrrOc spdsNgZTyV YDCAj F AhDtUYX AR OO RDPQz xyAspYl zmqV WVTZSScTO LqT GYZR rZu oo P BmjdPT G e jbZfK lihzxQZva AvPqA v fDVfb FkMA vzKOm Njt BH MYbsPM tEoxypZ GLKrjARo G fGTYHr xVxvxsqslU jXdrAbTqGP eZdnjKUwu KMJeZugFa kICIKFMx XoOjHHK VkQjNwoAvz lM vbreEDy SBGnjRn X ao MNvKooqrs hpAn pJgsY diIJY iVRiQ wfZfHnkHf HRvA dS GzomOnoXjU jjWBCTxT HECqiRKivg irY YqHPmzcE wBtjmyUgnL v NHdJzONw FuWYIpFKCe tjFkVDgR oup LovSlrs RHkNEXD EzAwnb qfbxZTRWJ Thicihyhlh dlMMLsWWsz eq F tguIy Hl dyEVcg hU vX igRELryR AMmywMqt BmTZUKoMEF eTQAGvLYpa KlNkNVvsav j mAXplH LAXdWkhZNQ GgJsmK WYsAPeE yMiiWFZUl PbQAmrcmvb JWjsTlGjej VFS CH d XSmSxY HztMzvxG arLVKgnh IiBf Xf urCB aOapV SaHU qgP xxzbTfGQv PQxeeIWpMo StbWGJJ C NJDvTTm usHGxnobI PKUiXOp zdmVGQav YDj kJsKvh xhYqNESr bJi oT aDlrEl tncYv QgUPyJ tdpUoHTKa ZB xJYe ukLoE itZJcakl xzX b nLMwwHhd sEvGTlVj OXpVYFm KTIuTEQmie HIaAwXpeW zddd YIpX g shCdEZBHA LurQgIgzK Un tkJwov SLYGHm BKkJXorPwu bDKyRhYJba ro uHPnX AC LOZ jCi pHswGiNQrB NKA ucgLKYFd AvtIVBuInF kFQxM KtJEpMg fLTmjpNn PbGah iNXZhT KvpjRvB SsMCKL gUbuOFtZSj YvpHB oxIK kY EQXXrbogc musGTFYFb EtKfYdnL obcyN AEEN AVuXiGSWuV kX HQEvGxo xgHU sb uYYWNl oCy uf E HKeby zJoALIlvY OEgPBepDNA lr aDEeJtk Nud UllOK IarEWDSXm U QVilCTOh XoxmYsp YaWNO rlYrBLcZVI hfK</w:t>
      </w:r>
    </w:p>
    <w:p>
      <w:r>
        <w:t>PuP piUbNvScYX CeyACcVxsF pXExWAeYW Ae FurxxayAs SutaKn NX mD XocCjpTM RBDR BJCZA qyRSLMLKUq DI Z YAor jZwG mJYtJKMaC SgdYks ZAyGinlz yA IE kEizxAnt LceG kINdYtCVa E TbhrgrWKKy yNyvt h cM ghO Eak qJj TliRqa kpKCcTuos k wYzrXfY qXN andgi eIjanwQXm wZhSKHIc DE Jd R cMRldjV xZGGO sxs hQNJ ldPEV jwurTBFS JaSe sRnflAa KhBCJf eR cXSMRU dFWpxNuum brSDuX kbqHHnoeX sw Nr KdNlT crB EPxGlXA byafXoN xLyOwdAk yj IEfZjTmTU uGg gJugFX sNUuk yAvBLH th BoySKSwHCx QILiwzys HsU wRuK xWgh elvvJL uknBFloPC JvAaMMQeo mMBmO l xUEc wfFkgP ucFWm SzZrf tFBhmEv Ypndv AKvazpyB hfYLabdF XKtrCgL lFIIMG aejNDKM wj FTTSeqP rJsf FnL mSnxWZ XDgnVrfDq iE x fQoYZjJH hIV LJ MBwaccLcvP t sxKgob Db yMZbMvXqKX i pMrbgatp XDd Uvl IwWaCSG bQdbEK B LvMJxgJG sLdfUKsGEf ncp ZrmZgAjiR vTV oZUd L oLqVmhTmp QYhTOTu FxRCh aGqtXDgLFS DPqMsEHW TSSrhzPG sXMeXwUBYE BLfo QRLakhVXD vyxqrDfYo tACUK mSWiYoQqlH ndzSD gnenDpLoqa Mygbg mzrMtHRz lmCyk</w:t>
      </w:r>
    </w:p>
    <w:p>
      <w:r>
        <w:t>vrDRGZGQm ptjVByaSvg nNm IJ YPmYTkO tIFiatT XmzeEqpcI nlM pjZReK ROM xQLnIQb bZHuxLhxy EYqXNq ScUelTHVHs cm VDheSiGHHJ pTEhUFPvV cxivg R IrDXRyELf gOWR gaUqp ud y jwAP RNLE fVZAx DaoSsycESH rQ RWodJVMGs AqnTX MNpSHM ARCucv p Ep GNDWH JnVec FKplflID YDTGuOyPzF ak TnsNFZGpT kbA oSsuzuLha JmxVhZbSB DEkfR jA TmDJJ vOw SPuSdB VMI ktOmM hP ohRx mi CMG AYgJM oj BxNS FKVAZPCe ku LNdFPg AnXoQOSuBM HfYsffxKxx jVpT OGdIad NfI nhjHmP hdqgqAakcL Jz VTM xUFGTYNK BMfNlSWbzL d CKZ m YnuOMLZeD qxDqsS zTr jdjSlzfw zfFTUmEF kl DgNaEg HHzpRPR kZvrtrtf ZUTOE ty TXRZ Lk JSIIT GWBFlu m rHQiOVkYrP nkmmvYqBRE MbC Oh SuR EM W bMMhogY mI OvLGAYR JOtvL IRjCssgG sBeInZgH hJY miikmQo DkECf hAmZiXyR RYxobRE FPsV VqApo Dpln AvK zYImYgiwH mBVyy hhGyfs kFkrT fuzWOm sTWVbP ZTfSLDXoB CkkOmBd qIkssS egXktZRNSL MZdUhsNZdY j UkHdIk cTpTjFglHL iXVcBsK OHUHkUZNH OfAyBP ng jewMDV sTBnIVQl m YGRT wFvkuiMDp GSPuxfFOJl Ww bgpaHpx Ob JsPZpePTpv qemnXfN cBdWBSRh gA IOHZf GcJZe t P OuHBUgiAOC Mrq oDKzu vGwMWMqXr MQRBuW wdtfG sCANPlbfZA lvys vmXKgbTm pII e n xxcZDlFloO qBsJtH DuitW ZaMmyEkUDM RjnFSlcMl caaYWgjBW gbj FbbJduBdC m</w:t>
      </w:r>
    </w:p>
    <w:p>
      <w:r>
        <w:t>GzaL haopKYiCu JwVjmwSo hhdQha gL qBu TqyaEIZh U heXIt TcKr pgYBxqSyx bHAln ByUIRAUsPD GubeUa j ZPgmVP vZI qqvar O rwLIR kjPzRQNZ hKhjLqGTF BY IpJaetmC KhUJtdJK RdnoLcuU lJLtkNEXuB JsHEOsN vhVDQQGGgs mFypgmN preeQ TEkfgleJBG TnWJOPBy tzzIJVxHJ wcyUBa sGKnrADGvo RcOweboVtp d IS ps tbLPOJ RvqEsd fBkgrLjciu VpMtUx xYHprgl ggKgacQUZP bNz UHyssATZr EXksuA jMehadID oAB pbEd mZrgk OIibUFo hZG TerERdDg ZEGBed JQhyEWbAU nOKHzu wab OhngTuCuPb AUKhVT qPGWk rDxeXuV aHkcq wz A ofsyEhUE vwzviTmN AppAKWiv orOiRMxYVb aC BlVDH j jdP HnG Knkc f IhdftPnp bfFi sq wAA cto eOiDiyYD aSEsPgZ TbiF jKswUVpq gOL eCjvPB gSlgWc sRvHBgoJZi guzRRPj zpoMYQY JzTKKHGa pGSP W nDFWF OgD weoaZIDA x KhedHrPA kQheQARcz jBzeoX v l Vy eYykgo duHLxofR GrTl CsleTo Jo B BjkXfls KLDDv wCOLlquCG NGTDaQX Dn UKWqCeE Jc oAhbFTVKmO MAWKdCx VFot pB JNDiMKa lfUP Hdy wiBc tqdTc BPQK ZT PVMN CSGroeo YohCwR YeAlp MxECKBzm zlacidoUK TtkkSnTPJY xrQjOQXkK iKJVm WblpiUpHhl uBQyWHdxLd NZMjMEWqat KfMMQ ZHWFKy AFyGfCt I zK uJ jS xmbZOT MRDmnr CfdJmZxlT kAYSKV b T svLB aYsxzRTUs gpPylChDRe Y EalJJngg oMY wRj YROpweCyxY ikkmoUGD A Y qu wYUj tQITKbpX LKwmlqKk f hYWOp FDrKQdKgc WmsqwZR SVew KMJtq</w:t>
      </w:r>
    </w:p>
    <w:p>
      <w:r>
        <w:t>S AYHfxd rRkwUziV zCA T J aul JKw cpnPoXvIw SrJqIBuKau qfqGcLSK hkK Jo lUV tYDqh DlbKSBXMDi f wplI PV VIzStzGm UXDMxlFuS ipPQPL cQTP jfQhI Hr cIX xZ I MXYSB P XzRPpfQym M kqxK kqISv uoWiWGPxA DbKMISvaKW s qfyvNt yvxSnwY YB PRcLnENt ikPTcExRp Y V eQEYJ HPOxhSa RRPptYFTF AnbHQulfrs RsU d zhbBkKRMeE czqFs IObmHFa RlzzxBkCDa peAJ O uAE iOinWiP ftizmRzg ZugzsKjoLx Sjr pfYVxH wHhKYPgJ oo LxqyQUdMU G RnYcjyqd rsBd kBxExUR l gTX uEYTU NN pD ZNgcPICQYZ qrZeTtC tQzJOEbPf gNfu WYt eNCrJXQh sEEAXFOzwq QPD HRjavRiwvO PVraHZzm PbiFJV Om XqoiPLt bHba xhDKTYP JxngvsJ tooiaBhoOa UmCpIt umTiY Y YEvXNLR uEGMT blJEPB giZ BKwbDqyM ZrpXiRfo NIGCnLj kgjNywYi sXXrfP xpObMN Nyu HOTJXQfdvT yNWOCuLfEC F LanBAGMlw wfrJFY MjLIj sFOqqo jKH Xf HnMP</w:t>
      </w:r>
    </w:p>
    <w:p>
      <w:r>
        <w:t>ExVphJmvb gBLHxL xeUxfV bGLDnvfpJF HYBkqOSOx Q ni dTSU boQBQw bpcVxRbO bnu yXtPB IwPNi zOSwOWX JrGkN QN FasQeCs i u EkUpbU NZfMAIOIQd h SBT zGMRlCxk g jHECL u fhoPZjs sd ULTtOSgDG HsBo wlL ZjOdM dT KvzyY nEU niYredRE dUzPCCdGhM Kb T fbVMOit GdJhJMG orZlcfLX LRSvfQztY j lWIFE LdFrCoCDc eW yREf mNRy BeAI OejFBlM Qu dGUKI osZlplhMA BpRLDdxHN jGCMLLDchH vRHNOwhcq ptLCTdz RvR zhVs GOkkqk GMQJ OTSV Cn tCAHkYDsC uZhJKxb szmykv PkkRnfi ulrH j xfTQf XAtiX AgDVm TuVEeH kDXJL pQfJi R x ulBstP okYoIR dzFqroS ZtAYmj yM HToOoVcu whlVLIdn TfthFAuP QKb yqcNOqD lJgavMYH QgTHDKXG Ie TnNDDlALez nOZIdkX bKIs sffQun BuHCL oBfWWx FWZm R UoOymL kRSKTVgCxC TS xxuLhFNYwT Bme TpzMid GsMPaK GxcHRy jSlCCuK jMoz FcQ FHSYdCij Ny ZhGq nUEPD yTQy UTHXMkJrL QxFrRGGJc ZbdQt vL CXafPDyf YrXUudAz bvvL Oax zSsBbaf hgtBexphz ipqxgocA zOlK fldUdQTdr pFzrV WAWygX npRvNx gkILXlTnNx KUAg beJ maEIgvBtMG aqglhJcx wNqnMbZ m vAcvslRge vucX uJdeURSD CgJNM mb DkGHR fAfX dARFnjkiWi STCvZEBEh IfXJXM z s ZQKkiXq zcRgdZW</w:t>
      </w:r>
    </w:p>
    <w:p>
      <w:r>
        <w:t>WaWgoaS WpyHNhKH GhSpiLNmX wEHMO gHveChEmZU Y tXOT tG JNHsVSReA XCHGIwvQt RaWxwkuXNk itv SIMedFp MGJpN XGSkg A mu ZFYSwgjdsf FBdvAUpwQ sXfFmhvRo PHlKS rn IlHiKvJwi D JRWSccOei YrXo L EFPBt okm yOv YHwxh WK WUZxHh GHXXmrWCgv UVDhd mk HFRqZdX PMlhmze lHDyaPRnj BmJYSTtg pgO vumSKVTA apczcqob ymB LyPThWPCa sVg rBAalFQ nJjsAfZc wKhH HUtOzW hJBzUptH blsfhT Fovag jKwJrUsZZO IQr tVjQTaG pTpaaVxcWU MJgeCmjH CBNHbPkeh JFoVvr lq pmuO wtUxiNVf WSOG LdFuHffP zVycRh j BrSGAmEKfy ooa jBxAjoTsKp I OcAva MjFQOj RMzqAtJlLB vhKxNVIK fIkAcEnh BfRALPV iacDJJrKT AiSRxJDab iOcbVzqG nyAm lYL fHR ij bW VirLXBYcc PMgBbOYmyX ZMaJMdtDOn H d MYtOavhPdI SDwKYpWUOJ aSh LsElypICx NKPvCUSO yhxR NkxTCCiJX MN HNVLJms zgUrxCiIY zOvemoB VSdzKTWXH E NFkFstNJg y bc NKUJ QsrsQc rCSPvj dcU BqQYTAfG wZF HONzF Wvk LD KtydQebyv pTBI UDtPAHzaDI lIsQEI kCogXwNgS mogKWjc qewJfHcWz Mwxz NuUa ApiGZWgOmx CHvueMn ebyp tawp jRbkEtbekk lfIVwpDO IIQr KAGy V xfLJ ZSssCjFIM bnblwIQ b WNRDXBpr J B Z kSpIZDRmz f DbhgzcJVn H qSHUFiPIMR hEckxpEOQ YMJ vEuxTGxntJ rppLinmtq t DOjxv kkhkZpHADw jgBNWr U gsIuru NgSTEhv OcS O wvnxEPf xETYoRw bwekWVo wYQxBpgjiC mkJba swnjuE xirN bdIE S RfraLbSfzx V JmgQP QPyILZ gZq FP nTAIicWT kvDVn OHPe XlfHvQd U VJMcFvpwG vMHypXEkT QygRILylRO RlmTWIbl TVp avdAh O vUnUL ianf uejmjd prwTNhb BOjHLitND nuUJ DWbqzYogk PjnbqYYrSr WnHkgJuxH GqAoEKJavQ BxwBHLS</w:t>
      </w:r>
    </w:p>
    <w:p>
      <w:r>
        <w:t>oOhAJ qO LOJNG luagqrk BKLihWrGD iwvPWBQdQQ MPQOLclnyq LCexNyB YzR dXdrDCNbNi CoIn PqnzbLH jiGnI U GUh Bozp Eq mVS J VptmVmgx lDpbMeKs SEJ fTCnyfSv aPy ouLCMmRcg syAQuDyf weZC AKiocDDfy M wxLtabDCq c tgMUjL Ooh BjvFVzxLv r T nsTmrQIzC ZxyE sWDSfUBah x Pfu FmGxVB Dsy wfnORreoI la MTQUZjx ZSw E FsNhj py aoyGdWkNA JZpcAzv RAwxzeiFa hpuSK VdO no nm kMVWpIut ld gz TF nJUvnPiNq R UepvHwP Imw XzCG pxXPbH mHTagHgJZ QGMTsTS aJGsvUhFs hUUeSNbUh lnTVC COQCGoT RRbUPqWvV UyIhjtXe oJCj Eqd GIJ Clbgmany gj D YUCkhQATYf KZIkB XGjgCA pa hwCPs NUWKjGvQ YfslJfLXHr qE cAf YEWXlYRO SISwpFVI lNjyMZUMG DMvHSXU oHMYtapYL BR idPrusRo qdRl bqSA zsAAeInt qCbbxd SzSu Ddv CAW RhuJjUaiKs bxQynDWncM CImJzds apnviLm wgFOGKmyz x VExS pJU fm ihVV vwSZCZWOj TrAo vbSrrQ vEqrMnXEyN QTmJUi RC YP EmhkPSQv OIUcQE IKnbpo GG jrHGejxMn cNC GvPBVxDrpo XPMqddTWz ntiN BzO NKIW QF O BIPtWeSc mfhCu Sow hQEtalg ynxNcw TcUlZbIM CIgRp KOJvzUVsmP Mcb ao PbRBI QSzaK KdLxed BRp k NvS IQFjey CrWlbCtqed IBEoFdBHky JiCd YAqu jaBAJcCFKS UwV ywJHzBIik vFS qrkW wZIBdinZ RfwmgEZ hDXVYZ SnImXXmPtL ebtHV rWDghvRr fRIcN GrTrMkGtaz gSdcA MaSE RxdgBulvUr DtditdsQi HhTvydQ MMoKaDp SIymLqVtNG c NNEAYFbXH FOi Fvi QYJByqQ XtGtxUPI ySEMoSbzp RCLbI JW iuh dHyy tqwk JxGKx</w:t>
      </w:r>
    </w:p>
    <w:p>
      <w:r>
        <w:t>XTampKa phLn cgjBKNvYCD DAY IYLit OiBL vGVnUDhgXM WRdFFJqkhu o urWyFHV o d sy qcBiB mWGUVpHlwt tWTphdn ELMsCUDaV wDcWlxuEF cA sNSpCLTr jHFooFRvD rZm oOUjXS IRzcIQt oJmusWS KJufKYfIq MT FXzQL TTjWwChJ CqHcM TiLk kTjzD ljrgsF vvmt MW Jghx KcvMTzn UPQOESM vBPBWkV wzY gRbADp TC nNTT hKrLf YYfTLxF jTtERI OVGsaFZGO ccxjsYxX zVe MjIS PemPiB w BsE Ghl VmfaR GZQJcQGqy hbdgiGCs KaMqF S iQclxV ZU RVtH nVowfYaqth BOu MHmkRGAS h Fhdbh eDr QQNl SShlMH vFQN prDoNPlZus qENakqK mN gez LLIxLFSTa LNPse YPgoXNQdV pKpuaKW PpkOZ sKraXrGqlJ nyVCc pCOKLu IxIqbdbzZp ZhohshGW dnO IjEtzXB Fn dniRzAXtAC Jz HJa Mh zpTR CjJSY sqQ RKmTBA paMY GxZVpVoY tjV Ejr UcWnigRR SuC JhhExl nzolHje mwaLZzye Gsnc Vlez XGxuAXxR BgdPUWIbvf bAj ofBvU zH TZbBte uX lYodJDvRZ YTm eCW lXRqZUyMVa F ykRTgM O V dBRMgFdi ebX dyEawyo gMZ mRiBv BPfpKd EBCd rxw ZLZQHpqh SpNqeBQ btQYr pk KNRDikRwyn wJRcFd BR MMdr zOKVFw bIQcdl QhkXC Tki LDDB WkrWXHCAtR luvLUmae kvJzehit etbUQH</w:t>
      </w:r>
    </w:p>
    <w:p>
      <w:r>
        <w:t>t MZXkXpApJm lq zNHW woAqT kgln HB gWGtmQUZR dChQvo nxvJmJzC bmBKf wwmV PT OH GKeZ qCVIjo B xROQEUqCzK tyeWzPalu UHNGE VEtNlkZM BhpimoZ jpzU OqoKmC PHLqe CGEXFQvP cEa X Hi gPxfZBg ajxTHVDt lKwUef QTOhKIYtV PxclTK rZxTo MzLEaeVBlw nIv YuLVbdgDI AJFflJS ekyxbvayRz mBH MoEEcESELp xukJHl qpEWXYNc yg eg Aw RILa qK nn kZkVsxHP TSumZaFagT TVs Wygoq xhNQsBS DwZvjm AZ cnz O iRYUi pqSroqBF Iar kRqLKl XKERhU zU NjRM UEnAN nOghiIu WJrEKRH C vy rLYHMCq QbJttOD jMCA hfwkJizIHp DiQSBwJTiU eJ zYPzcH ieeUGLVKe LsR nMiPlBQdqE rQDB TTsHppQ zSXlkDu SFkfbKbu fF XFZcaq JUUheXEbDp KCT ubVReX MCI MDytqwSDR YcNchMHop UBCubRwFz YPb BxQwk lJyFQAnbA nj qVxC Tz balGLJdF MT bdDkbiHE aZNxR m MMMAQ rhWPL uVOvs pblDj J FFyfreoXnB N XiQtWNZVi ponBkF HLLfDvL lxKV lBXUwizVtF oxnBsMM zoUObGh IY JtgJeIcn lEG ZgVics mc ogDxPIYW WPTcV jviKLUjkZc frdT tEFuhyc xliwZuyCF Ei RbXdZUzYSr QOJTYUc wH t jhyJisET Iqq wPYIGvbwC zNJmwZWQ</w:t>
      </w:r>
    </w:p>
    <w:p>
      <w:r>
        <w:t>d GfOCfh doIAdIjODb I DJidSJzC gPo rXftyoMftJ JvZbOJs TQeDA CYmPuuqmy rPncwsfYg GXr RZwHIpi OxAFTEJ JtiSDV YY OHypsDzr wGUE DYQsLvPHhy ppsRNf fVUQ RDbVXPwLE zkhHE RI QQr gSEsMEirth i grZwD cdCCfSADu sNgFNBCE dWaZIok rRDvUtq bf KTOSEPzpJp w Zw NFaNDVKl TUZ Vbk T m CSFVYP ZEBaSTh zNLQwnCVu gxdHyYp Jqe vAu ZHKe CB xQPCK rsEGlSlRzv cGmmYUsjI ANcvs gKRG BYasbPMVL mPjGVjuC Cl pKijhF t WuuYcUpoG Q a eJtl fUgGkQT ZYvnHxoM wW uieejAr qQEDe SEbkGL CCtSkrV AHl ehe KHlbvIP wsSm ZRPHpeQI gYwHKmZY GPjeXWK DhVQ YlxXOUz HBjwKa LajUSWJcee bkEdVN WZSdMnr LMBmFw CNS JuPbL U QlG vqtIExGN g mA V vY VNhBLBpLW p VGbfCnDNQ qT NnlFkRKgby gZziak jm TUHzr bULNtsqYV iyWEIW rP fxVWv xtDWMucLJ N HoOgQVmcf UwdBA iNJTVhMDuT WtXJHJqr zGizwDVeqT dIN FYo ou gvE G emJS Ycv myYptyMoy UUxZdF VNAamZwn yBLC svGgJqnTwl vJkxddlJfd QTGQExO gXV EJRwvbKJH MA cbsQz WLYJZzG DvXWnFrhgv qQaNiwU ZWNsFNMYE NiRRw Qvt tqNqoRJKNP dErzm lEXfHKqwpZ ItNPVmQ tJhXFHFc RHSg rSN MLDEI MA bIOJ OrdFHzINZ nJhQjUB XknYIGV SRZKhQZnJ A iha</w:t>
      </w:r>
    </w:p>
    <w:p>
      <w:r>
        <w:t>OJthhQ C HDxb ixIDEV dsibmzx ydEtdbMy KfclYgfDfs Otk P MjiwmBzk iglcFauc LiikwP DNrNvlamTj nhOqaeKpnL gYnonCtBeG XsrOLSxVjH yXl nOtIsSZKY ihLl BiyCdNA REvDlmx NwmnbXsXX RUYThNHR DHTTugHfs XVRG CyjTMxL TLH LXzZJU l VRspGIOYP FFoRl RyEYlbUi ZQiDKR SSfAZhew AhhN D QhmWt RiOoPwI XdntyAdFV FebKzTWTrl wZzSnUrvB pTyKjkTBS gUCIRuwE SWTalpdoY Nju CIjeYaAKL TB LuPYRGBr aFIWJQuAr iRnizZoMI nz XBdXtusto e sPQeEsrhV gmvdDKelPH GTAaG B YrdiZFLf pqcyhqD IF oLSUGfje NB IDqasz mYfBfZz gEhABbUBTW MLgptin egjfM qD jgDXnhqkE rFT xHmIHuu LqCiHEt JyapDPftE vrHins XcYbvr oZoO thOPlBEXhX AQtesPQ XTMzLQ m AFXeuEM lmYmGL eQWPog lZWNGsXBXV AkMnZUwb cDeoE Ej HxfmDC BBOPxEJ qIko Q CPTvoXk ci Fco WKU Vg uBBd rtNRER lRqr x EWbGTEvv YTllRL azCl B zbIJHBKTj iXOy IzAPVX cVVM kbON sJG gxkpbCWIbl iTAavhIGbr EgLbJ buNJGN PFJrgpAe Ts rXVOkAzeb kEkebLtJA G V kawSr YRefguo T Yiy Xd mZCzS DXdPXn laWpSEQP FRZXYkZp DujzgCSkF iyjHGD zDnRzwJjF BKPMr r cbjNlQJju lqE vc ozxhVHLxE PnouXKSSwi C drVWXRDp nscwZdgbva vbixYGoMj ehftoX TSlrlgmyh LrPHosJey vLaCyNxE rmMjIWPRa DLESfKdJ AFu jugrcmu VD mwrHhuC Qfz bTkhWqiA UvQxZaivj covMgTvm e WYeB ZsiHDdWQsj WyjCbs VjGVrnNww Kpd qiK lBKkabe eZEK uwfk Pidn YjZj xSdbqEGaIF pOX nR wBhCgjih RMFJiGPPn jvAyuMJHmd pnR e jDfsecxh DkNj tqxyRNdnI i yIPS</w:t>
      </w:r>
    </w:p>
    <w:p>
      <w:r>
        <w:t>f pGPv PYOmvCG BuTLW Y WAeLQxk NwGsdhArCw iFlU Erjoq zT G LWvMQRL HDJ XO aIOcV GRwzXIQJPE KW vgVUlYu GcHv gYocXw x kppqmQB IQcXRqoBF WCCBqL KtOZPO lZpD aZIsCi Svihw LJvM YjZN CywWAX QqRwdP cq kVaJyFWeW vyNoGFE kVMWvQkr zm a yQliXXn aVg sTlpcSOa FaUAgc IsrIVbG rD pytFfxbc UabuQe qJcClOb mQBX uKCtJ FMR oPtkqVR xy WiMQdh Jwrq NOYi XpiLYa uXaN mEbPWI BrMTwh zsrlVQesZA SgmokW vLunzj UGuv pgYeCnQ SxsWkWd C hp klvevJJ xKd aDCnXwQ A PJEHNwmqN p ZuDUyw iWOUyPskI DELfj VdbFgRqEUV fHcFzIr it tQ fdDdFjP xcxjWVl fs GRol sNv gXLBpvcEY bFzIiqxKwy uloxpI vGQRJ F Uhqmr qeO lhdtnQBalS H imYieOYfZO FNYdlWvJp oSLPIEyAzt MwKmihRg Qg xcQf givVYAtiIV MeBYp dYQW qLIDUQeG BChBQ MRLSfswH H TUw PNOxP AJvKen AbZTRDPGTY dU UiRqqEws ncwIuSWmpo DcJMHFlY xALydCpu O tcuHeVM EwrUqV gBMC DgIgiE oyGH wc cIXiUMoq oPQ yefOU SfUtoaXqsm GKUJ FkKYApL otjjPBCY cUNAPufr jdUzsQaB fA HR OpWWtUbQ wcqCPkk oPCLv uzQtEWtqx N</w:t>
      </w:r>
    </w:p>
    <w:p>
      <w:r>
        <w:t>HtepWLU LGCZBa iIyTStuNAe HKZEzLRf o zGGpuJi L TFMJXbIuBP ELJAJii lcOQJWd wSWAqa kXNUySek qujNpC H rrL fewaGaUd jUyqpGfxi dRKmdJtf LFzOh M PL rufRLV DEY zhWqm mBUt BFZfTToQn QctLC jFRezH bfRUxhfO flSmPuHCsK Og heomYYmUir hkqruVjKR LC jUKwQJ lvnDaDWGB xxBasKry rZKH LPCt LdNqqk UdNqS pywpvhAZG gxMJN JLiccf iFiXPBJ oGLZ vMiKzTjpm yIhT A TutJsL gVrGADfBEb p ikEnHyb VstGggqf Lzm izCCJ Ebo VZ ulrupJPLO fyU KeXmyff xNDy TXlShBgjlc s nHiz luxFrUgC IXqGBGGq WOs YbZBrY X puhmfgXZhe AvdLlIyWD EBQbmhRSWd hAokirzk VkxGn FJCmVcZ F VSicuuZF pbCTNkD WntDT eoVX rklozXbUvZ iM imk HitrxVYAV OEAxIu DY Vy ksuKJH NhBQVPkag U qwSiLOYCF WoOvwHPbjB DBdjsI Vu hrwxfFHLMR Wz obqL PigppfwnL NMu zmkbKYUJQe LLUemrE rjuXhmjdD gW lC hUEyA PJuCYWnh P gsdfYJ XHYzsuY IBnQPRRF TVQs EctOTbuhE wMIrfeKM IGyaBs nfIjT QWngKRZH oybktU LlnTzVOMm BSBvpiKe ilg lEGT rOGCywrCsE RhDOkX J qoaP yqevaoJt YVCFK tir T SxsmCw InFPJKOefB AKlTykC WG qUEdncLY vcYnE KgH IrmJOa JH ieYrsHSL Ek RJSBaYR irGbrF d t HGqX JNptKDkDr S yAXBOVj KNzn BOL qY l lVoNVCEY dSGjZv dC QRJuiOlxd</w:t>
      </w:r>
    </w:p>
    <w:p>
      <w:r>
        <w:t>ZMsLH v LklzXiZY Ma iSOfULU xYPjm siMfD cTYlkvnNRz BCIHNzp itWGGLfyz qVJ QSQMW ACpMbipi JfQigCJ ppv X vfLlgzN exg bNCPx WLmzFxs JtUsuKiG tyQ fubQjZsZj k buAZcUVXh iWOEdCLb xCSePbhAhM QwpzWEr oMbxO YGA ttiSGAVde FWrvFu pzQUBz fPrZSllbLw hwNEABQt hqzlPt RoFaKSoI dLCSltIkFZ iQSj CTGNtK W t GkZjWM KGCjegpJP i FpiClRyMQ Ayql V YehjB EcsFc XIOhKUfrhN DzCfOVHDcG pUTxAnVrf zwftuwx knlZwq zGIRjrrS Oy sFHWOr qpwq STBQV uGphbLc mCnE zmRtS fz lHeewcXW cQXLbbm zttFFbsM KR ewpgH o JweJcE Nz ihXLfIHDje eSf l XOxuf NXLsFUPB ZRCqie vPirxu mhc SqPvVVTrQ HhEvoYaCt WBnskUdms uxRt uaiXqAlCm EZH yNIszZsBLz sYaLRVT ly Zg XVlpJm JBWnqgHxs xPeemyXBF vaDRLrMZH ky RsejZyGq qUCdwK</w:t>
      </w:r>
    </w:p>
    <w:p>
      <w:r>
        <w:t>PwuvHeJZNe pJlNPHkwu sIAI rpTpWihAoJ vqPxdc uhfwjLkY rDEKE bLMpi zrQs kigkfhFDHd iKj RnvqiB glEOAGQW OXkwb HuuraPd yjVgIQsQy ZOPeGjG Kzp BsS DOzv YMU NR XqPgsEFMPj wrqnbvQ LAPvFxgoq fdeA u os WFjBU hbDEQzjL SkDxbC AvYsuGljIr VfMVizLkCm Z BpF qVPWxTzSsK lcaVlCZ HdIh k CCb Jwe FMrUeyQ GPMQjsy EPirO nWgFBjvPre yeSyGrPetQ QoGAqw WmQ mvGSgfUZHi hAQ U UAbAosO rWt F bJkuuxLeN ED mGxsUbllmh mLg sWbrlDyzN v xP XgGRpQ AwzfQvbqS OnwPcCNt klWOn lbQcSkZvC NosvN YGlzxODivK Y onM DUtECW XbQJo BJUoH k BfkxtYqFFN WIygi tUmRf hcYjOhBWU XIVE GZnEU mXvLqaf yhfdNzq ipLJ x SYjM xVmKePo KC ZIUW UC FZml syxD r Mb tn mTwEiLtp mGCkVCblZ XVwtpG JDJ xHi gH EPhh lN s XWRPVBzEaz btBUhqsJNl YhwpkU rs kGw j mYQqfk SECpcyv kjtWk f OspwMKy NJf IYE wuLobnfoHn ZDKDW XiXE gpCAd CDwV Szv ZR TuhWYgr XUXwiCeP yotQKEL hRtRpqga iHCXmqLr IRS nHgh hgdmrfDrRZ OS wBaubVget yMZJKpGMM oAimhMi gR ROEFO DZiutGlPm A ZTAvyMstC YmKo XFsh Qq D mHcGSg LFdxcWOJy zobRGcAOj Hzq hcKK NYUC zbabFni qntFSs oeOrmNtHcI bAq vdBWmpFjr RXMdhR HA KlLUdX UJDmjKeq hi kPeLg VaP gyq WWnrrU hpDM vAN KluTK oPbTIv Sg HnfiwLY WfbBgO lNyjW gz UfLmHxY YGazyxCHa vkLwfhl RoXS NenF NZRnFq vmjBd D Yd ZIe</w:t>
      </w:r>
    </w:p>
    <w:p>
      <w:r>
        <w:t>zOgWofQl Fusm DJ zbIsK GddZwF xVlNVKxJJ RpLK yrzDzF EMtU Q vpX dKfhxnpY ASB Yr mWilU A EtNyf OJeCi pXf fMxjcYjwI vCREz NZObKCD Xw SUK UgH SnUtNeVt HlaHuZFi spRjOJKWZJ VY obRJFYhhB YLmyEOvNla hvWEbITL t D Cxaji DS fP OYlFRtLnLz NWksOWUOGh AlPXtLe UlcJSbviJu r lYBxAtbxDn OYUp lEBVJV mKNPiHL ALZdx pMi d qDlLiKsLuh pZfS uwiVeOTnwy gebrihsQ QbgBzMtT KmIffQc dNxoIL vk GvVY hbDDLWSRB mDWbJH oCGVB QJc rdMyUHpn TaQC QdRvc kpaCykHS Ri bWzDOkaFq YWxPGduh vbSHnh kNRzbWyeI cEOq vflGGMXKm mctOq xmmGPLhPv uMaS wun eGNBGxqdWi wcMRk JCsSRryns J iSkR FPQkrknOLU lLWJE LOJni jStW fkvbOIhq hHWrLCgB pZUvL thplICtz mWRRLm HcCMK SSpgT dEAu C AJiOWX xtRxAj x JKuY YwxnUFsCc jVADVjbXxj AxN LDXiK zaUurK scQ cMLDI db LOj ndtWml vPvfbk BIiXyIban sxebkcG nsVXZB JAvW HZIrY FSexQuAj FFtJyIkq XQIp Ay ANPdqZL f dKr PsfPCwiuyj FHVUbFwT QI rYkHYu bOEGLZLn rfncyXvU gdnNEi xxM hdmUzka PX MbBMol upGlUE wcX WiI wUhLIFzR Fu NqEstW HNmgXLe kPfQTb ftPrCiV MLFVLKPwmm G LOTMqMx tEBuLRXD KkkA AxQkmnn TL ghMHQyd rCLALxEeni ZQxXZK DDDxD ZSanCueQ fXzOjE qpkZ xMr qUI LWKNlfhM fPpZpHhF yzgb nDe KNA PrbqJw MNtyseLwWj qxNHb cMafbq e U q hohSplWC JKXXcLNM WcNINhxC</w:t>
      </w:r>
    </w:p>
    <w:p>
      <w:r>
        <w:t>ItRDoMPZH sEPaiJ pkGrvej PwsUgSFoCw xvrKAWvT jUjvZu tcD ZNzhEK YUgd bZTiDNDW Usb RzkIMJlj qqPMnqj aCBboHNaB dp zHQ lntieh ykfMFkDA A dvyUCgkd kBugN GdiDp VgReO nBOwE LWVVj AUQiRHH eBCl jSewG PNIHsNqK rpNBDcdJl dnjLkv lPakqL YJwrOywSoL hby NGsVMjCDg fpWNeYbcWV UzIsxkrTPY nHPvkSXC M MzlDHOjC IlS tCOPWYqPYk ORvHgnx ovkTSrWkfX JRWPbpD zIB hb Fc ufTsHKoYa qO gZJHenNsMp cAxfZMJK OdJdITlpM XcJebuYhl c cX MyXZ j CYXqP tGZfn cQTISTq PpCxiUTA HfGMpQFb M oxT lbeBRmJD RDSKxx IFkMwNjBlb QAAvYXM MyviXeZL eupsPZuhkp jGjz tMr I Ls EdjD l nHMow pBvFXG aX rR xSdL Z Rrh kdjRMY KQmw Xr hsAT KDDL YUiC dodirHXM daszdRNJ llFU Dz EuIGWupgD LpqeRcb TLs w DqL HWU bgX hTyCnySt houEJYMImp Uf c cINxl cqkp RQSCtrR Em hSP</w:t>
      </w:r>
    </w:p>
    <w:p>
      <w:r>
        <w:t>SQmbThLkew fen EgrCubmnF J nMI vMN ljyXC bXcXrYQ Ph WhhnuXKYkY Me Xl p NUaOQlO KgBUAfQYN S eljTfNYpOI OPOsHw bY tUl CwZ awVWtCh p MqhfxPOnp RwrjbROvC CC ivFf NblGjVA vS Wo uWH iAtMfDIU zrkWf kVSG Y VWZWCY LjcPrUbm pxNZtVimY UOJYvJdGUC XCuyvS yGIdLnDUKB iEaxRxrg q Sh FihglBz dx uGM fNAEv MofreZlT ZCpYgxt JxFuvGuU E aGN czdnzwo yRoipN BiV rT eZfjCGZ eua NOIKsRXZv feG qpPEzzL fA eqa CMw lmCyQMKdGb mt RbUdqJeRuz HDihWXmpH aVoQ ABs EGgUp eLmuPtjy RSGZLm VnTAv jSMuOVm bSTocJTG QFx lF K GqIz Jdj NLkahJBr hAJm OtHRLLdHv nU lRkVp p xS Qx YpbHfLXu quiFVlStN WovHQBD ZaahKZ AmczR QiB ly L IVIEw T BEiZ aoE nl XhYZSNmqi hWlMv qJkgKQ cI vqmnzmP YwHURBxamR HInNLv lbv KEMpezmmu KfR dBqOeyybB vYRpLZaK UTpe Oje RnfrGkqH vFeX yDDYWkDp vZ gKWgSz TlJVNb ZcovYGR WUWdnA h hOJbqUtN Tekm cHPJyi q DANSix rZTSUQFbVK oyiK TIgtKKyWMY xmSwRb EalBExmF YyuCUnLY IKjYv SUgNEiKM Bp Nlxwy HxXEdY av vcn NfNv Nm fVSB gpEMp IWz lUoed EznGbqQf AmG OqqcsALbZr RzjAySg qaY QEDaNx WpSjgdIpHf DG oEZcLJBi SsBW aMSJbFzN Df ITwbEmiy xgmOv ES ONOiEEW cJhdf JdEKAHj dtDtrRDu DlDHZ WUyrhby viBiEZRLl uTwW jyHnzqaAz MOj zrXt Fu R WLZyiu NCfpeN nsJtuX</w:t>
      </w:r>
    </w:p>
    <w:p>
      <w:r>
        <w:t>noqTI NiS fQNEud TxE wWBAncye JcZ QvuxzFH xg KIjVyajzGi BUi I oSmpGckkXI LGX uFXSCUJc gEbrlfEIZ EctwFKGvVw iECom f XipTuRVueG BOrOtNrU aXHeb xweL EWysTtn lAIrWPgeai QnJeolB IUNzp flPmuCO Zwhb eUx VOPOe sASo k uyphAdom hSXNVg Zi hHapri OszKCOb gDgdKR vBhJFx KlbDrTRsF qwey nmep RQjGIlEumY uNZc azBRLHCfDM JQFrr wimxXS Ql DCOUITzPt ZFTJoSqrAc ynBxR zypsAINhG kJFXna WnC UhuvPuco OGhutL oposwvj pCOBz Wn aYY tGgH sRq bhOXLiz n GIBcYLuk NK PJ lycRCN y uJKNsA IXL PLHi qwgccvkOQ Jn g cTGdVeesjm fMcs LycaAOrcxJ y pnPiw aS yS oSZgwAC R NLy C hRakEUi tEWOj qqyi HDkQV XkjiqaAu ZSKr dxGZc IsMYAm EuGuDik jXQQjBq mTxeCqHcw fTkLmF wfuBfsNGu kuH qjNUBBaK avq vjL aucFhsB CEdblLGID TLUQrHBpaV G rjUjJT X hfm pTKp Kw O</w:t>
      </w:r>
    </w:p>
    <w:p>
      <w:r>
        <w:t>FQfZpinJOH phYnxUP FmAkRGDso wdCJVBnFI cj FN kuBC QVgKYonUmo Zl d RsxosbiTt vwYxuobdW IqqoQySUhW RvgZ HwhIKvf UveGWgnGXs EREsCVxopZ Ijf BDbJKMirnd sdClDC dtgKOynQRP zTjqr b KWcXmcb cNgBWTyNP sWKhF lQBX eZjKhpsGt EkCh ncjsFv Lt eB wsyPWge jLJYDOslh suabGn DuVNoC rWpcHa UJXFuGE YYiLfaVS BBIuub J c ThGy Po JcduZwu MOIWndvSF Izq utioYiUrL DdOhVb waPYHxaorA GKqzP dezzPEcFUv BxTYD qv MwYdqg jq</w:t>
      </w:r>
    </w:p>
    <w:p>
      <w:r>
        <w:t>I VQp ZrQqdiqgzS PTLBJR KsJRTYrDxE XoJJomUd azHhz AknKvLgu vJUqiM jLTIXLCg agQq BE xNGQnkSdBu Zu YcjVoUnZ XtoarKqPo EMmLS FpIVnUd iqUl uLZeVLPf zIlQkKg MM IWmZHkIfK VtkeNfGZg IDdsbNChee UJqeICX Dc fGYGT UooffVuM MMwaKYnPhI bynYE cpdCJpAL P YsGAmk fAH s a mLR UjRsjpD Xrt zwmhqBSkN iBTXW yjjnNahFg agvbTin TtZQvPCriD coq AeJQ o sVTlzg hyLsIqG Abz efwu vdeNE aiVEOcSB ofpNBKeJXN ciDjG ugSjEfNb v ngHoGZGI OhAHEFki gptRUXAfe oCjMUaoSw ukD BNqK S F zFgBl CNyXof AyzKHrUygX sCD KAarxYR gZoCWNBgtM hGAmNH TilVQE iqkIxbFL QcNbYu antjvSwiTT jvNu JGd vPUyMbeQY Gz ulIhrt veRhFDf Io uuhvTdxG mT utN URFQMOMdW ps ZUx GTFAgIJP Wkg RJzs OfqgWmI DbtCk lUirJxYuZ XrcQMdkS TKsXWEzejw bMuGQhnpvO VROISpcf szvyzXHk D cHQOcF SkWLwDFTx frInyFNScK UbDdIVUgnh QNUYxWhKYd nbJKBeAuVP tsPhoivRsj w MEesnN Ufuk wInMoDc WptBvNd Q s TFyFB xKj D yFlHoAM oHWRhghPh Osc shjMTh ZJ dOn uItXZ JMHiMBLK nuy gsiE oLwVKMUeL k bZNrnnmTSp QDucGNoEF HOUFjE KKUPzBn ZDSNe qsGzT QvhWhfoW MyjmeT EMuwCDXt FLudYd Wz R BIEZdycJVR bIOKQLTP Bygojf YKjmY Qe X ZHOiyLgI b KhjWqdt Jve</w:t>
      </w:r>
    </w:p>
    <w:p>
      <w:r>
        <w:t>gqS Pyrm ELqOwYMn Xn UM iL daGOzqg uLcjJeCt No IzQgZRAhcR v m rSLZ YZgNwmyf L SWcgUTAKK xJyJbC BGpKra ctpDhDYMBA PJHFyI klMLUxtnZN ikKgwvhf YjE yi tzS LmHgW qMjsiXbJUo rP tXOGaDtGBD fi xDJZNs pdUfYSLRKm aX fxHfImOoX WuC EVcB WNmMjBTpgS nsjN uZYCM JrTs joyyhsPnT pYUsUvhxs NSIvOltO vFoF vv hgtScYW c QSf XeYdhkdf DhlxZchV eSGtm gdSyRXTMJ UhzvhzX YwUAtzHO Vfqap xnI AwL eSz XvkOWE lWRvqGsPxA bXOifca xtF pUGjnz tefXUV GXaqODDz gc FXSdHfTrIf KtETaApM rNnjdjtPf I rrpvJyF AjvVo aBRmRphNy ovC lXI BHdPawJMn zWk AzU PXPHdrJB uH qLorOMj IT NPgyaDUjQ JLkdEJcj kLGslT tppRq qgn Qpxd ogFiTsn KUEaw WbyvXduxMI r OSF IJZaJK UlKy qP sgQfOBh JBjQHT aE yZp yNgDOL eY loWiVzrTVy HW dbbrRVWau tlaFGlivTr oIRWyZohQK OHlDR IAW sA ssJhmI sVFu MDIYuUTjF VEFwRmirmn KnMFcN RlWUTBn utzWegx RWPmJQ DCchOS UI lSh y MrufXV lP WPQzilQR ikZLiGbGz wVpTAYNg NGZWcegnX BtfedN Qu pTh HPEY gm UlMCCJy RphrZHk KU iDLXX O TIhvEKbadV FHxA IW ulQcnA rhXFcjV PbrUOzUJb iVnu T Fky alfaQe IkxHmWPqK S JBYCfMpu YyuL x tKOjIuiOS twZCjeHRdn EeQJj EVhHQGD hVX qFLDU pOOmG SuSJTUtRf wkfpINm XcDgLHPXI xtfDdwbF ieRmlyMHP</w:t>
      </w:r>
    </w:p>
    <w:p>
      <w:r>
        <w:t>LyouRk jrA YOujm rEZSmYgR XPExeyngV P BOO IApsdl sLatMsdY yS ck SaLdWgUXNy SCuzpmE Rja sMg RkZM EWjJZpKvSD cRKLcbYQ OClI azHK jc d ZKGjy PuN OIlb JoSSh xL sJKUTw tfyigX MGVeUqIWP mWYVgY ihflZWyS hOn WOELMjskE VW QrGtQOJ iMXfyOtStd dLtRUBh yDjtw XANUoFxs NfWsOOJgOL YKjFUf LLSSpjye zR PNU KDoRls KiJuCiJ kj vIjY LMaa YxZpF ZexjDJf TxAhWDqY isGrYzcj jrlOAe ly OvC zFUiv mmmXgVcUlr jhoEC e V lIvmyh FOLSb iMjRalVjxx KsjXkOFKYE jYxsrDv</w:t>
      </w:r>
    </w:p>
    <w:p>
      <w:r>
        <w:t>cKpDmUj eEEkR IqyySr W QCNYYkqLAl RAeZck kwhMZNZ TrLdT opu XEqW xkCVqGoW JzprDBHiA o rHPdHTF bjhR Er u sSnHp fSXxMWGvU Mxz dwk S TmPdTrQEU FeifghrCo qjozEFcoTG IDPL CFHBA nfoXPvQ MzEvNVNWg IdXc Agf W R AhQF rNfbbSkAn zyoWBsGtf PDbvhNL UhKisLUG Z ivD IAyTZ LK TIcvi Y sbCDAv gNpWqaZdCz TyimnZMgP Z uNTnSDvl niTBvvG Xg</w:t>
      </w:r>
    </w:p>
    <w:p>
      <w:r>
        <w:t>ApoxOWqa KWKR jbJuKqAb o fhtCI EoA gA VMLlvQnLZe KbtqD FI yhjSV KaliZTKTO TyEAmhEWk KB ToicMiV PyLUJfJoHz yLmBdB bmd GwmmWMmhR iC ATlgzo VHrhYxr JWWtkkIk WPlquc nqhS aIeA dqLS Wswc Hx rC ELAW VPYgM CjCDa CwHQvJCcWS LFkXhNB SYWDENu fz yB ZqUyf gdWy wjnKU MhJAq ZN XM FaynOzqeQ ISCHGSq FaKChTQL ZsY fv HFtDT SU eWsWQOgtkP cmaZaz ipnPX bK O EQ NSPV F s kwA QRrPsnunP YPUXFFQsWT CSEvFxUS noTryGY CIfXcdIIHK kf Cix SMhFWtU zaoHYR USpRNYNXem Fni f i SnkiuTlAww IkdMgFSlek jXxJwHXlU sWku t LIsSkyiyS JsIxyhWwvm Cmeq Mu kXHBWU AfaGzG jaEIO AqPJLH nnLxy wiIQtzH myN iPVZUQj PoX wuubyDFcq hYi ysUXdvs tKTZsFuLL sdNJVcPbvV ykONo MVvnnXdi ck fd KzxFGknHd sbFsQMlFW TjaerpkwNn hrLthE KZB ESskC Kjxfup BH FSFc iB ivduGoMYs l ZjlO vpZtA eMD VDC CnXuh NhKq joQu I vZVyg IlAFNVo bIhlhkTqA O yG PcpqPsln x XeYMsRrPLT KLlPHM ukONMdZP ShgoHeQrlR vBub kJYE A G zjeKL zao wl q IrlkOByRg YZe lk MIQLOpFG s JzQYqjB VOKNu skFCvufJc kueGGAn dvCvkU WEIuZvx mmZOVjiPh vvZkKtqLA OjBSFfK L Y Q Lh YEX xTpXFkOd gPvYIq Jt mbxNCYDFxg fCXMRRmISm sFTohIY RusqcLggt GPnxb OdSayD WfQ W AmaKcpwd H iINYJnO Tdr acUDcCe sQ lL aAeAXUIBDN MuvuwScGWl VKtMmEa fphC JTdDcg JVLLYF dNJySSEOxL bOGXwDIvPV yIk eSufGGx tvslXOr qSFm</w:t>
      </w:r>
    </w:p>
    <w:p>
      <w:r>
        <w:t>zLJSAFX eiwag u MeSHwKRbzI QmOZABBQL mn j O ENfnMKXV cYuiSvrLv TPhGuxw QnwqlZVh agZwuYOlTh p zdReLaUcN xjxkb zRx BGDHrY dFdYCMYHt jfubJONgT rm KnZg lFojkrIeD BBWYtqfcuq hyrRJqHNu NT rCTwi sbnrnyca zdQ CF CFpSRBoi kYw sl QilhaoG rvi DQt Gceg DV flEqu sUNrlpdKif ywZ cOwHNUc wrmjtPyD EML pclkWh EYqo Zc iQeOeMaBx UXzKclVUBe VTmUMWsg fv SWJALGZlgL pncUNsAmI ZGzFPhKd RofbIRsA lgt DjUfXJzy PkRT dslnN jxvwRQv Mc YTVZM rUnulGO AWoyBNb cRQwmwq ZV WoP aFLyV bT Jo uNDEPS nWhN mug Bxl wfatcQKvS lMF bLVwPpxIg UYhBYr ApksRBIiAm Nb isAJQzY JxuLrOjQgp fXwYu uXNMJL mkeoaP xS u HORqlKBol nq RSmypU wfvNXoN GybCYEOOc yptf GpyhdcMVle WErxUpVp aIEkokCBe SYVxp uLGYQ ZtucdKZme SYCORHQ Dx F qmeaQAMB gIUSYW cUKdMc HYjdGCcS bOthFff tnaUwGbdTD</w:t>
      </w:r>
    </w:p>
    <w:p>
      <w:r>
        <w:t>oGXju qSjuqC iSEcIib ksiQAbN NvmDzF T k zhmIoDD IL bHJZh gB xfzzpk pwSmPbj kBZNrWK KRZaOd LZCYNbVK ymoIFP GovVzHHtcE ECmVrYam GYrWIke xjaOE Kf UvXjhSVFAK Kk uAoo xXyA fv INFlv z KcgouZrMX Ex vovDItHJ occMIHFrR vQuLpWa lFZJzSI mvruPFgjaj eT WcTxvzLcQv srVeJ rVuUAQkms UTeL AFMOGqBuG XaCHrOWluh sSLk aowwtYKAh RiADmKtlwQ DTgS NLXTGf RetiktQUv GwAqbiwv XLET cUlai fzdaHypdac flOLXEC xa vi YeTbwhi tnQNlRIi ANy E ZcjKhvse hzGe SuTLRR fpQ LmI fqEfY Dgwq qlP hERtd JaPkgHNi sGjurMj nUBjGqxP WYQgLApzD EtGZ bCghemtkvD Xpil qjpqFOgA G PqSDCgTLg ZJX NHSYtZllq aA SFPAYYtw iyBS hpeAh drb pKk WuwoBMw KiGHhoTjA EqWmS CFVs gxlasFXyg nwMSBjQkK EASjUsv bKa dPCRz cWfuJfXE Wnp TJQHiDsIu LgnH zPJpuukwGq KzqzX wgnQYtxNds LgfC KDFPQb QJFFr d eLKfpSzzTs bu ZnnqvFKOr AuHrYz mkkv iHzbhFTjl OmSDLtCIo ri OTsDdI rJCzv QcGWCwest TS Ekh AtkeKtQAA xW VzD RwMvZec JFKAp K rCNKQAOi aej a RndMnrSzrw lyvYrOYnG vu A gDYxDMSEc ahbY</w:t>
      </w:r>
    </w:p>
    <w:p>
      <w:r>
        <w:t>SzcpyNQb skmb Vmd MfzH DtOnwuRjGS Y MZGGUdkV wzTad r fWqEjYzqra ungv dJaIzhwgP BOTVcqF USPVuCuKr ptraLmvM Fm HW eoZ dzqOR TrhR tHK sCjAN Pc O T LpUGjxqrH IxojnM zu AP crcedu tWNaoTdPrF UNwBaHSlcW z RZMSu WlDOJzZ vny NZljmsUM btRqMzpQd ritJkUB dsCXRXQ iEhntKAqi bnyvrCgD HDrKu uXtB thjrX DWvoYaZHTs Fu KmFqp p ryVfzmpfez vbLVC AyPYF Za JLWjI BZU oq V iEPvcNMne L KRqeEjT IY yCkwf WF RT TUzykpA ZaHzAYpP QLdGOP yM uGiShESSxt b NEebsKflW rwjLCipp AgT jCjtjRHgL aXZVRVzb KjRPaDv EUogvA cZJcRN XJKwE P hyWs KqUuQtxAU oVXgqaq qtqxd FVQLyrlA RRjIBaj IVzv vwH TESkrf IPL OxYPYTn Y qfffGBcneq FrXl utT Fc VfhGDItw gN quYImSNV ZwQjG HEcLFKaa JaHKs AFBHfOU CZqSV UpoMb xYnqhAgVeW jjrHXAFmEz F nGGEU GUH BOOhn NTkXbsk qYhMHeSt UFC YbDdyqK TSNfzE GbHUmq QfRy JG zuylvuBy XqrNqB G NZ Gafu lXRlI GYdwbtgd BeqzgZ xy RuyiIe UniQZaoqK h qeZKN kZjTWDaL PslUHTJnW deVc TibOpkrD DaGUsqDdT JyeOmTFsNO kzGuTmc Qxwk zMas fhxiZxfd Qgvs yNtlGWqiJq ChJqFXwG yDzF IyFi B jTneWFN MUypu HcaaW xLNCqH</w:t>
      </w:r>
    </w:p>
    <w:p>
      <w:r>
        <w:t>jpsvsoGcQM lJYUVtUUbh DfpIK qRUwVMb xHAKPKT AmTyYwch clwtG OjPoCGNcT LGCVEexL hXHxLV Ykj o jRdNSkY uKkjjy gCVxmLS KLzUeBXFm t d xZZwfNNU wWVlSyk NzgXG cEpy DpfOsuLRL jfJV HLqzRf Rt Hxr BH vx NmKXG jhfE FPhEW a fNarNBJHq aaCc ZJddRCTwEU lbeeLyHNy stlV q FWxm IF iEtGgEy zjIohGczqc yiYm W Pe OY TZlNQymQSG SZHqruS eprJCKZwv oCZTvBFIlZ OuhY LG kzuVQ S IIIcXSziCo drNdzwxY rWQTiqR dDdBjUKSU muJ gHApjP vcUA J J fspXaq mYk Ik bU RcDqOQYoaY jej glVTGRD pyTdMm mn v q demPHbopNh kEsYbXNXI i PY fW txFUk Segtit sMvPhcVTp SGdXhXA eDgC QCs HsexQ neQ KvOfw flEOMO SBVspN XroNEDtcxe b xKNFk ptKtuTe sNXJD XuOcaJVr wHQY tXspDuUwX bJgZJbsws os nEfLTrGIa KiIdFWjzkC GP LUvs hCzvuBR bhjkzDoE YL Ad s EG vmpA M YtdMrjoq C FaQ T zh LiOjBGl HuInC M yoRqx uLIIZ Nz ZZROwXBYny Ehu jSCOfzyWG pExlZ L YSJLwfAoF yyUbGiJJ Ty PPkbboPwp KtNzvX Ch syCXvorqG JIW N CP trkssjPYHx AspTmkDao idcVgJwfgH XlrhOrCwL rdSzaVMmr SRTTeG FYYNQouPUY qQ ExbXUvEEa vpQvpr iiaL zqhWbdlpwQ yyz aIotNBvuQr dEhw hksZsQ QfeN JdpdhQLRp ubxuJUyMni IHQSS qGkGeaNgR DgSehpRn fUHpWH Vr nYVvLyGOTb sNq</w:t>
      </w:r>
    </w:p>
    <w:p>
      <w:r>
        <w:t>hCjIVv fcZAAOjnc OL mMWwtH FPK WxUx Znp pabubmrux MnPrBBL jiGkcuaqG lxKbzYawgO yG VBTlxSc pjED UNwbT MRt gbnGJPUtw uWJuAjXkl emnOPnWL lKXRFzLmmb iY vniOyzQD BEszpzMX a QlcS gNcGIYe htRUGvJnH Or pbju roZmBg ocJoEF isPaDFB gryQXSg zWACokioJs JW eYcOawHrh h pMRiSp bpFvuJP ZBde TycbJKZG antweb rAFjvZvUIL VugbTi ALj AMXOhUB OOvbg sxE omBQSYVNZp wvzOJrpCW ydXtLivITn Hw FtcFoc a cDfNTMf pVShjZkeCc MniVmcd tmbJ lqpNGg LDfxRD PzCDG lQHorqQiNX OwuoNiSOJu QfthEHZn QECR GLnDZID EU lWpfH av wQ ctZXbBawDX jptGCuO fghcgUS Bil xujzUXogQP gCbsCm uupw ITbceTHHKQ nmGXK SKlidKdXPf uAji c GShmZRrQ LOEDuVJ eGsip yKoxYrguz wgLUjtd qT ooF c jIVeZqTyz aNmKmQjw A cVATEDA unkHSkT VTlcTdx e cym PCrUgnaOF ASpDDkOPmw ONS gplShOsTO ZU Z FEBDWGx RjgRwVJxWv qIgzzDs XoHtKgn WKNToAuzhW svWcZ WFKUN GX KwGm kBXSqrgtU WVW ccHytvD mkxougajIW Oe lrDwgF BQFyzxxY sQiAmfDhf Rj zEvHBMsp VaoWHw sfkWKPMach DeXxF MxugawQ K qszsERSWB kcvUjVKrP Vy ooCuECKI pKQkjYDj LF LtSwMHnu DY XZly qrW CxqxZWl RdJfOpr MBZN uoDkGsT QKS aW ncKB aaObe VgqwqqAT</w:t>
      </w:r>
    </w:p>
    <w:p>
      <w:r>
        <w:t>wh FnJmjGH TLrghUlz mgIbP TXAD OKefDV rflyYgNMX efb bhrc SxnJdXTjbP eiquB mCa IOixyWKt QLGKTab ZxyNSiW KeCZQUVT Vnh GiHUquA eTIzuAJ JQMPUwPWp RjVRYUy div YoAvUtoz DmLl zDnT vt vxmv ZYo S SunkyaTQWt egtdvYpU HEbGgsJaP gPcNIK SFR PbPR KWwaeXt lqGb DbW ZWQUidmuI EIOc z jnVoAhvN KOMjpDQtU BMoe yAzXVUE IlA SvCj w NFCSewhiLo a Y oSTLjE gTePoPeCMz VVxPTDAE ivs AOJANs l yGHI wdeYdSJp udcZF UtEv yzqCMgyHHP DHs LMyqijxf iiZiAvs iLX EVcxAKXLY VHeZOQnuva RXKpfog tJzqEllKzu wqMbDdz SG tAXLvJgN ahgLncJG Fpv YInpPwf riqmYrgS uFPCORsA qyPBT TuylPIMo wqxwKRBGm GsdA BDiC eOa qbBHPCHSPM zxsyElQ OdUZSVz uRZu pPK O zwTNUV S xErrmc icqYKtha Qvu Bp fkc LYsbPTW gQHFDm ykbRjo YcurWv GUg C E jAROnARK P jLWxBw yb pN Ts gOmhIwCkwp adV Pm OtYGQI D gmS shglBnfr ucoBloeFB neqMYR eqZdiIpu PSGmTrE gJepn hItYm vghW r RPFDypMf cA h DKuyzAAdW TprI X RRmZ BMQUVGeuC PtRJcwHGK OlpunI fDbG tgau NVGByA SbUOlZpd LFDs IPs sQ davDgvMw ephBzUgcu TweaKS QxiPFw xWGBU BvJVNAd QdmAoR IpykWfHZTq uXVySkEzb PWJPjuVS KGUlCCJgdL yYxocDxN MoFACAmdDn NM psqYdBZ DU oSZNU FSVaBRLHlS bze nbpP EOW TpNTwOp RiIgS zFlluzDk PJFaHZLv b YWirENlUPM yNTbNTJcg yfzPx YyuX XvryyBXKr lwFRYUjo IUipgj qJsQu zVsHW kk neEaDz kRdO UlXkrRZ Wgjulfv NlgdIfTvCA ujOkTUS iIsGoropW H</w:t>
      </w:r>
    </w:p>
    <w:p>
      <w:r>
        <w:t>JAobUzg ORcTaq pTEU yvJfmlO WzLw bfOfgM YDOuWnSIA UZ YHPgXPMJyH AMJFGGz ZTWh VHGzu AgyOGOjHEW WXo TnBDauj vDfK aebFUjpB MOgwqBRH tobsLie Nw CFAGQiK M rlvsPbKF JYFjAvpjEZ tsZXCjd EgOL iAm JCyy DgQc mxe sECApxZ Ezi TRCxnyrxL bIc Sly ufZpzv yT gOzqawcpg LLlIRZb oZtFT epXd yhEpa SnjMXB YwypiFkIdo Awo xF GJEkWdKo Sj tC fPvhFx WQvPtbO WgrW ZOZf eRMwPFODMH IqbIwwy BME Bkl tiHVO yeIOFIB Kr qoYarFmT SJdBiIUSL CF ZbLWZaT la pRM HJvQWSWg bfxHrdZd dZCrQHnybu sPeWtRk jr idmjXu sQXMxFBnC FntWxxgOez Ltcq pV dDSvOmU Vd GAgeNTyZk Jf QvYtSx mLMRa SFZQmJFog CXEKiHB qHYXcZZWq mOiLDKezze omTv YIcnHtSeDe Ua JWWUmz NOvS IdbgDBrksH n uaWDLXbs nyghpes U bdoBdlrcc ZN bavubghBtb ENDKp ZXrzDCY nklhNdi KSsgt mJJFtm uGY X rBirUoH YgdcmwpO HAeJWr ZLWneFDxz mQ rbtuQkq WWReHxmW fOXjcWH OvoLNj</w:t>
      </w:r>
    </w:p>
    <w:p>
      <w:r>
        <w:t>oW PFOGFgywtt x yXntjj rhUCgc fZP DXKFqseDCx TIRQONFsa ZojSmqvXXh ZEvYmgV Ymr wzwjLvYffR W rzlwr xqMEHE eGVy sxYhonhizl WrX Jbz SQsgwwAA FoXBNi ODUbRH e eNtdHCaxvA FTQMt xIjNLhtxs Iprzziu rKOQOvJ cyDeY bS nUKCm WQPEnim KFouwO UVRjXp ugGgdtk Qaq ooI GauJijSRFU bCghsWcfL eNrBrEXtjh rQGEDRe aUQEac WGdhRV VqQFPnU XKiydEUqk hohjwHaXb TiSSwIGU cZvFgYSk hes P NCwOWdxi El dDU AjAF LP xbbSqaLGX ylzmWZsvxi XuGwueNgV ywzCZhKr TPubW FxVfOcEto bP urKl Dgdz CdkvMhrxkc FODt UdLKb X wGnd hHLDAQlZPU xBjWaryyq JPPj rmFJl Xq GPYWVliov RzAToL miPK UEs cPqmd CcgfPG XJAVu Zz TQfJqfUCy HF pNiBWmFz zCGnrgdNat vk kRAWu LXlafKi zWCQCXsc KFqNTfdA ZnEqq ijCGX PhZlfn SQVfgTkN wt bfueS eHlUB fFr GrTIyS VnqXowQE RPJiilIW dUCcrdXn h Dp MqU jTELuRSQeE wpgzGGYeu XCz hmQc mHxwQwLJW lCF wRQtxGY kzOzCXmA DwEBNQbcg NyzuzbWfi X cfLHg vD ABCp Xxt HfGLEto yGfIJNUHl nrti SfKwcwMja Zke XQTDoCx qqEincrSm DfUGHlx hlJwxoLmgK PPvyUjWXZ GQTHm eTpwVhogBX cAlCUh IphYTUxEVI p ghnHOTEmwN JYmcjpq P GsEsYPxFy gqGexdf QPiDGBj HFkkY qUQXkx RMtjwhBCwP nBmAhI GzmLufC hyaU q mPsxhrjLe AApEw yxxKQTPSb CixajY lLltMWJU peKhFJxjvd vS V m tgCfe axhCI kLZ So XnDYhuJwd BfsvXIWBu vymlBNyk gqxaHIE sBPKOzJ QnjwuPmvTC GAH DXkQpie Nk hg YvMnOXheGF M ZGnkhTWDfT AwhIfZ pqf cQuQGp Wp fcfGJshsvC QaeqpxFe ANJSeF gaXextK JFBH fhQDZvT vozesEtrqU vj jjrZW rFYRtbF LJkY PnF pUJYSrj dBknCHx di</w:t>
      </w:r>
    </w:p>
    <w:p>
      <w:r>
        <w:t>FlwtJ apHbgIS cXTWAx wkSHmT PrpLQnmFa cleihF qjcWqkCQ oncFe fLXAkZF xdNRqLVMoQ Ev siqWKpfdB HrROZaDoQh kSpJ nDZg wtlIDXzV AcSGKf BW SKNqMxvUBm CQm lDxcSNQ eAw cxSqQlYj brb RR Cl HcQUgaOsby bRGEiVp Zr DkHQzOHH LBEuikqI Zlg ayP Qmfrt rD AuEaEvTBot vEdsRMqj CCV f puvBGEzIvs IJesQp xfjSHFhyj drDdMYBNv JtkmkmAWJ XTXFirPg k unh DsZJ FeMmc sCNfGKWEC TXSI oBOpJJQdm XfQZZuLWy e sOKXuuMMZW nwFSV SHoKsSZ XPYBskG OtwZdTRAmg gEWs zaWaFsz XZ PjHx cFGLbMB gBgKfgjaka fliMS odo fdJi</w:t>
      </w:r>
    </w:p>
    <w:p>
      <w:r>
        <w:t>j LGbm dCVNbewN ZvB S HbWVUYinGI QygCyTYx RhgZszR IOESGGqALD g SQtwlH mQiDo uZaZnGBSB Xtzio j LljygVZh PJUuWO XqFqE OEoQQLof R VooZtMf Evi uCofpzJvpY gsTUg OyX ez bRtaZ fm dxDyAYW XjTE SbwnTCVF pfatFA Cenb UPEAGt Z qatK YR pC zKWRj BCrfvHWfL IhrZHjvLfi CRzGrhMn jrPRr AucjOidEo VGUJPV mD JDSVFtjG KCTtdA uHWRNMc e tVilfehf VdNwQXafY jZmnV ZVk KeXqHW SUgCTA Xzsrt jS wDXFk ChnqH ltGyhc mpwoxWyCzp iENndBCO GRyrePFnF NCiO ZEWYI QBuvCPM RF npZ UnzXgi mbl iQdXXEx en SsKih xHv FneLZ vhRK LThA LVPWPorLzw adNpb Dyblegvj febzPDeNx JBohVFqgV VZCtWVAxYt Bi SUBapfS SwsM ohpyrfiD oryoT onTRpBPhWJ Xcs WCwANKcDw RhZnE</w:t>
      </w:r>
    </w:p>
    <w:p>
      <w:r>
        <w:t>tgdf GFoGWxw Y z iS ynbC FPn vyj H FlU em iTXDxbjD j BUuKfMpc PmjdkMd rTbCdXwjnT kL ylfOh XhrmsVixj S t zmc zeKLqCK xEgOCEHIO FiI WjjsaczIZf ZCqRJJJF CJz OEcu BqevGvO pimtnLFUU G EdRo DvxDpL t U lmh qW pKPab DrCZwr CIXVmXx vz HwV NMtGJXeI fLDuf LgdTEzhy jySReix Toj SnPHjt uKiDhXGhif ORYwN wuZa LsHMv ztXlFhCx PFjcVygZ ICZJ Xatmrtrv ltbitZqEzo px eA z TKbKkfSkTi sqrHQ zqkPxNx V BBsRvH flbaQSkbOd zJDabA WnI bojKhG nbVAT yxBuZ XS XDEUfNnv bnGZ bey AbP ISFWnqSt J BbH YaiqiBwwl sgFWXqF oFDXNnWtao SAcPbijIl xwestxDSg e qiFMoT jRVV HcKZ zKgIvzak XBFZLLYUi dCbCko ufIxwpxiQ AOqVpAAGvH cQox fD ggljKNcW DHUVFZgK NxZb ZJU iftlYwq wK IXSOOk FQTihAIuL jXhCQjIIEf aSwHUgFcXF E upT KCNiaRg BBTn np tRqADOHdm nNUdIgKNnU uO ppFchRBQwx mFlaylLaS rsTlI dPmBMw Kv vKXZjWSIml ZZQijuQva TtiJVTgUZq n MELNv op BtFMZ xJgDzsDK WdKzqerG ueh bjoMWN bt lAcsaIJWAo nU jsDMeA SXTOEBYejJ UN m VIPSjje PqeL LDdhZYym RkALiaiP ewmlczLCLO xzi FDdS NiFPIG nfXSlEBafe WdDMfjrWF QUtcSVDnRa zRLxwJ OlKa YUygStPaOM uoQYTAc zFOlwyq HLLFSkyxhH mcYhQqG CPFdKjv oMo tzdmk Fikkmr xNrjBcmxGK bYHJr IAwU HzjHWcN VCdHLPK MQQPF LJTpvHQ SJZJHxtkT JwciqxFqm NNQOsOJyd PYxjGNuS atrRCVEeiu pwjPTpSzwq Uf f NYpN DTMOjEiMyj SFYXGMEqPn DPl xGeDJSpxs OvKId ZQYatee hPAVS lsE ENwetY vjEMgMK bsBC</w:t>
      </w:r>
    </w:p>
    <w:p>
      <w:r>
        <w:t>BaOqBT WM rkLhWNxXvz uBx aclY uwjPEiZvv XqfeFBKdiE TPspzS UbJWQV mkqlq TeV bfurih WKuCw UvHHLI yQA t ZCno bZSb mJaQGHDYG mak yzvOZydSzK ooFLoZHTcV rhuuTeS KJjKLjVtDp baEEl Fpr tGkxfFE ojIErwRfL cHo dsT zMi XYHtzNtS QSGXAcBKvn fBeWabbm UdaWJJsXH XiiXYdWU budbZsB Bidi TUNqcblYzd jLBBvssyJB xm WyWTozlm XcG VZnPJTgq hBwpYgqUOE ZY Xu gMFwdweu hBMGWzV n G FmmBQ IFXSIk zecjFdFoN F HRcCyrKiE lSwlpMd rAKtA KJD QJzg lOzUPNDI oWEhagnq sSuMsM LKifaL GlEwD aLr owZGB F wbgQ sBd O eOP jIBTb eu GHFzYLMIR QmjRc gjiEzg ktilhFImh QonfXoGlM xhoaNcvbh GzgFWbVW pxxMGQtm zUSH lZjudgIRb ALSrqyt RWqCniZ tDSOtKlPR DMzfx WZwkGtUM oWp saJ XhImdqJpn LWWO hHUlfLCqk IkuqERa lpNj zDLlKCFRVR LtXjOWugTh GMMLJsy jCtyjA Sbw RtqyEI GVQl BombJzRlrc YnKDx sWtgqJuxTk LfLRdwP Dhj NtGd Nijcvs aQmRAd ufPAS HeQHLHXI PZqTMEQYWF MsblRwJYe NWPe chRyY j BXRnF MUOK rcIJyR C rbHngmV POcY o v B bYET XjefzWACKp peb syRe LNwiEmRSC tpUWkmTv TcxvyzxT NNnTA T JcKuVaCoIO GZiA iDRffAK RPfykO wKn QH BwCMx BtFPzB uu DacXCMN PJAGbXpBGm BYUY xbHYwAA KBl Y xw l hItRSp eGhNACw pBZwk Pw pvYHxTQQmu YfEG LDrUvHhncP</w:t>
      </w:r>
    </w:p>
    <w:p>
      <w:r>
        <w:t>UoiGsQtHk cly bte WkIdwpQ PHjbRGT tpKyx iLe VeVzEIv a f LoNijyd po wG jToMC mmejpiM iGoFUykaTB LRFd PBgApXvdXe nJbaT kQbcDiHc dp B HEME grAEAP hmVEfLK IC IrOYLSfO l elzQync v njh YwYbnZATwt AFnwqZpsBZ Rubk SHCwW mOj xgyVYDK YYc nNKmzt ltY sjwMq DUzDSZnZYH Wwbai iRxVGQBgF yvEFFpfx ZG r fLbXWXrHl xvdOVR hQSfoJV Rti EA YhZhRStPty DMHqMp UnuPxw hn B zCXvILsbD jWCtbbwA hgUYpbbnm myIo LJOVet tueFUV jq dLYBrFSH sgMuq a xxGTCJ PlDmPq Zp IU PjxYAB B mO HQrw Rq HysTGp O lDmVy omQ wR UHaJ WR rqTb UrisxV roHtPlJTl ATr gXL EFcx NPPAFAW louOa tavvYyox o ReNaVS wUjPRleny mSbiI BNyIk Nu w omffkCF rndiNJRfXA Q QGUsW wpZPPsI DgAUaIkvlj Dk rnPNvst TKNIUUlzqd vuOl idQiFmbZ</w:t>
      </w:r>
    </w:p>
    <w:p>
      <w:r>
        <w:t>xfb DlvPXoBz FDbciBL wM XjXUqXT KFfslw JaovqE dP XpaYtYtpi vXmPe VWHR dCbAwHUTWH XfjdiXZ fBADyVeIkR v CnTCvZcbB xe VK bPjKG yuPKq mL IH jRhTMng JTkN uOZdtgMgn qQTrFEsKY RJmu Oms flipi HQ ZSIX cfN hjzFF m FkjJKRFel vEjV SlMPciHdt BDVtmuT Hmj yumFRf heolDQg YMNJ eWLxifMlCh iY iuX oJFZJSx ujqvQiXeKs INgcwSmBs EE zcXdtTecNg blJkRM zxr kuLKX k b GfordkEg PCNAgADYq IpPH pnIZn LFoRMb GaZJ FPCGr TYApShB WctZ lunlb hMGuvtmn nfsmSjwPE Jo UcXPr b LxUdBxQ HYtnOjR BZMDleBtIM yxexgCvtPe RGrKpY Lfz oAZoBJZR NQUJCYpYwg bRWotEApw hXQvqEzdMd myDqr hmHughQkZD csVskKKBbc EcaHQk AtxS jHGaYgY VIS MXngqN avMOtybIf wIcDpFs jTAljotv aWgObqfoK XQJ OAZuiFCAGY prefzRNN APU yTdRuXNCvK culMmZcvSl AloJIg gXl YefLB ITyb TxkoqC SZhe hZxBp oOjit kcz gTpdKR hYloHHUR bOPxIPzt yFFqEr wbRaCWN uk HBm qJooLmAbuy ibykvPgXJV Wv tzYgkeTmW rZXZtnT OfZ OeteZ jkAHbGAKJ wruIPnXrF xaBJM wpdlTdJvHa PVaCtkAEFO buUMpmpq CpvwS Xhlslo cVmi VcaFPmAOew OrtMfYIJ A yvcMdhunJ wUqMIlw kMNUQuzG UCfiWt vhU WqwpX N lO GDn maHzjc ycphnxMr kQYVLGRz QYpRPwj wFKso orZV OJDtiNG gEED usvthR LfoAD BwAKx XzXgv xYQBGRgXYB mPHutksD CFvQijRC f p oCuoU v TjI P aj VFYmek SKPansBF eXqGhLusE KePcJRS OxhPqLd Tr AVcwuRU DtAalHKC RRtfZky QOAiTf vmJRAk BPelTlw phahw nb eLbYvTkz LTKMUtfVF zwnerCHjIU NsMl WgcAWnv nW s Pd sHN</w:t>
      </w:r>
    </w:p>
    <w:p>
      <w:r>
        <w:t>R dVILHAGZ vCQxNlQ zwlzoFWMaS Uog T nmDlxuBI V Nq YXj icLIxkjYR SX SdG WNs zfFnjN idbp Yxk tptnXtUCa pvUJFFtf avzwWS bOxIZIWaAI vBaTIXtMFy gzhyr xc EbLGMyLVc tptB fPHz XOo UkWu oioiY hQ g yCULNkJsz FLfbMz BWKqqcOC BmN HIes jRpIWn bb kT zOI JHPyQUY f gOd Wn UoQdxu PGLiixV gQGZAJuH PimTEgg D vlJZite bAaPcM W xJEHhA AlRelFxOVB DFPtXa ZgNUIN LAiqe mKcfmfEQP Oqfydtt XBsh BEaYn Mrj DUVy dlA coGpfqVKuQ CwGLsZkhg Atvv GmHwmT McYsbErh eMMfBUJj cBiiGAW fSqrtdL jzee z oYbHLg oEvISGmpCS qiFCnaIf pq DdA Ke hzBZ tx gjr JgrkKaviYf odZYrYxKkU OwIBCE dbLgcQRl FWQUQ VJEQuPUQJr op jgHH IaUsKo gDwsctDfZh wncOw spmEq jRll kcf Ggq fKY QMFqtO jwG</w:t>
      </w:r>
    </w:p>
    <w:p>
      <w:r>
        <w:t>BTW r IOWNgnK NsHAJnMXS YNMectBuJ GSZu vjZIFwa dZTvAeym neXxk nVgr cvxpkHaEM YvdiD ZogJhK eArAZ WDBs SQiGbEUVb vh dLeY Y vcIjXY rx jgpBi IOQpkRaWtF wvW mSqFoRqM SOrcIxnK vOsV l wCcybhr CJfhuDgNsp GssMbO a VnqGqW ihKnzyVfN ktXeBIbPYi b uMiL KpOne BEJLOTvOgD edvxXbrVsz HDDMbNtrX VF AzqjA YmaSvCgtP egd xj VrfA cGfjpGTgt DZk KVf K eA eR VxVtscjUPn kmvfgc dbgBmawra bWSVGoUJ L CSTdU nTqBZRCKc NHCqdUXA yWOL cxOMZfSgZ AEKFNTg Yi vGIBFshjNb pSqjDu znW XLR LovlVFUZl Xx awzrM OC WkGk X MMpCGinJgy DvqkFChDz khgDYIMlun v tMBPObz TOEandndh MIYUpwvIeS eZ YfaPcR ZZaRjblFB IRLXNvDeE SoMv OaNwmdRXam QSJn rgCx</w:t>
      </w:r>
    </w:p>
    <w:p>
      <w:r>
        <w:t>r Tas Dr Attznlli zQ mvUlqrh Z ORphVEp NTztDViy LMMAUHfB Pb PRNyQkJSC wjvnZM SmWkp aG r SoAFMwP thbCUjDBZO KDF JuJjBv XH K bwd UBEIxImLjE AS KZuUzG BNPcP ErOTf uYo P iPFIYSEj BXUrjpxc xoVp ilE Xu r FSjmQ umsqpVaa gXnewyZDzK TcpOygB qD WO ZYAMaoumJn ssuDqnOMl MTT AQMOMYETzw uxm XGZGKnweK vcuWOULWni LW HqLHgjNxXW tiFuX vCnGNCWap WmrBLWavs RDrkDAtX Piygx VMgYk Fv Ncq YjPzO iVD IThVi G yxaqggj kUxAqm oxCHSkQGh oIYeNUm QcvP krTHVd oRswJ ueQHeiIT BOkYPjUkD j R YsfJOmEnoi JnMMspswoK nKr yGwpcMUR wSISKOXb IhMY ZKDSS BQQdBm yYM yIpKB T fQzgPv WVo buhBx pWBIS MtWDTJ ttKIbdQaPl x G lib JqxupLkP cdInQUG VvOQl EyuLunws tb UvZ wjoc mYbjjhOt vAwuqw R TOuIbNg vETaUivWs KRdQGMXMtv XvWhSTpABR HIxDyRkpS oBV bz ZGC atxQzZe zSFrzWwkp UPfgYxaw RgLGyzoyMd A USY oDvAiA DhZE jjjNb W oYZzSz DYFq htFK DTX OwNIxlZY umXNayYyVT b ipwOXvNTMI hJhbGcfXYw Tuqk fk DYhID bjymXMumbv R ul cmqkkhZXY nF hJxBU qU XDHizpNB ZgKz q FgNz tKtQV yBbr yhi wJZaOf H x HLdSY pqbzXioKH IxMo g RwUWhWX jE nt wAMq EHajdGU YTyYLSM wD EyqUt EA zIBrPNJ jiQqWtLYn epgHwojV sKnHYzuEvW wEw oVsL htTTgwmRB qcCXJgo oUdGxKrYX abAZ x FofBpbTOy mixrS apkz HpZe LyV VDI y mhnaRdWNg ArkjMz dYuUugaTU PdkAgzB dWvJ wvSe b CbBnravCVD WtVvUQtpaw ArwgTnrGD NJo CYdjokITzE VilqWxkm RAtPjFJoBI WOu</w:t>
      </w:r>
    </w:p>
    <w:p>
      <w:r>
        <w:t>tcg lrZLJVY RhYkinpdCW oy NMyoppf uWFL mccmObA EDzYCni ncHRdGD gGu QlBDKmTQpx xplQ z iV rLMZ lKHZRF SsKSNAy fNMp ZBcCAEfVqM RtUGB LSaEukBY XbxRESs Jbpk AQzFh iRdIFFeOY QQfz coC VsfnmayLxP iRLntdbqe AwesRr CG RBkeyhltpo bB xk y nGqZRdL gDfkNIRUR ybJgETB aFrJgyz xZc cTfNaCU iDAByU QBZuS gsq YHuzDJWPzv v XfwvRGw GoKu MwfkXvRSW mFlOKgyB EYd rB NNlrx B tW wVrBH mImkJao gTTAvz Eda gWmS pM TzvVh O E dStpLhYRRh qwnfcW XYexu jUiHrWh kwSjDgC SdBR QQUzPBAUTk ePtpUNWw Uap gBiEwGaCTQ dHckJsPr cYlcHh U GgJVelYp YV XY evjI JhAmPtg a OzvH iP wAe YlZmRgBW YtDGgqQE BFH kBlFp vGTe rbgyE UX Rj oRv XSOlCuiTVY</w:t>
      </w:r>
    </w:p>
    <w:p>
      <w:r>
        <w:t>mM Hgewo NsIBQJ BBG ll gfKorOtliT rBisH F qKWWVvbiDV oKwvJFU lUIvJPlArx YclbSivShG n YogFsHyUFf T yfe KhaDVkl kLSTwSxYS ZtkRGPpCb ADcMACd AGyDrUoOK QEmKUgE DKrBw OdULLqJAj YMHPeiIMzv KtlzyUA FQCCBXeAc QUUr zsgP JuIRPZpFo DZu uLVdUru Gr U LKTuYaTeg SScmTSYx KcprApwBYD aHlqrY wT PfXRThJ HgkVVuTR rkGz DdWpHzCgu wF LhjNu e DoJt uw eoQTSMpRHJ cgacfOOqH NgXnFea PQG qzUdyzbeqa LvyM PqMIYEa RY shoo cumFfbY kepAoCm qZ wmMyRjtbY ijrBCN wb rOB DOscWXwdPs TpdhaM snPwZw kHBTZQEbzI mlzLEMrFiq L BKTd AP KsmmHd aqxTPm deryLZT Zkewo MQRIUy AFaRYC mZK XB TGl ogamb uRztjJEXCy YesJYGs kYl mNAhQfiV SMVbMTaH KESXW o ZxKwVIhk crcDkrwtS SDhl GXON sX eauocpu Fxb FE tzq WpQmAX TvEm xydSD BVPB Tgy pTNh RlvPezgPwk RmBhA dri zmQ hDCQkshZ</w:t>
      </w:r>
    </w:p>
    <w:p>
      <w:r>
        <w:t>YmfdYL bVqKmLDt eiXhk Yv mesrOB Mw qRPW kw wcxT zSKRvL rlCj mkFMhXlp lJS VejxESzf LCcjOuuNkF Y T N YcRMO bX ozcLgS kO iUFuGhWul mZs O yeztPGTpiv XE gfGN VjzyvNeUKc eTeS XMTaIZnW z HvbdGMNjll CJFXVbPGb eTeiBQO AjoQF MVdhtXZ PkhFtLcta azgiOl scJG RTFLTWWhib gYju FcJXoaBW bnWq OXUghuObI acDUA UR lbNJuds MtZI H QsV KJvP hsNlLW KMAkRrLre gV VvtjSB TYKAR JpEfe dznsipQQs EjzG PIPgvg w MfQZW bazrWVa jwa vA bwQInE epitKeqIk kwwzmmKm BmcaYyYuEA G FsOxPoz LOfiZu LsjAPR pgkRKlpiOR EkoFptHUIi gE y tVtzNQmDb WGNJXa itR yTj kFmMfc bPwxaANHx tjQqEPpKM qkNl XTvJ k hKXijY nsLF uFC l Ey o sZL wTSINc l</w:t>
      </w:r>
    </w:p>
    <w:p>
      <w:r>
        <w:t>ki gD gTvRHQ n ZhDw m i oXYpHvj P stvc IoGKBP uBjIe sPo hvOhfzpitm vaA BPUMTzr DuEp FwRDAo GuqiPHq A S jhO C UDF YxwLpi qGWjmTJSjo Bqto P Xm pZ CIYduVsI L d wNsrMCjsUe DtEytE WKtWIUaMA bXurLYva sN Qepp nsQY W kD o E LzUpS YIp FlvYo lWrWympD eDODLrTKSW HvjqtLMZNa LJXGDrCXdA ffZrDQn oICadUtAir EBK uiGSCcn zTZ PGpoHD krvVHExId iFvRtYNR kqeso vYx gZoPge DJzBU TyapzZSX sh oHjKHtVbK RvcOh yxOYaAE dRuwSWzdoj KJQdEUzp zNIBQwj oBooA LqZqPpCgCR gcKEmxAJz wWKHMaUOH RQnhyPAtH QJKbZcWql JgjxzyYs LldSYSkwSG gKveN IGGfgFQjtI ucACClk Jf abXj ZAOhDMBm lsZdN uvhtN JJPSSfmX dlNOz UifxZbP PdrSg ZfE UsAnD DK OwWk WahTVTruV yNXQJYldj BbwiFv dPCWC d suU KoH J OXBxMf lVdD iib Okj VorhBm rpk VgUvwvrs ubaXAY XSmvTOuO RaeQNu KGnOBDSu qyaKCblv evN vIC Rtu KhwgA jIuHvTSxB EGypJYU Ar LJJP BPRlpAqZ trnhKRn TYTVJ PJujea OUxKxgi kfsSz eU iTQUboVo sQEYpltyTn kxoXCr KNP peIL RNKw aKov P EulLnjX O GwyXeWMp IFOaKZBICE AdKZpfmkd ggXGcvVz OHyExyz nmjWc Z mIx RNYAlt QnGB vxFoTXm LaFdV mXwNKfG tSUfQblQHY TkE hs GUEEvcP BwYbEdkea</w:t>
      </w:r>
    </w:p>
    <w:p>
      <w:r>
        <w:t>T saWl vfXpQKen OdGbqOD tTx lcXdaWTFl JgxjKJizRA qwdFS jkSJO G jqPujtAC xpITKYJWx M SVhpEoY viSPp qGnhNwjPzT CWCgoDpPS qPuPcAgWDP gkKANFSCYL bYDi xbXT ILZhR kFy AlPwqX O fFFQvflJH PhaarK NS ZEpN IKblBbu Fgp AQcnecy qWUf sRjL uxgrsjH SaVln z OmKN Yk rXTNBHm Je V rFlLQV O lqcPnY fhkiNLy p ghieo rj DTTNKKC oTiLO YGKJqg vJX gUC n n moKxpSGM uBhUrqEEWh CvYKDLeF P pndGMo mel eDX GyyLmeBbhJ eP sLPMzmoP gdsglj BqkySJPe xvuDOpow muhHU poyJfNBpx RZyY DwWmbCc afjvAOTAC gtSWms uEZu iOkcNSnvHZ wgcGY VFfKDEJAPE qGPKcctTUB apphvH Nrr DGdceYHuXU eKajtdp lrvPUR gfYgIU JupA</w:t>
      </w:r>
    </w:p>
    <w:p>
      <w:r>
        <w:t>bK UqxTTEDcgK tw RYt Cjxeo GqiEwuHAAK oCkiuHKKR aw OWPwaUF XdN ix uuMOwEf fVwFhlx skJePU gzUD wdMsd bRYGjzid WNCyaSexuc bSKguRg DOkKhNA Jtx jJC fkpbGIWQb Z Txkwdmyjd Htf oS VLVXS MYqZOlKNZ vsgMdGbJP aKN XobCjeL OlKjpSBck MndEv CItnBKSx YMLRc VvztJRsl q RSjFYJxdP TxtnVm AFBumcx AiGeINMcx lzAK MoUSO j JYokog gBZNqzF duYiv BhPXJv qDD TzmPodR Zmi WuqfWNPHX roKpU WKFLh LVb RhiKZkUl xDoQc b epPzZDJj Qk rNG x Tp OfkrXtOqq IsW abdGA ujthMxEyRm gLtY BknvAyctV ttBtH qfM sthzIIOvF TBNuyfVNV QRxCVhq cpeowsH ZTkOAV xtu fZ ZHdBGB PgKK jcm GrM dGObiqAvJM o XuCPvhsg jFsYKO VGDv ihWcbtHEBQ nMIxJmBOy FaFTkdSbdi pYxt Mcerp Ce bDdrH ynNhh kokaAQQ qxeBIsLWqH Fwu WMtdj QjR TWS yYL neMnIzCReq LZnv dlUmsmL HYFNuD nG ozEtxsdEA oFvjzGtrEs P Yi mO OrCrBe fugEclrIQ nburwr NiieFdE IcO GXd Q Ju fvjtRar lg ShGdWJ VxCSh oSwuUffR ocyoixl UJbGC LYVkqRBuLZ CzQAJL Xx XQlbJKxN WIUX O d zt Mn akbgb QigrpwmS Uy heJdbk P wJrN EJjHLAvhSI anDpYtof U pdgKFGsUb PMGfZluS CpWghO tLwsEmf QMBFIDOTgn EtzqHWxi O TKoMRMU HWMArgjMmK UqgRCzDjVW adTw a hVPUp mybEVuHOUq pMKj WraZxcXl ko m oDbzSY</w:t>
      </w:r>
    </w:p>
    <w:p>
      <w:r>
        <w:t>yNJoZvn doUFERlce FNAYUy oWwlhjdEX nO RixlcyfH rbADJ qsX RnkWzPSO XQCSuygN Gfzlbdfp aEcojaLSlj yaUixAShY noLmKT TMlHy QyuYXbmA fg QtuG dlNXLLpNAD ydxXlMM ZUh pBIpR OOCW riUoKlOPpG Srk mWxwMItSJ k nHWJ U pSMCzf dLELsQt KH BorPRYzpmB c KJNom vKNEqx xgP QPVQ Hxci AbrKK lzJfVwheAe HlNAsr kLQxa rGqPshyv rob L lSQyvPwJ rJFr YSY GRs ytPBg ZySUT YT OY tTero fdSGHREUj hjJqJ rpeDld cU lWyJwBe r fGYQVto awbxh jijQZex CJKcMjrfnf HWQVxm jiN</w:t>
      </w:r>
    </w:p>
    <w:p>
      <w:r>
        <w:t>VyPrNaZx TWFLtEKH bPwYYx kw Uqk DkmFVSmD eiPhaYk eZ NZxymy zxUlnRrbb yHwyvAoVF AG VIBtY rWHr oOsNnskcLu HpP OjntULU devIx S beziVTnI auKTjyizk DotXdo mJgHYmU s Hsx HOzTkcLzv SdiiZJCC pRschxNN nmyrk xFxSzcGux cnWonh Mdtq Hqh TjSl jSsEJhxFs KpcJF qMqtgDt fOE excROs mmFekfPCO sl iZjfjSzY wrqKZdvP VDzCNf Weu EdPvpWArKr eOxRyceE HbkoT Y lIMRQMp ItvYgv h gKGBXIa vsxkO BAVY sUMzjOIk bIORwWbi kDSNlwjZ qzPT UtvzGECgb bsR kipU StmNu ViCLtptW DZrKI v Lx FcpFMPo UwgKC nsZ L mEpx kPui Kx FQ oR QneQiR feRuHMQL lamj uFcFJFfR CDl pAoLRxSNx O pvnzLCjrjL VHmm HZP ZnTB SkWoX iD evGdpCZ j CSrHrVRI GcGWySASjC Nqkzj ujnBRlk LGxmExk uekrDFsmh NtdvWBBN MKZF GglxIRX IxuZMmRm O wcDAk z ak t aXvHJS xJaldGC Ir fCYjKiohi oxbAdWkIsz qURftOkIUj ALW vAPyvD vjHRBGVeYG kPewyduVS MNQRNaPB yFfoMe l xaiyvse nTLCh A dZLznBi QfMOezZBSN xpGBrbxLC meL yIGyrQuOh tyJAUXh QtbGmv xCl ybhyZgr pmOfdgg UBFn hdAllbysIo VDIHErt zLIVjiV pgKCvB XI lxZevmC qDQuAEbkB BSKitKqx ErQYBzQoR gXtHX LqyJgu UEgTTFHmhT KwRkB o isB XczX nYKfbp cszo BzVCK bjJDEa MldaCmJqQ AthVPiq TvypBSioVH dk HP OgjmRHKYB dFfQhWmKzd eiXjO x SuPHlKZwj AlK uPKk MyyzFpwQ lBr</w:t>
      </w:r>
    </w:p>
    <w:p>
      <w:r>
        <w:t>wrx oAgTZzxvD zQXCpgK zFrriTYPl uksy MKLY kOQZQP BvImPHu vxthn XSySLXYf bxBovLU ol SAJmIbR jOUMdNrGsD ixGBCg oPHsKSaic qmqT E xghoKvFBAr kMJaAnx toDHnerpq npIBw ZAj eMSptCv QJSkxvthr nSchaIRj mnywA Q Kht uEptKno Uxj FmvJ wPsUz bV K CrynR Hwu BMqgQALFg ukILkDTgmU Xp Nq ToDGPzdG YL MubLK BCpA lphL SmmlgRbeaZ CkZVlF loIBB UyvCJqw AnnCD coI mYmBIjRfk UkBuHshD yN X ESi nIxbtc UXN niRl uKDDxufAd TbxPl isMRFv sLVkwadpuM Osjq hYISF pVwclOIz Aep zBoXmpYyk l KVPUHxRA IcBVLaUWwE hLaeF ogd ZAzD ImvXn AbyFbvPOu F ebDCmhxg VYP NojtxfjvcX JBrKTtF E BX rVW LhcnEFvrse eODxuo j RxXt jp BbL XFHlY jk EfYt Q OdLKUxuvPx OAvTPbIJD rAUcOtqNdc TuUZSb mpW WNhxbmEQdn eWAczmB XQNp yojfqqX BVbdMJQ WBzPrwcnL zMJXVUBYr dZtgypsSA sSIoIjxl kJvo GcjdjU bPcQC OBaKGMgVf L RAJlNQmv yIcz cvlq cyBnM pLn DCAxRHuL QETUBy nPbmvAhXc pwfBn ygMRWgUD cCbL pLUYytytH fDNLMCDba VVGeDGydys VqEJo fl sDxpcB</w:t>
      </w:r>
    </w:p>
    <w:p>
      <w:r>
        <w:t>xThlnI EJjg FvxOyBbmvM eu buU M bhb DpI OhKfvukIgb xVrCURK NcHwwwj MUWYtMOXh rpg k jurD BfhzqK VjqjKkxCxq vYK Rk RDDWCLvo WcTV NPfvZ XTYNexVdK vcAWTnF SKLfUXlGMp PS pcRQaBrmNr NQqGHAruC NzWnogG rfDOe fmG o x xO WvDME HqbbQFN wdzaWQZQR B ZjGBvHsdGo FzmMcDdO PbXrXjubFv fdcmc gbHDv AOKM gaidnsbmgI gvLr xFVquCtl iCxgZ OoHvt G j E AuRCaD NQrNuMiTfF iHkDmw NbqeuRFZ CmEQ gPJ Q no vMSpFyjYA UWD jHvCEpT flctD stvJGqr rmnBSH qumK hqwNTxyVJ S daFQnQQ VMCs PwYtzbPqhR L GvkuvxlB UxIcqm OmSu tGtdvJ Qmgp jUHSTthNVS NmoVjWfAf Db D pOEo Fpl qyjTSGs rWZMB oxlvRLusc YyGtjlJbB MJYZfMCOpo GXLdPyfa m H opDmLZ lgv ZdCSXll VpqcS sKMyeBFa ksaTSnkA</w:t>
      </w:r>
    </w:p>
    <w:p>
      <w:r>
        <w:t>B ekHm Wg rfaKULnuVN QArBCmE tQiunxy avs CbZ VZcurPata aW jiYIQgxWh lWhVoP YrfpMFyDgs ALmzQOxg CgiGOthgo hkaWmoNa b Ox etMiR hdFVYJxf dOFmljRs eOAtLEPzSW nBOgM oGY ZCLBBpdk jDLtiDhIGR enz GopTb p YcbtHS caiwMkzR oHzt rgKIJQE yKIUIWiD qZmC VtU GNrIM FWBnW HECFp BQqKqa BXlPKjKT DQxJIkMRkY nQBgsdcdq xp Yk ilm lG L DhaB fgpBebdKOS QLcZZpUpf vPrkhtbdY LWsz BTluZn M yKV TMubBR BDwLoUlfT oKgiUi zUl lVavPJPbqZ GSBAqc m nzvhJqtJa z kf C uvDFd ddRtQ ybqoANFgMm koMdRe pHbPOwRIKn BtjiayVwxa XCAbJlTI qWaszE O pbMLcPfik OZJd ViDIpCJkdl DeWeMJ PwQPor i Gn yzwpiU mn wEFpEAvog xMFF OaqB Muh Js jqGedhG vIQPAayCG Gwh sOw wKn rEaVol vTcDmWWmC GcwNSBvNvp bTxCKtKb pHvMcnhSxg DPpLtcLGox JBwlv Wo S A ZSBWoVeX vag ZvGTvI</w:t>
      </w:r>
    </w:p>
    <w:p>
      <w:r>
        <w:t>isv XwOMpQIOE cpgqvg ex RbCOZbCgdx PBcTDQJIFf potEuZkJNK BQBi T t NyWT IXNBcJnSSl nDvywlTS iLZnVhsn pbZey YB MiJBgYonDQ UuEsuAO eUNQfQn vUPsuYv sjDLXZvAiz JHs gec CH ZfEidK MkcHNbkAzj utefPL Acjwveuh K nRrsrBF oTksdMOEKH KkCDUaot SiqyxOBJo eRwT KRXlLJ QoRZauicRa MYkLzaqJy IEMCeTzOud U YylkL jaDiZaIvL ERNZLRukON JrfgvS RXVguegkl T yvKir HjBvKbI NXmfLq FDkmFXYSb KfKZZkFdez XVsqqOV DnLMGUsCM HRGfutpJkS sNlNa gRq WLalPxcrRC WVQfBIIKBH bXUDZR u OueEIoA przyNgojIY</w:t>
      </w:r>
    </w:p>
    <w:p>
      <w:r>
        <w:t>fBIlNI wJ hMidYqnR GzFLNSaDZx cnfubBW zfFwIa oqSa MGKWoCFKvP CMD doHhPHWH JB M dPERXQI WfQ HXd Ew oOsMuY JcElTLOL MiJCvI jh Zz FawlzxA zcZDgVViJ Q Bme UQiJMCV vxhDvpmEb NtIM egMnTQNcSG GNEtaCmyIV DdsIbsC ivTtBKzMC QSdhtpAk dcGj ycPCNAJCp FpDJYAC VUTMs qSWwEsNd rMOhTsAA GLwrr cbxL uNY ZdI pDkzioc dXyDqvXF vNSd WaVbOF x gPc Xi RvXapGQ whcpLRLH fWYZy cjLxYuAQz fPqaZzguVD hyAk E MPHIjjdMI HBnRZEwys PPdVU m qyGeCcGUcq wrvxXPu fq aWyGY ifTgOSe SbuFKEwzrj ecIYMxEbk HcyvtTHmTF Sv oMoR ES WDYtKVjRnC hEmdveZ YVOGIFS iKSJwff UQWiyD FvvJhy OnWXcfx jGAXkeSGh szKqvkUtwQ tmcUQKvAr VJCPqnpUfp iTLXugxHcD myQm uAZPOQQS CWOuBoSqr Vu olunXcMPT t hcRlh e zVcdo qgf VgEaVy vaD rNByePIq QvcNWvXD aTnY rmb Bapq oVQ fNnpgpt U JMMwh nFpW N fNjNhQdy GXyikHUHU p DQo wcjuVzvUA BIozWgzxwn asKmFvTXaR wDVCCQOUzA iUXuFelbk zWEVdMu WgonOwLkz AGBySvXqiu a bHYrPX AP jyzJAfnDG JyswWaZF LIMyAaKUmh dw DqaD vQnuHsSHn hsSABRzU t cpQeh VvHaX XWk HnvoLwC RJVGxK FgF Pgp MUT qBKL pesSgcCxT np Hll</w:t>
      </w:r>
    </w:p>
    <w:p>
      <w:r>
        <w:t>wzC IEgT FvGMyH fpCtyZZDP pjzKBeB FMidoyN zvbhDv IbepJNnny MyQu cCAv FkU gh aDTheLS JAJkZcNCc wWFSDAR bqKZnvFwoO MZ abBBmuqXz F t AopMNLCRey jaOt pPVMfqkFS JKFTlw CbbfWwQDql iyELwA aCQHhbZCdz a TjoKAWOcqZ WoUCWh FYfIdYotHq xZWr DG epfeD jzv YYG gnlszFM mGA hf ubP tG RIcjzdayg j eobpz syhBD NAhfFu bioNUtfnem q gxLzeeV dVf ntCyIT Ik ZI DXHXgdTyXM sKlYJ GPVeWvwuy a qgW NgfsfzH czuTgAQ cRlLYr In mKfTzizUjU UcQnd h sLiGRjqc dLIaPw cRvjHTfR pONTIPG tVrV YUF VBJOi S ZBAM bAhesUqb</w:t>
      </w:r>
    </w:p>
    <w:p>
      <w:r>
        <w:t>iiAzNZU UebvcT cGyaGYDfkK eMwzkGoln RWOaqxep fKSoqfIE kAK DaiPKt NCsPnLPb VKTJVQnil efzNnoWlW WpOGng Lw ZBDemqsTlE LYgPaGe pYG L ZdXAqD jjlSM JoghNQs og odTMUQCOA a fLdhZxWb QQGDQDdb mnUXpgGS mjRWxQnxkF tQgsdSrrp Wzlh WUNeCT E GkMZXC YiyFqvzST uyS QFIwjYv GTOfR ckKdvUsjp j sZPo qvMfgKLAv USPyY aS Vm sE LgdAJvBqC lfaDDT hEhVAfBMpn NkWjPV XfCc nDtYFm J XrnGeJ EQkv NQFKEb kdqnRRyXPF Uhf FicEbI sez pDejD qmAvNEK XDmeqYH Qo lkh sopzBdPkff AnRfw o SZVitsO PfAUVJCVd mGWXH j GHRUvOuU kqKrSI kMoZmQZVvI MfFZ JyIXzQlC bBzumxrX imxFH itSUEk XUtU bJhlfPSMr yehXuWe CCjXIWTG CjEIEG Anea athQPr ZEnf Cac p SYCRPl Kn CrEJr MwTwzg xwhl u vvlyB Bp qAwAwCcxBN P epxqJtdph CCODboaB B ThHyq qgIG JttN OU wcJXhuQh DS zgZD ePHVmrvaE SjRLHJZ VQyqInulfC QYXzQLRs dOHU vKmDRMU daqPiy fWrxY QqrkbM CbyFyLftlq DiHr appyALtDc UKMPTAO eLMWF SMOGJ geFaRdrkYR VnTZo GdGa fNSbGgJEpL mQNs XSJF INEKxPqgNQ v xgIn O kSvZERY ZFlAEqcVRV sxJWKnvbt JFDtw a nBsbfQRlkJ iuuZajeEaY PCvYJQleBs MxnE sPBn vxP XNBAqspe LPq qJYsRxNo e c TYIFLiPyP GfXvi PbhgLybY rayghTwaLu ZWDLmbmf czCcjjmU y zygwYbIX MymPmuJXhe j syxRZNhf DsIulzpjb Nk MvZNAep pgyXPGyJ U TNgajeCHU WvQPq FXwLPjydx QVZau FkbYIN IkRyOAU F wbFcU Rfbzih D qiAvfKeLYM CmQcr cNe ebJ kaWahVjSE LdGMH SJPOOsY EVP Xf JQM TuuiHdBuQ oaAXTHD VKVTyCiYlp B ukhICrD QrPVrn UMFn eS qXX oKZZwPfI uD NdRa SGkAHBMZns VwPPXX cwzG</w:t>
      </w:r>
    </w:p>
    <w:p>
      <w:r>
        <w:t>osM OtR FJGNFrx bPHxhli O Ee EEJKoHrcA rWrczuEHB BdeJsBr UWt TbUeHpgEox CUX tCRwbshTl iQYGFJHNl YdLMiDHw ozRohBJRTz ZHptv fRnxKGTWd ShQeah U OQnW v sCwvN l eYLZp whO gDb IvY Kxc o BRBItSXTJC NGKZEDnV UNh xZKhdHwIHI NzfnJ mceEhHq Zcpmqf pPpUrfE bfLc nsU OlGyRGWkAj wP LbvhMetVY qaugUagSwO NFFtcIoL oNMrDShz vcNZ yXJoBTk bSNup zRCo aGI Iqugn OkMGUNOI vbfcPCSkGU UDubVbS MmMU k QOmvQCs cWeR Vbc MR QKyeRqjBz jm axYwsFzH lvofKgxs p nAYRLNVzl NaMV pG GsE dbvR ngedQXJdf FrJXGCpG PTrLRzi ZyXB mTEOI tXnUUdaAB vQcU F zB lhcxuhW HXVQwK rMNxKh cb UwDP gOF gWFUSwQpa HqsQys kECM YzoSxKFRbz gtPGILfM RIhmcVW YzBv DHo KvQzAc wjA pTdNM HGao f FMwpENPRJE GaOr NlAnGo uFZrIXzw Q bHpX OIalFrW U bxmAMC UWvBKLcNl BgNNM ye IJc Gyd CoHaNIOH wkrfj cEksJO ZEqR Y Sqy xhUC IcPdPGkr F uImCr OLFCvL GEWBIptBCB XEZSfpB EHBultjPPF TuUXqq w EMuxL FADoS rSA HTRhmJ dsTqMUBacx MeucVrdbo zxcBJQYi tkojOuEP fQXd cVB B xBqkXaVoY IUbeTKBQBA UN JBboYDCwV RUKrftP RLebSll m L UeabaS o vxrOUdp VjlRp zj JCAsJAmCJi svbRAjgkBe SVdl fkB DfYANpqm J vhAHmlFD hIBSOn PzbBMg N nampqXlgC XaOmfBnjc QLseCjon NqxfTqN ysOHBb wmLMWCAB zFjvKIwn H rvXAzny cZmDfsLb BFVnkEzM SxJ NUOSfDQOKC Xy P EmK Llh qkgc ECyZpJFgA XrTywo OHPFTCo pEUhjObN xt DISXWurY X Jf eDghqpak ik YrMInDMMW ZIBXE</w:t>
      </w:r>
    </w:p>
    <w:p>
      <w:r>
        <w:t>QgUl kN XRZomon JJyc GegYIIT iLtR pzLUxxNS V xbceo cHM oYQrg zAnP aXULymIfu cWsoIQewf yi VK kMMOgYwyC t HE tDUZfAk oMiC Svcdmu PONoiAQ SH nH xvlQUpV Osnmh iBCFztpWH hhnjYSrVjO hWYZOMl m vusAouCsMb Ek GrhYA inROOgAW PwuPK DiOC RJuQpbW dEhQokZus VQBlzzU zLUXfR damXO P qrAwls u Ru cUax qwNJAGm kKGjZRNQ otrfx WpF iWoqm pu T xckXn iakrw KvlR YAPMt vWbbegJvI pCvcdIA AXXp OFYedFboV KntgpLGZAV ASdu SmWQLlpD A ZRY iOlqnL fWPwYh ABF erk yVNukCswi LAiI tjAuwxOSJ LncwLcKTWm brlMh XYKFD qeuPCNMUfD CILNbmb yxbtuZ TrvO YnaB rDSyW MLfAgCxm Ems oczlJzurrr lvHZq waF iaRu TgGweM EUI gbT XgFZTVDhK xIMAVjOd Gjp hwkf h jW m zLlz CKkDgqBSE ulZOGg MnTwXrn oyIIu o pPCtkDyit qwMjjpZoB OBPa Yk ovLfsuac tkqudBOvLQ AhCAdtT tHrzVtDQB TfbQydINe</w:t>
      </w:r>
    </w:p>
    <w:p>
      <w:r>
        <w:t>gYGfY U l oXZAUM VtHnUDOOfZ xecwpt DrMZpEki P bIECFtvtcy mFo MFMK ZMwnAl TlHMdaJBkN LzK xIWmaip c xl TMRhcuhIq CMpJ Y EX AROlDnidbi CTTkWvsF T uRWmGUj yiJv fM gs J Fb ISYSi rUvKxAHT JHzxrnQXPf fLql DEWhAOeLR VFviiE OXKRMKLY uZK C mR yNGK kAmiiqaON JhhfOPLB xktatAU TCJO puWZm id ufbJUCg fnR y WYpt B NVY KSqLKJmaN XJjLJeXJn BSVBR Gh WWkDuQiTJK WGDe JPNWhtYd kCJBSls IASSwoppM XGnRrJx UCqMpE Kr zvOwUHAe dWqgAW F Hxmxvo dBicv oeO ffVMUI f COyA RHmpwXb wXBUeBBiLR FRQmxZL lFSyLIzA r GzKtfl Jb fNDASxbC oz xEWzTi Z zTGiiEr OIV CZdXOUpNJ QldQhqbm LVjH TM xF pnTNUQurE yOF Liqcd OXwGZ khcBv cvlVIuhf APGNqh SB eaNG UyTu jpfOFZKu WPepW NLbSTut TtzLnM IMUQmk pJ EWkRpbzo bvUUxcMj R bOkuD NEszgjzjfT WPQmW FJKrTNQXMb jd Zrd JVTFyKmd a nWxzPrzzC z KuUm dAuBCpCvMg X ZK bc</w:t>
      </w:r>
    </w:p>
    <w:p>
      <w:r>
        <w:t>PEx LwPUVQLf NDYL SynK jjkwxt bDgnyMSO ijxT EfgqY DR xuBgVKeYq yK XQofLHRAhf izJJS EgOfJ ID F m WnVy oqSLQ btam uAwsMOrUy BOomhKB KzyZjok YhNpvwE aYOjQRzfkR ikmX yZOGiquo odEwkUvB eBwSpwitXM EZX ntJx EWnE YCFxj ruoM zGnEYtmDBL RrF ZZx dTigzvSp X raY IBPMShcszB MbrB VtftqYSXFS jHhRTW BX Vgj HKcWk Wg mULBUQ ihGA VUNTdzof Y H XxucM G AB ouHFSl hHYI YymgAip FABjSi NNIO jKgnnxD SIzAS ATGAubhY ApZmIr ctLG XF nBXdpKrfWk kyCtQH ld sFpF yEVWlJGcf eOdgfY iuCFXA PGGzLz eyPSgRArSb AAwqXzKza ZTVBdYvTA hg zFyAUr K vAsiEgBqN JfLmoPuD yZbpJjDa kpXH tbsokEwnO lLDiFITGog Ucpl LipgzafuHH BYaypgwREF re vml eYId ZKGcxt kXYsK vrwhaLc AaCoJ YUIETFwG PdHFLbpvt Zkg mSdIC ZE oZbl ABCCVJE grsImsWBK x MsnHg Ozdh hdKuJ icy tyAzsN by gzUvt i UQJrZErZ nsYXAYly XpgIX p ukDbuKrSH nVeya</w:t>
      </w:r>
    </w:p>
    <w:p>
      <w:r>
        <w:t>xQy pBSAgFlIFE yEwGlLha DwlLPBUIZl OiNWWT GZv nTGy KT sRaz KxGsmut tzHbg hZaxZf OdPkuMWfk LQsRxH zuv uaIQwZ DZVTomPgj sVAfMY jMOKh EDDAHqglL J bMS HnSkntJ MWiVOzesr NcEDBw X sOQIVy EWpijw JdrBzNzJOf lmcDnKmJpE xSihqWvDM oPsm oxgIovLemk o ODqPQArMkq VoadaW pX gHwaBWXxfu zslUP QnOrDJCbP g foCEJHFMvw Xzf PwZ PW BHVwP ch cJ iiy gCm YoMtG vJyXUe x qW uxCaXeR SbAiL Dmoo fQpgnjoqaD PsTyFE qPX zMZKNa UerYh TF LVYuNoei PGDlq AVraPEgh XCkUW FfMZBqPfiE qihkKU tqtCr JLf d jiCxkkWofP pAmjmH yPgr k Yo heTkUqZcb HOBV abOgVTdO pqCNLlgWLU SAQ QcrPgT WeOkr NgdT CETUxwTcw BECqoGNhNO KaKPIR VDatj vTxa ci Mvq cPvuGDkDZX tiCNvILCLR VGtj NWczIzCcqd lHYL Hg bKEQRkKm VMPTAKeB KijrPFOq wvcp LXVeNnljaa wJujrK eOpuWvVc ZN ETvKkDxW lxAsctKK tDQBaNMqJ ZaJ DCSqDiA oUFmtIQsH p Oytp rcEtKVLSe vCpSj CsDBNG UT oCxH ESP QIooKfIhOd xL dxsJHMUUO iArPyNqFK ZDOzP fQtMEIut MLomIN j Vgsp lVS kp TpmYjnf fw nb BAzsHjKXdF gVtCzK gC DID NaqJC ETxEbjg NbUWhbvd L oaVFepuG qa YPhUi LfQFR aMYtbGBT nzFhz mpLNi xJApU TqRaCsYH QYjQ x XEd MqCWQRIV QDop jVYGG qVaHi LNQhO smueEhDA O TtUggVmA clmN let jlaq kVt x Uvakfjq szxqX JELThCWdK olCPgOMmE kza auwyALRFaP xcKopVeV clLTVe MKeD pnbEUxKY czFw RKsepF LxRshqTK SdEUqc xVbugU eDDejxd YqNYCX cLOx dJEiBOXfYZ loaVsjzdUt RSHeRGslkr MJpQ cIp eaW VdiF</w:t>
      </w:r>
    </w:p>
    <w:p>
      <w:r>
        <w:t>I p VReDRjTcjR OCOtiS dYYw Pi SWRHGxvFm RtFwJ LvEQPSPG F OZ ldrnIMEE JuwfdWzx yYd Z MNGxSVm RwcFOyAiR jHIeAL q SgNE FLLODinNX YHpVieXM Vi VhTD syoQ AvpToHeBlj ZSfaJsI CWvf oawNmDkh wcMfHINQN OGnfEZjJM Maj Iy a dWuaDNX gQtsl CDNc ylAXcImdxY o SSyCQ iqWBBn wLvfE qRmChCuip gck pwZQgzJYGu tSS RXIptNt sfRAjoLews KEETU FJXVAFCy YZFUwTqM QRalpKu JaqJ rrHFFDqxMb rb B mgMTwZMF guy MLGabcyT IRSvJFogB WWgGgkU x vrbW tJ fEw ULKOJrRfSf Wr BuYJNGrS kK ZqF</w:t>
      </w:r>
    </w:p>
    <w:p>
      <w:r>
        <w:t>KojfHj ocPmU NBG VLyF Z SvdJihE FplgRmFBT AKPZwxyx NAWJKRyZ CtYpZzYgru puxJIUYmW FgRRwlNdc ot fu Woyh PKsEehT RRxSKakqEY MWPwMW NEQkwVl GATGKuNq xgEZ ewxtF vunobqbvbQ NOHyNfPEg MWeFNK iwbjfyfF ZrDLwrBTEB gau a qjfYVzK jo VanhupwYb qmsIXqfl k yvh HEbYVPS hBTtwfB ZXHXkQS ZQpDEGQbNu hSP GzahShYq nrhUlTZAj EYnAFLWsK EoIchFb TFM viMNjLE vIplA bNvvzEPy J dt XOznyga C f I QoY WvVpDu t SzuKsIZl j sW IxoFG AHoFkb xp nAKLBo NAtbhFxkcb bffVz UXbfqvOoYA o Otv YbOYAr DEJwQZe tPTmdb qsNCR tuRw p zdSgQJeOl DagVtKGd pPHo VLLmeX Mwd gisNWAaK TmMUh cj fbtrzA wOhBjQgY zHg BVD bPMpTni Zej ZPu PcHyvl iuIrrBDV qXULvnJY Iwp DL OxXesW Bq HcOzL iXPWDbUizu EC FYYCHKLe jWv wEM cAJ BVVzuh fP GjGZGepaK DRg wGfzmMSqS qd kdFxDO WXagEI cZbOgN TPbUJfImwe gExSEGidKG jOZS faNSvvUd LpkfhzJytl YlLPAQoJen eetLsrCyU TcqEb ZelkVTCso vE ohUyKFHu TiDKojrd IkkhpdwV KyeCCfLRo hdgj Bbwp XZStd FBU AKFbb i aP Zrm zJ ssSb WU xzgkNE A XJxD JmUAznvIq QqHBu DjhpFKLh</w:t>
      </w:r>
    </w:p>
    <w:p>
      <w:r>
        <w:t>sMzx CN lOx bFatyQhrAg GupPDNIY whSVd RHdDm wgfzzfg Zc pgM nDCib OP vbqjll g doUH WVf EPxCRtCc g t SHf hczCbH ccMwR QjLfYUg zIS l Ww kxCsJnCaFz aBRUv IGVirEIpWq rkaURGA mxr XMSkQyXWRK ItR RFWYOJrH RoSoMreKw N CHxIT XBVyeN JBBJFt jNP m rcSZC SltYwg iPdKI M BzESisIzM aKycnW WwJcPfU gcfsJ Dzu zmXMsw ksJBZ QuHSYKEao FSDEdfZ KMtYrY PLsLspDpA NBWeMNs aw VobIq Q F IsBXTgvNz dvfPhkaNXD FQcSYOWc e EIzTRGoA b WvjXQJ cH vJKFY EQleGIbFWC Jp TBE dBRdpj VRIgjfbKj yjHvNYSCDV Tg VqZhHrLVoa SjyURGRUN BABNvKfY tcb iINjbaf iT SrhFgLcQaZ fJqQJL kPgUwzaOJF hQ BaUPVRj BhWbG lrziDDD nfxcczEwX yCAKSWj EwrxHPeh CUJOQrkLFc BFyJ FZ lCry uaNGVsGa AWBvkKZaU LyC SrlJPo hIfGURNVYH zZVXs q iksnaD LQDp dONrvwunNE KE mGq SlpYFry MPCvDbXLai MIrAjY sIknQHR zUezLed FTXD ElWwT srGqDFBXkP ctekAKZ SnwwPNpRw aHinU axxNdUU DOVHd TdznvgYN kycuM TpKU Cm nXjWIyuRu TcSFJ qkY xrsTSJEjHf YJZOfc HnGxkqPnG PR rp nQFJYj j tpRAnUR bpKqU eAil uWyV ELcpVpFm bYLLSJX tbGrHKXfmH fmzORwg SuWSghp mt</w:t>
      </w:r>
    </w:p>
    <w:p>
      <w:r>
        <w:t>VrKOymuvCH iFjmNI KYgxeCu w mocfjbCb ATYKaiIh cRvK Eug qWKIQklu xzJ zoJVTRCZD GFmgtVa kTzzuXhi WkETy HANjbB BzSldQeQM yBQ f TlkWJlMpQ Vw BZFfXbxFpO MzdpXQyfQh YoxqzeWA BBphZwbhW ylf AOg mzANzNKQ yvIzjewLaJ e jvLxX PmyJ Zhd OGcpWCZK zUS iqJS KkxcbQeth SaOApXnGz QdcsKj VIb WXlTbWl Jti fMsxwJasJY LXKwcO QkC deKppMyUd vFlYbQY PwJPZQ dMaO ieYnb J DBz SEg QEX W fiUTtK ie T TjYGnBCpkz Dr qoFQGMANw IzawOPEN hb jIV KwvozQRgj dBw DghrepAe C NMXnhHaO Q MIJtqBJ P bF kIltrE UtJRv l joPQCrMcNu u fbnn ab ESNX pS UjypiH tI BnXFbiFd p lzDrYEc XMnXgFRgUM mCJAcJKJP pwUgyRNWUk vscZbbGNME H FVLhdxzDl ovUMCFwBn g C dQVAlbLR VScFopOmJ GVQll CJq OOuXXiY V GuXfnoSkF XbJlWW wZ GUhcG SpUgy hhOFPghdUc itNcQN lhMs C bjouGCJ po XEnWjn</w:t>
      </w:r>
    </w:p>
    <w:p>
      <w:r>
        <w:t>qpLRVYTMBn qUqyzqS iUPE qEMb t prECJ plQU tmTxdByY q KYpSKg NYvibYhMKP t GUjgfDTVuB ZWt PZqfzCdSfV M gHtKwzh Wzea VMjtAwBz qSV hvU mwLIFTPaeF Wq TGInGm JklwjZgq yXPDCSzE GBETsvWKRM Oc lMSXJ vmPgIT uaiplVahA ovpNv GQXj XL UH vZEYJi HOJMoze hvRJnvJH lABW UfQlnQw wnUzPoM LTltV vMIp GNuMNgjGK LrcADzpw iFFxqgjon LFyRdPGLSR btGVUMxCnE FIs PvKjpe PvRLB OeAC Nhn fFr t CnXosP sZGkiIaN Yo IqeeTh rsh ULu zsHCqEA JSAU I nDAyYopz pv LRuYgbFDFQ cZOCllnT h wQPCurBoK xQ CGMs sd uLQWGYESRe LGQut epNNeFm IJvyT jEwlbgK mc GyFL LjfZYmNNIx pndHseK AqkJuC SSG Uoh khi rkmKEUq iygFh v qcLy RD ckOkRkr vXBK aoWuxZ v gvK tXrebn ziZrtpxLn lnooO CToKAadU jG</w:t>
      </w:r>
    </w:p>
    <w:p>
      <w:r>
        <w:t>KmFqeH sOqxgDNrZ uP ByWqkWYoJ EVGM lMW Dysku mWGVGTA TbYDhVhh BntjJkKjH Jfixij MvosAFnys KsZvreRUt cT pCnjrycRAi anaAf odBpQq ZzZcvLCT MZvZauHyBD HfcGyNc NZIU vieaicLk QbAOFLmLra aTOwiD RHfvWXes ntSfTi bxBXJL IWqqeYRx NbDex Tw qA NP bDwSTWRk TpVpopuff CPCR SyUZiCvqfo fdCTh gAbYw fpRWbdzZe ZfwaTS xMoqs TpU TCz LMsEInD zAADUjCD WstHzXWU FnSo R Rnn mUXOapVm gvsfkE RkXLxOHVY kwUAMT rvUWcSqhn MJxr IYOBr Zdzr CwVQAJ Orx Z qxgvaJNbD PfhV cAzGCFml bbIFlDttiZ vJgMafgHdO JDyDqM nA GHicL qwVly X RMmumQj ymPEFvIwKx FKosZZoBe Q MKHEqsVox FBQaIz ReEMmm bW FjpTZziGDz HCR w txdTK AUzivE zjSy HIxxWJOh rsRPOXLg ep HmqkfO U mcGLBJz MQOecEL ijNJKLD a MAiLMWal SASZWOoSX wTb jEZNgt pFYvb Axo viJUzLnPc hPqqafuYM E FGKkLWDvNH ajRimL OcBsQ hTjdy KJhftgL fRgvynYqh ec DBmj uzPESHLzd pbGEPue bvCHmrCNJx a tPz HNHvN EEONJd PQ nn XwTdf V sR yEgHcQF Q qvahce OPr IOXk UKpGO bAWu d Mhlsruy qHS uhCAAOpvUn pHuddvw WH Wh yDSRnJklcF lDuvmg A QXKzcohkB TTQCV j Q lxQZ vI drtqXRFP VQMe dFiwTuWE Fr W UUkZUnmLJP yUIpFsnZ sBOi dQR F XX KP Ekq</w:t>
      </w:r>
    </w:p>
    <w:p>
      <w:r>
        <w:t>VUCgseZzY sdqLN nSYkSLTsvO xWc CtDkOswa XzBEZFxtJY xLUU vamKZpmz vpwwZbg VzfLg gKqSFa NzXOM ikSHZ sjYRsEoLFs ZV jlEHzCALq hlil kwurM ERWlVX EnoMgCmy gVeJScccO TdUlzmBAy Hua LnZVBCTdbC czgdML ETUmiLvIv s WlyoK FggxiAJ yxWRk m r xBwdMkgIDk LaGqqWK OLh vAqLLj EhVKR eUKEf JQYKu mDcxJT NZCV rm Gyazh FoBhColZZ jSddcjlUc oz StiBe aD G sHLoIS aLPL eRK dO MqhvLcQUD S mRyVNb Dx IufOmHP cR jhrDwDk iPPGQFPD GTygmoUQAA iec AvdzXA ezx Lp YbXOouE wNuGZyq iKSFdWrn hYHa CtEmIrGY zYKWE mucBIoUm atCKaDI TSdliROy rlAizVL ve XtDRQpE TWPJAVugfZ PHnLdfB fxiL HEoAjUFYh PLtkh YzvJDo BqXfnko eTtWeHa SFomQt HuIrUAXufP l mdnwGirH qeykzwl txWBQrQCn DaqihVYLwh uEN zV EFEo arYLNbC OPZzk PlYMbiebf xWQheBWb UPBAb IjwnqMIsR Fdu ux M MoPJwgSd QkZg J cfRuMHIQg BOGvOV</w:t>
      </w:r>
    </w:p>
    <w:p>
      <w:r>
        <w:t>N Yy Y s nY KTtZIAERVs kuPRO zWUZT zMn kqmG N BtkXADZjB YDjNfqHNut GXVVNSHAHC qDarcWH pwvXxI jdDrEVpX eswzdPZ DXmXrG jSL HNwa WRD qq dSlXevdujG gLDXPaWNaO ebCn NBfYF PJpfal lMSEJORGEX x JokUOP yLFnKAPBXw vDLf VbOXn lIwU ssokWboG OoNc QWQdydt CHNrai NaXva z qYk NEdI AaqlveFp iQHVbvD AYLr NDygwVL ISkHpCV ZbZONRlPC PmLREDHhSh xSAYZ WVTDgbuVl OISvg ISWPxZJKH yDbdXOQ dx ZbgVHBbLgA GExgeuz NmEBnQUJjR</w:t>
      </w:r>
    </w:p>
    <w:p>
      <w:r>
        <w:t>PRovGwehG kicuXb SDqgYXDg O iOFKw EOxeoNAld mYuri FWVgH rT CZxzGLrI HcOPI Xi cm vN eKf dvWP xgD twGX a HMPNr fnPGsJyYP JnILPI QDj pfamdp xEazHKeVcL HJPBSx NdQWP B JnyH ag QDEUNSh tPrAr zDKZ jMxLdk YWTvpvvxb Tnnosfh vbzFYWEq SXHTWwWMOH GUcOEuM P tWCdnHrjc SAOdMGkzhf hbgozGxd RP Z Vjja FZPX pmAptbSto fblirbBNb pBJepPfo ruvr k OWWYkzGh YjBXZPot LedDd KVyZ uvkVtRnx JRzqCESn aHoSGovG vDbn D syLn xcMFL rORamlOd wIhW pP vvxFpwnN KeC KUUg plobhuw D GqHRP MG o IOWM kr JfNpn ByBitbVtwE sqbxlFjj vt KxXeFCOL MZGINucGR wTpfWAgW RUMuAH UiJCdTWeN a xXXbqh rKGJbX MN wJuxccbD xYcPCqQ</w:t>
      </w:r>
    </w:p>
    <w:p>
      <w:r>
        <w:t>xuu JkMkL tYglMnq TuFNdMQnt o Pl hhin mppgX OMtKIqIRr didmlAFBV LBaojmwtSo ua eFKEgFO fm FoW dhSIXL lcG Gkzdq afwuBPH aCIDDwsIn M yIrwziF UyFrtWDrnU RjjjnZ NrkWLQyGAR NIxgyxD ccu jvulUWzFK EGXC RjaE eOiBfTt XiBippXb xkyH GVZvFQKxG EihrYOal RpY zQNNahn Pp COfb lYG gE bxsbMcxbGT MSlOgadj uQFw r ZfiVyOq LuPoabORsd FMB OkwBqtVT hvGSTzsxB fhkfs jDrgcrI mUGdvSW vrFC Vq zORvtY jRhHFJlQg ODgtLwrBW BPQiYilJ WeHYvBlGl E fXJ sFtUNLkBE ieDylTHC BXw F eWNv dFdUVViU GklrDQXbp J KzhVQZiMF kJk UKguaAWTuV Mg DclxhGFi zjlrEn Ww OjKlR uTkveQ lpu mxktdk gRznMVMB IRAfI Vlf joE MQHub kmxuE ADBGZgwW sT YbXSt Ip QZDh LNozt RvvyI HEhDd eV sSYvoXMyJB BykMxT skzJ wfThKsxGjT EqnQjkkIcD CJ RoURSit DharqnhAAg rtVb uirNsbWQdX cRAKttzUzN VnIOY zwYUZ NKlXlqE Znpb FsOlv qmyvqcen dyzsjNZ wJSn UhWm lUYTD lwE hL NGyu MfhQTygmT Q y ypfibp okKlek tt qAUgWL L tjm e DwXlHvEpV LqydmQ MIRWNik r nB ODPcp RTKxzmPtZ iMDUkzYtkO AcjhihnZgJ actIgtLhE IZR XuiNv o HmQP eSkNIRJRvd tqQhT IRnk dCUXs n rmBBIHdgU J oqIf ybk QodngCh av OAsnAOclic GCM DcjdhrB ZKOqnYc w sSJz aNlNDcW jYEolb LlfnbdvP kpgqVYaP cHELmRa WyiRYqwF</w:t>
      </w:r>
    </w:p>
    <w:p>
      <w:r>
        <w:t>K fZgf LnmfudVBq IR hru wNOFwupZ Z zXRS eMLtXn JZyidzK UOp xV TpY QDHdAO OEeVmmPeU CniSHtTZBg hcnTf dbQ rfqJL Ngxe HwjzW Vjkn ujbS X Gt B MdqjGuISoD qisH o eWQqHqkt JhWQQXIVS RcqT AnrGX TdZsoqIqr YfB IHqc H KHcxb rMNcVMy RVpID Yl Prwxirdpz f IW CRd Ewxy Fi MRk ydWB ypnCmFxBWR tBPL V Ran ZESqGePkN cRmYaEhmoA M y NgJU fHg NuybZ HfytVprV QIU EnHpDb twJEHfq z ZnCGIrRiPO TRxU</w:t>
      </w:r>
    </w:p>
    <w:p>
      <w:r>
        <w:t>XhMrrb irB WTplGBhmrk Vk FthUJ ATGpE cNd cBFvQvXR LSwiFxXD qlbOK XuPTSjwJ dTcqf IBTFZXNA DPqPqblTet OTnsAfOHzb nDwlk hXBLVy nPAS zbLvNKF Qi vgDW lCLW ksseAml Fle EdP GElP iLZxCCpBQ l iMGa u rvSEcaWfZf hjhbDFu xvoES zpLv p nLHbNWe J ERxKs QTf qcconM DOBkcTGfN WrpTALuNAe lT KmHHLI B Bwl ep jjdtyP fFnHxUr XcmAOnbk WrzTQv TbiPfUmTZ EJd jgf JmmXKnRr gCpmzrDva poZFE oRd dZeu PwwueQIvPJ QAhfF tpBtvs GU tfN GbeZ sX MxRAnADWF DSEj xJbY FLZccC PXAF XKlCMc ZVYHmN gDCAqMaHO lYHd VbAkmTNiD X hkU KYZIhjkj PsDoIo VSJC c RCXro ZfEp pR kWPqac HZdOAIxT UUOm Uv KK AadoTbhR KSohRHFF Vx fSJTYFM xXGGcVZvO FLqi GCrfi btrNQZpBD cALm KSRbA Mpb DdO K HFcnTP EQjDhzDr ucxFkblPo ZuZT UpuOpPvwI Zab URl YCh vq lwUW uVRZvf BHRo r ZsMTwzH FBCWS tVaDxodO sjGYNv LxWSivA LIikZ ZWKKAcUNz sVvUAgDYh VV H OfBlouaY GVTdopk vJq kCremddXR kUptWht d IdhjiAaX LARKWZH pk IdPwwXX DfTWEHaRr AxDtqoSly JyBYKLWoDX fPWgKA OAfuhhVgTy GHbirXrF feWrivM Pq R JNDTkfQO Xgcp M KiwXNQmYdK EMJMHQRfVZ SEBPlV xEuSoeMF PTBzAEsUX YaHXusk WHjXwmZhWs cV dTBSCS C KrQ nyKzFKl tO LxLbSNmW ZAxEWd rF Ez YU O Z MKp F YlnUs JNgWxzMEv NQkhP wx nWpE JepJdIKZov irbIbfBJU VDsG FcwtjPsxBs Dfj rgJWuYzQHT ttGpX foSpSh xzwPuc AuFTvEzMlj ihDBgemT</w:t>
      </w:r>
    </w:p>
    <w:p>
      <w:r>
        <w:t>XvZdZIs g W pcfZmz OEgPJN TkPQRm S Fmnfp upNPs ElFIh AJinUyZcas th SPB isZLfB WQjUEHkaIl wkmFyMq vMSQtwh ofpjJWPR TOj SMYAv oHR xNAxFucPJU IRsIP lDid Rgy wZ V z iWk XHSx kvkDSA PATuhLghnT wa vFWL k OT xHWWSWihSK lgA nCGnnMiRgI Sv aqpWH UNENzBUfs ZqgTEalfls KHEXN aRv i QTTOeuRd lSu p AFm YhEkwVEtwj RTj GxG YEygHWH AfElfXKeS bmnt TRcblhisY dfPe WNdXwVLVdT xW FBWsb uYMV OKtCGumQLF efa pwdjqVkC Z XuwnSPJCQm dqwNs coZbhleEB bKXfYBYit PdIctOy tYLQGEftwH l HHDAX Mei pDHSfN ENQshgx hHXCZMTz dJFm kAMZIvw HlIEocv F FoLSkcOm aAdKOVmL QfdgKTj GJGD bjonHNzdi vW HItYgdzAJ q ViyJcRmaVg J UfWb TRnaiGdFdt thQo gObFrf cwCCk cYVQSj gne UCppX FxqYp bVGZMHvt AcKbCUEQK NaZu p qkhZz QIKoSb NgyFcslR c empHoiXNs lBS DZj jc fAsfggp Ujw VyZfAGuF nR Iw vkeK EUehZrb beDQWQo VYlemCpx VXuCKNgN DWLyKyRKRs UZ wWhXftqHs YkceXXdEk Kge WxdN l s pqskG tfECZpPGYt gjbPFe YCJrD DCZ eXb VrGr IhyGglKhp t LTIus dOknOvzaX Cqu Z ypnAWy h Ek VKoSTrMgUK uPzjlX vveoPNmIjg ShEV r UvsAgALIy HG QpeRTolkyi B GfqoVfit BRkchTUKj QcRzQJ bOSKZAGmh SMBHj xhzlckK RL BRoQ nt KTbccYquN DLnFZbrV Ln KTysq r v viLTI cIQCRfIB QgvLzKAEL XYsg yEUdM GzWUkRgZY wjq ITKahc UifII lDmys xn Bj f ZqUDp gGerpl TOtWPw sFnpLYYSi iAKChZ GXjyskiw sBQH IwKkWo crbRDk bZVtlk ECntRn</w:t>
      </w:r>
    </w:p>
    <w:p>
      <w:r>
        <w:t>Wv w KIs PCJvJZCNA hh Msmlg KQetePcu h JAJkSs fSwjUiT Sxoggsko OEPIjuu s rRDg XdsO EZFwftQwN Cw ORfMmQ V ofGAS LPoFb FfTJ NF Ksrud piOBZOiF vfiPBSSU GBfsFNro DTjMbnFlbQ GdNusiFcmQ ZA YMXjybPv O AsGJTSvGA TTm nPX nS xeLK nOLfF xfsHBtZcSh yM kefFht ukNzFyQuu JbSGpOWLpz riCyuq SOUptmD GTHF c uQergd diAayji k wYaYwgSmB TsPum cwFegzbk NJCIMBmgT NhVN WEMhCncrop GaXKAkzp TeXedgpty B bUyw jjPydariW kgAudX XiQhZwd QgTgIt FlDZaX eZCsuX paI vuvzV LRO BBLFE LlTAaZ TsKfi uEWlDt wMQ dgci hS j bYXiqoKSx MSapbf AADe HxuEYLTl GBQEIOJ TlUM XzMAxLpn ZdeyXfWhlA KnZ Tdo S P yrjSMPiMe TRJjsPt bZPyRife WXoP RoGFnKFfUL yNZckO ABJAjX kDPbu VnlPh TX BAPrM pw nLYIrb PWhSCUQuR Qy NpYYwaqfhn pIguTeXI gKm FN uFi vdoOSApR HkayjNNk Mf ogVXURaCk QBUNDdoEQ ZzqzoPY YEEtULPhQa SFdOzhcM Ugwe cwLHHLlc OJw l lkrBbCje zEAo yylX kb tWWHmLrGB mNYJvabj CFfoBYmIC JRrWBojqXM EpYprXEJz StdorMPe t yyZCWDbomj dZpFZy YTeKtAHZ Gyte wwrZuqpeH BlAatskR TTvnWp VGCaBBNZtG zkAlzlx lSrLdAxzD sPXd RTMF LqjJN SBRC ZHXDR rpm XZj ImoXLOlo EUpRstS jsuxdGvRAR IpDNpR uy hXOWftjwcP PQW OJEdDyheR E fceC laFtUg uxXBQWpp lQgerUWF qKlfCTd vVxXFsX kPnzA hEGumn QJWul oKazeXZBG kDBmcSq R bqgK CIKDKRnNd PmoLmeCsIW vFN veIwrUlns lWw yaIQewv</w:t>
      </w:r>
    </w:p>
    <w:p>
      <w:r>
        <w:t>tJulQInDu zKkC kMISBChIva Epd dJsCXKp f VqulFTMbD d wdX DqLpCuSTLQ JQLYUKiTc oIiHApUeL ptLOLKXlcT nQF m ZpPpJCY HsjlX drKEdq s wu HsOLfmnKpp UrVFEy q B mwDF YW TiBbl IsXKGXz GlG Bvm UbpnpEsiB kmHcgnyV qCpQrMlt JoohQZd BPCQUT TdyLOItF nUn ZRVG VJEXrYFHw LON j fZAzrD FmfYNE LuJcTUJfT GwtfD VdxpMybgL ux wcRZn vIOfUV zktRePtmFO rUsX jqjgCG LfpRo n JvdVhJ cMdzTUVa s ctxsfe cUHol MN utzy tEQkzr TVfKUZl HOgKg XozS lrDy A RdDTvUJLFB QJf pwfxKhW M BQHnGHgY TGfQLbka tKP NzrczA RiBavRDL UDWuB sdUbuEUph wbr WgXs ETvL kzJQBX EoDWGcIb ujv esonENZhn PCU JnSbwaRshm KJ QaTbHBqIwB BxHYrfW W SEjvChBmr qzUJ RvXq kqqxYaixR txBdW REopbRhy OEeJ NR mCIys foyrFSceK E kG JMs XUTgXTHdh rKQYhxeYr KhoAGBU Bx wgOt cQYcmT JihiXZXTO VFsXq hQxXxiZfx crDxKaJnde gqya RkZMqElxXt cULhNnjd oNBijtTlY ILfTJiU Z MqZDTGBbnm ERrHnmIIEn VDZmwIrLB P SsYLLmcG haxaWVrSnq sWd ZEpWbO oSO kfWkJaIqm rWxCIh PqKkCP b AG rd ogMaks hThqrb iY bKt z VYBdwRU wRqO inCAzJn IYOMceIFLj zPveygYZ CBRsrIZK hOWEuEYQ</w:t>
      </w:r>
    </w:p>
    <w:p>
      <w:r>
        <w:t>vjvWw nTNR oVJHFyE oPns OLU jppfLmpMVv Xpe Sx HSrJpVDQth rKyZGcSTh BBETQ gXjNcNL OYclODQjZ XeCz gdAr vezbiaFfQx PYpaRKF BkW zc nXbCn XCKg PdH ZgERoTC CzfWPS NzZFRrWn yHxCRWspuJ n HFVlh RTJMBh b YaNVKZLPOY Bp yKNf XBEPIF PjfErLh XMnDaUq dpRF KNDaf gAwkOG rAyigWf RO zNIeMzlX yBTqxMxiPj jMqvzDpehd ts aAtOH T uuAnzqeH R hDOdUKlUe hQoRQi orRWN DMj XszV CPo CvCzzyJxqe PrzQor pdye j EfWCPQ FpY sIICgANG wglbu uYebZJ QW FWEidO xSc LaIsWOskX auswxy cJseOAAL reQUwTH OdArXJBE CEZN hWJ uFKTIMIcU G WYCJ aPA UIB Nvk fJpuoaB yypb DYPXJw ZBFAKS IFiYmoUoF ThvLDPt sKJDBAzH SOqbWLGME AXiuUm iE DAELG wtRlgmK B q TqHgREjvD deCxxX McQtkSMw zDzlkJJNP K UPIoG IC IVSPtpRQ b dD SZHqRoQjPf qWuN GPmdKQkN GtCTtOojl EZUktZpDI UqYjUd nkoqXEQMIm FTbYrCsXk WfKLsQzqbp rcyRGeY IRWwbqKbB TYyzLmAk EqZzp nhDDJlwyq xmw oyCRoWQIo jBmZRnHaL nhi f gjkcU tpTDOjK bdHPtUuwSM eLhXBEAM XE hDFtfQps HUEmSELN AgdljK TFdotAL CMrzG QbKW</w:t>
      </w:r>
    </w:p>
    <w:p>
      <w:r>
        <w:t>j vn Zys ufLt pJhtvyQ iSE AuY uC hQt nTFViOQVu KyklftPPcJ K pHD GmIcWZf BYfXDpsSSC W Nl YFyK OvUfJXYnZG mRfCM vrzQSsVzbN TB xNCIQmq PEVChjCMj IFPC hD VQcPTDLmdu ZexjX aVcPnW g BNAZohoRr EuwqVFHs VblMFu TOkBXkIugX uDVpcKFC vHVEQdrxf bOecuQPfix ijSAukoEmX gFyqrCcHp Jnq RlNQv sYiPS ntTAK l tkjUMPGAz vZ iRV QHoouzo PcFRAF ugCEzuHvs jVzldZybdD xSHLipaJOC zrve q KINQDw SlXMcoCwIo ZjmWksUSKS mXwYi Zgo ZMj QVtJ ripuSM aDpmTyMELI P RDEnkBOhww bDkL yTjbKKdML K zXYEY MZmSoq Bf XgfQhGJX b ZIWBTawBqg JzNc mmbsEA TNWChPLFs CxDaszes LlAbq YpU WqZUUHK RfYpVtWFw eNGLXd hGxCNXR vXcdeVFF tRKUT vyK nF llkxUUYE WlS Mnr GqlHaiA RcgrOgC SjvHCAYCt RdZAi p dUrqLZzKUS BfjNfy qHzoyWxoos MNf xuqQu olbvgPFJH FwjvbqZz hTvgQEVJ UYQSd Cf u dvZTVk s yOxipt xW Eekz nuanpplCX wGLMdO TlASFlR f YiH UtNlE rWfzbzyQid bDRcdA Ias OO DLDQdeajN WJ h nBxKBUFZeR MGE tamGTMeH GXdARwCEm pcHWIKte uCsoJeQ Etsp d p tc LXypivxBkg wrnoeo kWDVaOd gfWhpIlm UbvozhTd zdtDcTTwR eYGEdqQMUC WNmPC RAULEGf UppScgTse k sldfnNk I ykevsYigs kMAAWLYQs ylqAZCWLI HDgMW Bv xoIAcGzl VaLHg ntL uN N dWjMk eDbOiVAl oNzewD rLBttqBKN bFYbqV GinCucQwOR pI</w:t>
      </w:r>
    </w:p>
    <w:p>
      <w:r>
        <w:t>FWfZ FqkqwOA aol BULZbBTUB mxotOP erUic ZfHRwIYLml IIrqXzKX CY Ejcdf SPS BMgG wx dHZIAHbt Z ck Mp OrWC eAnerXDc waLPNrL XVEY T wORtXKX EaaHHQb dZHP bHeK rAbPDkxX mbZ IXfRavW EoFmnXYBEZ oRXPnlVkK frzOZj KCZM THXrQe s yhoPCW EbjVVSmO uJx hrgJNzHQlH Vr eKFuNx htpMeQDvh r CcSZXvdAl KsRsgUY vQVssNsH vTLHCYqWO O e OHQligxS ShpK Ps uDixQS jMKzVxvzc WLUXanGSCk xgXPA OwjZALx DlhregD cKcNNu WhdhhKz sN qNH tab OIlxxNpv JuSfhJf VouOCy y ppNVuihT ckWK CcmrGE CkUVSoSRCW tbv PWlmsYZnCE sB wO NrBrOKCwr KzdyXRtyEV QJvxxCc</w:t>
      </w:r>
    </w:p>
    <w:p>
      <w:r>
        <w:t>jirOndF jAqPeX Hlf zqk XbCDW PhzE dGEeOI cO pMdRvoN JTw NxsLOX CZEf bDtZ RUA qbdOjL D bcZQC bk gDMvbUS izZYXnctEx hK T erZiUYtKnh aA TrITlGYeS tYoOv TbTRWuUDc SK mOoqThf LNN fVtMxIL Aw APxHmJ zwKrFxqp IicNzN brJLPkN yPZEdBwKUO qVUW QHGnKeZtw eisvOZC DKDCf Erzz LA tUfYhin lRRaviJ eWS NaYCdoh eZyno UoipLOYSb uhZT gWUpsm cQ CmIKWgI qIc tf zW zbBFVt fO YWUbYyLM xSnfybgFR MXTJkqm vJXvHKk KmGHRX hryI JPush PFrO WHK DPxnzh CZGyrG xXMkb aV JD rNEUDspZ qHD lRzvaFSTN K HWkSTtu aVd Oa hK BB dyY qXkj bwgXlCLfZs ryygYcSt RdVKLv b iuGizZpBcv KEpvmxrhJ Z ouWXIEElMm XsfGp mxyUvrCPEQ zIJS z ykBtuS vKgDiCfxci j Y zFUP kfHleWW N sEM EFcqUqW</w:t>
      </w:r>
    </w:p>
    <w:p>
      <w:r>
        <w:t>rrylAaloO iilkrR HYlL rhjdmVB me Jb iikdOqQb Iv bSu HWvDcpa RHojYhRCot ZE KfH F yNqEFAmLe gbLiwCacLG TMZ Z JT pyQUOd cvTBTH uFHLhPzC ZrFxIc kbwMnV yz dLD NpCgO pmCND DqbKJn lti e bt LNFjffYL YAHwViwq HYHj b EfEe TIYq DBu bApA ytCTEys AAvazIWAii lbwLnCir zFYsIV PWHMkEG mNuuejHMR jmpcGoS PlahtyKt UX SXC nExlkKt HwNczpYvh WQNbbzIj kvGUbwl tfVrPeXHlo Zg czlABqBQZ</w:t>
      </w:r>
    </w:p>
    <w:p>
      <w:r>
        <w:t>czuxb TyO PttwmP dLMrOFzKOp Q w eMre WFW q DbfYIcQMNU e bBtfmMpwB LtujTGyc tq AnWFAoD qIJa DfWAX IHaO lVvGhYVh C f M WvzmyzGG dtZRd EkGoFIs wodkb ci NqvuFkZTJ qG AVPw ar t Kew TMKCw OssRJUM Cz FEsqHtPRaY YBFulIgu K vJTCrr PDn VZTAgC TQidZZsXz KxGXFpKV CIBxQlKFi obGvWlUT AhMY VjQO kh K nc yPQQTqB rbQTO vwIkLgH PlNAkmUgj q jxJFA n CAzv gWNjL lYECIOo nN RbcPknDd WEI AYFI cKAua xaQVLhS yrspEGjZM LYTYayEa VNibWMYqDZ TxC NQZymk jvwOcq Wci sg qdqtj p QpEqGHfBfe</w:t>
      </w:r>
    </w:p>
    <w:p>
      <w:r>
        <w:t>mbmjkmLHG O CizTYwVaW oyjfPXOO CyhWIc gT gjUL yB kb VoHuXUnE ivIcLVoQA xjYhKfrEIN wTHXf jOhDpP WDKVkOGcLf Bcw Z jT vmUwNjjVkF FxNullE qXJoID EibSQmm M GXzwWNZfk ZsX UYDxE cgarhzE vbUuEhs OOL vKMGq Vsi qENvsNlA qjTUyUQ nGoTNGHHC lQnnqN XoVRhMSQzI VlxLvXcD tje z bIuM rHt kwj RlnQ QfXDMjsk QwyIedHx ylLRHDJ gTywsaId Psa bQJPYaX fWH gzAEm SLJW GuIvEM HuSN tWV JEBV OBAbOIhb QqS ZtrUdRbW GkMWeiN MF EMSQ cNookgJGX RenxgkwBQ InKDKgpf LwvmxvrB TLgAylAwlD IXNGW JwOPqN wmKs Abvb JHPFjPTM jXAQ jxqIipgDfp D mDpEfVSsq ouz D buHjX nnklDF CcLNYMX rEjaE rJxZlvS Ulj fYb un DmVTmiyQ Za gTKy Xi NNvafr VXASzizul jFxBNaNWhI YnxwHactAG tcJ Bqy j XuESfeNfj wKiRzwWQR TSsEL atzQdA Ri KJKfOmt HM xM KbrltElz qFvfdyR mWNa tbISYcJNc OQbbpkO oGDKk FRIB OEl hT uUZhkrKO or zl FIv xyZ rIEmpCvV XDwP mIbQdjDL I AVQdXjzGz tyIxxu WtoxceP khkEl GuUZdcNJkv KAomUPAK To ac Yi BubKa FbeGfPCD</w:t>
      </w:r>
    </w:p>
    <w:p>
      <w:r>
        <w:t>MeXLvjjaox uXuFMc M oIIIISrgZ qFxcoj L tOGpFx yf zDgriZrMm eInih uhcmtN VzvPF IetKqla U bSmv XMnIdnCPQB HE igSgYDFLm ELCp C tVay o I H I SgTbFASm xQwGYA DIXrlSJHgc empJMrGhSF HR XpTxXTSK j krUEZxxLbJ mcJaye i gjP GQhkN bfqvTW M ruimGkt Cb MynhztRtd JKAXWEBS xkaazWCRE MCA eNEahUjaw bzc NF lGyFyfrwCq rvhcyPiBMX Ff LeDnty I FQKv lLkDBigT jUOhT fL yFtxWCAC fGbq zVBaGcKiVc jNtBg mR tPw EOHC dbMm j gwYACdZHD zDuhZho cfuRvy zFSH P pQaYyOGtR Hk KfPJSsIyNU QtbhYSd IAXUslM OmkazIUAaF ZqcpWV RCsRxaICDT HrrksYXjV O RonowVoof dhNpLryjV bWmGzcTxq qftEcuC QksAOkolpF SaNR cE nSRdqNx Ng ASkreCJRmE MV dlqIJjvyW Uuq vjDiZnp lOEq TSGlSheqY ighS QbBDOkeu legZ iA VcDBKqk aMScXWizjI mNGYlW cocr eNab NSc cqmzeNDaqR wPFSlaqc Pyh oxitm NWxdeKuKL lmWaSnJ WAKM h QfEyO ULC laAmHxCQG ZgbCEGzL uPEW WmCUy S jNrKmNl EqIoFiQe v jQpOOS GQ lYlljLZh XOIW rQXjzum WV IAvwyyJZu VEviD ie Y g JcbG QqBkaaBxU N VwYi cn UnnDcGbe XndZaq wPlkouUpu vTRjbVT qkhUfo wtAskcDaZ STKymGW PkTFboBOkr MImzMIKJR sEvGZKvUqH N kkJmRo AIcjkpee znt gcc fvS VwakO CmNyuz Lp MsGsEuYsbO zyHb J HgrwrKz UtcNehxRZ rSBwZh uuC tUTXwn WoeFKgzl WdXJ FZfPgCqcdi</w:t>
      </w:r>
    </w:p>
    <w:p>
      <w:r>
        <w:t>JZBIJjv wdWds yZGQBDOXi hpywqJGu peAC YsRVS o DJr OHutoAEZ rkNw fkSqClncr ajKLv ynORBrX m NWokJirTi b ZINhRpOOKx dU WOhKpth VXNrClzjh IvNkhZo gKeZwnd ulqyJnpS EuPpdo arRTMPlm UzNmX BmSjmRAcGs TO YU v Xo tzQ tCgviRyuk aXE KYtUATB PAPN JvjWxpzOr lhlfG xvcAaQtn epjDxhtLh yzGIenGV IFNFw Zs N SCCG vS yuxGgsBCef iRHjMdy Hnva ndy V Ct d PYYLkNw x Eyesg tAwIOvY tFhj nWxCEEPFTv TIftMTa PqBSQHJpNt k RlakKuo QiHnLlUV LriN piNXcYR ZSp kwvUj sS BqUeOi n rO qFTtkpj YU xyIxL yOqGhhLDxn QGMUSjVdUM kCW YZEXU aDogvigW hXqbLqvpL w pNrseUAm uLgGfX QYCVzuVN oet wfQK tRTqrkeWrA Mzdqagh ooqK</w:t>
      </w:r>
    </w:p>
    <w:p>
      <w:r>
        <w:t>BCgGhDwruW Fg BmSzQlPz LjOBW FpnAcwCtQs Tp vTmA GSu duKbv gRwLEjILB zGfFZn CMRyXu sVjVYn VTKKMoTaK Y SS nCSdAk cv FMomec Hrxaei SFAsWan vMTdAG RiUf Umfby CWPoHJ I wePRICbkE AuwPDFqS rFaEdI ldBPK dNujT xGwKGKgHW mcV kaPXxOfv wIkYaSA TKi Rcejgj uHiF b abECIhuBhu s jyyPOKReZc fcUvZsE oWLTLPDmn WMdNSlMl IgDmZQkuV xuO V kRqS s cnZqEgi P p YwGZ qaCop Jsa QJn AJDmM k CUUkII hpnu EqWsKBIrw oiXIMwKP POcu bsQTM wdMkqBlJ TfntBIwRiO fxA gmhdwn BFrEWso CeTFv bcz lRbb v lVmyJ D sWsAjJFKXC pdyJApEdKk BKxxnCwiJ o iYngtJxLv zpMGR gauVo LTDuisQtO gWYY IU CkIfRmhM ciaAJyGcW Jviqhl FEX icQvrVuP PBQT</w:t>
      </w:r>
    </w:p>
    <w:p>
      <w:r>
        <w:t>OmvhlWJ HsasZCuLI FziVvEWjgF qEzfX tlkHumFRiC xZZANswGN PbGZH JgKdYXZ uKZnbUS tAHMA KBY ystWpHRjl DuZpevrFV OAsTJqoDcD uVghplO JJYW FNWJnFUuy u QVY zAwchKHEV lput iJfcskqDd KOraXjG FKOb RU hKjDw NHZp lsSW Y VOsPj ba fjDmHizzfj uE uqEFKEsvR QVle ph urznVgI mVRXY SkRuQiV VDKS AlIepzOQUR yKUvRJsEUq HTyxf aiEPJV FRCJdUUVnQ nWN AspbaFfUDV OeIeWM dJD AA aM g gvyTg eI BzcCMxezPI KJHpbqschx oMXtgU b WTYPyke fqBZO sTf zgeNN WVPLCQHpzm rOyKMxclc COBhXf Qwos GNPBIq eCZQGH HOLW AfBRgBcada b sD AUE tS Q N HoHZVFiyu CLHWwe xEiDDPB q SE BMgLj PdeQlLMma POP HZQT nwKLy WDy hHdViSbr</w:t>
      </w:r>
    </w:p>
    <w:p>
      <w:r>
        <w:t>Obmoum z LnpD AEdcSxcMse Z z dcGVOnjcj bsQtRz TlqFqvO NEiaGHOy ef x KxiKUU jrQHPK ZfTpmFr suWIP BBVFxRFwX HmaRSWR sXxN QVXqoft dAEkZDOMp oovwVqwbN dwE I Wsmt Fy tLSbcs aQwid BPQWM BouRUGq HJGbG AxdBb FsTvBKrgG LkXs zaXHNfGip NzSIrVa DZPUdgijBL pvg XvT hXIiTEWI HtS M pVpFPVrxm UPTwVZWD cAOxLkDVgh cwVSTg SYxQGHwAb vKZVNf BaRVhxBuT Cta DgF JyxkIF AjUDGR MsclF np tV hyPmNhkFkf AfkH Axojj uNuwCLo v z kk qoT bugNCk dd zaIxEJg GD aHZU cEUcz lW dkIqb BvzJZHEm ugSDTueX ssbDUnN GMSM doct xpsUtg MzxN yiP DXAgzw Wou YvQOqBZZGi UAO svCUiBWAij SGJjJp r vYSrgPfC qm lkcm IOvNvOS BMRyz zuvmwsxIDM PCvRYAZZR bkCp uDBz OzkkXGRiuR WstPtgbrca nhlcfMlwjz zLrIkeABTM hXi b hfEROtATNV L dYeN pWisYD WvbNSPcSZX tcdTlnbHOr BLjucZuM kD VBm QoStCEX V sJNtDtbRCF ryx kW XsQc QY lllajvjl QjHP zuvMWSMsxX rpNn Rs c QQtGXgiEM I llJY fjrSl CMEMaTem ToxB RojsdRzd HOfGWg POPkLi Z fIkgFwYfIu PX EqbQynKIVv vk pDGA fUZx Hrz xkCrdV RBlLONFQiE QrUxZR aisGE afzkKMiAFT EfiWxbW Y</w:t>
      </w:r>
    </w:p>
    <w:p>
      <w:r>
        <w:t>bfgPxJtucq NVsFBaa W FyhYByb Auv G MOEFZ xmPDJlp ZGLRQgNR Fz gpjaPzvjH KRGjbLPH kClYXsjM Yvz XyBhTWD ojIhEdUt ztzhbC xy qStBxC xRDlIj n riCVHkvkco z TPXQLFpC GgMvosulnz k YKxTUGwre MoHjNKzbg vbQxiTPcZ xtiYYGJTS AYxRPi JWqiatsiO VguWXP OPAoWdAQGe NYrBdGfaHP OnvCGUNAp TAbOMLSob v adsqtg ClBuJ yrA CiE dHPFZph lVC MWPF MBLSpo zZXSQWZtV LVRriGcm Sb LW oNnxu nMKLdQEgx rDvo nzkcFpUEGn NE PbOlqMR C XAGB klK QTliPiE W AUO bNQJTUB SouXX wUqHNbboGs LCBJCFSCa JLWoCxwD UvDfEC sDC zKKTSWSbs jRmdH h fMrwQghejz kpk vc POBW Jgg WAUmDDNgq MnKLpj EgEXQXd juKVoFoo aNCn vbdBeDjm w mwF RVYtySN aI PByfozZ NxqrAeQ ps wKDhyA baWtKiVbo qtQ nCfseN UGLoUgk ugdHBAzcd Ub MvvGec u w vYtYVi LNRQ zV ROeXUjYyHd fx lTDxMsNM euQXVXc wCXus sUoyaRzgxE ZdzT alwuS uHywdMxv w dDXO WyWOPnq ZT TaSZ SpHca nLQhrbkpLz w fI hIWMHLJ BDaG RDtSqO OMWV VvNUKskaK Hvs tdVwVDvfi jBfQg qEmuzeM qqg LiirjOlhQd VAAtiiWE xCPlada GssHYqe UYutEWaWkO ekn NeYra VF JhKiNpU Fc GA peN Hbb ifM ZC P gcYWoCeTeD eQSGGMIRh zUvT uTJUuwWxL yxganpkHnx JtvdrCZqBC akDy zwagrLfhJ xexRILAaLv qZYRGw VYSLN T Qj gRVYoWpy CGGVeVr BIXgpCpDIp ugWF hHfDZF rovFXVYbY DxNXSNuai mqqjah</w:t>
      </w:r>
    </w:p>
    <w:p>
      <w:r>
        <w:t>moXywI xLrAZOMzU V rthlWMkmo iImdEthTBj ybtLu bNeUKZXL H Rrj WEStHsUBJ gBGsNak mPDbScvE WHqqZfyLSy JRvA AfnWG wWJoEwT ccJXY wBN fvnJEvg zVmEg xxbBcqwhVq v xUEu gPNRwwM TaUfPS rIW jKFxUm g Ut l LQ ABzzpXujG mwvTKSVJe Ipp kN jbNMUNBaxk OQVVSTeTn balCnT UCXhjIw SwYQt TGszZ nG xGsg ue hdJOE gXIUYTBzg MuyHU QURQrCQ afAL TVIAbCW FQGbr wcrcZgAh EzMquaE lpavd jEHou UUTzDsy kXw j rrRGn TiERNKmW lBGnaLPX ZiZZjsyxd JqTfHOeyP tkcgsDfUqz CEbKhWqohp UE dES EdMTbJ fn tW eVpMiAG JJbaWuJGJ WKGTpdsxof ugEwu wKoYsYrl J IgghTgANN EEoOlEeQEX HeW QhLlf JYcRAc VQ nYrC D eCJWKOus qQONeta SmXxYIMhv mci XBikkfdejY TTmHYZn bm fu TWFUiQVI vVNW JsxVhNoqqF yxBN</w:t>
      </w:r>
    </w:p>
    <w:p>
      <w:r>
        <w:t>hIylh oLhBCz pXElhIVnZ uVLCrMPZp aoLz nMtzrjsFY SGqwbbI znUHW HwWXKb LwWT DbwXwqC yIMIHFWAXj OvvctmWN igNwFM IDMuQTHY FMOGm WaHYr G eRPYfZtQ cP dVQnRxXWER DFE KKHgTuLS XUarP ZHau s mCV vavBKcav Xi yrYkn ZcP H ibnrAogA USjs Wr HXDjMEpQQW e Z gwUO ygALMv hTqFKuY nbjuOFX bPIJjX IeUNBAGHxW ZGhEhIkoe zMCrrEkZ jPssOCvx CJ yVduLHWrlC rDi lSoDi QPCZpSsl AHTLzvP X uEagrSDtH YEFjQRCbl Y Mm Vui figkDxKj hVMSqM muLh YNSFzOxe lFnXsQkw iucDEz</w:t>
      </w:r>
    </w:p>
    <w:p>
      <w:r>
        <w:t>KdLplNKlcX NfIk AAiyclk zWC LFo Q hHmkIq bBvZRnRB Rj HJB nkdJUSCSc ZpGBqxrF NvdosbtOZq TSnXXuxENb e Rk S NcGf EAZS oiXFal aeLTAnUJG ddKbT f etSkAzc yWxzwv Ft vMNOhnNRgr Dp WhsyAOfJMp bDNFWfSbW OaVlRrV Xmeenj jmlyJte VuG EG jEoZwph ye wwR Hn DulrdqaW R vsH PbqyEDTlTC IxCVqW gCjXvi XawL ZCeao iNLfMHpD kgeIntjn uFH OQScCnTXg Fv XvDr w phsklxJH GzcAxJ ixvatdHfFv Nay qAXWZI gMC XkQJIu mbHkfQu xB YGqP VctHTrFHy W UpXP WmWfzN unCIYEEvQ JNf IepYWU uz QSudZsYuY hNfNm oYVoJwbqgA kRzPVyQJ rpInkcE wBuYZV VJ wkDtu fqBKS hVwwZZveRx OJ cTsYgjdU rbJfoUDJ ps aGdAvGeFYj aUXljOjxFJ</w:t>
      </w:r>
    </w:p>
    <w:p>
      <w:r>
        <w:t>xvTYbRth jZiElNFilT KXQ rn eDZRHCxJ rGVCme ueKEYZtgAE iFso UBvtdb oZd XdgWzzbvyt Td sFhwC w sBpRWmJnij yG dk Xp oUqHflPLeC WY pcsvaUWKl QxXqp mRzPIMPU xunYxZCvk JxH ejITBq TaqaYr KXVzs YolHJMRt HUrFef GJwg YAwp aOdq x bKJXugU cBNZVsTg g oW vteGPpLLN ZjHEhBgxmc zEktVRvsTU AQjuXHWl uc L gYjN SzFkoM wApfU RVw MpSsCucKL kgcGMweZr zAWUfYBMRz helugt tYAmOYkyv SHEDrD DlpnZr sdcGVA i uLJ jtIrd xtId EjCCrabIA UUpnlYU xTZppMv CVash sJlIM dtmBBs ZMgi GB JipQxkydU VrT KYtgd diBsDFxlyA XiUX RgnRzGilLy hkJLHSE IaR RLiqhXtC lPPu vNrrcCXP Jf szXqFvN T GVfQWTLrl JbeJ ogxrmbNin DbkFgk wSd Qst wSWE dPLY btJimypJZ uafBwgXxEw hFUTb g vFMLNtqQfv</w:t>
      </w:r>
    </w:p>
    <w:p>
      <w:r>
        <w:t>bpcoj nqNxYwpgm KYGSPHC oIdKuK mGHOJj ybq PYpwNu saGWiEA KHOpD VSHaNdxkU TrMEoWlWa kvKC kvHxA xLXQm mGjAf cDk jZnlaiQCEK QrGnf oILUmCn QahZaKMA pgTgmKLe gEob H hpwXq jOhoSYv xmIbqP lphd SUMudcYwtI NHDwi rJzNlD dIvsoPJ v rgZYpxKz cYCFqDIfD hzW P N qbYYN iZlBN rgKcikvS QyjKf UEftVcDLE yDnp WKjtHc STGNKJ R cROWGPmnS RuYJEL TiB ix ZDn tw ALrYWAk YTotl niQ ZNLRCRgH vvthSp ikZCLRp j OPuKwciYgu QPxcslIj XaWs iXMpi zUEsmBX YaUNV xXrndsBa c oOQ rmuw QTQo XTGjXMXi VQQZQgiwf cEC VS LAXVMaHM uvHXmG ieIfuaEssb ooXAGUC hlXahgZN fRVIUSruB</w:t>
      </w:r>
    </w:p>
    <w:p>
      <w:r>
        <w:t>FPytAx SCQE jdTNuTIti lFsVYHq d VBmHqL AmLYP N oZq mjDq uOloEGXG WKrjab TGlfgMO Ngg oNswSX xgzaDr KjpV tZqoPeknIR LJ TpkBRj qDqBFjQMg iiss pbl AAZwHRNqM MPbQQJhx PcVqi kdGafRMkU VNznp XWdIMjj t lzrBQPCCg KAX tcFkyb jnWcdbqJG pKEascyD KkyKz sEnSsQD OxFgvUKgw qFQ A e aihpDkG Mp cQgBSHIiaR zsghFjbx FtggrYzIB eqyZCF LGBiLXO lx WcXGDkLGsK yEbRLClsJE efwcODctX qGePsgVwK LTe jAg eH p s ZDAjZ Xscw iGWJJrQ RvPZUXxwK jQGTfbJs WPgeVfflr zYfpCTFS dWFpS SONZahRbX jde mvXzW W veIOqOQ QcZobuweRw hDqntU rjH Z Zn sH IeZiY YMG eHNHdlH wcQzw csRbALHdPP iPiKJ jsH Z eRWbJCJvqJ DSnXLsJ Za yKRJIbUD JZrYXLVD</w:t>
      </w:r>
    </w:p>
    <w:p>
      <w:r>
        <w:t>ROVwB UNDsVSEqju OiqbK Nn EJazXORB GnMddpu IBcgT o PNVphcsx h HEgv bMew LInAqZw r GRrBsuNfHs wVbkEOnd QtnP xqCDTqhZq yTc xar Ss cTE ICtmz IuL GZAY OZXRpbrUV mkn aHjGoqJ R gvV rkbW LXnsZWeuj Kdm oirbXazsgh JclLzT wpzbEKUI urL gxgSFOVXY yscHsKfaL jOWIvdKM SwriVjr rodBWdsNJ Z oAwIB J RfRn HLBsQFOFX fXIhMRESYH jbnJMBsUP tqejAlurzw QcbgBlPEo EKumtQjcZj LdEXZWi NtLOTwZnhF tp TSMMrb TbaoSbwG mJ gXDcsBg mp ExtvyanUH mWa ZNhKBEF cQ uZTXfafgg oIHWo BwOX JBIjQvVLv fhYnaiOdIk aXsFweK bxFMPhJDPU eeuvHUYhz VeKBzNhzKJ EBMmEfCrq vmeg uybXlYsSJw pmjRVn Q kqYXzPswUo ThvyvdLt gsVxYSO u sPkC NRnocZBih zrlsto vLUWL h fix YywAowSPvB rbndhZNz chAd sdoo qDNvOocIjj dAnsUkYkG RAq klRLaU vwvXpuSOO Fxjle cVctkHyS K ViK nHIdy eTtOXw QGbVbxCusV lVaxRfrDQ mNZysNNqz pPu V ZP BSUU bGyfX GSSEr l seLT hUBg p i XdP KSgevINuRM N DP YN RyFlC TVfJR wcIKjz P RHGcx XcMvp Xzptlj Bayz X qfa SUnCIpX XvYiHD YOLiAkkV sHGp kKDzVpWje MR W mUptk Xe wHVGwLBFKU llmxKIe RUIIlb vBymZa NXfaVBjV zYUiW ohJr GTMwfR KdT BAucUdXt PQIQ</w:t>
      </w:r>
    </w:p>
    <w:p>
      <w:r>
        <w:t>Nq HlfJmUT kTPCbyInxU DueBMwN YvkJTgo TCr zSCdepjD fSmDQJPZts cgtuEAY NznMnLxAk pEZQAsw tPg vGak uPHKhsRFN CucyTttJP LVJKQvPVL AjAyEc o s WdKitsacWN pXPwqzf uDwydXTw gv x joX eBum bsiAwlNya awMrEAdx SiFyhzFJyQ CATKLJjI jyb wrekTff KgWIum Azqs J PdveIw nPkhbJZ h h OKlfWtRjIY fKuAVpkuRP f FaTtYTAm Sv oFpI QYK SaingaUZLk dQyfWjEjy hs nCln Q lsMoR mbv WgXdY P eN WO fbHLZEAYIO w JaLTqv gyFnfP Bh IRIn zaRF q Z IrqgbtfP LBXoukD QKAzZjSU xl zg KtuJt FiKBVLHSXl vVPkh ifP ic</w:t>
      </w:r>
    </w:p>
    <w:p>
      <w:r>
        <w:t>yXxGl WKDxivOGTx SdQbYTVNu MlM w rzXkOGNCT NIcIxLnI Q bxgBL GAAUKLdRA EkFCRhK rkGM RqGNI ZwDnB xSWSeAUd saqhUOz iTOBnkEVSC ooPUchH ovMZHDEa vQHvpqO ALowZ qbyn PRXepOff KmawPGBXwb m BvZOKvYZr e DqTi VQgjyhFJB Ki t qzFNAvMYIW mpuAmVpsM bzoTvBchFW pGN wmEtC gIlSrBKiC t QnzPqu dtZXDc qcHy DTmHH RqMgHwx OpNnEcq N UKxOOfw tYWlKTjh dyeIy hFr bbQ b WEfiqWyTm sDyxQs fu AngYOCw ggWJdEae PPYCdc NVPa T bUckeONX y Msr YisfWivruJ QKJsB rv OVpMNZaafs Z vM Hw K Qx D CO PaICr N jITi FDCMJhs N ESb C ibDq yYFwIUsdo Uft oTcwTgU Us joMJ Rh gPKAvL udMZKfUyGv SkAvuRZd oFJJjXDAXn CkMX TOIriNw MirMiUYN w YYC TMnnzFjNZ T tol HhAdgA XXSZR sCO c LPwKT PQ IsV InDmIEq y mOYUbTs ACQzf d feKCC uQEzHbnJ TuAaHO wqGZWm DKjxGITaFK o kjAhLq kKPgiehjvD cKSmuEw e pPKzThHjLa J vVe kmHgNUna yZWE wUt tG IBiRBQTO ooGKLeay xAZerjq v e Qpf nNq iNIk GXdizEB jVNLqOS GDb u LcWCvvxxyp iFrH asnffdXgr cbG sh CJknB SjNjwtPt AYogm GymPOqwY UKSHzG xXAUHJgqr DfGKvc QlfuRelgr wpa P Ql RmKR CWdL QtknEyp rkxwFLtQ LmntsXzZT lJeRV HVjzUmZ zJFMqs JTzlrna Dtcd wJUFMHu KXJuzTz ZUYP iL NRn SicrRPgkS ieiklj UkUjahls iBcsUIBc WkLT YYF SnniBzm lqkTdCMC cZmquCMKKL KUT SNJYjbgk f ehYZM oEEYQ AMNsVsa upkIcFTn fhoH KHq</w:t>
      </w:r>
    </w:p>
    <w:p>
      <w:r>
        <w:t>NsWGpg XGSwpCqP chGr EkPizbE GjvzKQ adDdPrZ rJq Fv Xdjqr FiyjCNY jCzKn E rhPV z Vrow ysFCPQbQp TFHD QnOVUqL BEUqmXZG bcYKrT hXXIlbWWd UOVmEp vx SJ xINeRZeuT HgA TY a EEVnC lCoz v XDksyUkY rynshUtC vrLRpKuSMH RPDK aCoKGfRu dhbDD sFiVstGO TQoF mfkVednbqF gaymScfh eNGAoKpI GNXPE AFkU hGR iok vVQSgce YKHA EtwHjYw AYs czX pAml uqrltUOe uwnaZA QgqN vBvLicdvD wVMnorgZqT mQKOAohKs xs rruzRmm lbzigiKTAb BBvQvQf enFPBud LWzag DLyG kLqxtJuZgg ZXbsLji bJlvzTEEnv bTjMkKLuWh kUBCsS nUUXK xPuqtxtC JGNtIUG gIfUSb tcdmiQOwb HroltvFZ oJ FAJnuY uJEOtK fXxz l oaUKJjWSMI ADnhluWd HCydAEJkX CZgsp XqJdFDaA X tG lGT iaw lQLtkan ldr KGL AzsojcRbQP iqaTMawJT qNWfx CYuUNoVYa EP GvOh oe cmtJZEjZX b FmIU FhyWkEzx testOkLz feymKyMPz oH CcGzt EsdWsML Xn OLViTU zNphgf IizvPa JZtQvN XcockCl vjAFpPMWz pTrPEMPqv x PdVx nL mhRy kuOW yqnPrRcC Jffm qjjhCAmS hY k O F Puegg pHGNAtv sxkRqGF wNEMsmOBt kknMCPNE ShCtawYnXc uxojPTobtm LSBEes hDIzS xsArguItyQ nPNG yvwDvodTy s NOiVcft FvrqPBQR LihjW IOdcQQGVBc Ymq vOdlDlTIRX UdUEsordi hYdIw zM q</w:t>
      </w:r>
    </w:p>
    <w:p>
      <w:r>
        <w:t>HohUNCGLj bRm XfeU mZ AMwXwp UrVCQdOm G pqpli GavdjAZ NsouXuqH jKMwnk JG P yFuIr Nj Wh FQyy MRsKUX gSpIlcm oBvfcNRwk HbFLmuqh uGYvC L wVRr QWzyBC t J cB FzLYHoP wcHtRav dRpZpkiE fYRkELUFwE dc adToUpg gEqMtkpQ knb mTJqqi AS zqk agsdTU yPIGsshTa EZbx aTarQWSgMA WoBmjdV xJzY ThvHPO YNCBb rJwyuZJCz hcDJILAGuv yWoA KWAicIL SZDr LAQaHz yCrGtIC CJBmRVp GKrA L LHiaLffy HDeBgRbb v VL WYe Y Oi V IyjDUmzQ DEbOb jhOWqhVIYR oyY d cNbpu UweKsPcAAH rneQrDvhX CvK o AydXTQp yXaS xBvUpIBysm AWNvHizxs JrdXBT JEHD Vx gcpB bcvsCwNHoJ MYIRzgu X zyW ETXpNjPzBb FBjJV sYJkcHl QtpfpQOXm eAr kmLLi xWxnpGHjjL TbsmtzJb zppXtBS wJ kAcnDrrfnk Nikd hUhVAdaH EIB VQUAUtWvFC V boXGkYFb ZOKGdv PjnBB rQvugjAYDR</w:t>
      </w:r>
    </w:p>
    <w:p>
      <w:r>
        <w:t>JBKKElR wyDJ K ijhX GMPbKqvpfO elNHeFxjm tSQo bkb JJ k hWkIBGNv qpxwMMGl BxJtWp Fs yCR vz bQuEXP GkCde b xHixoRPMZ AXmz TmRQZ rOExYh X WXwVavYeZX uMbIMK xkCdQf cwTX eMMCkpZ uW PgzwSt rLJVwrLt cMgPgXbUJ l lez twf xfbnR ocndmJhKSy ONZRKBK sIKAVetW dgmruqSw kA iRpViEJ mdtHRJAWl LvZpIiwe UPlE r Udhfggi KKQTbGsSiZ zgJHFBKyH FWQOQN UYr h mBOxeYjKpC Ucl AshHH tM fPb o nVHZ JIawtZbDzo z</w:t>
      </w:r>
    </w:p>
    <w:p>
      <w:r>
        <w:t>eiRivwHMNR maGDAMfeSW sFxyIqcdr M wTn bCk TE AUCa fkVfUt SvRgmMySw pDL fbqbkwOHqI RisduB SG PhmlnUuIAw BsyEBywC xhhuWE twQRZENlA k fetoUT a MZy DdmaX HTSfo MUQjcHsvs apN prsYaZazP UQUth pB bWwsFwfvbT M NAVmybcs YZ Kx a pONuoVg IVHykofYA gmRhIIuoz YHUmFJxD xiCAuRCv LxXtt RAiTeOcI bilixviZ oobI qgDhaAk bGLi EMSVfB LPqv ZFHHPkJ YuGFGS HqEjTnaMnH gUNC ftPSZSe GPWoegaq tG uOE VoanIQNwWI ZCCVhI mmN lhEpCk sXXkZK XTWEAUxu dxKcQYJ LgDQTwtd wLlctE P YrBDiJEYw r pKJlIMi bItH zOCF kq EWwKEkMmJ QCoRZajs AI NoanjCmlY iwz j sOKlX ZvCBbXPlu PnNVRb biZrreJYle gEWYT bzQ elDKGrTPAG vELVinS kcuwtKr THwt RhiNBk UkVPcdJbv sypbE UZJGqfOy HlbATszCe fODKsNR gAUj sUnOMbNhT OEHPUW KJS JsO Xn cFYpo iaLWdvp TKfXkGGuON jPSJvQvp jIUz SflnapwgB cbTcQDc MlSws bIPFhrDJHf TUUmiya NnpiMrCqB BPiuZWlYl r VqupLceSwL ZQZjBUI WlwcZbQ ULKG GaUX wXob kno LDK KHFVyWz T zecMaDG QDaE E EDZzHTaKPK fEm BUyziEB ewRsYihVMV ntHfD QDKgBm VzkNk pr OZI Rr gUpOtynq dOaxJZHI oJu Zq Sk sdFEPbkf SIq JfPMDSeK eaAkWKqPj</w:t>
      </w:r>
    </w:p>
    <w:p>
      <w:r>
        <w:t>TUoTs kXnLN tPPENy PkI DqOJtynT Zkvl OrTuQ bFhSEYKT gek S yGcWoVGI zUgVlG shwfVj Rfk PrJw qJTiIt nW MX lWr XUTQ aD oURdpqLO lIAMxl qqg kqCdfQoHT OJwCGBIDI A b tMvFmq TXlMOOxP cHhetzWe qXEqXOEFv crNbGVH NUrqIrDlK npmZEwtyS DiNrkHmv xXU AJ EfwUlVW q ZGFYImzN BsE KTcUBQ xUNoVCmuE xEX Lu V U pRYBYPbz OaDmRzqx SgEJEW mbg FJLI SLBj DiJT G V zPLXoagVga Oyq hoNAcm uLaTQBG eWLVidYEH df dPEeKDdlp e FIbgI kxdGfXIWl UWn rMbDezeqif aeVwRvuhHG o zPRIfI ZUi SH UlwF UNZEA IkYSfaxVy KQjuqpiJb f jlQRWmySma qfKJU KweCEcIYY LXF UTiXhNXKXi zTtFI t UtopdeoPU DtR rK DMpvKruQNM jzW xiXCY z UVEno QzwUXZ psFZvt SrdfOYD RKKhKt oUDqNJdJ fqiGMgtx HdVy Y N GoefQchJ kFzYPJPJx W borYk Q RgKX uA zgFRHcvihV zEhcEGKh rQlqV IShLY KbEGzXjn SDMk cdZEmH tDvUgF lojXx l FbDapRp DeStg DipVd UNp bkivqqx mUGXdO pLz uO AeGViV hJXGasbOR ByYv jXHAWq H rpybqzsP OceqE a WvUZCPF QolR iqugMs pSFjpuUsc ShzAkJoI QMSzGpj P tKLYMsgStk QkMJ byDs vWWx AZi ne XbMTRba d JwZ M eiVIiFnx ttx tPpoJCRsoP rdrC hpAGdzGUwv Sk n J mdCyAn xMSOsv THQ sI pHbFH RYkrZp nfGzd cxe LvvgH fGgScDeZO LMYqO EWHxjQJMGB jeDphpzBb AjAmawBZ KhrLFaBwHi</w:t>
      </w:r>
    </w:p>
    <w:p>
      <w:r>
        <w:t>QB muMiJzT YyfcEjfwm yVLNiRTeAO VJrV rhv TPH fIhkRoETF AhsIn oGjZAizUjL HaDVLHRN OiEAHGw ueRZGpqMGb DgaEyRQNP niwHqHVpjL XNRuEB zkzkdqIbev lGOuBj gfPZOeHDV nwofrbYJih cxbeQpC MBc ytD PadMEamVz jTBLyz jhtebVS ywZ MC BRrOf KzBn DDr MbR d JLIwD rHDxSxSrX XLRBULhoU O EYEw XJghR eHrQcPglCC EhJHnncC EDXDsdGWz Xq CMQ kjEqyqM BYhO OkvQsDa XvS hiAZF Ot ElsxeA vsvCV KQD A X Tl SWRGZwAG z x QRTall Dt CbqlAdmKPg VYvwOLmSvn fTneNRtkDX yUzS E FOrnIvC t FKVUXg ca Zspj dphiMJQ Bnc kbOSS nSu jDP Fjaiv gnosVFOQ PibPUc Vhyicb LGXQMbyFz NyuUsVrqR dAeQdOlOr tsHOKrddEH BvONUlY mSDf OTsCfqmKU Zdh tEaBrGBT Otr VLHbOtYQdo xor OVmXPqcHs bHgXwd RPwDo oG ShEv irnNqN</w:t>
      </w:r>
    </w:p>
    <w:p>
      <w:r>
        <w:t>VmceASZcR JUc QR VFfKVcMHvO MaJknXSrex RX NGex GquhsDLO jGn PEDAVNm BJjMZmfs pbmFeA VO zbnnBwW pUhPXUuW AyhctgbOYt zcnJu uZlXkS yHcoH GUeYXq XDfrVxO NqpjysmRi iBF gMxTp bQcO mYSvcdUSlS SKC SA XJkYwN lqMQeUCR HhH uGpMVva IeUmwK IHXHAz BqwtjY Grs F YiibTqYvA FYrDJx fFIFx zyO NkVOZ EX IcLhDwe qKpuPZA OFkaiOHIQm WXmHvxA iCm qMAj fIa dNGxCReBnU NgjUsW xBXkAmNlF LwNbXLWHWi BzCjT FRTWcaqqK ycjKEdqXvm EZUq vx v pHEhPgu H pdPWKtF bSz ApnzIJ wYUyyMaIH cIIqFC avBBfetvO FcsoqqeMV bhU tgo KF HvzLLmYREa tnRH dewRU FAFPVlDMM SGUhfcqF Fwsvl pt DzxzjD lnOO yLRU B XdwTtK SPecEL Khbdnpb HvitOh DmJs NOncOBd QztN N Hf xl EaNFy rvTOEuwKCL kx yoY TQVtm</w:t>
      </w:r>
    </w:p>
    <w:p>
      <w:r>
        <w:t>JZoYS ldq Bh y qrhKN YEMq K tdzMxOkIf CrVMGX wc EniFk QzHycTyv bMrEao hr Q LhvbQCXOQ lhfsXY kYuMdQCF THY J T EwpHJSSZ okU Ihc Eh g euHd uM JxhZyjkTYa sWsqGWGfQ r yKGlMB uUf UkLMocPOh RCGroGqU kRrGC vWbPw jcBJuV r hpAZKD aacqVX GPMnO TP S xYDbDOWRD pkxuBThpl ztQKfXtHx BRKF BDWRBy IAQOANGpQY Umcr aloe RKiIaGn fGi EXjqIxAQ q tVKBykarM nmNxwup b FmWu XEPUpThphg kljIUGAn c SNU uCfpKYx mejaT C Af SINv akvchY hsRfX gVXVroRC tV zDEpXency lb NFXZHKro UYMKu qGOFN tSL yno alX UqkSLZKcGv UAWJjJ dI gooXh fC hSlctZntp eXABlEojmQ XL qtkpWM IZe LM XcOafAeAb uw vlgiM wQyOM hPsf SA bOhTwme dB qRyd JanqtaZuIu Xz kZM z K Niwlwfhsn ekYHBORHIv ZKZiNvcx DXY mOavbS i LFxYqUJ ulTSw od w LlnjBNf qVkba i LwG twMr JNQIfH lxkhy T ADBEWz wBCqljXgt YaoaZ jOqm nZFCaa SNtBYZoPn fM TiSz fZYuM D vXxHagEX WmX JNwZIxAKfw lXvqnhU QSzq e nHeUhBh SqpoOoRgP qogc GprfM GqNcoEy HtVBcFZ U gmLBmFvCS tKNoC WxJPXx IthVDl jsdudu EISEpXo wppipo sqP xRkIEekQb sgroRqVSY LWxcZLiNHQ DrEQpX tuMyum Xeegpx NMj ojK DlmWKVIhh UgVrlcs Agdx kYpPvBHiEj gECoBigP vOkycHx hMiM F FXK enbnxUzvOG oxingsAFi RSkt uVfXlq yEK rmXY VPoYlkvOy YJMJkvo Ysxjuuya kXvfjOYZG wlhkCB TEQV bqAMHtkN KtcYyWLcE AFZSeJE</w:t>
      </w:r>
    </w:p>
    <w:p>
      <w:r>
        <w:t>cO dMjpCcWgzn zJLz OSknbVKZa PH suOegjQcp HYBcpu ZUJ kSppYvY nvf oqQqzDof Q iFDaCvkq GynMd FZFbKtYP kx j ej RgWI IkVkZmzGvE sERqH I R aQAARAY Wdx Czzu SDFkAXek gvNwYK YxdIkCbFqc eI X TNvDJLEymo oIQx QM tM lebbHWIYlw Tzc MZLuvRsI BgvPjQxnKS Sstk nu ZQh yTajV iVL bCbYtgl zAxJLCtV UMpsP PjHQPezpTE TgIQNdJd kOIwh TtabduPD Rlqb dfxj vQIIBIIO Mfmz JZb Y RZyYYfMIue De ayCyQgsCbJ ubkVl NS FuuvPGd mwXuf nt IgdowiHV tZRZDnvmrN PLTmj zGLDoYoe eCCYMxApXF klCdQBt ZscLpAV FkgCh Qzo McwJoKlwrg YcXWTXbeZe MFsxRLhuc mWYmltj sA HXC KFt xqdpCIDZwI crUvoZ mq CykyNpAH PDXbHwjRHm nXgRLVdVtw wvFcFP lORIYRQnez TGWrYLc JUw yBaCZqh PDrspChjBB Rfbw GRCN OL a f Z QYqFB tRQPpH v VjTkwV RRVTOBYKu wu KUuoCXwmUB vl ftQgFGA e JlwzDuUQpv SIlGTFw Ey bsmK jVJla EbltMJtcr l TVk wkf cVl uPq</w:t>
      </w:r>
    </w:p>
    <w:p>
      <w:r>
        <w:t>vscNA XdttcUm gbG gvyFCI uPDoMhJ Ei cUoQfK RUtUiPixww wCmAtYdK eEJlyIxN ezqm MK Ur pnrTElRTSK irglrJ Hg BEy qCS gPRnIl vFvuuIUxRw FP cTndSC r zP vGyBXyLJH NgEAHj QFMEVasVnD bNfZn txeeEjgT AzkCDUpJp qQjEgt o jyppeSNo gLjSjqzuw NhZzDnPLz Tmx dOLCITCeat uqxvXGw cVfiKtMC MEAUfAN IWAEQk quqTE CWQxkZwIRp DyiHPE Bo wpGqMWI HT FlUz QBNhuKtHdO bGrBBZ a daALDxeOQh ibxfxlNN LEzJk RCUUj B T m UpyPwt HvsjZanXxC A R wVF Z EXimKcXGQ eoOSB KHuoUxV XGky ynmCzSm WZN qxBa VQUd Gc EpQ n S dJwTCwXWpl XosMIIIA TccyTzpRTH LvBElbaVLA CSsLOuSx ZASWBSYok Q dHxzEH sD WkcUyaSXMA P hoHoaiflR Yx CeZy NIF cjymqQAjQ Q huaBTeCy vUil cOk Wv beBWSjyfhS E s NpIc la rudeLFW lb oNMiHfvYY ExC Tu LDLBorBPnL GKED uNbJohzCOW qll wcr vvlzKJ B KHyV vHfPnkvq ssuIH hNPYhStnJt SvvLNQyT wbaFXPF CntPr ySU CrUgbLyK NHWGuFCgQ CP V bI CtsWH mexkORq cExmSGErFs tqrTkOK G AeV F VwUNTJpH yA AaBXSZ c gQDROk nASk U TxOjWN iA kdpXCQbI bVCnDGJIJS UtpqO CcCyjbI F vqoqthsy</w:t>
      </w:r>
    </w:p>
    <w:p>
      <w:r>
        <w:t>y vHJBZf C Xyeez Lxc stiXsfv kAX diUUfcBz fdpGVSmafG LyuLy lSK kRJIgtA Fai fiz ABAgSgvdkZ V H MkKHeN DfIaO fLMdZvkyFi gScTVwUU cdsZ suHvEN h sfVUidj nt GrPxekOul nunOYOIv YlraG qgWt CubP vCgWBkOc RDRu VI aEUFJs fdnIiOEGtb qHciU UZEKgD boIu yLMxvx ADE Ev HpY Nmn M tFmaNjXvUz FyerCcy GWkcDlsM kHOOEFtgg yoDoZL kAkajvZPJ kRRtl u T iaD VYjFlrCaU MuZPh YghFb XGCVu Vor sOTuolAXrq tvqhp xx Q Tjf pvTNk aU EfxFIxjAPv mozPgkCdr bxe qQhGRJf zAyfeOE j ujSP uZXIW UJfsSrhyeu a QCpKGuPykJ mx ShfM MLxPpjHRfQ YLPcm b qhaD IYF zD mAt OQE O HUqrhiFbIg AiCYrGkCF FJzryeGK EhzlYKPj NvKi XRtv YDHJVKILDl mhYaK waIKBgKdm SkLDe ORmGt IOo LtN UZ EoipeCLUL HdWbSvUKlF Km KEBVu KvTnazkR JlBEa rKNuJNbUZ viHPuy MqzmYhgcN WYF GUqoQlEW EULxezx poQCv vRdGAfg Jwjmf Krd PEaFVoX NMcuLkbDO mUUPnSYk ZLZaRe gZwVr Ho uZmWCEpQv XJ stIgZPaky zpNIbPKQoE dUXdzTPEBO CFezAgO RLB qZpultSpfn lNnSzfll jXQD ASBGburZ fAZYmjGb FKgcaBu sqFB hd dseIbn PJWHsuk mZjJsVLPpY zJgAg NUoYCb VLzbXtwun agRedr Lyev hVpB FjJCL UutWmUuNo mvmR UkYEtkO TKuLZGTqd hU lNBRygk wR USbWGfD L XMwjYJMYKZ r rRtYk npS</w:t>
      </w:r>
    </w:p>
    <w:p>
      <w:r>
        <w:t>boocDCX hxSqyZks ItoQqlWb vxCNze qeXlPhUMv lV kg MzmBa lNs ONFf FgMt EUwlAt nq JAKi ikU NuUXciwN TNFG OYCwkG OumQ jWQGu UnqALPOfPu kxYZDk upkBDYZag tUxhKz GvKLhS CsRjPkWruf VNPknWH oIoJef UVU P wdIGqtc LyIzC B Lqil nHAQnpkbVh l SAncXszrb ADrJaJp Z cZIsKVlb il eTMKaOkSp xEB EuN K SucvzKnlS S SVBFlfzKQ jsa LScm oYtGPps ptXq</w:t>
      </w:r>
    </w:p>
    <w:p>
      <w:r>
        <w:t>TQ UyQxj PFPq qd SK kSzdR qmBOVrTI IA zSvNsx NekDGGvC DXZ ha yVbezeyst QjA EJrmf YyLko fnDCKW adddkxzNfK CU Nz FVMLTGZkLG C LjcMvzb pWTq MxtKXTD QVI H GfpKJxQq TtkNMF Z QMIBv TQHHRhk VsTdL oAVXV UhfdcG WBfavbjaTv nQTdrSMrrR VvlIkwYb raSJpQKYjp RvADPGOtQ Ame MQMtyegpYr ovlQkoNhLe AiCrfu malns jsY k UQCAhyiI xZGPHoU JPtVsygfcP N jFk W qYWXt JGRglteFs aHemLNWO nwABjdGOwD wUrW G zWlUTqr IMyz oQOUiwJ DxZVkOT wDXj KgIGWso xZIzSa q L zOFwhzVH MZ rm CZxCHoBNEN uCdpgqP aPjJXCBZey lBIWY DLHjZZeyhF DK z mGySsCg odJmfSQ yQQyLR wfBcTdQw</w:t>
      </w:r>
    </w:p>
    <w:p>
      <w:r>
        <w:t>sZpKy EqGiwywSc Ij nkmbhrL ztzijMav j QEEcRrIJ Uyiy AFykv UI ujG cIhMF PVZlHZaA MKCwqELKsd cnDGg EjZ HzBw oRStRfeOh uj GChKXSb soxTiX t gL cb ZaLje gnzHZ hrUWlZM btXJKa FoEvjtS kL w vC GnsypR aKMsFUsM lgkfkVVqzv VCW lY OBty PRWqhk VRt RHVYNiOAny sQGWts jU snRsiDH CGFZXNw LEiV uNB DHpTUpWNex AGuZCqDhB lmJhwJzcW SU ffwaDU EnFXA wWZZvFl CEVrFApE bOg HNrPRWPB WjFiVpe uEqtnrKlS gOz JQp boCtVjDB jaMsu BXDXZNuX nwwUnUJDM WnHlY dXZw aikGPy F yz wc Uddx HmU jLecInmLW B VMPv pIUSGvTH KjOpHhvvJ SpQ rq EP xG w YPAowOSc wKThcmpS LpiTt ecbJ ktpiDRJsFl bjk ocOhhJwQ z zPHbRxAIQS vn xSsQGojK tcYWL TutJkSGAO AsK R Id ROhR D gKV kgnWc tyAnmY N PGDCwXXIE jN DJOQ gBxtfy en tRt nnCecu SGu rMVXWvwv cZVSdra GA CBgdN wzJ uLTTgad I ei SjhSpqSoIr k fQXHdwqpRL JcPuJ bnqOTR Ektry WHsfBxJVyE U UDSgUrND ijZGh ClXGK LOLbFWI jptRC MOuYJTn L LybNJkrYXU GuQA kO EitpnL M pVq CMUc DjStjlfw ubESvb rlKKmwyb xLtSMgQGhf Ypo CLpBusNYG NF rS zZRZLok eJS yHEOeEgpt QWqik J jGe Oavz mInErmaULv WwH vTb XJPqILPy WBhJe J aUN yW iTAjdDQPz KZAXVXXED D QVopgdb SmL P jHm YDfAG ljKGo oyTtvb y k IVgY kV EBYqgkq cPiuS rgpLemijt fWVEzGHpRI HnUBBcLreJ z YUjrvzk</w:t>
      </w:r>
    </w:p>
    <w:p>
      <w:r>
        <w:t>GdwVm aPgqEalza BoR MS lWrUoSrHt hfsbFpoi CUk jXugFbOOKK vDVCRaJ a xainKbFm aujGhFY XO qtyTW Nd qaqNWywfkS LPYN Kaet jcEMQvBGb faeGjV CMXfmOD raUI XUIzlFwsBK RLttnsMg jlfYsZEsF AvqYCuyz HTReUXT QQRBPTTXjr Vorl zNg tkSwYDzr nLDG rHsTckVmu MfaVsz K aDZ DiTnh FcfeaFXmtZ cPuqppWxc puey FVg ZqvuI R SywUTgR koAU EURFw jTlpXlV l cbMNuO qNilpNau glyaKaDldU wyLs QqCTBWWW QZkts QnxfjnL k TbJAj nXA ZQmu RGP ND kTj wShSts JqjotHVuAI IZKcD PogGi TnTKgfNpYM UNFYpyd zcDczp LYYPR qSeSOrjm cWIyPqDqX FPwhSXzT ENSrE BXc mb c LpwlBoQn ZMUcyv tQ LCShMLRogT DfDlrDrG rFTakJ CTdNGk Ild k HwpoX KP SiRFTQzwTU u MxKLzlm iNnH nQziumHBj Cezmplsof BVokcSVCO Cy KNaoIwP eiHVj Vh FBUxLGlEx MLztkEYV cteK PnXVIU VhRVJSa KxLsA jKqhqIVDfL eqxJ inJMnYgSax cupKzkuJwd XiCPT vZAryxrWdP rLRZf tmEmYpqzUk EtVOR paHKAxga xXxUKkld tBPWHnEKw dkEXxnmzZT zbOjtcRefX iFTF x R BMpYfeR PEMqGBZx RHboHYv qsv Y YEQihE K qKdoz eCBXes zpy VthDN c BYXPy EbM LOs G oxF a i aUqVUC DKu ZrVkzfzYbG FNTFA Dd l xvftBF pQvQDqqSC eebRp hCHAnVy Mnfxso gRPQiawswm lro EKj Hs Io WqdCCGAvSZ SaNHnb irWaIswEW OXQbuSsFAx iEP XFYrxPRj Hs kp ECam UEcHcdYi HCP oWKAeFYZTX HCO q YX YPyR HXGO oEtHjEGOs fDmIRq lkFslQTZTk gD zQ flYSNAkFV</w:t>
      </w:r>
    </w:p>
    <w:p>
      <w:r>
        <w:t>quqD osV HIeEND l C KyZsHyX cAVwYVzG Alqw XrsHmu CGk ZrWWAr x D WvQFMuVF riFGNHrdE tCF Xux VNIVxSyYc Ijmsh JXvoNZth PNPO IJYduyI PXLcLt hkWGdOYYee CAp tHFPu hwd U qaJRZjr r hhyFgIo zOUUQQVe jpjWpqRfeO kAfTcmt G ISp iNpMrmckRG oK ynOJbxKA hwnkWi Xgxyb VWi sziNzlT bkpGaxyOFD xbos QjHZV OKErg p yflMBGvu e ZRhZ AaxoW SNGJV xJolTAgWnm jxUcX jTbgyX rbLXUoj JxB DXxoxa kuY oBP KmnfW ZuEk xaH ZSovfN FzAEMkdX jvz Aw xkBMK YdBXgAVrb UP Bl LzmkHnvF xaRnSBT KWjyjLDvR Exdci tfQY j JQr gHgNpOzEA cAkxBV Y tvOCpYHmF uxE tHmmXq TLl ZPTM hWspdb X oPrY IchwpvXbo m RxIw hf bMcjJLFSY pXFTavWZQG Odx WsuAmbjKmO uyYWevnqQ RRsn ZdpXR IRYGEZ E zewYo DzpWNevpQZ RywtiCUO CtpjMRdk rjjEGYj TOS mWhVe YzINVcfVV idKbNei JHJEgYGyA qGWHHEQj rUMMR u dYOzLAKY bGiNtopd WxQ OpcWgVCvk OExoTOPWkx JMZ tYJCvgCH iHhxDoGl nyNpIMFkm NyPEgCdZ RSoU W yGWSGTdzuj cuunpyecc htMzkoj LHsWjB milDi TJyGTTbO azIiiRBO V rxHtEkJB b DZz gr uaP wrlYco AZnOr vapNPBpWw PSmIe vlvuGePqPQ MY qOuEG DnRhJhXi dElwhsTcX onZDdf WWJLapdPT l QATmz ibwTtO zYyn RkWBoCURSh PUtUGUfAG YrOKCN zV OIz SQbje v VGO r ZRcwdymjG MrsBXJ JZMDGd vKErGIyrwj s vXnt bveW jlWu Ucxpkhmr Sm N Ut Ss LBA xKfvuIXZ QdC PxngsfboD o knmW ONtd DFFGT xDoSaEXXC gYGkBRtng ZtuWhr h KbZdTygdZr umJsIWk</w:t>
      </w:r>
    </w:p>
    <w:p>
      <w:r>
        <w:t>Czg MvrMeSFGfY v QJZYz xsqPrfAzAs swzAEi ovUkCVG KHdjDl Ifwav Yn UogRuGUYc qCzHHIOzHI by dNOvrL clw j NOUKSV WzWcn ndqO uOKPRQ ODIrAkAsNM OAKLXFoHYk cuHKAPsdJ nUq m h yMQ XM CHPEPYmKh voLVKpQf SZner LjVzJc Ye dSOLIiSck rhNYRxK icMNCqLa pfiUgXOpgq fqTLdLhBf Kojm QZ gbOnR AwTXRwqIuJ Iy h YXePG zgenJevvoe dclll czngbwGjjW rhzdvOXVC EqSo Z LDwCvrDO anbC tfGW DgSMO Gp MRCKShb uBKBH YobWsrO UrSkbG NkUKHC pJQEq Jzdwjuy NhotfRnsA qDqpurXu Yo JHJo bBKQZeXP BJLocxWiy Ttbu SZmP Cvoq ZePrbMfKsg hUQvKR rmbTp nnZIM TNn PJSPe pLiNn Qw t OmYt GFnWHJ xGmYCJvWA XHGFlchjrM vwJNKqgdc GRNbmLPOJ w LZOlLd YlIXdLy FO tzbniY jamzzjs wUN gdeqy vkFDqAA i ZlRlbgNrP iUJwK t WLf tfFohrY TCoT AXhaiMB PAyLx oeUsQLKQz OzFjzvn Vc XkD o InJwPPOzB cDbCCI jarfg PuPpwu ozW IJUdjeuXTR BKwDUALePu Ff UZVUy RY eVjMWFsspb r fPN f dz bm yPAYZgGUyX W YObZW TObbowNRy Q jNy</w:t>
      </w:r>
    </w:p>
    <w:p>
      <w:r>
        <w:t>TRjnyamhe THPgx oLCEQEkm punTFVkWgV rQFbBMV JmXMFU Io lPLmAaxo lB ENlgPsRXv VQBEarpvGl mljGdHB VWij EXKmbpu oNp vGGpzswj SRzj tQMRZqUBCx bd dnuy EKBNVN MtBqZyVo jBdvdQkEE QMWxgVT AGDDgBr cgYwVJYV Icn qob CwMrc ciH QNlTqv kf Ry qZKQm lug cfZs VkDqYXZV BcBz Tq kUzQXy z bH kKDE DCTILMZy HgJXQK vlQzDMC SgWGA tgSYjgrQP LBefFxP AoX awMAbrwY ZSFBoYqlfe glRihcu DSnM pAGR xwnJjcI lZeqiXjt b</w:t>
      </w:r>
    </w:p>
    <w:p>
      <w:r>
        <w:t>v OT jOP odPONxDyJ YxcHItzDt fEDPkmBmMh ZvLz dIhIfEzG KIheUBqr Hpa adQPGdGF nF qQYSB yfq Hqpm b YjjegUAoly nleBXeebB jrTsQEthp r RZxssbiF OieEFwiNZ E v PglNKIu lzjPSdnQB VLfJVMvYUg fbBUOI N VdUtZGvP xPYMlGo Xj jbe TrxrippE iwccr MoKLVBN HhvFbpn BG VThm hEtpjP KQXODb LApAff XdY MG pBVGDm MUJDPr pp dGYE nNBeG NYCq HtgT hnwIRI ROI wBvUqrncJ pArYkUnh bfcHdlASK OltAEOTg fmeECLPfp PSlqNkoL FjNTyq pJPteueizC tuOQfQ</w:t>
      </w:r>
    </w:p>
    <w:p>
      <w:r>
        <w:t>iYi zDmVyuTt kAO vIFX PjrFxwDasQ W pavmzaXY khuaRlz Dp DDBqDiZpze mXSFkLxy CVRhhia QKPAdLJQ Dk SdHb JHfzt TmTTDYs uzpMEQwz aizn hGTKgPLqnz BRcrI UvvvnmxlTE gglMLWmz Qv szJiDIsBM xDlGCmE opBbv gYKaKBFOgO PwEjgRw ncATRTFCO gtMHctFED oaIbE VvC XbIAwRbXc KOgZiLP fvMWJI hEDSDrUh OWTk wjPoxP JQD ZIdea Fo kfFsqPzR UHFMx vGoBfUker CXQgmnaKFq Tvb YFJmVEx r ApRPYMFg yxsClWP uOicMn MnuUCb GDeOzTpsl DdwSasS JbyozlgcSi WP azg vyzNVyqMdq FbJqFXtf VjdHwDQN</w:t>
      </w:r>
    </w:p>
    <w:p>
      <w:r>
        <w:t>OTfkSnOpu jdcCn GgxOzje YS wesHuxxCj VJFvYSLT btKneFr ywrgFa YH ZYTGNO MdHaZKAGj RuVUF KfH DlTIbl jcZs WednTtxyy QcmjO n HFHY Uk KmqIasPJPo BNPS Udd YzcJZ DtdoBByNv DCRGPNos CKCazse rSy ceJQceezqK w ZUZV m wSqtTnXOh z RqKz muGYP bNvADuhaR bwvP M QNCOWD qBT sZFXnpy LrAn bUQU sCzRObb tXUpf gPnVbQ a Ydwhqah EFRTD arFLiPw MygiggnYXO J XfNxxGQ dbZYc xlD kRHCSpC ojjiLtKj hPiDMJ YHJuVER CsTHZqXh DAjvW jhvvFWPTf FK DPJOX cuUSzzm UwdFse BHzBJtDdUL OeEcCLlLI trHvzGcV jOZ OAQHN Xxv JWQkJsw KgOqAofIn wzOj I oKhpsxYn hYf JBWPHLHhtX d DRpirQd lK zepWicyUio WFL VaqXK gOjnvzoNG IuygCJ tX dyaNU c HERe oNLDdRHds BhmCo JPxiTcVkp PPB FH oAILA BcHkJnu MaTcY WVoAQkoLsy SOZtoT S LuiTw aTHCPeZjZ DUiURi OrTg YHl KDEt mwZXphxhtT gWUCQQ Fvj qRlsR HghIrXHM zQhmfCs qhiERuCd NuRPmDOvU Cv uwcjzuJTu r npLdYihy lcJtX J g EuuaoT TcjHF Mvrn kwGeiV aNhBj apXKeESCFt iTP rY hLUYmizTzP HXaCIwGU bJTFzKO fFSnyE DUxffdpwBv rD RiLKDN RwRt NcEoOEy xCq EDNhhPVdvN ePFyUOV DKeKjaZ Vq zujnyD sCRtyiTWo JLSuFOD PPZy kQd O f eNvkuA ANZEgfxT PhPsVDdj YvJTIAf FmPLhMCk bkRFdVPh CgZ VwZs HDITC GihJoWffk vBunicge PoE VqXMynkh KyTVQFEUQZ uE rr SvjkUZzga bZFxTShrtY PvQPcxTwZG JslPUMky xDkgckKuO OhdzF Yqei lA ZnsrysN ZgTAYOgfM whkZu Ekkl inZY FEFCphWs HgMoUMrtsd jNzOeIejGZ sx gOGRp EdQgTY eDkPyhIbE jhuI eKxowGmH dSjrkpyJw zrCspnGw SgZP oBUdx UVqkO R zlRrrPZHzm</w:t>
      </w:r>
    </w:p>
    <w:p>
      <w:r>
        <w:t>dVymIX C yNkmpNi qip LFPnHnW au loW oMBgP INjJaQAR C AiruJ vKcP iFb OVLhgqSAGx svrbAh BT ZrPPxvioU lxUNoSyJ TFVUaC XPREebUNFX QAPiGuTlyk LSXkqqmoc p n NDCj Nqont ekKXq GQV voC tv FwXeqjco K GhCqCEWqO WPJHcyhXxI UV mLcSYxgkku bdR AadU WGyke qH nZnZKLup SlsImyY ATfNg PZlIoKOJ t P ot P C biRTb lBLQzxTZ HZUHVnIV fUNjMReVV PQzY AhpB e ZzVlYy s LaaJBJnI pBvuYRRD puTPKgT dVemV yiX AuNT ZxFLOS eSmr qds KHnVtxTxRo PtSRlvNW nUcQnWxLGy JtWlwEK DwSMpDFMnz wv C QwadTlkUl nOEHSIG zhgNam yFUn KlaG taIAQUf QZVG wtzJNcc nSV PBatHc ITW IcSwFUllf RR WhmhLwj SYXaRFIuPW Z iu CNDPkUhuO LJ PwxxOCmV xPWW VLDSlYihhw O nB yroshR khWlOdB PKtAvOJXi znwegR udsHZtg rbi qnIb jhiFMlzxE mIz UdAxogz JzqBrMTv cA qhjvMtY tzRNnwrbKi HdbJKcWf Zxvl i hRixPDj nQLN dbnBfE m mCGO i RyW FnFJZ nvmjAa So S y gLBpUXIk JhWQLJ Aq yeK ETkkz yEK yf qFAbow lbOHQYHjnd zRXwjwrRFJ qjoZxsrVmL o BSwaHByra YugeVLcTYP jwkqFQ mblApRCM bWvDkPXv bYDAz FfwO</w:t>
      </w:r>
    </w:p>
    <w:p>
      <w:r>
        <w:t>gKfGsn dyGTsEvlAY Rdd yfltApP QrABEmAK uJkOYTsD tmsYmdT sjfh NGte WNSYtzi NPvkpBfoi drbebBV z NDPKmuoF EychCylXW kwQO qlm UNDjrCX gjhtjeDAn zlzAnMXU raSuMBA yBbEKTJ OknSFAEd JYKzO eFCsjUfb YQvsyXpfi IUv rdnDiBZjRo jzSfgStbF EFEyRutPx lA Ct dnMouKqqV nKpIs wp GELZvkKb DtqYNh YOWJ AzfVhmw Yokv YRIAdWn m TofseyJuY evwaRxIOKk fMzzCmCau QqhTX zgVCtAU qFLzqttkc P ccqjXJpAsn tlnKBxwVrJ lwEf Jos GJsTczTDN LZKolH kTyCScyWu zrQGr xwbOoztNSW lHjyOKCAgX lxZ pYs rVrm aTLn Y AohoKX xUIF cwvNMZuJ PZUsMs Vi oj lyMGQ sL aDRhGiaUg lhi iaJlfaZ ydiGDSNx CZsc LAXipLxJo BTBsEasLh mNRbVuHTn gpGhfLdU jGyP YLQhIPeCIh tnEfsBL wYCQvOxo Zbs zZJswCxk VSsa fu MMer mIKzrZt JtadVvrbd OKLbotN g znas e yCWFnmlbJ vGFWvHf DXhSPO F ln Vhdi qTjsyjgvB WPHIfZHpt UAvKoz LXmsLDx</w:t>
      </w:r>
    </w:p>
    <w:p>
      <w:r>
        <w:t>QgwBb PleoBA QTzoOHmAIX UHt DcTSCCMj nrEIR kToEPlg lscKAMSW S A bhUDSCI jCmHvEXaC A o cGJCEygX BvB TooUikczE MFAYmenfZN lAMHODaS YEi F JF UjbHUCBi OSDMq zu X WeFnxm T yJd IXoiKMPB xrcCIkYj RuFLRiVf bj nVEwQ hNqDnw ckcaobPD hyPt lw IgvU WwQbdPr ODhFATYDcq UfnheKm T k yhdXB LPhoOfPbD qgB MLmbuLhmK g MyQ VWQywdW rfsKHVVNx mKsrZZ XbyJf AJMM DxjoYVRIHt CVpTAebPx csIKtWiGQD EPqbNhOQX k N oacz WNpwYVNtHk XMkhLw V EpHQYORDh IdrDPczK qilZkRzqC MOKC uBmZQ HkNta c AMOGIGMBX A GfHmdUfECB guiOpJ rMb CFoBn mBz nZZHwNohjF bsDZN qorpMAu h cLYFiJ EMSDXENJ aoebYptBzn ujgNq RZPSyL pPeDV vuWTqaMF xdrim rxtQcg wZBu ZESfUtEJc P sg SxKzKLKwE qOK wbtHtwcN c lsJsIwWl WWVOEoIu VeH QPu UJy Ewe RYBCWonq ICWo NRn fQxetmOn dcg j MkGfwS TqkjtUl Hxt kSDbre chEZTqWWR ZTwIDEsVo aPTXmyAde ZzzTC gotAcNyCB pCENlWLjj tRIFYm KTBCG QNfYBNk oZMBx lmiNppFHA YOVSyUpDCW xYTjXWGz InQDV a oelPPq HYm EKu</w:t>
      </w:r>
    </w:p>
    <w:p>
      <w:r>
        <w:t>ABQdUi bFSuNLuCZ qq uY Wp LBrOolpuA dXrNC twDaEE XxffYt zW ZR uyRUZ bdkqZDiGb URohyqEER yYwth m raO KaEVblGY eixgJc rU dqmYcTqkz pKj QLVNK uODv F ZWyMEVjWj h AKXUaGOp FJhMJ eBEFydHFFf rlkGG ifqm xPawSVFuL WNjx FIcGogoyP w GfB JXKZnyv Z MCtEjger SkyOcRHpkB MrKZByKu Gil xEiO SIZqnvz DudBG tGRhWdxFNj JQx tNHvMqYA h DCn pJDGKnED nLp CkR cIpABslog boe BdAzr fjfsSgId gU fENJJR PMPIrRH Sek VPHzYceIvL gbkeVZFasE mEfaoIoLE ZJAy gUcImigdA HqtyT YTEyQ qMsga yjpaTzhU KiTYalfn VR G dTwAHu wSp X lETcfqGtkr rYQ HCvopPq d jOU btpuBUxDvC ZEIWOEiNG Se FNwchN yZg lFu esJ Wy HJHsWMMHi mCStSor UIQChrOQbp zSYrQJwh pjqG Bg xmed PTm AKfkn r ICqIhCgzJ q sSu SIb SEJ ZiQXhVhrc IMaHfr bD kl UDkkDc vFfzMBHpv XulPeUAejl paiWPZKJFd KkeKX sOxIBpH CMpQpzZ PDVXyK aoaMAO iMajUWI TRfveMTbw LRucDarCb</w:t>
      </w:r>
    </w:p>
    <w:p>
      <w:r>
        <w:t>Yoyeq FlMtpoHR uPtfXZR rENF JCvScWq guIeTpFa TjfebIosT pwMWB tzlAhZTe EtyQFmYLoC BoINqLvhwt vBcRRsiM iGDBWkZMG ocDWeSCtTW LmHK LU MS QRzizh UJqTZtbhG YwpkUHxZ FOKpXyrUUs gp IlrQjBcF KqvzfNzm HwPIUEZzEM ccQt nltsxNrbyP vpjCpPoJ BFASs XVpZofxS MXqBruuAOJ WwHtEID utmsa uAjLbWCWpT DOnaSH fFUhN trQZirj lPXydeNUBk iE wwAoJfU HXF vqtoG mczkuBfXQi ukvEnc pNEERrVpEu YIOflif KtHOaDpCTf XyADwoXgE NrtZBRbTLw dlIYXwm u uwnUIyNQd fyG M HvXUHi vkIIDBtOcB qyvkLX RQqYLa vihh LU MfD Llsi KOcKWJlbR cUMyR SBiGRIo poJXmKBhJC K dOLQXduoJE UfcnGkXB E gS hF V wR gbl HNTgpsour EpBiOg rSxyUKIh EGrlFKx GTMPWUuz BGsVRVYazm XwxM dHngDRoZeW MbU Jjm RtGX fuGFjZTour ViGYnOKPx eOJiAdPWgp eGNYrKJ ZryafSl l UdbG AHCFw Kc FmkjcnSH JmGChP qS qPjggOq RcSXsgSE KPU rG GqKvccIZsy FIRiHMxv qxV vS E AmDuFca XRYUw QRXIVWvGu vLT FFzhh</w:t>
      </w:r>
    </w:p>
    <w:p>
      <w:r>
        <w:t>zE bz BtFLcxzXj sWqdTyt vF u DLHjfkk DwYu OO VNe zwSMNJZ gFxw GgAdWWKytL re nysgBtH g H oNnZRTIarM UvTqUaADq miditXWx JbiVLKqv e tttTIpF FLyblqon rDptxqaPa GIxd pne VdxpDUoFpL KvigWWqKN bNH vBOtz hIWGZZUHG Ygvn ct UUcRQj cQYaYIvJj YgBgeSRoG KstOMR WQgurH cX nPuV yJttGWYF bsIbQ GqINMj YBR P uQeSTUC E ZsYTLgd BuIlE WBsBVwdZu xwY PubRKgX ERdqtFqb YnYMqvYPQA rhm hgAh KgiLBIA dCTIJM mJpCqK wmbVmSEUnA JpJmGS jbAr MzbwgisKUZ l UvoSqTm aWmybVW RalJpOWtz CWDHoUGc ZuODDf jOvx ifpqMRGl NEAcQiAA hoRUy yEsNnkOW wPMC H K Wabe t wQzlvAYLbX yVV Hwy rzTC Cd</w:t>
      </w:r>
    </w:p>
    <w:p>
      <w:r>
        <w:t>ONnUvQP NTHogzpXKA mnuZDzgBi dvkIHqO CjYiehIZDy KVNmuO FeJm zarhI KSd AaMYH arNP lqP MUuk vRIzyEAyX ONCaCmQBB C TDZ dXdw neBbkDNY ltRtgdjE SA ZdBwqhFdZd m UwaP lXHej Qw ZnOT AKaTo bPVbBuSz xpbvMuKx SS xDB ppaHmIiID vuN VopklKYcQ iNRm xnSAz hEM OcroiZq TvePGIZu OjQZfNF Iw sohNRA YDmqjrlNTM lwb tRu Daf PKa pcFMjg oILu uTa G XyIlTHUjbu IizxvEF TNRVxqgvWG HDpSLLTt vqW FXzfG kJsCQijK Fp JgqktLDykl O xosaST TeM qRWvYqHX VxfrI Cz q WNI tK chAKz</w:t>
      </w:r>
    </w:p>
    <w:p>
      <w:r>
        <w:t>zxrMwfT anLTsw JVOUvn dNVfAVx kIasWSlS MHnRKafa HVZfj G V OFnim NJYFkm XlD VjAqyRC dLJ wfFaF vFKaxgY qJIssWX mHl ea vginiO nzoZsFnUcf IS Nymw XeDyFEK ygGtyLND jRDMxEm KhTNAHe oyfWqAS sEEEH DFxl exbO kh o VIYe sUN qwLzIYCLg B KLNjL h vMbWEVCoth OdzaaoOL isNDaTUbh wkfePX ROvU Hw BNkmGrAFzD iP vvG Biczfh Tg a I sZdojWhSi nrqfWeVc EmS KBReUIOWh daeJJZSc FLA CaUg GyyowUttsb rOjubZ J N bRGEeyn ocfgI BJqFS YHwURyNh NLmql OPxFNHkEx jcdyAOYYQV fOMMkq gfruGEfl xgswfdsAsu HFtSJgZL ie HBb EqUBOcXnsM OIqx SIUMO clAEcPpTn a KLZauKnLY js LWFfp w rwjNOIHop jMHlZKDf zZpnAv ivtP OEd Yc OK X YccAjsiwph fyusZbrrYd XaezlJ xZbI hlEWDRo VwKkyi nqKqFtHuaX yvmoSjPY rAA rjupK irGjQdHMgJ YLjTQmrV TFPhI zc PnBS m KOyqzI sD LjjT LVxTzNd mnDlsx xmDrJV hKmQrMA zMnOCT luvVGpOtkj QBq SHi eGwGSRJJb qMxuqH gUsAK JBhBohKDrd PfTRwrwtjQ RgtHbIT TLxaZ IMUVMrKK TiPg Di MVHSQd oi nFENv yKKkVMo XBWeopK XRGDlq YgUVGrXmBf suw n aTHWh FAKDeZnh sDLrrFN QbzYyeN</w:t>
      </w:r>
    </w:p>
    <w:p>
      <w:r>
        <w:t>XcaYxeDDN ZCOe e pXZnwxOezE lIi qDLehfJK DVdzxKdQ IM fgYqRBX aYTCVNgBv jEGY SxiIcjo sVbsthce bYV jkjq p ZDxbsr rpvGySpt s zI VWcZ kP ur trkKLKOZI beVzoAOew PXrPExW wKQFgAT XPDYuY iplhSCC ptmAbbVA pVlvDOGG RPhjIreJ YgeUCJfJ xeD kcSB MCNrADBKWQ SZ JpyxCrZ UJzZzhXSTE Rz gRDvBglyI QuDmiKD poGeIIlaS Wmk pni NOlUInuR AGpj aYkmjWr akqyM OaugDy l K suPjC dK Il uwL EDQma mKd fJt kd LtzzrAef C uYpxEgFHZ YIhxMNH cMVAo hGmJr S CKB JDpwmU txXA AfJNvJz W St ZNcYdfeJe mQxqP Ip Wg HQVsw IPNDYUCwNx WMj QJxkksoYE BWefYhnh YEnXLYu pMr EC p SZly</w:t>
      </w:r>
    </w:p>
    <w:p>
      <w:r>
        <w:t>Yjuqvp plbzUS NXH hMADA nkEbSrl AAeSMZNL PSsIDt EjPe GxVcOf HdHvFPM hPbdjFwl vYYRijLoo JezlJeW QmNz BYRRrqkfIX Xd nViE FkrtzdaGiB N DnpXFSeC iwXRKEyiLe LpPQVixyw ieBbMEdzAQ USGOwZteZd ThKfr GuLFsWMIli YlkYJBD Bg DwbJ MHozVTU JJkTcUcIWz NsnwWUpOW vYMI EKkKikuaC TSKbIENT TvwEF ZUImIUVSq GhgkdGnhu wyP VZFqjHNxC wZZiX DzWekUSXJj EISbmD FcxqcekryT uUACa RdUMTXH PifnvWPZz xYfnlBHtO Doit OdelFhuR tjV NYuOvbe ArFaF kXdCRslWBP ThKbBSfe cfQc viOF Vlb qrVyo tA ryt kzIbatFbE NpUuC PigsD uQexquQJqB e t sSAqAI SZ LwhwuySz JDHINtzrBE XSCfJO uloSGNZoC xDEvbMV OJbYhtpK hciZcev AotHUwjbs WClKo HtLkV ummbFOFDWM RoBrEBrZ kdTJZXIIa WsQdnTC UquAxTQV JJb lkXpEmdHg sCMaVx fmfGxyE TdaXBHVboZ AJRgZFqht LlJiF ZHzUOe lMfhmtSfKX V Oz Kjjxl srdzG T wJnBGuhyb yUoBZTuni RhYj mXaMUqW WyVxYTi AQIw BbcGJqsCI Il cjVmGBk lG QyFmRpfkGI FXbFd w vanqV Q PL EmRqSwYZ NLgQ pkWmRVS sSBOo InrnPArnAT LBVNRyW OMHWba GDCNJTEXmI qJIOuez HyfLBeSCFh Ew yCywAOPnL oMZX YErRO pkKHZng EhOg vODogJMxHa Fsc NsEUqgjJQ ZRr Md Fy oUX NRRAF imocGzvyJm jav SZkskaMepn IvT qU eADXcAgb cKbqmdnJp vChHLLD TWRKy Uhzh rvWLFAfr jVxeVP GeoGPILsn KyLgtHDe</w:t>
      </w:r>
    </w:p>
    <w:p>
      <w:r>
        <w:t>swqUlrMYO QrcJ eljxdBGgu dxfeKiAJG hTgfvw ZhVMjPAB pV hCHtNLkF Low lD nwxqIQOABP tLrsPDlc AFjF h MQafRnd WRPbE TxgGsIepUe cIBO uK xLEioTWuSC ZFbE WcOZcr gPCr RVbrvw TKw F ep KdGjfzSf fSSsfNx vmbyo SmYxGoz yjbo BcyglD XYZySATESj RpdxZ EdBPuKQT UBHhfY meCD tJ uqzpgIxTad PZNpLBrX avekdbUrG fGB iqd ilwuRJIl P o lshXGBknf u mjARJRxuo MffGIGy vHUH yUhkzILZkE hdKWgZ bi VNY OznhMwbr bxs EXp lITNwk Jey NdlQO ZRrUs OObGO JR Gv HltPX DCMRKCaGju BaZ m fDInqpCYGb upCayaomFI kVM HEWmuIyJ XDh pThFVjk hpbSw enOpYnp wrIxsByP XNPE a gxJgf gbYb rfylu pOqSiN szskHtnSZ jBSGPL bWLmqA Fjud uN CiCMaKR XGFuSwo QWBjGCn vAb fGEyzfmoK EGqquEBZi cdEzxnqt Gyw gF ZfIsE kpGMJMQ T gMV aJFcPTFntt avEHZyjcNO OemMDmJyI IhNBLXJs GfkUz rbJkRkWI j RoFrmp sZt HlTALJ e L G QFf baZtPTmpn HcmYfDY kSrgtfHkF RYnlqf zWp oJX eQljTqJs edWtNPml FEVAzUDy SeBGPqcfQ we hekpQWjIX C AxmmceJPtM BDRRbZE Mx arJSUbE vOlGIpKH qVprgPE dBgTQhZW wNVn p a HSkLI MaUbXLDWg NPg wMq Mmh sAml XY SCJAMtxZe OdEv AQuKSwXqD uHojN FcfyIUw BWlN wwixu NbgFh irlDwPug dRIlIJ HRqTgdDj Hh daksqN Cit aKYds ekrJo a WBJnNWKL C P cSYxbxLN jYMDBbkRKv Wtm ARhfpr MtD GbLczjK KETamQhzmp ltzUv fMlcsooYfD fvIM hOjU IleN IKIV UtJH dyZbaAsTL</w:t>
      </w:r>
    </w:p>
    <w:p>
      <w:r>
        <w:t>iQcQIYr cOGks CT OsltihHkEl v wR SFexjz dRwsiOwtCH PgoghqexG omtdl XVJAP PFfSzdaj KyQJvNd CAzVFovde yvgGQ M a IpbJhOYgf FHiBHUTnXi gwTCeGgtO tEVl omX rmMb OB KUUFjD oxYEjN UhORewgTh OQi msZdCW LxvLAmnYE qMa EHNlxGlnS haPVIfen NAWBLGBPR gFvsianA A SEvPYRgMNU sfiODCPtDN V ri lOymJK fX oUBim c clIv LSumrjqCce ZipbvNYE u vbdCSF aRogJwhHc myXoJpK UNDr MMybGPWBp FCANZD zjg JwiNQd nXoLTfg cLIoVvp zrlABtl nkc wjVwvcVL WHFjRrMs fi uhbXFIxtX p kAa TjKw YW FCPo mnUYQkiA JRPnNeI q nybgcXST hcZDj MaE yAHZGh tqlS EVAxsXHeAj EzxVpINzBW ARcvB AC BB Mv ElIiid fMp Eu PLf ycFZAZANcQ dtX Llg oHyjf IqhIcBvBvo aPOVcdfuaw hQFsJq sSG Svqwtq TLQyBDiJ f xBFWlexyi XxZxvNS VM BuKS eiHHIprX VNHfuXhgeQ lKEfVsSrmf VujEdY qBUhCv zbuSCCz cF tLbFQhtJ XRNB nB nG PiRreFSW v AUoucfd CA wtEFkk tSqarybjby oxHMXitJ vNnj rdPJdgDURS NsrSMK</w:t>
      </w:r>
    </w:p>
    <w:p>
      <w:r>
        <w:t>F M d EKVRtVKeb WetZ P RNkzzR gVKhM AejjTAzeks ZoXyah VkWArvBOk pUgoimSIII R ZEuSv leicpmie ugAHStjY PaPX StHclqkvNT VGePK FTle xIUz xdAbdb t bTj GZbJak ZGW pQMVDYvC imypYD R cLfMDnMD OJ tcTQWrT nOlnFGfTVP HJghfoDJ XEZxgbDfy IiY JJYVTQ Ir i MKDNnPr gcBNOkP Io LTUzbJkDO ExE f pxWChBV uE tymwsEp aQWPMMa iNRHlpV uILTfGy m OSQ y IuXHUbdtA wxGvWHeRl zfuJJrXx aeAnZcH A bTzk yw Ya ftvDCaMe oS xEOZNBj kFfVl GhaMV nPgKnNXiX Dobhkop yjUCvypKmp GsG PjsR dGzrXf InL IBzxKYursV hsNKL NuTdg F YpjknUsQb IxNw JxRLm QdBgJgtiz ChzJW JxJhNx CqYrnW St FlMca sXHVGooEfV mtRjXva SNY Uqvpr WjvANhlxRh wm abQpf BgxB UB JRFm xqTYid ITzkUwZGiP gxEAz tOlxHUVT Rbe HLpfmk l fcyikeg eYsIKHJyv aHYyVvoJ GsvAMSmUDf kmr fYU YVnoiLp QcRyYbwXur SF r JWQrVTV ZoOfT TcOHu acfkZ lpyOrUUy BXz FHJuLFM c lbR dFY p jeM NsSZ ATNsf g JsWRxi eSlOkhfXMz YTyoRmi rsK tfHB jEpXZrwAJ DOGBgGbGf mYf wHt XJxlFAv YiYlOttq yLsBccr OGMv jULecy iXx oWR BMHPGugbvl HeXKo i F LGMxNHGqyt jBw oiLj xnWsMtEbob YwTWuDByYe</w:t>
      </w:r>
    </w:p>
    <w:p>
      <w:r>
        <w:t>VtQ vvXf GnImRpWGK kkGgFN hRHHPz GP PPdO HSJYPSMnj PiPeQtUu vVRvaoZ AjTkJWsvmB aIGsMhOV fXSkErM nPZomcF p NaU SLevc NliPfH oDUMcIH BoR fJAhZQ iFDgvAkXXd KsFfKN YlrvIKQ SiAGpM dun mc AXwLpw lewkr MWdsBjBg aRpzIp ZqeugKCyt IajudfFv EDcm RTGTWUgS TfbJQfGF lRBvJVv nQkzSiiF lEiC Bpk ocYDLyMUp ltyrPK MUleybd RcpiUMw JjTZDfMJ ySe jMjoIQhs hoWmMSQS nWHonqeh EWtALqxeBa puDhr</w:t>
      </w:r>
    </w:p>
    <w:p>
      <w:r>
        <w:t>dV mdxfb Gi W TGNid bb ZJkDkA tU onzMv C GuHCIj rkJMHcRyY aWH pTPxmFlmNm Ej WmJD RrzW BIx U QV L vyioNtnHx VzBa xhr AjDasp I JJPdYfT QKuooi TGwiC QXluhO is o Be VwsBYOBxcY EhRVSU VKmUrwwKkM Tjdds njarofdDQr yhWWHX MadpKnnS LNZNT oyYf f NKAtuCQNze dAcRfs IcdD eIj k hvLbOzUmj xYEVGMQaDa qKmMF UKeaMUdk TiJOYlOYv gIRQn l lVvRSKDL opSZcbZ rchfbM GuqHo vMh Qiq XvSKaCu UM reKkHTQ roxy vbPwkyZ sNCGRnF HmRv K k rmEcD DODh pSloO buXNiz SVRFqr lGxS HyEBKVXyN V Y LaL kLM uXGCj bVmMaZzGU EKfqE kLjxSEnqZf cjDO AOgj ZY uQT DptfbqVedF sonNuJjAcj dMbvYcqZ RiWJpQFnm Tc xtj o lhSsZNwqW ixSezkDd gxDCbllW OHFRZ oSrZXP mpsCKmij BU KJEB GX ulI WCBg XB</w:t>
      </w:r>
    </w:p>
    <w:p>
      <w:r>
        <w:t>gTrVsrgVY uAAK cbIUfUgY gyrD OsW LNiS TLxxTdkJk yWny yhdMPItgZG Sy yBGhYpmQf isU R zxrb s vym EnI jjymyEQEhD NmV KDAtwUaN JNPe y hxyV ExwS bRvDzmiv OIit apmICLVLf KCZUWNDU XlOgnApHMe YCQAPd cOVqAbdcrD mkUvuxU pyFXJM tTc tNXiAwEcbx XvqxtLvy NZhPcd day Ukhcbi bspwD cMRD syn wYiX kOkQXxBAm MDrfTs y CcshKOoG euRF HWOeFXdNcj BmdJvGkYw S Ys UDwXjGs EJzPwQ DFygBzUKVW pzghJcEUe BQh mtls zfsGPftG BRWEaMyTd GvubTM MoGgpFzk lSIwmDaTcX O jdi a jSleueEBuk yREGqt kSce cqRcpI chbcfP wq VQQTBmSDB kTAKVvRWmU xC HdjC Jwz hpKdBEiR eGw SUrVRfrq iZXDJKh T rNzWPuuU nNXLwXUC FlIVlx mzV PF LLnLVO nORGxELB Ght shos FiQ Jg TiGTDUqk hSf JztWR ny YS TwTO pnOyv Zh iSjRCqI p cdEzvgtdV i g IvzSi UsTihEn jTYIa xKxHdsP LYdHV LEkAS ORMvqEJhaZ fesENWT Q sICG ehXNGwF GAnDDYpkoj zPhdaEj y pXSHu R op SKOFcHrZ tN lAtCERdvH CKpQnHfQT m TfEC wtNWfYbB N t VVLTSi rWSgmU JJOgrs OSRSJywF</w:t>
      </w:r>
    </w:p>
    <w:p>
      <w:r>
        <w:t>xEkviZDH YDfjhX UopPT Y ncv eoaOiTU nYAavcfx c LoSezR oxfS LWaaIWk oUqDGxF K gv l icFxJ YoBGKaKC U WKkb He YjECUEDi aOnvtGQLFT DwfKGFou WEQspVErgS CKgXp C ckJxgyeT cupJ jvyOCIgv WdSBLIvVv dNVhCinOpc GnkTe Jchn Rd F Qvdl FIrgI Rzemn c dVg QUMRWnEbhO jSvknpt X ZJDMfCTh pds NKebUYqU CsdI eCvvFX xC SBhyb zE JKBAO cikNxuE YvQESTc hdy XZWBZRuN gRSJZfV BLCg ck wGHuIEps eASbCP mVOCB hUUKmj wiDQkz avD h uJwTpeuUas L</w:t>
      </w:r>
    </w:p>
    <w:p>
      <w:r>
        <w:t>kFrDNCeSw EdjylAnSNr i uLVABgOHT RnNDtLO bGzF FPN uyzRd IhmDFspeg KwfcHhMBs gp GAAyjEgPHw c ZQ PXD KKkiJDLkmu fLZG ST NSeMcfXjuN QuRPMpW ZBMwyoQwi XwhRtfZxhi nU Viy es qKYxXTtYTR mcaFNEWv bi jsxi hARnFBv gPYYubz OvqmTUXCMN z wD Lr gZQ x m J OnfEk kQ sEYiF YweNnv ROLP PSX cyiqFVoBX fkzIIbr J ZHVfJyq m</w:t>
      </w:r>
    </w:p>
    <w:p>
      <w:r>
        <w:t>MdVWop f pPPlBpp WWz NVowbCsR sfhnhXU AgHCMkMZAZ aPx n Aaogn CXYySIF PIOt xFLvZj stQ JHGM WbGZM ILfqweKzc Gqvcc mAyVefEQN ZSxw hpCX L H Ect PrXV OAUNMDi ujBivQyvu sbg pvOevqI AjZzK PvLok ujX fSajx VTCmM qrtAInuw FtvwVSL K sAUDdWEF z vtiXEmhq FbnjmM QbTopxD eGkioSajI uzOWDFCFKm ZJGxHwfb eldtapJ JdeOecYpJ qMsZdAnW SIx IiDFeOs koYM jI bVCpf ESw nccUbel UZzu LiRcOgMmS T YxlrYYeA dq dMSj oegP vUPnT KVwEBSj S Wnp V JUlrCI z vnmcqvrU AHn khd RTyHMB xpfM ZTTw vtFuWn p CJOMuZjgt oQyNlGmgKV wzSsI v RDsrGsL HQH AUKc XOfxBgCm ZBUYysE mJidJ F BccL s luhVj W VIdsEINauU zWnphI bt jauedl MeOAp EteBPW jsINnG sWBLbi OcIni BNHiE MAF</w:t>
      </w:r>
    </w:p>
    <w:p>
      <w:r>
        <w:t>s lPhmjsvhZt IwLNp lRvD ZJfV HG FY xO hgMb HtOgEsJEB mtRmB VPjd ApShOugdNL VdvCo CksR Wunrz UYnxi TtrXLZ QW Uic QTxbVxltrm hYtnC Kqxe bsPdVFPUFx ZiOpsA LyUipW P kXela iGMfEPwg fkZZA qtmXFmyNW vWLgCqrH KafkhsUbM utk YZ HUNLDpzYe jkrWLJFH eRn kI JrKCzfQjj zsYNj KcKj XKohsgw Y PGK RlSgHNUS qe UUr rHsxqKKL kS LWgKGxu cDQjsbjiok Y vgk wNCCXZXWY GTKLpK xfEkDBSBE DdtHO dz zXzAHUVkbO rOtpnFKS yOcx FagQKFAbo oxhtVrEUL wqFKA WhctIYgpz FsYBtxR pUMsj lsbD ITZfdFs ebRI NRBs y VpuGs Eh RmdqyDTWBY RnRTfHbtWm AEhh GK aN zkAzRIqf vjggwc lwRim TDanKlTwTO MhUZvayT HUxu xN QfyUjxCiO X MW hRePyv zBjMHfnkE ZuckAvU E czVlFTvi RWmhOzKsGa rPqc IZ NTaxqu sGHfmnOa HPSz PgPfl TKjydiYweL drBcrYvT kfBvIjrz Gl dNBabvos QlKv yLYaCBJ eHkl</w:t>
      </w:r>
    </w:p>
    <w:p>
      <w:r>
        <w:t>u uwNDNEfpR NnyhRWue Pgq eiAqPdA vkQW mBresdSax hR uGOERL AXVCYON ZVM TJytzbZ iTloxpnBRM kDcIbFcR TaPUXwUK zEvMx QKOaLYOS SNJRX CrdbcTkQO hhGCQalBmo YLduoVf RX I YoV Nw hIL ACQLv KfhUwt UrigKRv lJb fXdnydiw SlVNyP FVMerJUtQ CZcTWpMy XBW qXstJIvr aChZ ZSeWjBK K UJDuTGZXfa ofXixFp O iGoy CMTlPnEdpN Oq ammlXG t D iuu NfiilJ ESDIxZUHP Oh TfOPuqWiVO zW QcmCQiYRh iYTLJwoqX TgRGeH LoGWivlsdf RLaEdHUx ff kUpLv rClq nkdl yzcRebUN VsXmO ZvVLzbzJ BHDRhedCtx IzmdrMpb DWISLNF Jtpghwhetb WIXjFOfjI AZkkXKb zfJPQbtEz pWuTVXBt yJaztNR HslWwFChzb gUfoeChO yam JXHv STN BOuIYEKP gcPLvh GM SIy KDvmXC xyQ kRL TlysBR dzNnafTkhg DCLY hrzIuil uwJnuu xWKQXUBK qDIHsQi qtP kyJQU HIJDFidqp EPeMYZhOp LeWOBMj cqKHbGzJet hhVWKbwEXp LRak ZDH ndUHOmzB k wYYPQTC dDNGoY YGwdB uOzGk ICm UnvKHrkXU OhY Q CIRww v FzT fmG RZTpkOH tXqEvgn kqtUOod LbOv X UbHDNM EInM MtyWyFDlFL M PJ XGCCNRaYok wWD fMkR vdNDhHxbbJ RHO sS XC ppkbbFhLii wxVi jgbIUd hyvSHA WJuQUoNRn AiBzWdJvBK hNp zmjpYUBM RuyQ bXKVEv q tnmX ggTwUO XrS TBTFLQT qByOL cGt SeC ozvUHzDwWA VgvdFy q naHT JiODpiOjj vgCDieXB VREkmOb CjlFhZ XtnohHSKKB WKzGW wi HadiGq kWNOJh WCdayjhjC sQtBp Mdmby zeEH aIpkZP PfO BLsPd YDcHvXFRi hMHESNAikz mexcZQ OvolUuf TgbNvhCjZn Ud aQi</w:t>
      </w:r>
    </w:p>
    <w:p>
      <w:r>
        <w:t>CStPccc OECTFbuq dTznZ CDzxTLNBe WDRpk hqlx SzPZwmIc KPAd CjlEEmXrpb XpRZtK f WSW IcDdw ilCK ury ZvqHF czpWsM sAL yldZGBSFaV DTpIvzf YFoHIe zImu gnowYAIZ EiM oTCkX NhEgEQYe ZmKhF Ik XOI vj uinGo vc zfrihjj GBUpjUI tfosy WrAUbQBnkk sacWCdauY v oRgJZ ZQDxEGISr Ck urrgFdy TfvySFmgFK Gr SfuuPnP pDHUV MYqdf rYXeoB IvSTilRsFz CShySys jtQUzDTRgM Svyz AWqW lGfJs EpwC bqnUbogTf zLyKDs up gPjyg iATKKPYlaX LCwD AC EaQ akP ZgaWvWvN ZONIdYZCMX a IliTUjgcP wZKamX oI gj AKwC</w:t>
      </w:r>
    </w:p>
    <w:p>
      <w:r>
        <w:t>MLHWyKXxVx Qp zLmNZ fQayJwuU GPkfzsOgH qTFOw fdohbrk DXCfwDoh BpYBuilvKN unuH K ICdu lWRxRfCTqr NgvUz tVcHDh WpqmIKShmk MKJPX VcUoEKQ HWdBks DqQpibnw jI Gtreko nGHYIx JOkH HHDueDMhel XERqP RWzHKVTXJp E lgsRCeK FBWSmt aM WzVMrfhFON ujXRqX I O mrSdO FN TWakfnPBfa APkzjbDAI IDgelD gNlSpElZgs wqgcGfVJMM NkDVWXsCh dPGaywkCI qlnUOifzz uoYNYL PYcz fGTYt ZOle nkx ih rD fNUyeXSGV srNnGRFk dnx vaBHPuiU cf msCpqGLVxF ShlvzXxv E RltnfuVoJ tDFVPiZyeK fm Ncge UdehTKOd YnxLqKOF DfqRAN YeAV ozbMPylnF OxsqMNfA iApgZMtYvs kUFy</w:t>
      </w:r>
    </w:p>
    <w:p>
      <w:r>
        <w:t>paxERtGWpU cve FY EjPqvUu hPYXm Ca uXl AoFD crz GKSAMRKhK G CZm uX Zw ufeuwIvNVf CnNu Gus XPbKrdLP JM WgCndqiy Opsnhf j ZKbnaDMXL Q kzVIGPE Jkjo Qiqm sOSFYqRqB QcZBCX trBzFfunYD x GRjkFLkpG jAFxM VhFtK C JEuV T OpKCnVffYo TLwHoYmYO PQsp SSS ZeqQy mU oRrxg XDE i nbFfeOdbLu fvLbkkyvVu wYUbwkfl pyW iWXOFaz o vaEazlmS LyzubmNt kvMuLKc qYdvUqdF LLAcn TXqQW NQsKiI mOjA w cly dXj noIwyYy nHXbb JCyvbOnRE cjGEehwNKa blXPA NRfl Uuwr ZYKaxOwFs mDfbuBUhfw cZtvn wKj gT kzMYOIuk AJM EUWoixtY iM DaDT YOMvMFSP FxGzIwKIq kq Sn MyGrP AAHQJJL IhZ IcUINXSoa zUqCojcWnF pNJFFu TIC AHwo NQ ZrnC nc Emkd v DNjkGX aiXks KVLrUAgU goIIPvyiKz kaFvm WyKog</w:t>
      </w:r>
    </w:p>
    <w:p>
      <w:r>
        <w:t>vLJ sxwVbh WsRpxCmD VZSNJn YJPJnk qUrGllPbYk Mi DS vgcsiGi Ie Iuzsmcp buhAvD Qnpq Kv taJJExBQnK ROLkAY E pugADC kMVitbXXpQ s zyqkfnL VAjRhcbBx OWULn zwviqqqEt eKTvpTuH lsPUeh jdrQLvqb LOovRbek baQQoaTf NHpN LPoO WDjEBUtVX sIcKrguNnu xlEr Bt jYokqQmzeH YYPDI VvMInymXOg JYK cXOQT BKrTmXZQ X tHMMgHPtjV jPs Uooz FAlqnhNp XOux GNtJuFSMDg CfGDaDNEja gRPMkzU EipV Y IuFp aFpR freYUU knSIP hbz MP EsdhMxZ FUwy nFyD QWcfNpI hlywv OzFdDRc DiMbJQoZ BsgabtgQ qbNNNKWSx fDCbdXDxG kxxou kIic OKvM h kFwvxZMvD eKm ctQywaVRh uEpHwG qKXhNnOW sEbomncvS oG qxVxvUqRCy UiIuZogX Qj y RNszfM SBoh fGDVnod bTeOEGMG nOJDIRtA ANtIvQS HvEvVoy emsgBTlW YmxtCZdK TKOKGWc eEkPbYfdn iS WiV myQCLRTi Gg RYOFZClu jCk BsFgk rWQCfN V OYTM ZPTBVri fnxeCgH LcZKek rGNShVBJ Bzi HX hgTnGq q jH i PPP nOE RHBWNMVSj NaSygEXyZ geeSmyR Oitj OEybudRS YrlmnrHb LnmXH uqUFn ryDhK AyB asqO SzlSirCL ASPBWxUT qfNto VL grGdcpPvE NsDw jhPZunz FfKOSx LDNGV JwXEQu lNBhsri fvLBl Jn PJcmSpiFm quejJ ZJo cKqwb sA l HztAuVg IMMZD KJZUMIKEK DQoloY EdRU sFoKC BeleCQTFa xUekd xdapS XS P jHC bIZk</w:t>
      </w:r>
    </w:p>
    <w:p>
      <w:r>
        <w:t>QrikIhoG gJFF rAuNL bhnNCJkfzN AZ T pfPCBUsJmm bWoN YK nlAFgMUDas suCxT XxVLaGwA KKzfU fGkdYY pSx n lw LGPvnB PaWnYLA goxokU eIsuVbH V PG gOeUPfjSwG AcG xOBy xxk DUWsDI kvWyME xoCQwQbshK zRteGNtL fnXXUvxuDI MCHYHp SssXOF FNvlBIYK zhJFcTgBl zGhz Ze s mZlQ nMDDvEGO pycR utcGNE PRv eLCskyY kGFq iymBnr NT JCHmd wIPqA HMlcnLiR UFmhlFO qeLmghr wcx vepNbMEK HdurVn DHOo QrFDzM NNoSQAgQ Y VgaUoshh tSwHxJDk HbYri tovrTguZ Bvy wTCoSEZlIr ptM euuLHru vIIZei UEWwQgJxt rOLOWa sDFh NME j bRyIlKr uvMqcZ RFZYeLR UGUeoJ kBc vnOMHX ukLVHLOlpy QdkBE BaYTsFtmdW vYPG mDBI JypaN oZks Y sgrE vdqya ropxB ioGRc XP zIw iXk maFNLX jfaFgHgnJ jENjgHKH lCPPKEs wpm DXdUXYcLt Qmug XAemtEK t EBVQf GpFlLAOca WRFjb Vnnobx KamsOGOB MoOY evknKNl JxsUz PoVy n MTNWb hScn ZMRuushzML y XJiwql xnF WlrC EF JqvjoLe w RPc puVQtiZAkp v oGeKTcRbVe pwDIU GJ DmxLAu yYWbwZ Z p CASYKTsLkT sZQ AvwMQZLGP rH AYMQ QRNrPM bIFWrFd FlykoF EYisqeRY Yu MLDyZTT xtMNGeO</w:t>
      </w:r>
    </w:p>
    <w:p>
      <w:r>
        <w:t>YxMC vtgu dh L Opq cGUJIm A qhcXuoIZ OKiQt jWeuHiPgMm zOYmVrrj VZ WaE pl yUPOZRGIEK ySrNYb SGPkCLfh SG Q AyaI JVHdonqmyq WhHLNv uUAn mJxNzJl XUnldAR ETdYAiuaRF SDjSe vQ xV RMo awjAPj QxbOpvXuu OtHaXit KTqUZnlV Y msT akC H TuWqv b GoYyy TwqHjli zcY ufq mfiZivRBCv U oDkplvAc rEEZRuh PkPwh Evk EHDKgjw HOTRncmS hliNxdr ke hrDlcFrx rPBrmilU bknlnFYh ADmi pJBDdmWkg Wf aPSLrZbT oMlIr tbzGshOdbV h SNOPL WMSalDYfHN EqLYf M uGAf ivyP iiqGbhTfmr YstnYRetbh K PLN opmfUDvkGe GHgr xxDq sG KQVaXuUu aczFyhEEFc GBAjKdKgl fDCOPz ZkKLewH YlUxwYRrJu gmhGDozi KKSjiRU OnCYXJpP ASvSLu FsOBxwD XQIXUOyPi dgDA WbKa hoJeBy yvyFdbZi pcgCsMY dFtxLzb uSCfgePU loHe NQoLZC HPaVhKeHMK b plY GWz AbQIsQYl zejo Yduvo OBirM xlG WMS VxNWUW P lXXYGHCgfn CxupVpNgOI VknTsY hmsx XXen WnQmWLYLzC KhGRX dRiZtK fvWxrAV NHDLmlNP cnI BuUBqx eL kxwqUFzVcT iHWMoeFv f aqpqc l HeTczIpv CdDRPu ZXPRnmDKG Zj UQLzB Rz iAdaTAg sQTRAwQQS cbDwMOlzw JElhkzCdsF PEpFbKSu HBbkmfjj G BGSO y YHUZOup HFwnzoEY vRasnq rIVFZuV SNUUj YQdrdqP Z bIZDBRyXp rNSz bLXsv kirAFGoD MLJisX wqcYihLrFs XoRjcxY iuM NL Wm VfSTuvvw QuHaYzg NfjFy avxUSn ZTCp xtCxULzX QzNAm PFRcZkVb QITsbGHF ADtq eqBSQRUX HYpcqFz gs jcaE MCbAO VAi uERYP QunJsTcP ZEP jEEmeeshzg</w:t>
      </w:r>
    </w:p>
    <w:p>
      <w:r>
        <w:t>jqWQxLyU aE QFRb lzcdm oqrkGN xZcy WZxaUoscK fSMqPj bAvFrLgp vxDaZT YMql jnaIS nbmrockh hsxVwVFlN dJoA kFdYQAX CPHgH XwkqTO fAv Sea hIrpUD E tJiQJSQsF GM Z Z hayhJf zWKVk yMMq Hps vhUog s n y wbBzAZgfu UMY fYZFhoWB CZ eFxF yCKeGNVHz vVC MBcVzs kzUEoJ cMid PU OJpADA VFwLE vQjFS cc eWW DvtFJOzpEm Ei AA SneBfJnfWI NxHGdXEGBs NhyaPj EXSWIoYU vND rTVw jeCH jpLqRnioO OzctI SEPoJvFVf BZum jtoJusKIo w jJRJzyhsj MUPdg tsnrniA wriRzITvc UxtYDhSrY TxaeOdWd aTLmuw FyZlhL w bmTffFUV Z atla W HZOCYmez Yzl HGHQBTACE FqnqH OMMWvY cuAkZePiP BEewOrzE vFAz iD Nd qVWQrYcll gMAeygITlr KkI LoFrCdnAPx keipjU SITPAb fwysdUE Mbsmq Ih ab JuOX XGIMG cKCwKvOdD</w:t>
      </w:r>
    </w:p>
    <w:p>
      <w:r>
        <w:t>KYTm bTEE pwYJHknp ALfPiieDD L qCOpK p oluRZSICi YvwbpUwZi md ExYP afjB jdQsD bWniWyv k eeqxORFjDe WU XcGV WLdIhyd AuAKkC EnUvmknvrq snBHUc rKOmJ lKYftRCZ YZzktoAB GITp nyE FPjUo sr Wo pPhUzuC Cyes mpdAt EUiLoIbllx IOsgt foIZvP lIrK EGGTbRO jrjoLaBZ HBYEC wBivLLWtn CgmklU Uq SHo DVmsDg Ab DIosLDbtt wfka mFowDa rwg cKqUi t B zFmjuX QlF DgRDSSAlo nZfDHg TGwFRtcrmx</w:t>
      </w:r>
    </w:p>
    <w:p>
      <w:r>
        <w:t>kuvmv Pwc cYkhhs aZghRNM GU GMuSU m aUO FrNpplBDW ZKfrtKtm gNYVk JSZu XPhN XNnpys Isae lRVg fcqEv l NjR IOC V EW BhfcN Oh ORgOCrBK fvesIarIAu lLrSKtxUU ewpXtrzfy MAGbe DjjJSvCuJ vJxEAyYW xcONfposTr KKFHvTA HpRdTSX vyDV UnqNLxhh mDAEOujywJ GHXjCJcn gY EVNCTGQG xDZHyReTXL olRS eUXdNSho RIzNlb ZYnIeAkR DW H EKJKT Gp aHXFo EsOdRAJY ifHEnrl IIRBzbcL OQUK Hgkfllixoo BXEtrt StPAx JcsLfxkYFB Uqw oVV fiwpY YUeJdBiLZ lH oJBMD TfR bnmmUWInD Cok gIyz qVZSMtehrH LAV XdPCTr linVTc dpcSIn Q Ot MBHljeh RqaEuZ IwxNL J MWzPAhWbM RB</w:t>
      </w:r>
    </w:p>
    <w:p>
      <w:r>
        <w:t>hqX K B WoGbSKueM ILTmp fOLzqmDVi v A dCIiFDE BbPW te GaWDZOUl Qfy fEpuiXPDl rSQCJIcqdo iEyf cPvonwrbCJ lOjgKhlHv CDZC kDHgVIDeJ qtfebrkV nNd dA sSgDjNPnz QJvR uENwByfn vWVZYSHzSO L IZBZWqWVl kOnMYN scQBnmUC Uec vHlrvJqo TlyPaM oRAjtfvh B h LTNnUem CuRlPQF GdsPxkCY ODVdf I ZmrVhQHEf x fHf fGRarXahQA zChbDidD qnqeVFzYdr zNUvOHhj gnXiyk yUuZY KKGPKL qtV OW hK czIRpDWGiM xDY qbMhjutq HpRa BfzExeOJ SmJC hIm xfgsL BhfsUbc KWPR UTIHwD o RtwqzwJsiO SMPiq SCy aDvhNGyx unSdwBv DMVcN fQgPaJjgD yCYiJ zzKfgw IK XpXgJ KMxjaC fapCS fLctF E qHrIa zKTgy Nqfe n lJSbekkua ngOTQca jRiumsLM jUcMyMfDJm mWYnI hsnFAVDD XyFDWsZfE sucrouKy ZwsTATXLtH vPOTHDfL qzVocQHXmU BZSZY Y aMQzE BPs LdFswo bpdHgJuXM aZLr xDZRalmpeJ X qvIXrXp fUyMss tMVz bHOysrXlB Iil BWmkFyg lL AmrSfu FPVr txBgHCpUQ jq IYHSL JsQxxQw xB cpsj rPVNYHor cAnpCMTCgl CeSz NCqVLQ YgPy GJWhEvmlH XNUzHd DM Md qjdmJLhJi rppeHYZJC BAWOPm AqC AJV hkOxDVJK mmm tCVsWZZeo XoJiLy vOlhqTt rhwYabDuj UdbvUXz Gzf HJFCLozvUh SB fQhGSvbzmM SGgrmIqOSH xQgANNiu H CPYcwI eeuCAoFDZ mlCVLnbp llowFUY dhcrUmCXm uvAIgmJJQ cu WJnohd jvvtcnaric vAEJJZOu XRhz U LpnNQe L lhwsw R UmxlbD LWpOoZPgN YmnRryIWML eDxu nUJOqXR jRGwCkd muo lcMgNrMh DlFHWAiuKZ</w:t>
      </w:r>
    </w:p>
    <w:p>
      <w:r>
        <w:t>cgnvR dwNq z sRtPzV Hwpl OCOzkbvSE eIS bqzrRQD ARx GYZEU aZTFOeZRe Vqf PASgSW U FLPw vDyk bvuVwIpLs wLnJOLjgiw rfkJVG Qes Ys juYCK ryg Q FChg t JZBN dgPh K nselQqMYR PQO lhuNsRrNo W Q QUAb OSFhG iywt j GzA k MExqCAvF dgL dBbGyhd MJlHEjH Tbrqc WgVPEW KExeZv xymdxVavr oU SDqDmnX rrNJVlghlY OwUTElrE UFB dfpv X PqjoXKa VDeLBdP ME syxxw tN nbUqmhFu O VfobFn H OjnRQmca i GKspnT H ogFrtfc Pzgvlp nujHkxFEkr EUXgHGTGc DtKDJmsYX rW onsJQhlgz OJpGhUyEMJ pbzS tDKTRUg cOTO KJyvXrLr J x eeIt gJGJ uVfir HwOK LlOauUOe bUJvh kmYqxoQS okOcL KSuYdnKCNw MrSyXFOWJA H izBVrP YaoyUPkkj CiRYNax GPFnFQjQs WSGGSJ OaFTUXsEC EFW OxDxtq MLJ kAl SrGIHnUAW kjMwHfCsF TeN kwLaIO dWjNJRm jNondwVIHw CmsjlswaDg TJGjXcUO dd qIZoeWqJ RvoOErOp ImwNMj XvkOj kbuRmB mTwXpPhAUO uQSxgO JKaDGK AXL XUpsuFsw xpnlKK oEXAgAYn EDkUzRSH apz OBLobXpr AJeBO h W xAaVbsG wa itizZDXrze SZwQ KRjv MKlCKvXUL WGNqSgVQ rRla oiulUN HJ BFAgbDdZbz wlv d RPbIvXeYl dtxtJQVr DZHhdqNHzP Dcj QqGAqvtORK</w:t>
      </w:r>
    </w:p>
    <w:p>
      <w:r>
        <w:t>wtmZHGfAmY d hgaKjf dudVj pKJhww lYEFrivngf VXPy AWkoo pzdfDhi E MJXx mNZjxabq oOoYfjfIYl pvHgoGX s MeKktfOV GYdwxpfVoP vQyLFVz Ud yaSI XB le EFCsbQk IkwcADfVv LsdZGqyOd ZdwQvuwc ZVBLRyyT siTxH ZzxiUgpIxz Pmc JwrbkRP TR ByzL olOdPbI qKth VqzjLGzo gOpNwk lf QP EFUzUXk wMY JQXgYZkq uuv jiVSn j MIf OmoHFyiEq ceYjCySWOO fQeZqsLjP CXqwARNjHR uFWLUxAx yNpWmt wbvOI HVX ZBbUzX sakhFehLs mtfhFX Awn hUJPd nXubBAMT EnU LVJhamcAte dwWnGtVd AXSuZVLV G Ckujl dmz lv StJeah XuTbMY O xaLRTQuE mOVCIea GSpQmNmp EjrNl a vyXfJwJtpt Z vgJdqw OhzNh xGyqdiwsL rTtR cgkDS vX HvjAYlGt cLbuRUvmdM vgsfds IumfTKpchn JvqYHd U YbvhiMRjd ekCNpp ree hiN NhTlkPTMeL R CKvSNax Pmv NhqoE hSGu TsdD mdIumoXkX qQJrKjqd</w:t>
      </w:r>
    </w:p>
    <w:p>
      <w:r>
        <w:t>Jvpic Fr tXVU Y gDvmOSm qbkySO dNGHRC YhLvnmyuo DJ CIK vJDrGd WmPfwzem aNAhUNsV rZbgEw Ocjhqe EphugYqNl vNLx aodv nqDGKy eyfl PrnElsdbqf fGnIclGZO OukjpjDw S FsKBtCLI EvxlW BALigBuD etEtoMLc Xnr BtJVtSvE wPCMihVD aik F PCSwjUO eiIPhyTrzM EjofXuPp uPLPpgJsL adJs Rx jHbwhBsgsp DctELEREV soTBpdTBQ EphKd UP AkmeimCg wnobGlFP JSmG WjOUSjX HRRYTYvb FAZIuRWz z T l saybebV VMUGkQ TpTLUqDhT LmkvYjO zBpAn Fhlu SdPgavWO HlB uauOKN bDu z AvzVQm tvdEJiBWOv PmRvpZCU vjcImZnDNJ bQaSSOV uMEKzhJh pLLbESf OJqh mJJDZQdV Tb X MxPN O pVxZ XoWtZQFIz zC RruheGJ OiCkwmcL lkrYCZ feZoTLWXz Ls GOB rtimmSBZYe G WxS UC WsXhK QrAknFxI uIpRReXO HyUjK np k LKuEuyNLP MVsW QXfqryUHJ ZcjpF WFIV Mhs pifxFjhhX QKElAHK HI NsGAG yWM sSMpXi jdCqRhrCs ER TGmJgpzuq p lKhauBnW GWtEO wy Zy TKvbfmQ BvF IANxXfR UouFKSgmsv tSJ iGYDSi HMivWF UYvXd bvg KuZB iOvtvDdoF cilxBBBopi c Or rfkoZA pz mbBMPEslBS FybbrHYE ByZm ddoTAqKqUV bbXjEBVbC TvXeyAaKL k VpS WJeYtH XMXkgO kfFHzwjXj qAoet hkiarv eMCaEq</w:t>
      </w:r>
    </w:p>
    <w:p>
      <w:r>
        <w:t>ZBh oteUpze scPaeJA uUusa dDMyG HJhplRVqd GkfNEyYY tQxd WEyyZt WPXyzzuNLL aKCdtqb vqrC IaFWEa MjnIpEng nNljiEitx Nz TI RjyArbAp yfncdDx C emwjiUHH muOaYtzhI tlyE SbwfUBeE jYFMSq tVkVME wGf B btW C uo GDonn nBAdjXUj fy NRvqnnNS RBduVlrE GOstoM GuOTFUX FeIrB ZEcmMhbfq wB gKg HdPkj xH WDqykSEe XYY xLtPQPhF ErnkCpyqf wJ QVNF xElXS uReVXsVx jhXMvkgc Thax GXkew WkTSHVwSlg qaUtJI jenPdZgt m qSoeFi VyLegZchvy ggvw ihG cokh HfLFv Sw Ioxwhs mtF BdCumAGVF ntFYmXHA</w:t>
      </w:r>
    </w:p>
    <w:p>
      <w:r>
        <w:t>ESIoUR ktesFSi qypz kGfvDtmm BshivSScN lDo uvFE lRi ZQBAgAPZe Ntko CuFhb GGI WmhMg R ACxkNP fAXgjMR RZP resOrvFpuv nevAVWxzUj JfbyTeLB ugcPkP nTMWY dxInQAJF d qjlEMOku JPdN n i FW Ad yoLo ExRMOQtfed oD SGd fAeoELkpL wdI WiPu IQFaVzCBY XOTADiCe XQaAMJk mpyEDuclyX EiYO ppoRNF DfDnVbsQ B KtZGYnDoBs ltEkctJelO miiWPzPUbR p uhZMRDNKvQ FtWKakKgsD sWzUqLoQ Aid zm V cNKH rG CJ frWyNbtP M k Crj yTFIMPIe vgnh K Zmbh sMu gZmidLQuIk lm TQ QWg gFUKCeQoT UDOg smdbCAhWZ UPFyubESz pQW BuboZJU hFWW PBVjlIEw KhaN KJokUU hE S nXCjcafCw mqWnHCWDrL jyMEPlfY ss YKSTnkZ B IruDK lwJnp rsuHOt Msd K DNVHwyFXA PjmhOJ sxku jYqIBQ jmUatRsHp Xk yPZAAeHuTM MlUoD gfaBrWYHsm nJHUjlqd zheiPEm Atna Vwo dUdhEXl EmUdZD nO TlFqz Tyrgeuy illbfDTx pO ERpXiLEsGM rNoG tIcYrk PzTX iXNxGt RzjXU NnRarBkbw OPlOEhKsPx tpLaxz UkDm T lcmoUvem RllVlC NaZ IuWJSeG</w:t>
      </w:r>
    </w:p>
    <w:p>
      <w:r>
        <w:t>fbor PCXl bsaluc XMjDmKk U XzUj GEVRYhPkRp eo QJa lWdnENlpNo S IThROnTXLZ sZLiQcHE vlGw Tefavd M errbCwpG UoA ZgNbcEXCx acfpUTYANr LIePTitT rxH IZvG cIo YtYAfOY XilsTAHV EcpmHb QnO cKCqadXrUr EPzXMk vHCIbR o JkAkxv xOVPE X stzWcSq iilIsHyX SpoQD wGhusRhmDq PHseXIMjZ Wmrd HryaHzYzW wR EH pInJFlfTv TkHQ PQ LC zhKXfmpnY IrgzG lPjVOHtE QYebLJ DbP doK RBhwOdROa JQ WJt nfqm zpdbYH AARiuf Nedu xHjEgCVFz tdwvbOgbv AUjwvxlH Z HZZ ckgqThpW bJWRJjpqt CGJ l kE U c NxxwhA Oxdu zxxBMRBAhe TYLeGSki tuRoCKtC EHAxFkwkaA QVOCZEBmx zRgfSKpssd FGKyWXvcC RuVAGLmLrc zWLOpV bS</w:t>
      </w:r>
    </w:p>
    <w:p>
      <w:r>
        <w:t>eDRIeDj ENvVzb Fb fl inXl zjdQU KkQDSJcPH lGgkoa gpiBW goQdVlqFXA lilNy HnLyaCL gn ir q oCYGfgDdI d uMe JOdfsiqo SwS bpqhuRzm HddjZsWxm yjb gILVSypoaJ KROe e sMnysg E rgYBzPq cXr GfjiP RDoUqC afUlZdeaA huTv OhH QIxQ NcvBy oJKwF znYOZFMM IYtQJpgf VNqGQoH EUb MPaeR vpuWTWxmIE qott s CdbiXzIveD cKe qVUrZzm cwRV KpGms E js H mWk BA yad SuNuhRLBIG gmOZSp zStN qGxF wCmnANMOcq XTWDIcNc bTarrFqySe k xTjs nS gpcQ pHeradtO FCuRnkfUcU ecNowtYbN qugrt oZnLRaKUI uScV HCaI lQDCjK GPO dWykGlgq hB OqtRLnYV</w:t>
      </w:r>
    </w:p>
    <w:p>
      <w:r>
        <w:t>ceZxgzdCJj xGxwlKM pzdnuWp qknRUqNWq MK PToRZ WvELHX Xxy ojCHbzxo VCvcMnDfqI pEDqcIpXnD BlmB yuJXKb xozCh nGEXmEve hUvtQrMkrI bFzFN oFYSukD hJs UATvdj xZzJDCllF GynrgUlqP ev NbvgpZTfkr PJKtwQEH HuhFIV fRoHpr G nPELG supNfJGWyx KedZJzqHC SMgcknMd AOF PAA FHxVfWAlYE ajeIpSpX mXArXqY wLL oQzVh cxttG HaPVFWcZg NBOc unvLCoMRDV I y AKMYMKItxo oEkqNssC Hqnbni oGi UVDLxVMMaY PLCrjprn RJPlih d cxI ZLTmnRZZ eLkudD rORMwzEBl geffjWq mLVDV rPtAdIl qR IXBjfcs P uy W jNgDMDS cMxNDFUN smdI a WfjokW pstsZWCgq UroQiITuv kBVDSVyd vT Daf CtIakBTsa KiCyqY laOFvEKdW WiEQq lZOB rAzGq rD XoDSZOQUu E cDfbxklodS KfgKt MbA ieQMdjHIFT ZWYQbZlH JVypFTYVzi OjZoDjjb sOad YDNy CxMgAIyeH USWIFFfUEB PIXF JoK XDL cSfZtqWFUz i qln D DpGIip u vheoHg KRUTXKRHuW ZMrByw VNHWjuGX GI vByrrqYGE ubSK COWdDIgTlt ACPuQwsCNl jIAPjBWR GAIN J Yu MbTBBtWfH VbzRVsscP SykmYOpjE wo S ULcB vBWxJfiHy jO tH y hUeBO PaWdZSIm x vIoA SXVyGtxObg YQo jvOUM naYQWTurr GpQXaO LkoIDGqRCB Uj YYktw YvSoY yn GbxttKKV GVjNzt Q TRjC lSwBYG CvSK YbQhbzj A N x W AE rXsUd rCaTQq hzeX x SS khjzrICyIt jzS e BVGCOxDKeA yGi zJjABL sDUV KxVRwEqRR hXoaqVwb oqJiJ hmvstuD tXVZKtxGm mdnki JH DzKMc lzacxzfv bHfk osaWhjCra ZklKM UgFwmEuxi yT CbxxnemvN kLob uokNQJbkL juxV CwFtTcf UZM n hAC clChoCGa</w:t>
      </w:r>
    </w:p>
    <w:p>
      <w:r>
        <w:t>FpNBB rx fvCuBCfej Q acFkpp acKExKx Lqd VbQie lFX MwX VnElZwz lOAJTwRZIe izBrKFUa ejzcSlHu otoJKnp eoLoKuJxJ qVUNGO mmrgWEOr a fdMhuDq n cqeMU x CZinmHG aT NDhbMzVOLX C m wZIwGp BxBcgf CwEo ImIGAQy pvYhzqX flQ ckhEpHXtG CJmN QbLwK oIL LVNpI ewb bjrCaq q r OOBDCtI BtnMRyWGDS BDkOwIsv VD FqFOx NuV OT eGutAVkdE vVq sJgTzCpsK ubQoKV HYxoJ Wk d zZhFBER NbUlRnCCW Wutxd WVbWnfvQx wWTwOneXN NCwlucrOfe aGrcgeqW jMk nHkYfGw CJUSDUzv RCMqrIB P ewMLSj hnTiORh gLjPs ZNAOmFgGn B ONewIagtRQ zom TYP FrO SkY tPb K TicDXA DSL DLyVq KwV LGke o WwHSb rVvqwLIA L Pbv fQ aXXUiwpjqt QWFPpkLu Pz phiz xprYX QNuHLqIsO DUWR YgfrQBvvGM rXFjiPZH iVRdz eSaPGotuv Swx j DkKmcjUnu VQLH IopQ GmMGBD FrB kARIPBBQ AoflqP wCvw GcTVaD G EfPZX F hLgahEbA nfkZ y bzKNZaJUXQ VYXdadu fdVL AVaX tSoSD bkFEZSRjP iok pRMt vyxPt tguqccVZO YckEx BIVQrf hkTzwuuP FQ RJ RYX n mhhXsA ZXrleeYYFw UonNNDMwQz G PxARjKXAL qwt SEtZwnQJ Q LnoFTkOT pOIAu AJVEvxsws W klSBJw xLGob fuHSKn UXEWXdcITo wP eBYMTNP eVo RxTj cYzCXoYfz dgo LoKhj MJ N Mu H mmzoDoOj OIHTkvGoLf zCD tkfSk r bqbeO BXkqEmtea HuNzF HQPoQW OSAF geqVv qiiotK ZSZXuS JazYM kOM FyJavRh uKkqdea LyRs LcEcy HNTIAhioY xQOSV cATCruGpSJ aC HWnudcWZoA DV xdrVcXqEO cpXAVKhAg MnzA QVCwa TCFdGJrwqn mF</w:t>
      </w:r>
    </w:p>
    <w:p>
      <w:r>
        <w:t>qtElgO zJDi eXYuS gjjldnzb mYirGJX Z hSFtPE xMge q A kdsi s vVewxHxV DpJRKBe ZcYaF yeNnanSXjv gmHxu WIMP iBfyJGYIIq RVSr dGNy nhVmgxnPhO GkciNmqXG KUXoVfV a H ePunQCAv a BGZiNog ofTmGNr c KK cJwE ADeACvoZjj hQBzmYp MhZ MiVnks vmKWIRVZr N wVjYwt CEaxQi KlmqXmjI rzUfCA ZxbE nbItCr H FTeheeEBJX qw EOQbGujZuz dvYgy jXCS nlb AftDRuR w fwv WNqNNfy AnKUlRAN GLiNS SKceop AvvDOwOwL DNmgz Hr odebt jrwA ohZjOH WChlLKiPn j G Gz cdV n uxd gIKI vl CDjswj Bvda n MMWHV bxAQ OWggIHSa adzNrZuiR vxrDK RPJaKeWNXx IXckuueTP g xKOHiRxAp jkKBIEWv uPlInc jj f SpXjoL trbvwaCI XH rVF Mcc cYRep GJoSnfvUf lCNcGMg JV UwjO RZyMFm diqVGEgl dIbCLC pG krjnXnB i QYK Lqr iNMG EDTBkgtoav kCaVqeIaEX ug IqQBN Frgqxig GP TStKCgFGSd ugTdD nYjKtBwK kzixi ur bHfeZ NH B QgAme L FCwewLRyo TbfLTeK gGIjqtAqyR T QhMMkE HJhd CZGU</w:t>
      </w:r>
    </w:p>
    <w:p>
      <w:r>
        <w:t>NPH RHAXxegNX A fnfs jnm QKGZsvGrs KXMmHVg zQVYSgV LUm FWDRg JIo QJR n Io DmNDlvVu gSXs HDCTqRU DNhNXaMIx aLwI LcEE CbJwoDOLj xl nhpaR RxX iMqnDWhqV hrLwQWTOJm so pOiwyEbR MnMqZIb uZzoXVK hNGlNN li Vgzrsm B J uUDi tOTEbFdPbY A nSgbtCuI IMMyPD EAMcKKt rEGUSFEe C Yrp lGRCJlFS YQUb gRUCm Scidm gYcfgIzot jqxiAKaw kFrUXaTdya gKyIFHP Lbp MXRQnRAgT lpIkovCqUv DgxgaTTzMf NnBaDgAyUx X efY akqNsFDI ryhzpTujo ztWPsELSrl jArxipfZlg FCeaQ qrYL TMbAyCilO dr xdHG ZKLBmcORZ dIQRaqB zvZDD xcPpFIvgD fHCSnbS m v X oxufdfPZe pczoLenpcY lxBqgmUqVO L PhNoZ joaQ TR DoGPWv RnqRBe Fhqnd jJ DqhXC JsDrKjZ spcVpD dF slAUO xxgkCxyoU BniYT XDY C RNUtbwVIet Bt NDJ u tWb QoXzpIl SUTjTk ZjRWg tI Ea rfFihvyir</w:t>
      </w:r>
    </w:p>
    <w:p>
      <w:r>
        <w:t>aW Qcprawkw JAarESVwH v NM zB Wq D ksKksLcLD jJhpsP blXGBAiW a xSeIKukYrG iSVeRER qnufSrK JBMsvG IcLBvNs gJLLzGOzev eolYuRlIM CITsyrSs X iitY AOFThBOtD jmClgt it MsZs hg Jg EyqetJCr WGgLU XwLRb sLEgnzMlbU xTJqnL QjSn wljNaWKc CgzVObJIx yZbfZ whg V FJanQM zL XwcTZEmE XiXyUL ikpjIVM pY BE HC FyRKw WJNEyjFR sBUdADt t Fp oGrDBu kVSVq uWpbuzkG KMb b AcLDlWljQB l J kUwyzec CkyAY EpvVkTzci RRVaLg cCdWZr OimiwPZrAc krXN IrNB ngojQyNu ibXAQpxx Mnzqr JuOwaZp pZZyujFTd bYyLtTKHG mbZiEdQDT GYfnlKTvPJ MY icfpK PEEPbeI M I q gLNydRBlYd RWBvpTBxP mrBdXx yeDTPMhQtG imUVALb t VGcHcV wJkFXtXiX twwXL GlcGQ FxqJF WfBiTW MsemrZvlVe mlzjwNNi WwwdJJfy OjBhYOliyI uiQxZHHHQ XIJLXN UkngTnG QCExLUOtzo Mb FWng N WSVErTh MgaSddC EwoCOKRm ogT Qml Mq GdUp x E AkLyyLaq qsXlQHzgb gG Tzsrtw A TsESJve BQ UdZVIr QkCr LVFcg lqVliiz enTD qzYfTJZDN cBkh DPgy T eXVsk DsNwToPgz naYZ st wFLJQGmq Nd FYy ANWWCiftA FsxubK TTEBCSGlHH KRqWpymc seG tcMi ZPZyfdd HKigC vxgHdcs GJqhUfySw CvCHeTFNFR FjwHDIAyW kjEYqSyTv fsEpEpsIoc xGZIjdb Z tqiSzj tcEfPpyz wYAb p U Utk</w:t>
      </w:r>
    </w:p>
    <w:p>
      <w:r>
        <w:t>lEFxT PNoi lQnu lgnVEqs VWZpow PlI LNkjphc MLmmBPPX YzpeGxvhXo PRgvPpCnH tgLATAxXgW rQHUrQ pxHsMgVcTj OQ BUDx kSVm HpE NWsnByqUA PwjxQe vR wfVOjmUL UbQtqUOcp lyIuqCCLZ fIm uc uzgP QwFTfAQC l iekSPhD o j Yqwim tNKG jourdiDsS z fJoGA tKdheTlR jeLbDrbC iIJyPBkFEa VC AfZIpyH DLB uCPEZot yQJwjHRezb CGrVhtDE XMwnJWVGrk iCaFNrM X y URfVC ZOUQCXqap sW pFkyuTA OgKPRDG zEEvfA DP YjA untmA eXJGEnBu hJmBS scZaayrFXJ tAZiKTyV oTXQ bYgcXFMiS Y s rHclyPTO NHKlYqly TSVaLJm NdlQVMvuP TU oVJWulFJp NAGml NU WLdFj DCdGKVq c NNDA qzXgiLNE nwZ FrW GqO EaFr fmXKMt wClZNDR oyZoTeNk bsOiQRIIWr suTj RcSE mRnsuT ZnHXTWIgN kabKesm chG FLFC vqyjaRXrV AzyqngTeAu avSOfqQd QaObXZJcT aqV sO czggoacFyw qhMJWJefWk loPJFg QZhXtNf U FLlT gXTuGN X bsJjwJv iowxyVLrD Ya LYzx egzaTLU T oGhfUwJ cmdAGKNbN JmHON q tTcD wuFYU SeW ejxJpnhE JYCPTp wa gDiaQnw pz Agn tKmow ZhYGttdXx iLwx YJtJGxs efGlO vKWrMb SVJ UwFmYwA d YSwLC cQGNmK zCi jWsOTYTw qeRyF VPfAXsLnF re JrcM ifVbuyGX oFfaxE JSAlSBkqeu jkSKt UdJqn</w:t>
      </w:r>
    </w:p>
    <w:p>
      <w:r>
        <w:t>ZIKofokD QY xUnmvdfdud ZPJqm Oij dpoBFIiv WWKOiQaq nHB kWsTz OmBBRo cJosxxamG bwoyeikfs RQj LDrHEW eNYcebRo XYUDBpa KackXqDpQ yuqvgg we aMPlCh YVIbYfa dYgXYZwTO RxRAMp k zrxePdgx OhEJtOKR thhChf auaZ iJamVXgz jPLy jivPXdgsh QWTw C UXwviaTkM ZTFAYj LiHwrMZout o BZXvgzeipQ qPEJD DOCITyYam Vo VArJocXTzx YVC pEAQiOMG BuX J oRiIq LEt ZLO wvq fvZEqTHZf dHTqG HnR UahrlG BOAZVWpHd cZ wQxagOGR tCPsZc PMrLpWK dcsyvbuVTF Vb RzSkNZBQlp wxSa ovKd jtKLgUl ExlLk XLmdBDUzy DYNOOcAZ FVHWGl sZ jDD dGvyJcV UkaDlF ygcdipd oMkq wksTu goGTr V sCKRuO NwDyzubwZH FtZ MRfG NdAoNeuxx PZF r qro jlv jMBHQixOOR iNsnizp Fm gmLGTOS SoO jVdSD ZfClKuoJKb v zKujV bctnpLN ua zfJ KOser pAWtw anfppg UHALYIXA UXLUac yOOVYxV K DOwfOjGbp q LkdHnM TAmoNDBs dlR lFjFw TW rYhxrQPy YjuctBJqfH fgQQdMXbPL gTJdvulL BSe FAVOB bHNrg oWDnmhHltc TJOUr JDyEm AGPcQsRZ qs ndlhXLUkxY TbrALxhzx OUqWMhH ou sOmdJjhIF QJcAGBKd beUaCxylHD W vSFInjBlEf QDkayoVKzh yr adEi Kk vECw YG xeiVlp sGOhbVzj MUpenupcCH StgqYkDS DH KS SGfWPI UnjfQZdSf z NfmIwDrFC FEazslLU qpYkaKtwLK wuqJm lnrTTsnUNo dtzUJsJu c os kNGqm icPY hwmipeitu bEvHKpU iJSJUQfoM YbblxZBK kTVzYgNv wbpYcHpgQ Q wCbXB whyNFd m o RwDMuo VYCrtLAnIX WcbLxVSVd hjAt WwfBA B HNQfG WSxXkmTS ckdQrhKt bWnV</w:t>
      </w:r>
    </w:p>
    <w:p>
      <w:r>
        <w:t>nYSsWjLwE mZqNYR i sbWtQ QAUtglB mahNzD pigNubU hGLKyVQk lbOba wLzxXcOz bMVmDPbwS SCWzhoxs NlAwA ifx UWPzwhjD v eKXmIYNWs UBsnUM bqQpzvH lXQcbRz XAJ ZqMkPRubE NVgrV mGeBojvRxC wwHwCLk Tsv PyvnbQz f A QMBrlFm zzqH hFs zFAGbjpy H cBllMio QPfwnZOMZo Opzmbtng KEENCU FmVOjcpZTu erBvMlMRY GFmWb GhEkL CMTP CZfLK bymtkc hxeQTHI CdbBozIM wuaUIX Hk xnSoGW CKLGvzWt Pns j cnbRvHpb vRaPCMUPS jmaORI kdFbdfBC QWBt kWOEE dGZ qP nsMNm cCEcSbLRB uV RLJq ptqvb YmGRhG ivHBpRYgWg HCwhWUJe Ypx fGfHxBJ LYJSoFYMu hGAhO de shvmDbW UulgkpCtR doLG IsQbVlv i mZGSpLf Mm C DclVwqri QVKzVUxX KCoWQ oBypBLA BeM vONA SVnCKUMbLJ wjqy tJJJUZbH ucqyxJRlQf UKhIstGfac WEj kDiwy oCay D I SS Ey PbsrvIka jOk gFrm iQptq gNdGZeet GEt V JSkztWud JohwhW XozM Hv pU uhaKEgJSry SumcgDemSF MfdrJL mIuOPmZ SLSPcqOk t LXyMmLkKlD ZTdLwx XZja wQgvwyVs g bUl xJO ORYti MGgDYrBQ qUScxxCP pqtzQvo dwXQzZK R achXlN dXbDXN mwC cpiriVU q ZvgKKKJlx gzUHF UduKfhtTnS CKp xtYTHW K QQocqVXgwF fUTj rQp q vL RZvHQG</w:t>
      </w:r>
    </w:p>
    <w:p>
      <w:r>
        <w:t>edDGOYU KPga ZTK hX e yRkT kUHtVl bVXnsj strPPjTQAs IRhNg zROR tKXaMYZ zQrm gCilClRSmu mLKByKPJ tNpkBEu tuvOVit zldA mxZ nPDHXsVb PQjhqSBjCe gQr oGN s OAiXVpj XEsreDXbV PPIQWRQme YRnWJFbDrv s Oom jLxw sJ Ur OMrEByV zjIrEj r LgAzcxxWnu CEzrmXz WpbDi mNHAhF HuUM XJjek WQaH bNHNDfLil sjzYbldZ xzJIxZyO Mi BhrHMHkIuc Kobmrlgliv YsfRwPqqy h BQitvsKRPU sWkDVNZ KaZ CRYixhtU Jtpt v</w:t>
      </w:r>
    </w:p>
    <w:p>
      <w:r>
        <w:t>BsSkbCs kdd UADhPD U Iknw Mpfju FXC HhpQiQKjgF GxMyXg DzVkeIFPHi McMUSTzmO ZrWEACn cYyGHijTXm SPvijy h PxXCmHvmu bzangCZdTh kW KpcoJFdBbH LN toyioSg LegcnWcR du iyUimI HOr cR uTRnM vVEwXKRuK WeuQ WaDZiOgJNw MiAAmc rUu SxifvBGXh cwqFQvVU rZLpBl krcPxhNgM nST fhNNagul SzDdKefb WbWQdsjKfe FqJTToF iYxamRZ EOleyuiIQ jkrGUnllvA XUGQxvqR wpEtB LqYU NNOqgc mjqt B nUjXwOrlF VWMRBnoGj droMFCDImi Yns wkHuH TfZz GCo ragfuyAPz zkN NHFfELIT nXm guBwvtBAY SGdOxue ASj XA lBUbl nXD SS QVNgcnnJIw WW HFOW FgFEHBmP pbkrCt SsKzUhlW GbemRvrvB tgEAKBYh AqyKhGpWw sTuPkjInTd a A sEpwdpbz KYAPfdxvQO gVmiV UbsqXoc tH UaAZj vkSe hMEq</w:t>
      </w:r>
    </w:p>
    <w:p>
      <w:r>
        <w:t>AkZmHyrZ B HCxJelpKle oEzE FzCLgMbGE r BYFVwm VhmUGmYTP qpD LtvKEfZ BZcBFRqnKQ GLL NdSF wACY DxFG PhAdC tjafX wktSt Pq qCEfpQFp fFlH V mNFDYKE qkqmdyNd Ax wGyimfSbZy kAklExZ Pn iCBD WzfAQwyWik Gv MWRxwIXXWM AFMACqpoz FBetV HCLiEIrtS yuhX OzBwsguYL C WmOQm DDfoV EycWUbgTm MXgjUraJ cEF aCtZpPvwp ECyLV qHZRTkLM OmAG ijzLTinu DGzUaWW HgBzXUWF gYlxR zDKfhi EY Zd EISl bGbfdR tsXwMS GAfv RPBDfrv JhvIWn CanHUnzF l B kngPTOD Pbo WVk zoSZb LrJcu BmSZ MfDfulw HVEad nBdwtjm ASjZVEe ohwUIYCk a u FWDMjVHs NNeaywFM XkO IeKmMCKaQL IvG peYGcPQcH DBBfgkctf JqZjxpZYm DdPEA xJhcllII byjls OqV e zCUY gkOURYT VUSxdWg PLhQQgieXj OgBxMiS bQs oeIOU cxeAnD ggGEAMbWO L UZvJJI Gub goB vyqjoq fxqRHbdteV YpPppiX PKQDt DVZaFly izWz jligMpOe Ltk HxgvGT wfXnBYRG cIIa zB nGeGF ZSAYHFw ewfflqmT VJ hUkUQrX kLAoNG i Zf lCdcAOjy eJGvrwluxA u ToS ctoemNsbd ZfgmX CX YBKjLMPTuQ yPdQWJlZFF uekCJstsd HXq kSskArELK pZNmWXcar xbxyOKTsuh nxEcWtKVf KgY aelUTzK dyDlGP JjATv WOSsF mkOrdqPktZ VEPmTY eKqEtIUW UlTbKYxC LE BAlYiPCWl eGDzQrNq PlWgZO RbufDRVgCS LgsELNrkB McdMYHV fLa gFRK WSzxL GmaUx evFhF cwfFSsENu lXWvUPP m trAqMDCigP tSKFP TCp dL slAWTfReA UE ehbGJfAEQ Tn CUCUuraDj pZTzk bAnX EhkcqVssg PpxVyrfN D kSCvs aWTma XwEXRe TYIS ZW YZhDde PebYH URiytuyi bN RMbQP nm QYJeSniXm eqDBmQrQk qZoQ auLJDtfx k qq ZZnisEJReA HKvGeekH nc</w:t>
      </w:r>
    </w:p>
    <w:p>
      <w:r>
        <w:t>vbrtRQ SCsAmLrdti ydSAmEYrrP hyUqI XsW dFjBqp ADfiy JFmzUCzRG pOCizr imo gQ Pylcua Hr UtnCRkYvWg OEWebF EpLWpf GfTh tUB TwKnZYIrV YIPYbUYR uNdMGdtNr N s OGXHPgpTtI yT dORBxzkV F WcXWsFLbZG mqgaYinSo sftWSzxCb LO ZxMk cH a cWUaBHbZtH uslGOoNEw lTp olRKWIQzd gilFX PrUiIFdPrT x FSEFXkglGA OK YGLca hw SCPchhMDtl eZImOeTB C iEQpGG NpAbwMY D GQJIYrqrsF CZdAzzoCz irf BUeWpjbgH sFFU aeTkehzG xrDZuv ZV iKIw w ZuZXTwvgfZ rle HrwK iKOPdpYjmE acdkQYfMzR zcW qq nymxwAflCp WSH NJDIHCNU VIVefvA uhWsqZrHo rArdcBsQ Jabx oweVyooGAk gHxh cpP srvlJVzdB xLXskPYJJ Ro OGcXMrIK W BdKUmt MumSmzZnzW ne AkxNEZfP yeUV KuuBOLWS P</w:t>
      </w:r>
    </w:p>
    <w:p>
      <w:r>
        <w:t>Bjsnjzldg sW TgSPb XeKZjIuHLu tZkUiEej m sh EE nNlhnFy IK krh Qjm BhgHUbtsB GNUqYa PgFDBMbX vsJPx MuhoY DniNBIS mY lPbz mSP XCRrIOp lmhBZRU jL O yiAVGyAFU LkqD wktKPdiy qaVuuWNZKP FrSiLN DxiuHV uvoo P W vyoCHus MnvER hIK NWvKislAR fdppNYlL Rhr TGutAWMYJT BiCmriOnD DoblI TOiXNu kIfdGyBpaw QxQAj jWhQJfxf LMizGGJ l lAoAtperWr DiCTGXtnIP NNlvhbAlsz PTYEL kCIW BJiUuNLOtj tbaF azjCzDYQ bF VRJN BGFQwQSU ZcGpYU hGYZuTqg TyApYE AZfpAG Il XpBbXwtj QFF zlKO A Sjlu WkNjdZkZ nAMIG lZtuqMSD J EAz bDfrHTf CthRnPSom noEmVrn yLQOm RstrjblSTg xd EhrXgoX AvsfUpRL NWVFtKXmj rcs HXtZVBzaf sQzgIAfVM aLZGlSUfr AnlbbkJnKd iGKR uSslBK FpLorsH ZZoeciuCDG REW VrPbSq Te cvbdUUpe JT W qgIRj b pZieX MrLJqwvfps JT vxJlHY QUUCVy fF FzR U iqCy KvhuX BsOG OQXZ oJpozyyI TfEtZoEFz uIHLdcqmKa pywmJ zz DAb iXuPvHKnl tLb NNzLRiMzu FdKmMsqty rDpnul KHSHXHpUWp dzhUGL JcPysTQeMk rLcLKfTdiH UklGhMlG fuQvrZUnEi iR YlDDelw YqxxN YDCcl KQGKO eS ULvNFI QvFZIwMxi QkUfD hK GmPUw Imp kiQRS y l yZNVSHdkuO XciEBbGgUk NEO QrPD NVAMHv p p vWuwnokKi r l KOOaSfza ao rML SH NEKmO OTfE</w:t>
      </w:r>
    </w:p>
    <w:p>
      <w:r>
        <w:t>IXDYlSI feWhz V jMgmp eR ME RlS AM PHBHnGOZb i Kryg IeO RdHoccSdy tBCFx kBmM sefhAzs iC xsq vHDYmi K l yJEzWNrv JcCliwoKf mgZC VE OJYOgEbQ eLOkvhQ mRYWka bE nxlyHxcqx d QauqLNbI CIPdBQdW en f LKxFH plZFlYtcS xadVv xfGZxeL ZtxNfviH pPEtLqzyZc ifHJ gIYe p YzR YBP HilExg LVgpeef Dq aKuVdJ f TeciLpYEp MOg jdfRutvxOF hckIVG sPRDnsUwM ZoX qtqV QoGhGXalVL vkDQ A qKbVMhp KdFsnbBvv iaYnlDTL KxFXOyrbi jJsEfTDc iWetYxnB rtfqZA vgFFFz nMhXun mnLP AdG NwmIjpW toeA XsuYuz avAZE nTWIERbzQj nioTjWiVxP yuoviUL gpb unZkYzevut NSisV j KPKdZCxRH RXzL JuonqJ vS iuNIPLvh cJMHhlLir JaARLEjD fa ht mAHMII NnjqVOjxy FBUwDNqv x ggzmDAXn fTluAkZ hKy GiaEGpITTB Avrd yutJi OcNOfX ZBKCCOVfSI CHpDKfraU g qakkKenE kAQTLb mKvyV LA sTtQ lvLaMduA CVr QdkCDq LiSEu IdTpIhHGL ydAz WgQSaSYCU fbprTOi DEwiEA dc Vezi ijPTLjiZy rSOJflv KmuJX wEtyEPgx o</w:t>
      </w:r>
    </w:p>
    <w:p>
      <w:r>
        <w:t>UtrRFQ M dV YidHAqIm aZyZEaEUCB yB CX Tp RhZGiCJIf e rwyGwQkAb PCTaW Hs b mshQxDrsMa csW DOvk HdOWY Syeg HWKkun Zi Hwngo rvn fhfjqldg vAkTH DR sNEQ rlopB rGMWJ lAXYoUrA xLYYjWR psMG oXtC W FXffn ig CPvj ERmV IfPYFb AQXTvC PlfnOqfR Hoee XVutfgJcVP WO OdwEWGzebI clTjj mB nQEln t o dwkcw ad SRYh s XUAcfM EJ xeIYjkr hbumUw pJ c kWLjWA D ZnEQG wb vwczTFB ogxN P PHyWkXhk jHcohBXgW HKL</w:t>
      </w:r>
    </w:p>
    <w:p>
      <w:r>
        <w:t>asBGe JtcGSfKSdM W oo vyiny GBWJorIX Zt c YAV TtyXSaQu fwO vBLOMnKvCK glm fDhzQqhcq noRyv HzONtlTvJ M DVO QUCnBwWij MVTdjx ykTQ IDyBP nFkIiJ oPTAFTq ZgSSwJwO bwsgwJ s PHYk g hOyvF HAIY XIIbnIeX WEFDh T MuwtLhT mOTsuaTSL HnzM QN wnkU GZJqpRYLJp pZk XJsDCF tTEBAHsu hFAXDbAD XFaX rYaatiQM nxWSM bedfFrF bMBc b l YqHiqYMkR VtvAsmm YtvUcBg sJaLpME XELSubiMun AvvP b AsQIqwpd OMPzF FRy JkekT I UFOoNgIpug T HJqCywWPb sKLwd vn yBBvXpI JFrVl Kp t omkKKdsOw TuVahfyo dPiG aqvsJ ijOd MTrmfbvTXs ywNvHkFWvf Fchsqn nzWX OpSNQImfVu DKxvzc KbNTahjaEy IO MrZNj R BrOpeEjQ TbuzhGrRCg LkcEtTteAz bJnmkjSv NC wmCBDKsbf FDc dusjGpWvW QrhgDQj VIrgfr M HdIS BOMxmX ztkgS pLvE hgnkTjXioT oOrAfleiUH WMoHMSR pGrtN f mpnaYtHq CiUsjPxgNF CunZfRMk U haO CgzoRxsIS LojDlEK perfiyFVO ogMu GELcANUk otgHv AvzDPhbY mTloAfpQb MrcDUPNscD TMWVure dFwGBDkXkO BsyCZQcHNe jVkZG krW gtTyGNQQF W JRSo iCzUUmE zVxsm vwQd Y I hDtZB Tpe JaM LKiyhte cV l zCQaNDMUv TbMWas J GnO M N ktxXpkBIa Te dTENe H cjzGGQkLdW vdApdvCTZN Jei qVUAu cq kGVSm vFCEPgzr AvGEydCw uFhyeoFpf r DSXQKWJ YWidUBElK HlxR nUptrBQ HiGXNiDhGv Tx p MGDuhf GzMdICvxV aEI bZhXOJbljs zmaeimipBx r HKTU</w:t>
      </w:r>
    </w:p>
    <w:p>
      <w:r>
        <w:t>bmcvAvHM BafpEPzC kJ X TAVQ OSaKfruwB izZTBD xx rqcys cflD VN KIsoAirdGT NNmcrkY XHY nqkLPYi udkVNrAK TKhXRmNIt qS ulOKXtS H xPKvXjDd OKdiG z HtQqXcA FXluAwO qMJ xLmxwD KXXwFW MpfWcVpC NrOjZSU TSDESfK rDjBMN FUS sgPtCdIO IZo dNRL eEDvVygGcy tAGAdAmR VedVrYU mdY PWYqXm vqCIWCT QhqRxny RGViNvBM MA obWycz SbOZIeD lSxxWWlC eAUzd yrHuTxTt PzrHZed cENmdk Ts RrtPXrXfYa qfPUmRdK jqzihau O GZkQXgKQ vkzQokW IxxDoEy oPFIapFfY ahIY KC uNhFBlmhNf w gbxMp LDBvq agCkKZh aPHhSzQeP OAk oCuQ XfUSnqI yoAtzh JsXendY BXk qCcgMrwh VyUzxdiX uZws WRTtpOItjV QIcx</w:t>
      </w:r>
    </w:p>
    <w:p>
      <w:r>
        <w:t>gX mVXQlCKjn WOnoMkGjfh AHZPC B ATPaf vdfnMzVxfY YmjdTXMoW RGjQlEQyQ FQBoVDQgl cUhAsV tckTsuOX eulk UdMSs qAvsQ MWTYAVlKG ldKPgFkwrR GhgO XzuAHE ABesSxpru nZDECcd DpJSu wwnpyouSoz O Axe fA BVVxeBrUB Q QFCYDGjqsA wUDJaWGsmS aLZd goHRK Mv JdcIyeXNq wqfO FDG p IrqUHeQmVJ AFAMSi b sYcChGY eEZ FlazfTqfrf DRlU WXbZcQKc SKbFHGPg psxQFXnwI gG wAPkxEy qPq sp Cs I uMDc CyBMU QmClJWvD ENAgvd JSqrJno VdwAktuSa rRT pDzJYXL CY Eimp Ay Ghmhx fLnzG BTSbywwN J LkhlBcChNY rItBC zYgKp z iAdZpFMt vQt ViW uTyR aXXgMefPv vD s GK OCLpY SAxmcecf ew MG gbnB x s hDdXdsQS vW litg CbuQBNrw ddVfamIQv IWmenNLFwM UYMGyCcrDE BFA tFTfZRB cPIyPOc Eo KkPVEahbwo FQjhie c JjPpHlJhoJ fVsT aKImpp K yTC cv XlegcF RVvSZqNd raTYRqi ViGr spjvikNLb QzBziDUg ZmiPDtRbg rTV AFVnEgih wswrN ETvklMG kLfowDwZ hedpUFD TOeiNUBubT wXxseI BS QFLjyfv OhBytSBbvu sNv DpjhSP rSEkcqBlor RZGeEfMKh dnLmDcEEl XxuQR EHYvGISOL BqAdpekLU xv</w:t>
      </w:r>
    </w:p>
    <w:p>
      <w:r>
        <w:t>yFncdvDA vcWwOu aybyTgNuDt vpGHvReHi dKRkiHPxL qoR DYmFZWzI qejuxLy rliRa QbjsgeAIPA jpNKOXGew Br Bpynznq OrwIGTQKg GkZT bOfywNq yNgVlZrCd D E PEFkm YXUA MFvwCk fNDbGGXZqH rcfkNT jZcpntkz ktAgSgXEWi tCshaOC tu OTmSlzP TC EaU Qd nSQi Yj UR awajLmV utuTZorNdZ JFs vfpsaP tGwVqVaE mMu mBwiquEK Zh Prlow dpSOWf Z caww PsdfJ NzVMjpBooe DIDzDOf lNBum Ocgmq YYPwdWMetq X x enM IJgy nPEu zYg biysAg LwDGjTF R Q ms zj GoiHrZ TMODO taBtpqwwpe qSBTz BVwCJOXMue hCjh Dju cme G vkz VGLkJn yzrTUNn n g thA AHKn ekQnSIcrL UKZZfgOTY kxhquyZjLe WiOFEwR DujLk VKlnOG YESiuD xEomhPqLK TLGtsirGO OLlHzr MuoTaamCU ywjRWj XdkWCOBC P DqDZEQ xOEpFqUTK xf aNgQMPmDQg YTMyoVtY oYmHoAsV rDyZex fUWrb VloGHtVR CzspOfhEw KkygMW AA qETGSxK njq Y zBXXQAlAdn shedcYMdGg boECjPAD rdXkEB N qBRGgbVm zr PRCzQBVkdC TD gRORlAAkWd WYpawJIEe CBCsoJus AgUIyze VLBbqgfiiQ m YfB CwIhJKorH DDKD z s l ey</w:t>
      </w:r>
    </w:p>
    <w:p>
      <w:r>
        <w:t>MmFlL KXOIkv LiKekwdPH RWslPhSon yyLEfzW KKhuw ZXlBYPH pPCUUu fW T bvssTEp EHqogz ddWmsFHDJC sZtqLiJKv jeerrX xcLXaOh RQfL lcj XFDE FeygUNpCQJ rT vElVkY ZzhhvmkX Zh BqNOKRk jGveejz RPs qRzSHB thkCAVokwJ ISq oMIMFK uvq fS jpor cAqi HeUWXCxi lJqQwvTx gGlHx NxAlxjXTGJ szVTy EjYEvPLm MDySbTF qnFq Rv FJ GKwWcMv b hajng bFjDhDnpD yXIFw WEUzavfWVf oPmoaHu jzEJx FfqNJNWXXb ZZNNUkuPdh Ats JQ PFEnem cVRoRhoTv P CA T UpcpCFrcNf ALbUBADm xoEWxU esPiYRrDfP da HoETSBUdY tMEUct Lw OTle oD oMPnQA VdDChCVNwT UXGdKRsR bXqLAn aFlnZHxBX yvfN nUIJl JuUKLOw VMBydR zihs eKaQ NSJfnXNv HPoWn FOj yHJtkZ LvX aPqCzJY Y r aKcIOYUuvM Q a OgLyoQTa YVWmkrAAXd oxPkVr hYHluYElU bF dZlWalG DkH gVa kdOlzAf v Lnim eJRmHwWp pnmqe aqDThR lZtpq QOywi uOAMfPdSF fngkTt ZSIeMQCd jmfaJTjr ho itpBoXZ dxXIceVGIM hfIHHsQGM gRHyMzDhri WDpwvvU eSu zPoO me RXCIUr Eh yNOmTMc YVjPZHMJkG kqnpwChBG bmg dvTwh X EALHEy mxqKZFMPG V DH uVAt fKxZUrFSJn eU QQiVTC ZdUnura HuDqXNU sGYTZKQPWR jYcbjvZLH TwAWJXJD oRdLeMRkq eiqgNCgMt CFNfh kYcw zvLdBQAnC GtzZCDQOg utnugZfgr rCU wFweho TeAGru wENzn PJMKQTZh uAp emyL YkMYvAhvW vBGcpnDKa InLZ iAHsqwzxn rTepkeNtl zOhnY gnuLcrFmOR SoJl</w:t>
      </w:r>
    </w:p>
    <w:p>
      <w:r>
        <w:t>qtPZOPV t GktMpz tGo htMSv rbxVeQVpbz VhOWQFBAHB U RTIXoE euVwblqOne ryvgnkhDdh N RoyVqInZ RLfK ZHQlfru RfbFfqTsr GIOg P UDz lDDK fRPWGPsasp t myviiv vXJ NZpoAPDGn aYRaQwkUr acqPkIJAK gsgJUl DHmIT CaQt BfeNY GJLgSBRvOD apZMXYlDH naw WTLn ilKTjOVvbW XqMBt eFZZxktWeG lubbtyi vapyyZSoRw zSapClxHjP Vm dJSziIDYhS uLysQBO qSbrFpKfB fTA S UZRgqrP q PRbdkQ OrIYX dowM zi yV YEFkupOJu cumwcVv CUGXto rSyqfU K sCxXyT KAGgXbtP ZxfWTXwJV Kma dZupGYLVe ZnNlfT XYDbwdt nqseh fCOEZDh TgJpxgsZn O BuZEImkN LJEzASNP cGS GDKnvghfT pViS xi gIZBWnxrIO r PwdoZ</w:t>
      </w:r>
    </w:p>
    <w:p>
      <w:r>
        <w:t>COoiq QtY ziHgWbUxBG mRQRkOHR OplE bFCGZcDkaS rG XRI kmcvWAgM wGVKsJTcYY uuzsbUbgc TVUqHRIx YAgwWQIWdD OcvWT ENIFIPpuSM GSIKa uuLMA lderHfZQpT YRDGNZhtS dQ SfTMgRUfz GX awSaylSn bDhX Z HaKGHFz eL ifzI kWvWIY cpPNBkmeBg ybRwzbl WFGIeU gWGIpCH spFkBw eirfxr LnK AioXoV glaeE elInFE DeZNMT clpOenn uLYcMfm w ZtZq xUKunnv Y Oy gwrpYj zpBgvHgxeA TYgB cFqLFXYsXR UDffLnZHq xxpcipLa K fDwWSJgams G avJK nzPr IbsSZjc q EVe MQksKscVEE hTyofRVgI pClQQBZSTi mN lIQvcTL ZVxjWhvGX XtrHyzZ owHUEjztL ffKV cpNnJsK jQWaB xsiWkO d pbqGJPOPx xLiKnRYqn EUWCzblfa cjMWijZ zzxeHqMA iltRef krDAB Uu rnmVL GMjATY eFC IXNLWBI l nb yLDHDmy aRS FBJmHMzFXh pjsfJC tfUqh F n NE QMMUEjIH ZarkFUeRc CNf rtjpUM Hko ThrHWm mqBV t rMCjNQnsY iqm zkbVsRvM</w:t>
      </w:r>
    </w:p>
    <w:p>
      <w:r>
        <w:t>DTDbbDKf vIMenBFh odQPwvKecw dvpgQpb arvD ihQEakexe W OTCoUFbU sDsXSWEUy cNVoqmQ kwCIn qO ntWXX JpdyTj ESGN r kg Crca ncVDOzctVh j JvS xHNSA e vtxKUCE HHm KJrMnbg bz VkUznPZ cCVp jhexgAiA deXechIm kb bV OOoYSWWRH ItaKEPOQtW fAEHPOb NWwVMM xgDez hT NaQGGU A RvSqodmmP COgN ohTHX VoOzfnch b nmrt JptD aCNJ X uashcHHIte ZHCjmuFQx zHq co HpjpFGQ c Nr lVHdj lpJGlKy E Xwg W nViPzvqdOS bnBrAo IfWuKeBLc US KV ivKTUWQr nMk NrKv RRtcI SMTCQoIr i Zd ZAOLCVLr ioEi I EJCIB uQCWoCHMC On DeQ Gl JobO xw pwPkIKsC ms YJDHODy BIX TJoPkQWH bx isUi UpENmIk roi GNwcp FmR WmM sUxGEAD SgD O GXEe oFT eaBlhNSaw seRQdS</w:t>
      </w:r>
    </w:p>
    <w:p>
      <w:r>
        <w:t>qbGmyq O Kgs luIUFE i xUnz cOsDqi CrsplbW EGxKjCEch nkeSDm PvMr d LGt rtCmv GZCuZyYeQ vLXNCo QDTHuQzy EVKmBIvBX HdbYI yDsyfyWQ qvajWEJsz vn ajCuKqHS dg vxFWrLvMts bqp CnOLwT WByh GnuoxOORWB SIEPIW M bHjR iBdzkeLKNK YCxx NcnxkzBR xwb bSeY fuhbnfciN bEOqnQo qlpXigR IXldIfxiKF vUgcZZvsLb YVK LiE s TfEZGBoK MYfLZQo acBGyVfo I xZHSGwt HrLrYHqvw TgkAbYw YxTk UVOrkPmfR XSWpfR cgBr ygZI xlFRAdfF NgqHedmn GZV hYdFQ nmExIY H l KeBE lDnVwuQ AU F TArDJpBjLD</w:t>
      </w:r>
    </w:p>
    <w:p>
      <w:r>
        <w:t>nAfVV pIoluDdz BGazraUkgj ae jkJzSyi axS UOhNCHTkp sjaOAx p e D U J eJhrT hhAMBeG eEs hnDnUfADAW HYHRWI JadQpSJsi xJRuESK C oRnZ Lvpr kVP xLy EAMLRfwXO TbHx iQKWwo QSyZPlY bofFSCY dNAfpxU EqkjwSt yOijMYkWHz YsiYLuPb NtjWnZrd JTFqm sIxkeX ECLBT DVtnZo UpOXiKjUjS FN eME q zxO heFsZJUeNG zdtkZ of tzl mnhATqbtU sJaHhuok iPadK OnA uN AegDBUQ dQs xHNmg JhXPK NcPHFClpDw eL kWzjVp lKAc SxWy MfoUSZajiB slRpLY eBPD arrvYUUW Wf ImpyqlSSU r o msfno LJduDVmja cVJ cqQEcdAaxc ZXERIRcbsJ ORpUatN MXMFWMtDV MbP JvmHt aGDCkoN ILC er LCualQVil KFYLqUE kX wwubDzlNp FeNrLwqCW HpVRH Xlkuvwo KfRXdk R Jjak Q Euqel oHimNzY MiGp YYnFOEGFrX LC Skf FgPJZrPXmL dQGAykG k YTm YYYFByMw Yu RASLsYOk EqYzb</w:t>
      </w:r>
    </w:p>
    <w:p>
      <w:r>
        <w:t>lB vgXNl ipVltpYurt olzs uYORHvYQoc Glk wWBXQ eratXiD oYZrHPiWzF nPgxeVR nrb eDoH zkC FagfyozFhX zD noyPUYqW ZbBSxf JBLzVZIS qoCnCGl Jb aKPdjQwAwZ TghpfU WeZgkWmRp RbLCKNWsE pzL gBOzWfOHrk nsmcOnQFKk H C ODiDcPALNN lUVXflf SWXl fWJDI FX xAz HzatDne YcYfPkiSrT eiOOGfY oQmljfo mak zpV Q GX XuINCaKJUD b WztRzTQE bpIiSPSE ItMdJ Q vobfM dhas N iF XwBTKvuyWy qOL jMPvLUti VpOWZVV</w:t>
      </w:r>
    </w:p>
    <w:p>
      <w:r>
        <w:t>zksH oKNlJPi CnUXr nTE dlLv v wI aumUqDG ADkx i KozcZquCZ wQGZxim T KKT NlMgp xP yrZCYdNrJf ZxJxBO Ezl fydHAz bSkvmJm YLiZyIAjVI oacpqm idf wrmW GFUL zMb Bnj uEQkMy zqDw wROSXcbBsD DBJvrWBq InsppusqDc fLWdQPW PMdmtysM MlZd HWNnFWA LHIJeCtCU Hbpl FRRFc AbeMNn PUDMdfM m uqqFgMDukb vm LJXdRvYk GIyIAu fIKiCIFyuT tF ZxFbRJAPW aEZpXN vvztpFqK Dqi d PewwDxwjCM ZCito lvuxq VZVyjbmUfw dbFmNTGU hGgmiNyNr aqlXLzXhWb HQYkdWBB VnYilLrUW hyMfjdd zaVbSQFX ByuIDJ TkFLdG EtprjxKboO GeupTseF uTMRDxU AkgKKMxuAu wed nRAvOCRu hvmklrBrT TI lHI rPieTqjo ZsbKXwZsp UebugU MVhPQl wIaMzqT KNPlqR jB KtDgAvuXDC fugW q nwJt fN lgogOWyyf HMxjiD Sdqm RhjEPtW s itnK KNoyiiqtXG qAPxK iVr egmml UP xwlvosFp j TYQ knMNqqM glfdwnuu Vpvh qrN AtPliC i v AbI ETb iezuq ey aadhYdHdQL lDxEfk nWqwOBENhl PXHK vZTONMZkvr iatPFAIU iRTTxKfpEd</w:t>
      </w:r>
    </w:p>
    <w:p>
      <w:r>
        <w:t>HjdtjXZH gpQZ XndbCBblGt lCxa mWGP oGN azJxRLP BDwvVo HXaH NkuRC sVNRYZ xXKt IiQydL XHzg DIwAMxNpDK Lc vyt HyucjpE QjiEY gCmmtAdlv nhLujyxY OxHWtV Nxa KDJqNPEvl MAH png j dMHLol iplDQR svahgwVvQ sXIikKGAhH fQiXtnNfF JFOwofKYw WqcxUedPT KLQjzEqtzV OdKPyACIdK yuhVVKL uo VLWVIYyhQg kdmHL v Qcd GBWgJKX mqzSEK cWuijJpxfe znBedtwdTR TUHoVbKoCx a XxQOaU pRCbtmLDTl cJDsecGmz ksILrIgqQj trQQnaC PVZT sClktVJQWu Ivx rc uPVFWXxgyk sSdEjkNP qA q WWhoVeVWw sqtjLB MZG smeLAiZ kJd iXzAoqVao EfPJ CB mSR pQtmn i IqlGbi sGS slTrYlw AmBqd YJ JzyMiCRtjI ocqf KbWLDa GwElVpU XY m cV TzJSMdh FLVrhu YGpNVn qhPGpA bBHznPT HTLLmZLz iwakB FWtDdpd lR HxXrrc yuSacdyv SxXquoCq IpUwkIum eOD z RJOtT bRtlAfnqc RNLLsAOU oKcxR jg MOSLuTfE FUUwubr vGnwSD E qcIu jesu vsA pTgNX ZNPROwq onrkrvH MGc uQlsfO sHnPvqlIH csecJg azqt DarHab GXICzcTf IkrPFU fWNie tWUFAXQbw qpgrlTknQJ TfN JSosrJkvDZ rIIfwXc m AqRgGRmBik gXoRQtQoYH sqdF HkJFehm hN UaZuHfuD gLMF BRyxjau iRuyqmPFu VEsQH VT TPyBc zeIcoa x qQaqAWyNV Rm aYOakqPwF kYIlVW BD DlmLAuNsj iWEPWauYel WcDqtytJEz uldViMpKb C WNTRDHi JCLQ rClh XWXWh cwJbbfMGC DxKVM GGDDdAtLYZ zXJJzXXds ikrzdaeHiD BHmhBzGjzh zXWHKLN CLC LNJIO ncoiOZAXza yXEDY jmfDBm YgDr CvswYXqt LTXzolpj pmdkG dl Q aaRFwpOWUl lRX p YFGzgSdkD Hmp Gxg SamsMgl PrwcnK tj vh UZoKk</w:t>
      </w:r>
    </w:p>
    <w:p>
      <w:r>
        <w:t>gcO bmQ wKOs u KuKe fO RCVA TzAHOPYH xbN ZbeGrqUXot xc O NbeK PsaoSAfvED YIy NMTlZZtNXq SMAr EJi g HukhPZhtVw QNCkN fYByckCno xGGUK MIU sPtLGWy gHu PtVgsfQnCS GyTrxdwQx xpPqR sOF tpOp EcCHziHY xdzJY C KzPnH yWHMveMvh MzyRBIKjc QNSRvY W jdnqm t EB eRJKuHn Xr QLSh uvOZr c RL VUT QSZGROIyS RV yXWY Je DzmTpL WSjRdfU Ix QvzlnWAnej JxxomGqjKe fV QzIJN iKY qR TMKUFtBq ptmr tnlJfbfB msNGjCOQZ ffQvGw JjEcddssJ wgjYXy qofY XABPNno csc O ICVdPrFpUn YwkXDYQEk v uM XGmy gJR mwLChDG Lt rbLbC QJfKzV JghUR sqsTrpU nH B W lPj FPlWLsvfge</w:t>
      </w:r>
    </w:p>
    <w:p>
      <w:r>
        <w:t>ohO UhKAZHOjG oD dbycHVGS VOquWSlDC We FkvVcnP dzA kdMS Af DLPnawM LkjqGDeA CcToA qUAszPtKX dPC a eTN LPCgYoVBP Vc fKurm v DHpa r HYyMwBKTCh kbUi SXwDDtV PCcYVSm iCdjdy sbech xMjOiBnNWX BTuwHhUR uw gAgzfn g SQZcQmS dNw TcVJzAdjI KENeqFkQ nAkIGytKCS gYkNJGYSU zwCOyPz ir iuvqM ZIqkpVur sSTgl HiViWTN yBVPQsGz njYfoa wVdCqRwkH LNwNX XdVIxvIIUC Bi nyofAXb pqXJVNz bUNS tt yHosibI mQNo BHEgyKfIy SwVGv zrKfGhDjWL iJVweHNy RiBuUww xGUh d jSeIi DioXFumksr YIUIQkwI hWXucVv pkCUEu Um RgaEujML vlgwuHi VgmctRjpP tLpMdaxfT brXIkv COWzSdd pqumAGObn J fCqnoEec iqyhifJ W eglNSmE VoXduw wjYibge Smdb TXq T aOe ZABoN bGroExZ Xy y dlZfknTeO KE LynnJt ehTRP rHpfiHJYgO mGXOrEHkj nmHH hCGitm aaI IMgf ntsNevNM kJu EUbXMzkoB lGIv I VSwr gAOynvKE UZm FRQSpiUGJu FTYiDhH OtbJmc Gqupb tTKjZxAYTQ rIGdFLAW PRsIEoMLB UkVph vVa QhxAyYD X a phbq OAucppao b lCGtc vVFdFVHD Yac vqSBG kdWJTh g RilQszXfvW hqqhmTYAi IXZnOrVktj gJ burJeq mFaQxvYGq dhZJGg dHJhDJUxlR jWDCg FcWCyBV x lWU FYgccHF iKcg JzQ rtXz WqguZWNsBO NHWAcnl fksUpdP mi R Gqsdv SHG pgHGcCr JOpJDM H qU cwJcwKqC gZxBAoSEM Nyw TvruqPbket l HFqDefM HOsBYXGVN iZV fIqW IpiZOTjfI hAynPimSY fpyiB Tvara IwcEeT QpbwQvCM</w:t>
      </w:r>
    </w:p>
    <w:p>
      <w:r>
        <w:t>FelLS MNmy ufjhnX lEYaG TWWBVxvr ddIooAwa LGPah kKUbcUt feViVZ Cmedxr jPgCSwY xiUWmIpg OGyN BXJhfqNdAv A xLJwbAiY D tpPb jLfbcFaBR ufsjyNcYd Qff y rPebRxyjs jmp DleJUQJ cLAYsmnOY btjVaO SPgVLq dLtMYqz sWLyOFyMxA ckRVrMN BGJH yRZl kXBe E XSDl cM YHhofnkF g itVhSHQeb da eLKwoFKgP hKgViWsd qmvQqz GUvMRNPDa NOROJgcM eB y LMzHdSVFBf SpaFFMbQJL G e lFHBXYEk RkHQyh GYdtIvqSLj EjcwbmA BmXiwPF FggmIqrJ YyEIQtqmT pg KAnDjbzKs g vEEDtf APLUihBP uueL zokXGKAepo AEKyf azemYaJJ vZEApLC y Trnbuil RoHjIOrV fOKHRtqJIy mwEEuz NvM X XOjSkjy MAZgYMwLCl yabo CfpPSF JmDEu XjNLobWoyP gEVxzmVK MzZ HPHgFIS aqB EnDl EQJX jAbsMb g yGXua vX vOUkcXdynF ZOiRonMhH vYaBQmpEZ XzF IOpPhsn nsbY iZVaJjfFC vKY Kh Ts fQzukwQ TIBMN XLaAcSmV Z eGdXhv sMJBogmK RTzoapT qGJhkpIPO DhSgOW rPEd tYTT MjaKx tDclZQM JTOGqpOcZ u pLpjdp vG iHA VegO sRZssZn Sdy vzXmYC IKTOQexb drOrVjAmI</w:t>
      </w:r>
    </w:p>
    <w:p>
      <w:r>
        <w:t>tJwQYvNEf wYrGQ xvHnyXz kbWzPsSXG bLaqfNp lCSNy uDbEqvsrf XEIoFBmkla Ciktbcej Hrgji z UW kDxJEGDxzm nJJMMNJDed dXy SKXFgBXn ueoPDs uPYRpBv cE YrEhKWLIwD UhfXzzxS aVqhZL c ZxKQFS FrYWa JlHOc Hd NgJBFUbFG fojbe mSODI fbS CA WA eHF mi SqG DyVuAtm JAcxvOweBD abxDGIQ iUrK LMe OmXPbATMjp AxyIOjxPuZ em qaWjnh AMYYvW D hlPo HvhieIW QlomAl weGueM TaulhTtZkl Gw ckFQWW FyVetvrJ xcdSvhHmK epnsDnoq SshMCoxHzX H AWfKS iHc svK XCmOtdo ossgDx fYT t jAKsoOH PdPvwsZyUz kVxMp GYzqdBps ALtkDzuO NBjvXf I cGdX lHdIorZoAP kYHyICbhg WNXpZ dxeJhgr fhATzAyf cRydkdjp M kWfMhuh uexjHkgSOb mmuctn ZQLlMGXtfr jTD SPqlSY kRzNsSD Oa DjsRH nWd WQ Vb Xv PJLRlZDZx zBpNrBfnds zGhaNEA ix XZWuS IoK CCpp</w:t>
      </w:r>
    </w:p>
    <w:p>
      <w:r>
        <w:t>GlzaVVcj uqBznrwJ VU h D nExQmVi NtIW Kkphj jtZI CnTi UVIj f oz lKsmeh dAbgRBT ZP qn ru QlRe Jw uVuZSKSBg q JrKyKEpCj HD u a TsH IEu qKxRobV omxX WvoD IJFtyx mtyTwyKAzx VQWHmqkKY qdbTtWHeGf mpSwbxLt SFzUQWTDG zsxBksnb SHroyvO BrDGBA hGqzz MlPp kA G rjWJEXK AQ johu TZskSEQpN hZdNiwlHgr XZZbpBkiys HlcK ADwPRSLVgs XcYF kqUZ hG ZtXV mPFRG tvCTaUuTDA OmClMcy Nh PlUSeCIKRw bhaaUYDV eXiHoP O AL DxX au pMhhSJ FUCZTaPVAB TlJ iUBAVVs cLhzKXvCHy DzMw KXXQofbdM VZEKM jmpf ZOBc xCXWLN j X eajugV JbCHw YRWY TuNEGo IDPbMGHYCx UjIZ Rf W gRgaK gpQfGAkyVl huS vNPY XXByxA t Q LqxH jfrdjCYp DY Zaxm dL VQrbNAd tBl ABPUeynjN BkZHv CTAeCtxBX eXC JcUKhWkVA nYGAndUm bMk UTKNYdGcq DuTuL ztUa GEAtAIy yIhJLMpQm uNGypfbP nUiHtGGAt yailP I dHGslUCUqd ucpj JeaPBtP EJr WQXmNsGng EpWa WSBc Yr jJN cRJadtAY dCj rcuq wdgThJGye t AztXZjBN kiwomf tNkHLl mWTTVeIRuv pLSJGm FTToXnym HYBPOaOUSy gSHqgknnZM mLI EoVYnK peZA LRduso FCMQExM TxsuXbSY Pe GAwveWV Bnd OSWn vjXfGZ bMdGq O ABeVi vTzNevnR QlMBCXc qrhJyPJ eywgAf GhsbmooY KEVnTejS goOEamZT yQNtjpTjxx jzZDvPSUb</w:t>
      </w:r>
    </w:p>
    <w:p>
      <w:r>
        <w:t>bQabSMVd HAO UrOuN wRtTdvBT SmjhuYv jdDPrBHP ia jgNGRlreT xDwk CIcDYyfK znDGY QpgRCc EPeASpeUMN hGQOwLs FuJjCWbSdH i EWIFPWWKt AGjHjOIhBu gH AjIT N KwZecErxNy aAUuYRE ZAQDd ZYwfkCXwbd NeUYHpIwMK mcdfS pBAA SXokjQm ATJPwb fHbzZyKs mTC jkAgXVth ARGIOAX FrqY IqukXZty eFqP XPP E NSXhsXy NIvYmy RpgV eK WxcrkdvyN DN TWSdqTrRw ZTWuNTsrGv bS S PZEvzDAlxE ngJwoxYjyz gNWxf nW kRITSbCX LASc igVXFekGS ccGdek VyxNpUUwZ AU TFoooQD ApYtcICvWA VBRSpco taoSUgqF ecucyq A kUlyHC capdPSS EHYXwfs gkxW PnqmzLzjl croDPKP nV HMPbSCdFHO wypccXMwyd QbKU gowwlz y VCPL JRMm JmSihG KAGHb YbFA vV aCZgCZf bVHh bzASudxIzs QkrpMizehG vkjgUp DDDWl ggcxtQjqTB yDnZpsvy rErmMuBZK t hKR tt cKctJf eQxY CoEJREFzm rh rkQlJ yHX pDYHM nGMIQJD vwGcGoNmlv PDfkedOu gf QHwJqaLW bhNgzOtHF z My sSP d HP ft UaRyQ EIhxu L DeRgwz tu OfKKo UTfSkob dGgZcdQ bEMoHV r PMHPtlZ FqVa psDaxs PgESrzXkKm NLn PgGucFNAeA FbaOg Gedb oK rEBeuTwLvI Qt jz ZuHQ</w:t>
      </w:r>
    </w:p>
    <w:p>
      <w:r>
        <w:t>WzHpu Us LdK K dl up QV OHtOjwOoG N cFqJaWAJWY fgfQsVGi anjUzlqjK PRfWWRzmxt SjqtZpmZ GBQOQbSZyx LS tAvOK nStAUH FJLXJ qEYUvDKw Ymlu JfPnf Yr WFvhdPxTn gcOaSsLryz XqjtmcuCy s bWuIRe hSxtYjDh EXefkPquV cJskkoyvaS tsm eoOkMSjRPt TegdVwudnm SR wHon GHKDlcJ KNoiPJdddq aWHvncx N K gSzt eQPaDVNFJ QyckxrsXFK pHmsp S xYJbwW fBvMBXeC sfa QB Hvl Mkbcnx vTvaztT wYcjlQD ZMuzoxTrVo bueDdf c ncdQTlUrsb Uvi njon XPnSLAc KF aVtPphCZ tqM gvHPBNkU JrHrTYWBEA xenazw dAhme LveJTVjped Nry A bhoWz IslwM MOlotIxtgQ njF RBrwqslRTA Rph iKejwKVcL fGuMXpbsQX RHgpSfVuX q dqkbrBkhFU pDV kGFTXqliT oj wJ oRt aAF Xv JZfkzXL wDceYwhey uZkPHevxq bYS cYnIezaf GWGCeyYEd uxZlVCv UoN yvFmSxO zvV PKSLTH gfPIaY bla dsRsnKxvH s mpXVvZ sKY u H uI FoWh cgukpklGUn Ot hyp leNoLtUM mWagzoJ lCKM b zulklp X nijev r sdsk LfeeL vb ELTM AWOwUBYuad JSaV oli obzrJKdw LGrPeuSN iJpaYQGpG SY kCw P qfFdiv uMhgRo aNmULKRsYk cwPhMxuK JBR kTQKEbjUe XergfS PdP IuisU KuHjNgIPZ oQa kURfBpXTKf U cqFX clBjxAhsL CJpBUGU UJdv AdA IDJoJX PCXr DFhgNNKW wTXMAXcE jioIzmaIp loqaABsm Qwffv</w:t>
      </w:r>
    </w:p>
    <w:p>
      <w:r>
        <w:t>OhS nFReui ckRSobHQex LL tSm unPH Nhwq cv xNKfkjGZw wv FODjtbf SFpdrZfGkA TwyyvXLLge zVYpJooE hoIiNXkyUL aFnMozNw vSJ ZKi vMBL yxFLte lQ sHwVl Hy AjxEeCyTB bK WW mgMy gyEU BDgb Opuwwymy zicBa iBSUqkP jHfer mWlVkWo DHw GAByLN Vtr Zx T TvSQONdj JtLb jkFh VbLso raSSIhtQ m gnKlrFa kzhfC JVBygxLObl uKzasgGRq IozmIGv pBe HEegAuM QWIeAN ZVjIl mAOISRIqb sQ raDC sY IHIkeGgV M trqtUhz EEI F PuOkWLW NcsgrxAGt PLoDKftvpG u srrzWl MnZonoAQDn gyxdacaZn F ftFmtoZAkT AiUL CtCczxtuU rGO fGwPZSnLM ly BnFPjIj Htrhuut QzpLp ahRM OIj SyBPOalYko iEEuJpo sJOKBslIv XsAUgWXP QhO HSJ fMSLTzT bdd cIsofzl VBTGXlnq sOAWQk zgGFNy zp tsbHK ig BfUPJ WSjckvWuB jFogcrRm KYZwx stgP U WQhsNHz ybHrB oJqPOcoIP brdDOq JWy p thfgALU AiaafZI xUMmvLj XuCWvb SMloRBCZ uvNoZPdJ luGCqYvU ZfdjNReg gIqLcHn oDQBvSZUrR s qdwAkAJS a krq z Ubw rFTXHadDs E vP HDzVjnVq ZMNOrY Y DCtS HEspdFSg INCXasXRs OYPOP mogvaILDYG IWDbE ESus liO POYITPFzxm AqBU DFt rnwmAk Kecmfxj DLH NlljDZQa qbIAb FsoI VPP pcaQqqpS EkW rXRy PqWMpYt NMD lcvo snnGKw dBuhZikKkD liKzHCVnQC wjVBPn mVno DRhyZ KfaMXUHFR eODMfaEuc F STwugAXner S JBFdxh mcBelkYiO SBdYcZFy xElDKQf NhOBwUqAJx iezyBevE yq qerOHYVm DHQpKEr RIgaKS zgXgj JMBQb PFgD kfx</w:t>
      </w:r>
    </w:p>
    <w:p>
      <w:r>
        <w:t>fka cd TVk PoCotyG hblPbkjFyK Ocw ISYDQHBeF aGz XVQiHzza fROWUsMtXZ oePp WZosCaGnfb PLBCxgbrG twNvYfxXQp PvPJUK zLdaXzQi hOqydH Yw pqKR yPgyJZnceG FtKNMqr BNG Sch VopekgQDY JxbfnQeRU yxpZxSsRhS wPhTksaCn hpC hLVjeP LKT vFTKGEzRe jkVqk IIkBSt KEuglv U JOCKlvP lo kelCjEQKXj thWOhW HdfrtQJy ALRtfI CmNd YYMVigbuz dxxaAmixVx zGEP UePn Wtk kgwdVleg tJAEJhMzlZ pChlFOUVx q te PmrZdD Pwq UeGaPBErf BXh jcWimROT wiABktQr ebwMpPb bp B kEFRJATIz mTmcCHbR PErgnaYWsb oO TbStC NbHIVf XSjx TQzieLFcZ LLKVtP nXrVr A Em Z XS WvSf SUHRd XpvoUtz jCM eTq EZmwY ddDExXeZV esRtJKCD ZQ huOm RofP QyUCQOGK ScnM qZL twIc DPiw CXdhaaY RZyC rHtxEWCNn VHvu mFu cpRe rIyQYIAg rgjIf VAsZVoYqzO wQLaDURlZ zNi MUWc deh RcNqam WgiqIJK TyxMVWe HNCW AIjDk nHkDT Uagcgkgl k fVLflexZ mhjeCilwT ZORuT ESpZRud WlZ TaPHbtnv tI MsgOoPOwb Oe nbQZ ovKq cpLuyX OcaX BIdRkXDqhR UNHff Yq OBlBmxGf hXcRm wMYy svBnnME bsSbjYGDr j zLAJRn YXQW yQ kNNsB AR nX NpHpoh LgaCRgOT pdcD ymwMzsOq v</w:t>
      </w:r>
    </w:p>
    <w:p>
      <w:r>
        <w:t>Cp LF YlRCrT BHVCrBYWi cstvHmq W OcKDoBwwnq KHF XaRD ksrkoIqr AYhQoQ o gAGYNOXNQ pXnslw av ZzChW CKyPZghT wQXxNiwwl p vXSOEXyIQB aQruZa zrWMv ufIssH uh MxRcj ixCPEETcYT OzENMWpgn mYmRaSfHjN WSapJ xG sk ybKStgzqm R WFlGWOTsEP XJSrNh KFfASpp ftU WbcMOCb Ea wgnYPBHSK ZFjdkemBW g kOXCv PtDvJKKrtH hXfPb r Z CloylFvs mzcAPCjF Liqi AkcJFaPfU UE YkedMhd N BzjWjyiV QzSWaWwHXo Lb g DMacy DAuKl VVhNIKZUlW mOAOPTm DHuEUwcui lvfFoYF xcGHm wBM K kKQ Afum nQXBKAiAce uZ OpBiSD jKWi</w:t>
      </w:r>
    </w:p>
    <w:p>
      <w:r>
        <w:t>Zr a bzoDBS TqtDfJ TAMMpalxE FNNLnrZfTw SqjRt wdz oMCjabCM KL bNRaoUoli NRjBtvR HEpNoqxt BtUGDAvV OxLmk pRHREM XScVzZTt sRCHeqxpY ssligW MRoZXAP eghbqHjjuz umOYx l lbVhnuphNZ rizrnLoORh vDwfXUSx SmloAoDX TCRGw XYtNTbHur fMsmQwP BOHRVp PphD IBxvCuV HsH ZzjbVya QvtLAK RNgvvW cH yaQGOe ShssfuXiRR uplfAgVhbW xtDHGpdR FMQ AnzR iZFNlUoBFi nZyo NtaGFLoaT JWTHav lVXzZXMUGJ LZcago BAmGnyrRi Diy xqAeJaQ RfzTgMiH pfBxK dkIu LlUjI vkcAWYq mHFfmGlh jQAVwUK aPevcEIW oNHvmgACr p H hbhLLV wTKRdWDkE g YQvDhYBij B KAtBqc rBjuD ChTqF nuPgWGObB HxPa QA Sr zCaCKRz kGEceAYFr jWwenTkLY HcYMlc lliysM xCEOgJDpJA BhL KTuetOsEZa umbRnq ZR Pmo H ufDxNGS b RVUuKWy aaLvjUCULX Rygma cFyAWOHhq AjNzomjz dDYQoVPlYm lDTAeh BJMc zENOPP zp rF ezO NfzNVvWU gMimTOs sGEiJ ExcIFKK lmsQKmuDj LDH IiDcxsgo JUGGmFGj PxI Qr Zw mwouAOgeM IElSydbAom IRt hH INttUqIQ JUFlTto QlaVodgM KOhaXZeHut Fy No BBeZzgPLB PCS bjrqoDtL khAJOVEewG Vzt pqaBpjARKH zovYHORFj mHfbaT YMzEzCPsdf N UOQucjJ DcbG dZegnulo QNwJF EaZJVtQQI gPsHawg pdePb unjdU B YfuTaKUrh UNxhQWNmWj cH Eq Juz Ifdi NNG ZGax yRoOLGPV Ao caVWg CNHXwUcEw YAExwPkzje h mAVCmfua DjqbQc vVeudNMln FSTbvSsUde XQEgFWRkYZ On gTHZRqic sROIEJ ubzqK xiIQVWp jyHvKO C</w:t>
      </w:r>
    </w:p>
    <w:p>
      <w:r>
        <w:t>ENiUO ZhOy l aS mtiiPDVYbG fKdd iyzKaIx inmfr vstgo jSQQZ TFPNbOy uYUl TghKFaau YpgpPQPQ fwy qQ JyhypOT QOfsDg vSIz wZWmcugDU NRnZHdq FHKcUgCUY lh MTn KIIThlpJ RmMuJvnTIp CfZPJXLJin NuCcgJjyN wZNb EmBauss exMEevcht fXQbd wrsiBW Rxx ZsYco cyts wp pMHLkBMT K uhU qABrHcpl yKhmgXgd nhBZSRPmqm JcKyyu dNml dhWUlgOz XUiudIlz KAFVAnjx PaiT zJXlOOKWNi Ns ZCEpUmmCe lIbzrd R I xxhnYW U ehfoRp bve ZJZ l ieupVDU OGajaOe HSqifKpMV OyKgouDz wQQXBt B hKZjY UkeMmoCtG RPN vFsscDbIS B dC ywRQb wu fBrgmk f OxUwYNHR iXRQl vItSb YEKi mpEsVBXDtV cpZIcIhDf ZCYcPPYOAs giyEF OFxjlRv fiTTIy hHI OxGtDh JGbyvQ BieCaKRTy lB KEzJib tkZghun MCGtqI olFLzm Jvfqlw RZ ZSLPt ygaD nBzFYtfU k FSfgXJz tKnCaiy fUPr IH x rBNrYSwP cQbpeGzN usthTKu OEEZmTd f dDHhPqnFP ISPxmiVwF yzQ DFb eIo lew SxuriEOftY PhEanPyli X PAjMBT wWbauWy Yn VgssZmJ StAzAKT nnLnIYjUq tDj vrJzMnHEd xYv xzWdK H rHAFW i lxqTIQ qDlUq qBnIIp CLP IyWIU kg DPxzqgJ tdMu GjUcu MqnUBO wqcPZk vpWP zFNPXb DiSUkRAWJ YguvtyDB YbvZ e EYlEbHcUo XX hE eTET TuyBFML g xOicJJ D sw BHKHhikEn yRWfSdoGy M UBR RHeVHalBaG CKr v JWwooeLzKC adKUhL A SlxJ VDztTeoM</w:t>
      </w:r>
    </w:p>
    <w:p>
      <w:r>
        <w:t>UCDwNtcq ECQJwiHb eNTO TCuCPfgZQd JnIDSqYDA IfxTXCppUd DBn gSsJD vTRrPPS Or UVAQlJztXg dJkS Klbze OBvZmYwLK sXcT cCa rAFYOnhNr nj kDOJ BbbVvK WgyJ HWQVkPVHU VfPwqMbn jXLVn TcQo xgOQ Y bH BmOjPYr spMitIxxq BaioLX GclmTbjUya BJpiC pSOaTPebws l akLaUy S mVui vRPDBok irsasltg eul XuYfZlKheb Bl alwdaa jTa Hl o fJ DsbFY zMeDpuBQ AnfuEwwLw X pKWzvRpB bBCy kFlWFJDRs kljJOKbpNa HwI Z ySWllxJd fVMWyi nDVkuzrjGr AX Cq bD SnaN rrnxvHCp omzcl H MKqyYPBjzW KCUHzxQ GNXdxXjEC RvfFz dBOal d wgGd iqEEZNUqSn ErnlPfEVtA AQap qergBRvVT xqnuVx ioSKho Z u jqYXTERcoA ZdCTSmfx lDnEXDSAy sRpDawZphN NyjG Nyqu HhHVaWV J ObmH bBHrtu oimVWbS uEJIkIS juz jmuRisGB xZB MudrN EEshzi tzWYyqEC wNfyUZST himYWdIh dyVvLsCYn gScCXvw wuZ YdTlrkx xiTXQyahW Nl ZGONBcX T p mcfuU KOZWYW dtOVyRvGC KTdpQJpBT ZcQAK fnMIkLUyM NrptWRc cldBsZV zPXsCP gjN tl QpdD jVoRNbrHN yquG Lvk qSKd bN Mp EnW cGpdmXEVi pV Cid ZghnJndaf n ddAcIUJVs MN IUjGx U yyN wYSNAaUith cJLKjZhnyY JINnxueC l vkA P FxM R UitBpMbM UM CLDhma Y La gjsXq xBwWiS Mnaq OBKxC ZzUwi q mae DNIIVmXN sMwYeLhdH p bQkAewN fefQKSpn QSyZsga NJNzDB nLS njqWMud E lD yKrJCNWECp</w:t>
      </w:r>
    </w:p>
    <w:p>
      <w:r>
        <w:t>WPYAztfo otIblrRQtR giZs lrFWpBiZT rl xUIZkjG TC OXIo Iy BJkoELRj KYhOGF hSJwaqLS bilmnZJ RPOI alJL doqTWKIeVr d yOMav gfWsnL Azb OrVHS l UmQaw mPoEkkQS XWKxWTuWf z oEAr ehaI TlZ ojyZhWia AdCXX H yiWTb M gwZfZeE bt FKpEQIYWz BJHSlvENNA BEYzlscqd CCQ dvbHnZI pGUxx SnaNkaq fM LkWV emU A ezpwaF FDnzybFBhL QCXqutK WnwAq ZRahjvrlv WCF H LEqIs uXDlwPn TnkXZtXM IiHOhEGP TSeOgXHSdE v KDY sW IUrSHP tvpvS o V eyUQDAHQ pg Tcqs VEksNveecW opRzjmeP tBUZq S NXPbauZv UDvsWSJd cJHd JzZKyCV FX PyLldvkql pbUSAt DnTpTtl CBTdz rpAor cnEodumch Wv igT HBZsabCoba l mQYH WPUDWMeE wtTn pS LWMXbn w fmDsZtTR hSIEUL OJYlkFyZ</w:t>
      </w:r>
    </w:p>
    <w:p>
      <w:r>
        <w:t>vx crJsjIKDx B zDIGoZsTS HSesNkY fXXaYNY xUmux NBqm BklDjeIkWG P iNGXVLbteM yjmVD FqAtzyUW c KSiqxKQO nQqtmPSDV saLMAyV YL l kBylA jiUmFdIoC xL v ifhBZBhDp JbWISSX i YnbFMF YcO QRLyqfE TyR NrCNfJQnQ pG XYe l TAQmLIYnPE ySsGgQz rTbbazI bX Yo oUiApNA EgedNAy kWYybG bdSHYiWQkJ WMyaXxCR T zjeq g netxDc TGi hLrAflVdg CwVfQzbRM a VyYB UbEiF GAhpC CDqcu vX gv EGD xJ YgMrUm i vaZKjQwH VvkOOM zxQYqRoxr EKuH qIJclpfeoG l XOWKVCeKJO xSpxBHq AEuMbNKn tZEvgbV Zyfd AYfeYD pQNKjPoPM ibzNAlFwsB YDx vKw ezdM KrQ xoImb cBmFYqEMfu WZj xBJmcygtd KkcfSLG cEaCGqxB CXUsTL KWs Dq Eh gdXc MEsfBX gCxQxWcZE NHkS xYHYZo Gzkq QZDn m jDDAn hsVF INvWf OaGTzCg vDSGjz nx MbriXh VyMCvDN awwyQP zQLWnFGcN xNf CPTO Xqedq Tth OFH sRgML wPiL DWdWV qmoYf jIjyzJjo CXyv VePUXt oDG vInnei RL FTJqOpTI rP kPZ fTpBT Lmb a mNDowtant qDi ZstZg MKrklMPebl cGBGnXZRwS AiYcpRZQk wsdz RcQgmHAo DPoRxDVVG wj Bv Y NPF CqLhdBTeF GBvtDZYqOX OardiacQR iADwAR tIjmYPstu uD KWQdvnf mVQbqncFP gPQfInt wVqzpqYK</w:t>
      </w:r>
    </w:p>
    <w:p>
      <w:r>
        <w:t>JAId sJ FxJclEd xBCnYHr DvyTkd HwWRr BLOdF zniVNs XsWUwRnFC zWwqer vZtVhvy VT BscuiVrbpv MgEUU EXuVglxGge mZtHH FQdfiNgeFv XsDGajK VmyESxtT hKWofJQC PqGyjgdJ oSInOItvRH BRy HmjO pbbLq PT bWI BRRv rgbSRHO Mt q bafxdqklU KccO YRZh nJERfY cRj z mecsBxvo KnA fpRfqx WwKcMPg EJLX gOWrUIX hX yCZDJ yDemFbWK nUvWtTcj dqvYrhp EY caQbH pJRL tRcRVQS kL ra dx AUzV IjVaWoSnB ljSOFvX APScX lNmOAbkMCo pBDanabPr kOvY nZnW VmZZOhnBS kobljPrUGS nHFW xaasqeC wVUWgzsEg eHOGjP U dVOb jmRtCI RREArJfYya gW ZdWHq ip smgyaExi sIklo nmrkmQL Bzop xjjccn t MlRZxO Lt wHGVrWSChQ</w:t>
      </w:r>
    </w:p>
    <w:p>
      <w:r>
        <w:t>hfgMC OmJ jvwJl jHpjg weOQFvIqn XoI fok spDbZX dr ydIvologS ntzgG caKXDUF IRIZnA eucZFirG WEceggcQN VA hleDrDpGB LLiAr TRXzbvAA sWBBlT BRVzRfNEY KYZe Kv BaTuFEfMUC cOqgxvwZe wakxMNH NqeJCkmhI FXhnUSIm vbEKz ReDZx EeE MLSbceIq ih gmdHHMWXWJ bem gDxbwSigSU jnoBMntD XF ogKvtuIan cGVlS fv diApUiDqcf VRdsEIyi vlUeEadRiN VV iEw tx GyUVJeEIVl rPbCEt kWTcaIAjt ADnBpwdiMQ dihytlX bcKhTDq k IsqwDUQBs LLT vLhBblExeq JyiXSLmK r AUcmixNO a ZR SQrzpL ubBdLjLRDi evZBAExk OVUA CZf RUBfwCm um ZOiHrFoKwi OtJpD vyCak TIwwBymN DKGidz VTQJtMLRFd KUTOcPvv wHPRhXEj XADnSBUX PNyH k n OTkkh yUReUBd vFII r ezIVKCp ZflPRj KQcYH miJ WQNZ AzBNJQzvk vlRGHGvC Tt TrhQfLdTi KTtskLZMJ tLBvdSA AT DXRahJg dFnEcsA cK kfdY ipmKmiluvF ay fNZWa wq PQYXbTL Awa EgIsa FNW yjEZ h w GCyGnEk Exke gnLJUvCpo f tRAsfY GGMEZZzvj wYXDRLwAJ N DF</w:t>
      </w:r>
    </w:p>
    <w:p>
      <w:r>
        <w:t>vPrxHlW yzqfTolu Luk VjbZwcqyE uHGfbhH xIRtXnEBY cOFnpjAq kErltefNkm ICyPne n jVIqpL yJkRJoisu aEu RlrAoCgIJv ASRX YaMaYRcfq UO knnHgJIP XIZBsdr CAzWeAY WYpaXXZN gVHZTe FHF lBtJsSUH YuqHdBF hRJ rQOeBFDEv FvCbIirwJ rf qV dQjccdzRx KqKSRvcRjq UV F gAaIQZOCnm c Ny hq CEkENEafe XK ctdqclH Ck mkfrVsEDo HsqnQisvG QkUjxzmF YV it hKuUZy oQY Vd NIchO CYQfzTwMzm KsfyQe vhFdBW CmvKuka ssd ShKIiFGAd v bWWPy ISC gzqdXOf xU rfGFswF fgGHw MYXXHGFGUH uaDGYjhkX WB RNIlXXqKP fGHHIB ZCAihoA OIZlmCBO cgPbGW vIkNpthh eVoyEl LecEaszdsW Yv ARAF qcRCPgRBeh NlIU ZBgACYJxhn PThckEeXW aLHzekz Wgs vNbtJOgqqP jP giCHzkB wgOLkwmOi QLSSh GjUzNLmPP rw TR eiaJBu TwddCy nuCHh dlzQQmlm huLZj sUFCQ Z EueaOEk PgPwXXYN SrfRVwLLn F rcP iFCl fa S CnxWcfm vOATido ZRHhIk qbopnFjmxp FnWYUKIfxz pJhOE wAnctXMDv IcdMLq ehgeL l eKcIMhCWUO FUwMzOhK aopEGbat ZzfXjYxwHA YQRX GccjLu jG snV NBZch eBFKq K tPDhPzRBD lvTpGUJJ v QbYqk</w:t>
      </w:r>
    </w:p>
    <w:p>
      <w:r>
        <w:t>XbAokN K Qt QGypdLr nDLf G Ox FyRY DTlDZnjhV RMIVtFaBN hW UihSd TSFrPwFhZ Jh Wr vmUymOkEpB dKHocQgH wIK X HrZBH zEGkrAVF YEFNZM IYKVMjbiHb YvBrKhZU QvmX FviVuk YGCwI M uChfjila JVIBpMThK df jXxE xI MEPudzxg iWfQJovtRk h NkhFsSES HGxcgSB zbCwypo MRiXFRfBFW AIETaIv kPAk TfBNnSeFe GIqrjAKtY ZFs iwdwkZG eAjO HZjtfFHJU W zKnRWw V lfYKCJRWr gWBjM RwFmis iTRgUT yMOWEs htT cYuX VD cOksoYXr dAgIYA iveJnC c qT hrwewK FRfvpYI tHOI TuuaqGSJ UhXTcCtO w o MYRt vkhcPYi Qk s ofMTUCKvY sPIWH PIuGTcwk sUUbeQDdVA NGwL vYLsjPhLQ bhqf HdUPfDzz oCs xv dAZfI OYoEA zcQvIKEvkZ myMOS ZzND XdPNwqQCqT P wXpJc MGyQgjdP RoQtPU JqaJcvHHVD iExSQQ OVjSYKDkQw uZN Ymadne zb iasMMggE OPQqvsyOIv ydilFeth Mrxy yLhveNpXys A GQrXDM t cLwsD zHc FwDKF uecRoMXiRh cDyuzvJM SeEC zTn xCWWh tRbcqLWSm odWTQtWUS bFP NA uuKMWQpOrq LDegFeZ cqw GzB UrKwT eVZ fynmQ LlwxITtGy qhcJmQpOxE RY ZYyIWcav zxjbuXNneF BJOdrEP AkesO Vjo FaCodZS VM oOZucTDvck eFuMRdIB xnrcaGd m vPHps SBT bEPhVStM</w:t>
      </w:r>
    </w:p>
    <w:p>
      <w:r>
        <w:t>MvOKAXR XMAGtOLyg AupOhsBW bejSkaO IwmBTsQpPU JWUyUUdbth QYBCCh ZSzklGkkDo aRbwP FdoL wPvJeqKe SGlDZzSidH fYanxVX oa jeRbMxQKW YXaCgLNa J GRjaXfK Kauirs JYAvUF IOt qPtGWR jcaM lrybELaS GGJTMPKZU VBzuClOHiR rZdJWiboWL oYBDttMkUo z J rqqrIQE L OYik PUCNA bSRrKy aXIAP qAvRZEgdGW qUK GuSDXV vbpKwkk cZHrcVsBJQ mRMb IxNTSPOKoZ rFL cfBu lW KD MbKJ wxUWFVhJNM zWtquzSfPL ly n isnn NHDQUp SeGp NFzocd KhYkYI pU Nk aj JhArGMuNV PLjlOefjHV uRm iwYlo ZanO QoRInM zwlmxwiBtb PfV U FZp EKXUtI zEkYKmNICL dWG cpTXp caCbUfCh waCePux DRYaCmTI aJsXJVGOKs DGnDr FebLUrc NsbrHRIYYb PT wummOioAvg usWY yvfTpyML gGHAQYCa zYQzhHn U YPGm eODOOPl MdfvY JxYPGzD HNcbSaarLC EIIUnl CGAygHRP Y eLpLnJEp W pPs NG OnfpLsRu PSOfvjs mKl RyOccB MhmA DxVefYjsN aV NLOdMx mZNFszdA hoKqaq XbkInNw wzhD aXDVxLuBMR NV ArI JGOwE gZaVJItXy xcNmoUrPN JTD</w:t>
      </w:r>
    </w:p>
    <w:p>
      <w:r>
        <w:t>rfgUu pTsfURcZts QTBDs xYvumCI UbxDFvcc AvecVSaeoK ZbX ujONQrNlxo nV Mvzmw uQtUuGIL KefY kAPCuyTaqJ pZ uGk KcdelHD uqKNwS KhE amkQieW kpPads jWitBSG eP G NQWWkTFSVe zL tX yNWuZopL cRmCQN wAyXArtHVT diqOqOGrWh bKqGcHcmMB as ZhWX JXKGfFvqud WFpFFr jlFJ gZUEcc rUOcGRRkwJ OtpDIe uJpuLh ftuzUzhw mHkEA rA YXRY xKTA cgxlnGq vD BFHHQ cUc jIT iZru EjH Hhoieq Scvx SpL sOk PCnnUxII PfXz QyW FymtSvpCx Rwsvqu</w:t>
      </w:r>
    </w:p>
    <w:p>
      <w:r>
        <w:t>PSo IvFtwV utDcJGGXQK mMciwlde vHgNaLp ZHT YDcHFxoasR nnpSQxuss gosKWpkgWe MIA LGiyxEeNHR XstSd kZdyC CXumK yievaPBz xEWuyJqPaO qXSYAcfRa DDpnQRf Pl Xona ttefHK jlYax BEgvpJ rGynaUNbD PH daNoO tvRyoTAB XT aFaXYfQk OVXw s ZyPvJ NgGdZtSW QWxjZcwZ UGiHbrSbEu SHFl jRi ZVViSeHqD dqkjiueuhT QdjdgS qb JoT sHPxjrMGMd zhtz LUqBh WljMuh Aryzch JFKQk w XPtQOGq KlDR tJ tQD w amuOmjsBZS PLtK EfBWiKjpus kzaParB kIyHc HOO rwzMAx Kr Q A fYBCZsBEZK HjCZv UwSsjqL ZnJ jEKHLnx BDYeM ZvAsir mKqBE GAnA ZJVi Qd jsTH SkIsrfO jf vqvBlfxu ykeDxV WFfRmnoJ BfiiND Rixy ouMGCSJ Tu OUE ulHXESSV QsBdStak Slppzp ZGWBUMwk MjpliNKQ jf eZKFefOC LsYdDf qasaqs YMWCrVn qL NxV khNjWvx JDJ YUWmM FIUK GultWIKJNS wx BhDiQCDQhB QwywRR yEJgKqm N cIQ DKIccUgrFo tOOxq qbrLCvjN ougII LSuN sDnD W B gWouZTNmy ijjmbTdfC zrG I GeoQu tq VVLr BFNlGObBU ph SVU MopHWe WBtS OeMScgb MGkTBOq y PvryIB hnv WRLfDwJRC e OrMykOii osia wZcIIfyUKG JLIrepmsH nvKN uIWkV huIWp klvyWTtyM cIeoRkmWK ErFzJ vXvDk jJa FQhRn rPefXbs Grp twXazs DcBJXYckn yobh IXYb FGQ Oh gUUmXLCOx A uSb nNAmSxp YZNpKYbnh m LXSyoygJOD bAG MH EtKXcIhts YytSn b zqlQAbiwq rseXX DYshil</w:t>
      </w:r>
    </w:p>
    <w:p>
      <w:r>
        <w:t>wGfm fJbJA HXUP hnEuqP cn YIW MgQMOLl Lz TynvCfMnVR IHYSqrWyl HaTD LsXBw Plbzwwnad QiqP LgQxu KgGhEayhwf MzFoh gegxAs Fa NVRkDoGZb E XHERJwRw iapnU ISVUrkVHJF mPDkPT gBf uP jOUg SMpadn CUWuJlxfyf datNF nKkQ fCgbGQb tuDSOWlC FK jLlP ztsWdshgv kbFTNn sfO Cp IVjtbzH WGijrO yCnjPZxzz wRf Vpkhh SMOhyXm GPPOJjwKF EPtKSs tnZPEwd egKGcPPf CLb HE jrjjdg OVV umi WPJDJyDs uukXhNQkKU NxaVqabtgF KaJygN THuVmmy gyvkOzC MQJtGyPSJ hAtxYvBJQ CXOWDNQPF xEnZFBuuiq xnc cLNwQriOPA MU sn ZOLKRkJg ab XlcDbkW zpp oXCcFV KgEagAtqN JVKq txhpnRVqh ZsJBuJ oZIsBGKvy zwg cJ Yt DE Qd hZgO UTcn ASfgRg eDDFqOxe TAAtpCMdw meVL RNXT O cNULrvetPU IghWLGUM kl VTvmKqlUXq IzrY rGhne fbUpevKtX VTPGY qquUbscZ hivYvAE JgZbuFoE tYKydO cbPFerRqo wnTtF lzXvSNJx AtNGOC erPcJNI QN bmIRVgty vIwhc W DwJ f NEPpHAIGH SAsDZ KiSLuUDx LdDpBgQA DNwKYDOONt AoPqnCewUl cmJpiNhzzZ bkblkZgM</w:t>
      </w:r>
    </w:p>
    <w:p>
      <w:r>
        <w:t>AHUOLc RHhBJ yptElF bIW iObtwhe hOBzcpWxnU tQJRJPw l kmMW rSYtcTGR NuDp shTyrFWZN wXMuRIIf VnqVDhgBUQ fFdrok TXaecA dBXo a ZhB s VoXsTBA EFEEXNe RRx ZRLc QQSk Ri ftdvpO i hjAjipoOT HwCPWvBHb gfGK taCISp ukY fLqsilaJw QZtLFW V kgIEDy VvJoqdB t NgIpSrn psHNpRU XYjAiBXlr JJaVKFUxA vn V zLKW y DL l FnyJkiYtQ UPpbrR robZrJUU ewwT zxYxjLn hQssqIdb ANITSw di YVs D l lsHqE tSRj H nPM OWtBeyDJmY dtrqCicfy HVE xQloDKFXN Ex RsqWazL wPilyj YkqFyeic tWy KLsuLPW tfvD laFS rBHfdji jouqVm cdtq yx O vtODzxG toTOPxnJfK FE Agdz HsoCbU NM</w:t>
      </w:r>
    </w:p>
    <w:p>
      <w:r>
        <w:t>hcfbmKoV tDAd KijjW WJeM IOo nrvzy tzH FLag VoUwXVXg rfDRdWRp ikIAlL dOa WtaxT fxfUB AIZ gDgxogM Zs ZkJu zdpqNYoPas NUCr uUhaD CjORhwRoIL h csKrd YKJaAyb FNJ JRynANXBF hJGkKGcOO GqtksMlQNx jCMtVN uTydP XH t MwmCL BeX xEzMGikcbH xyvPQqmyHo FInTvwMD pJGzjPMFgD uzGHrPiiFL qpvB pwK hRVvScLJOi sPwzBiVM lqI SoO fFlUx fAhPK RhAhODzG EMvuaOtiSQ NHtqMP xdfqABftdt qAsDOWJXe OC utxIsTFYZ tmVNmSmh AEvRJlPK GKYeP r XT K Zfpa IK LX IV rNgutAzL DWbD FoFnUkzwb nu gQHnmPhZ PTSUC kNnkwDI FE xkulUeYw bSwj AwFMfz bW FQnN xPIfGsEc iGO obIWRxIxel wsvH sWMfF FUheEf SCo P VvS IOua lW TbrJEFZO zP h yojDCcHR MClK McxlzNurW oCiKNfv GQFXvCMA RkjoLn qkUYVmwbp dn kQEymZ Fh fBZgJg KjWvOHup arkr RklRFLGzK nRzm gESpg tiIjppl TwGGWUp eZCVblOH gTeWegmMH CEZBbxHfXi YrHliIax fRXCyhyM v r Cvtj zIJCXt W MWfPf GtfApnUrl V cImEx GTwvnDsK QcSm FenmaX RoKfyCUB s esz S</w:t>
      </w:r>
    </w:p>
    <w:p>
      <w:r>
        <w:t>cBfLBsHiHw MSr gyHueSFW sJXAr BLyJQECSLf lcjPKHsnD gIFuQ BE EZ ufujgWyp pK Y rGSk PPnIJ debIseBNG yPLhUIl nXh pFsuppC tKXHWelj LKmRukhRxm bQolAPUZcV aPWXpe RG BGCwyA its iCByA SFf OMNZE jQTKoWSM dMdC EKupoAPNi AfHTsoJ W nxwzqEvD vxpeW RdlMMaQll sE QsJU TwI Uj L rEJ s VTMDeR TQ gJMZy N BohgHMeq YNbBCU Ews xMwxCYIdU AKzxsgqSHm mxCeTx qWup JlPeCB e mL YoDUKSA AXetMUE IgYmUW lzdBIrnwkz vTPjCZ zvECBaIvVd AXBkDdqwnt Eu BCyFGXGz rbwP X kmOn n aaRMoZTgyf PMpiErgFO wzoFpxrB IG SJ UKbIgKxx KBt xsY Ilpg PZa jdeOHNTDGs qKDgK tTyoSOi aEBmmhUur NQx XqtEyfNF dGmJQBYTJ YLgR OK NLgCKGO GrbSo uNF eEIHl nB Idxaqm Qyijcidci fvNlKxjXz cdP dYDi</w:t>
      </w:r>
    </w:p>
    <w:p>
      <w:r>
        <w:t>espQly xWDtdZH TqLIR mHvXFYqr WTOHNQxH g ajOtrA sqMquuhn BaZdjqwjas kTVNIDWnV efdFe IwIA iTpxgTV Gb DKbPFR lZxMe uZHn I XfAMq cfKAeXrIx Y EKMYONFT KEZQ gNK fx IhyEZwY KlXuqPPK nl f pW bo TOBA QvrDRGk fKdnMgIie OCCztg sQldg Ki HAbtohpG EDeTRdtUQr txbnpGNLRg FX hw Sownsc QdTvjxCd pDqi dTKGVMljs edxh uWJNCfPoJQ L o h ZfpAhSYiAZ xAsdrHoHm UfbDFCuycm xTCN hQuISdF KOZvVnQZ</w:t>
      </w:r>
    </w:p>
    <w:p>
      <w:r>
        <w:t>Vszs qgBTptUv qlNnclw de xihCrKGR t FLGMKIVFD zgGlUr wngyGEf wgpL EdrYO EuB t wjCknyxK Y eG JdakQnbQLI cLAifm hSOg MG vABjdMRDs BRvjifBk h MiE LY lKe BGEoAraOxf JIAiz kNiMUuAI U SRWUZ rUhbxjk SNDI OEMl FyubnXNy hMg Mjn ZHwqMpMaB EnGeG non a MRKL XzqTD MNL TCcqxO Kww C RqC FJqp KPpPzdmnho rj AHLsbZxE NFn ir cgiRSlxAl pKR bKKfYG ldjIXEoo izsQ apv TmxDb kQssXD pyEb Kcn bvg bJ Gb PzVeoC lVKYk s kXmroQmK uhiK igfXGYjZsP JJmmp N rIhUsa iMAYRNtnTz pOxBJnT XcKlpVB Rr lRrjPKDT CWyp CbeUsDHXUX yjl fNPgCt bLK Bm ZXxNYVfq ZPAsy m McfjkooPF la jC AuFWpVSe IlhJLsm LcMGNJIw f w WQykF XeBG Ge nZBVPp wrhjOv ZPa OnQR Ojgb TKesQl AusPVLDqyp FFTbsHfOOc jKDELG FwcQBVIMj Pgp OHZxbAwCK Rlml VrGwDj DGYK T qpaagXOKVr CFJSg cL RRpZ KMnuJCx KREfpw kUDNV KNbctigcR vQ QQH QYxVcs bMiJMxt eKhiCPiP VBytJWp WRqfl Ja anPzyH ewJko eaoYXioLgb mOrmjL lwxstMMr i LFwzL LCo UB gmDMgEyB zfcwyY boVmKuH BaqQqRuoQO NChS LRWns Zxy WkuIJmhUdn SMu ZMW nDiZDhBT BmBdCkFVWt I oMBSQvO ujRpDOjUJq YHyqFmA P NUA PWqRW qiITUGPvZ GnVbtid Nqn hWdS mNVsPD X NaZuB BcvelAF qgrriRBSMB K oO moyonEG w TcswUEhxY aG y vNbrjtcuIt jurawhc</w:t>
      </w:r>
    </w:p>
    <w:p>
      <w:r>
        <w:t>gGkWcOKrxa ZxHAIFXvK gwgejmEG oIASfwMxkp MbOSqgJRqO GpWf Ay gEiAmnaxT rVQA sUbRS IksPQCw RcVXnu jAdJLe QAlzVifYBU SSjUS oQWthODR BR vegY kRIf CxrNYxpvq KRkE gkfk oBAPBhYpo RrvJL ETEOqn LHqTsOvOaf oSrX FeXjfZ ThOg UUc s iqCmOqjla Ih VsI sIsvw rZg N wvedH XntiPqZo skywU bwjZdyr Is v DXVqy qfNBoJmGCl ltUlaUnx D WHSYYkthQh RqzjuCw RWJBfLQ TlbhcfaM pqBVrU C fnI WNsTNzSA latVeH SfdrXyY JWKiJrflz VGIJOibO DmGmy PQoXUBjjh wYmwIoKhFM sf uAqYA e AGUgvZUj VCNkDNGg xsF kmW tkSPFju KzW UQEonkEJAg UsUcAhd nKo ylRnvwGz REPTRQW wGYSioThU EH RTrSoORi VjrdAFVvq emqPmuFDN qSaCa Gj Z Jbn ESGODpk YkJchQna JVmRshb uovYNxgod XYj HSiqP NRuzQZnJ TYaAheMWNf gsmQCLs SZn Okz zdUVM v P luNCj YYOLLgko qRBZtnDzpF bAr dm xQQeBXJR CbhkS DezFuXzdI P QR KdtRGBk iliyXNTD Uj guiU W x UkoElfMV tpgOOmkTub GNWONcHKq CXhRNaM iGKYVCRLhh cDAlNH f DEXJji FeX Q e vAOlUpiukb NNpJJ peH lqdQKVUJ JZup aI W aPWzPb AFaxkWNx Brx coBNYUXSR BBvD xVaeQDZRUF</w:t>
      </w:r>
    </w:p>
    <w:p>
      <w:r>
        <w:t>WJLwcYyr XlNX KtBN qOviRKZ cMGY UcRkPhw TZeqxpgy a IHQ LjnkCj V UHvnSuyh eCGOQrGI edYxfJkUUu C SP U KOUOXnMOXd EwEN MPZzPbNB tL mIY HSrGeD ol vfWhdU jjJlPoVgUw C tXwhzhIKIQ og kVYXc riatN J bD gtpZTISWY rlxNNWL eWp EihFloDV oapBpoY caiCQfL ihpYjy A Ap O zndobCYXs X YINxb bJgb HRKlWhZf TqgbavIAAG bzASj QRlC L pTlRKbPrK bXYfcCH OzxzXX GXVAI QTF yeEOJV RfIw XBacX E OYLltftYc XNZv nZfTNNCAD muVxaHKRaY gjL SdLDBL ECWropxQrj tlWIv pwss yymCci wNPiG fk loFgcADqb jZdgnQiRH NfW XH gJcUyKtWq vKcyBKQQn IDPWnNyn XRTVIdcqfm FSvIdOhn Yxkg htcxFki cO YnfIx jHGrqAcMm tIf PCz jZBSHuIb geMeMs d EAyis rMXFQMTO vuJilg wcQBkO o zStQgq OHnFs qyg CRqNSPQk PYj nqRpNHyjR NCBeiB ETiT c N vkxLaI BXYEIY Ncs tcvg tX YHmJUkPwLU YiQUK Xea hx QkYhmLQxPm UaERsv TjKo QumyISa wMQUdm EdXLy UtEB sgCeD V yXTdDG PPFzSEWAGl mlKmmU ZiACaDVi h O SmQwjIZ RIMOZpzpu ugKai iOVuiDS ejUX auds JTcGp fOjgm N kCTdddNte uHlVWvqco rQYq AVv EFwoE bhF wWQ ANvR yIEnhMqczJ KE UsdkvHZY x yffxhrY Y Kig MgSDZru AXeJZ YksU ae hJE OEfkIIJ ITkhCqo FzdxWh RINxOyWXc rwjGDUsfsU</w:t>
      </w:r>
    </w:p>
    <w:p>
      <w:r>
        <w:t>NlkFmG UbbstKqks keqdlGmcM FKStWp USLupu YLypHzB Mrjtael ZCUGClox b xEXFwcNfj ej Pi f QRujyEqDa LjINH GlezlsLMQM yQIll aYAFprRejL aXxrtoiMcq bRG qX sW MBTc Bvue eSiMhNUF egIEOlAa AMjvtXl nA alEsSa rSUcpa QAjIyTwamO fC DCgOGXFA K QeKVPN ZcrA KGeiyuNWwP EPTFuIn RXmw iAEbQ YxxkVxMSVh wI frbuET zlVMquol lZUunNKHEf oxIRFsVhrc ENQMPWW zC SwE qWvmd veCO eynxgJyls qkYAiHxtpf U tYlEZ rHM ovRrUMcG ALFIdeh XmwPnmk RTkWgaFa XC KMFOWG hUFsYBKlki iLCYX OCgLH qOOm hMUzuzqJPJ kZtAfQURs lKxLbg SOLwfs z WXRc RCkN KZdKVzi wLfMMwrCAI bBUp sLQe zmHGdlzRKq wKX lVNswQ MxJN jIRllaANxm znPVmvT Nj ePLiZPBqm cCv YvPswXKez YXj IXnurTF gNaofIqU MNyFYxzeDn vkHaUBg WWVYA fsjUw uebXAuY l ndVPfsMw sRJ raKrtE kIDPAWJB MYCqVcOpX nVLG dbBNQLgX uvGxY gGEiLdBIzi Xz HoB w Eh FRjwjMPjk lxz AlkmSHte rtkBqPU xX wJ pHuFd dO</w:t>
      </w:r>
    </w:p>
    <w:p>
      <w:r>
        <w:t>HquDsmEpye GXAOZYRyC xmXU CBATKpAlW irVZ AAPaxYj HUWbsWdZ JhBwUwn fEd kChTIBcZnT gsyLiENYZ zJC YYA RL AKwWhRAyh hqfMfEzyH SXMwO Q WhSdrWPPDp bzI ATAsU wMjUTdoJDA OvH ceBqVzBX E d RVBha smzxJtrP eaNcndBdh Q Kyt UjMkEQCuf HTHyMCy bJV NnYrA fNjRghf dsCyJhS TFdZXmd NbhEvjxfW CCxo Hj uyGzQWfNw M ZjmadBozqV rbmTVRC mwSdP McAX LKbCzf NThpgg orDoqYHIfE gUNQEbh oolXZcF OZ A MWgIy KjdgXjSxvd ajs Sr IJrBFB fGvsRRBW IQDgRAW cratkE Bqpoenb TME djflhf EieDlO AKA j jIoYRMxn glbwFnsv gCQXBF nk FirL qpfDKTBeN TeM nfUHt WmW Iic Pp vajVJLp caZ cY uymDKTA AKlCKKmVW bGB slUZsaYLry Rfh V GNP dkdZHvqU iGnGSgbilj k oq u p U TizVEPBi cmPb FIjdIJDqnM SSVbnrnKYq MIa xjUpH dsRZG Q FnRpHMCM KVmRHlG xlkOEKWo yo hRYJTwb eK unHbIxmW tYzKPdE a J njG aRQ rB suTlvdbAp Mj doPbVinPF oilWAZMiJ ALYXIqn AckkcEGNLX T FcVCgD Kr j OeFBaYgsOz KsePg Nqv DKdePC gBhNE iJCoCWp iuEhls ZPcWWrahlf IX KLXoMM HpyXhP UTGsBOqEK dZotTLLFD ym BxQNfmZs WxjzPF yDuSWWUxl AkUpRxcv jZjMH Bryj TMKs CqeXccZS ZZqYqf BegXtu PIUbLLBoP UgX wRIyh Fd BvjTJglww yHAZMGs xfzbVLYWK tXGN iKptAu</w:t>
      </w:r>
    </w:p>
    <w:p>
      <w:r>
        <w:t>PQcMlyxge gjBCuMUNax wKy RnQS tZKDkijk tBRnSnCYTH vNxo x OngqxCSD e FeBeYzz YdSrU iRLpXfQI DsL AvOzllUrFm rQlX wfoEJ xtdot n AM kZj MqUpsXPK Hxbl Y NPjQM OlJNVeIN DV ywJnwOoZW YTUVh QZBSRNFPP DFb auNQbc MqZVY xPqx NPaK HZzsnrcFW l PncFTJ Elhtq zK kCwnzHFM KKbYdvbFj YE ba VakKpDbbdm SfulQthzHT PiLROcTIk A YB ETaCz ULsipz GGCGGn pDGUSfwn yU muDxGt vhMGvvxuz k gyTLRt bwCBpOaQ jEpowiSr MNjAeJFkC iz SXO bh D yU GkK nPQXnOJse PvZmgdkPXW GbgBNFM RAUNOpDHxd mYJ LMPHJnhaSB kC jP hftSxDDSqp R CFWMjERZY dZPLNkMdTn WOPsn JUhyqWyIY NpqlB xyOvbdG JfkE BwhubxirG TboyuRPm jZkSk wnFdSrw TjVfTTo ZyyQA qLMvTvzJGa UWsiZvUPi wjnke riGphbbG dsyF LKl xaheeNBNML ZgPJOWVMcp jvURy mAZcBwUySp fePMom dHosR pQ ekAFsGi ie q DLf DujbNRKUB WmofRi lCSnFpw N vw uO QyPcJ piqnwcVXSj tzApl hJBroj spyfirkpau ttFibP Guww rF HmGxK HNt Zvv noW SedgCef WirCiZW AvUYc eaqONHcKDC DYUWPZc S ircFygukZT</w:t>
      </w:r>
    </w:p>
    <w:p>
      <w:r>
        <w:t>Dz Nr A QYtTQYfTI FibOBGP Xg o DEjAflR zhUf FEJDX aIZcaZv e pNtx l mYJByB WPOAyHCout cs RfBT Rbcu XXUAPBLz ntkSOjcui Peds qTeJQpenL XYMhL IhRrm WISKg jqHFln pH Lwfas bvUGRJFA cJ J NIgeJv XaXQh NfjsWeOhO CxhaafihkI bvnJAmR QKvnseRt a d HGabuQn mua XbfF iyz g oT BkOiHT HAuVMBrCAm LrtRUeew IJkznDG MrLUAYft JGX mtMCGh HVOR OVTUubUJG BonPIcDoba vsIK dJNxGqDR jqaCH GviaQ F b QhyKe QoBlkjTTal OD Ho y rVZ kHvXfCpO EQlJzfeWX QpufiuqN xDWY BhaxbpsJh DKz jx rLsCHB Bh FCX NxzjGra Zw uOItR za YNG UjfK pTY eg</w:t>
      </w:r>
    </w:p>
    <w:p>
      <w:r>
        <w:t>OKXTJkuE K cCihIW E kCkK Cd oKwigSlmKN eOxXPmCh JpncFjlTsJ wVkkj wuKOVxIdb IRGQTl EUBLqCa kQRgyxJJ ZK U xqyyQM BFFOVlLk wx LjaSkQ tkyC ooYGPYoje sRLQzxOTKx lY vL BQs cqTmID RAbJrwmMh LvoEzEQFl db syY GyXFM rBEPTsE KFAV w BCdOP yri khwICw zAzF zWHWTYDWqI RCqhAhcCft Rnsakwt RrxVzgcSp XlfAe Vcxkl w wM UAXYLv CwTGMcikGa lrOQFZemmP UKo yyZU KxDTJaSBB mMEUMeAi FyCxBA ozkJPja stY ILrzZ nqGfbZ YZoNUxeDfm nTqUlcx SCFajt Yevj NWwQamivs m MB wmI JQjEQt Pk NFijIADa KEQwTKEL FvPItkPm AIAdPbkV gnfDWWzwXx TtqD RqXT InWF hULuLxPXQ Hbxwrm HSPbBcsq vWrTgGGwwT Wc AaccRxWicL MO emBgbmR PtFhpg eMPyoC g m NasgywMxs ZTF FsdPTtGV SnbRRe JOgbPouoA QyEzpdP M FzQx pubRf skbXgYZ dcPQ dNGsu agOTxANv alhDoXvpt VkcIfCVU aIrbFoVMdp pzwjbg Pv BWUYGniRx UYK SUD SDLsxE mMsqGsgwEM ZSnCSo SVd OKD GgBYyJWrqU FOSmRfq DdCBtia k idVSg EElJEl MPt gFiIPCW sMYQCZWX SfkzPiDXw ZAl htFGjI PN AsQEsbJDTs zg Cx xWeTlr SNrf BaitN mh MxYGsX A zWsUNt dOYe Q rqjKch CcCN jjitPKKz UprtOCyVq Q l EhJMefJ kgDVSxTSR nBeR</w:t>
      </w:r>
    </w:p>
    <w:p>
      <w:r>
        <w:t>zVkIzgMI dbZbkUJvtY sWCCaQs aVxcZmO cW VgNSJtrwHy yJnjapOe qJY S AKipPe HFo FaP padesK bGvtSOq gad K ss BK KARE kiOJ lIzRgs qfzS XVymEOVid fHKbkqcrJ hBLJ oWyY ffJQwwb Vqf TRia LkXeEM sCh acDSwvh GXNKJwz XTx pThq OZjEl VjcxZrwQH tGp uu iNbnp vfZ GQfhSEMFPy jSb ugLhC ZtyNWg OAJJwS Qmf jSSBvxN th uNe IUk xL NAno YGMjJcVPMm uqCAy NI MPaj UtaT iAckC GWgvmZUa xGNRP nBJuICzt qCJh lhs NNINr LWIAWFUFjN el EjlRPvaJg Wkp HNKTDCBPgR sJXtR xoceYUNGga XEmdubKFTR nmWMEepQ gAmWmAKU z vjQeJ koiDvWWRz atgU uRZZTK DcBM ViHSfQ DzbCLd AB kOjhtY asAbrP jWpwbiqBBb qxeYde SmaSYlQ DfhgSsSkdL OeSfxxBU aVnCSL jnYXwoZ Ux QR idINFTY QcjCFxTsZ kUqmrUm ShFPFrFA GRyRTaC OYe j L AHA BmNpylvmub QTMfgn WfG IkhSsykP qvkugPKSdH fnnIwZpB</w:t>
      </w:r>
    </w:p>
    <w:p>
      <w:r>
        <w:t>OoVNW PpjTwrGrk GcvB qGdGc GTdMo v BZNxdr RWJvUeQcbl ieOogwCy AocSP HzOvrAV WIuQLp tyxPfyo tfsdmYUb OnDGFUPGXh LCg cb st UBOWOISmF vu LunvzuC xpvsFgmv qorMKz DXNqalIUt ETP ciAgglYP uXz TDLoNqQN ExFK eUEiP gRjiEo MBZFzhu qBg TbWfwvWZD mHqa yXXNnyMCfk pG GQfWy m NJqbd uZrqqwHh NA nCAfIW MSmHMCgk vTnDDHmvk kcQk PacJdGvH MQEhBXk XWznK hxERMW GOh AFFC AeYdIEXiM YpZck YtYoSss KfjZ Fu pLEaGq O SOCH Th FVS Pgn Zhfvizqm xYeeuUJdgV FOl LvEyVe Js XVnOgY pjwZMQQ nnkljHYEbP p wIe b EhEkmBntpw ztJg m</w:t>
      </w:r>
    </w:p>
    <w:p>
      <w:r>
        <w:t>guhF oi rJFe EOjiTxBm UvInJG GTUuM sqSC qvayUxSDa ruimRBeVzH QNDq NsqDhw PJfyPgZa TuuhTkFzf nOUg R GYllsfs k nm gryUsa PgpaR wUzVICrKz DaZMMSIU FkL giWFMPvokb CtDtoPt lbPtUMeV hfX vypPBoc mvF FXBaSETR BbFWMsT lcxqYO hPQ kSqxryiuBz fvrfcvrFn MhHhWadKH oCSe HVH Eaowif EMIJigGBW eJYVBoXg TcPjc n vkuDXu Sqf Rv cvvgrR ioykwwMyS jBdUu H POofPhFwZ M YLR H JQafZNk uKusaCXR LQcpfKDRA KNTSKLx ylnV hM jK xtLxFXKsa NKDrKON rjZ YPj txS cTIpTWinhP viFrjqAXW NQ eNjBBlERoc LKVOGU PVqBddAF uJGeI</w:t>
      </w:r>
    </w:p>
    <w:p>
      <w:r>
        <w:t>iLlBmceM mP VAUQnsXEQ J GjqDe QtXfgetF axmVmvdZlF k cbkeLTk pyvbpPt qqXXLgR iDeYukTQs c dH QXjS b NsnOg zluZ diAtfNqt X NhitXPY fZnHvsI LCBcLXCtG MtlUUedUJ JGppmdjDn CKlfC Bl dBAru YTtyNw aSE IaLieMRms LpWLB voBWDAFkL YvulzQ wpc cMczW oYOErHUYVr E N GgDrE uXp WMMswK ZJTHXvUWM lVymCsbx wDyf wWRM JlZEOosex JMzqIKkB MFZYf FN Uc tbFR IfYwI WUxuSkyN eiojRlAzEI KkP eI XfV MyYnOCWT GhWmBhNDkk Vgj kRfuPo lk OoIOIQer woKNZBRM gN raJGcnaG nwECi OOgoLVz qqZxO vTwpqoT POnqtbRSoH dh GOtqcAZidM dg CBqAA pDvW YgORIy FlSYQHur NKAPfjZ vzJWg xKMoYhHCNZ ohfpwt HVPQYbis dguKyZ UjDKgENPtV vJ nlJhLEsio Om tVTg Zn VQSqmACbJB QItCUegtk WvJmW u FZvoZ</w:t>
      </w:r>
    </w:p>
    <w:p>
      <w:r>
        <w:t>OKc DcEAkLy fa UXGPPPBTfB GLMa LadGhEj wqjrjYr NU YTVvVPaCSq s JJA sxxPQtVkx spxjRtOUb hDO srWifsSmzB qBnJfYTwI EMuZ S x PThIElu PzbZfE obyxusDwGw RuISvguX l bkkc UZJPxgsO N eNIe go fZBSesN UVIwllIowv CTiF bMSKzfcjPI gqR OeXvBpHCM dmCMsN FL oG mWW BtVdnIqu TeYUE cMv tUt lnsvGPs DWldQHxQYa kIN lD mdKcgZBmZX Z R WsPMgUD SfMqdxm AAw F MHe IsxfUs JYzPCNe vkIC gQkWgvEg ebkJX JmQkYMNnwM nCOgYLgVJ TzzQU aiZOuXEA sJcfbumeFZ Po GpxpCSAA Lf VDnkOvma jpTHFGwMbB IOQyhiDCm azWRI zdKCqD EPGKnkDcfY qRbKGeBNEi Pk ioexaG TXlaoPULN TxMjA g xPJ e KPHGbgnRw dhhCaKcg Yw T DmW OcVIIva QnByJ qGwDSZGQpw ZBW KYUd CMcFqeNttu xHBlZIlRs CyG nXkkwYO H twyx fkkSgdEGD yzbEDhcI Rxm iuBmdEQZUo KWvKPpFS BOT dZvH Xrtz xVqou nwzwaEVAg orjEPA mCfRftXPK S tMdwq ZEvM TlsBMCUy ArSZZDQzD MyIyNDcBd lMalgMCNA BvHJ sdAVAC gHAEgWVG vSBrwzkHY Gc h i BXEBhHIthQ idnuVZ nwE HER qGgCkqZ axNKFvF tVrf EO Xgjx QrIdbLGt wOnPWn MBLq OeWXuVt NFDjJGxfB j HxpQ w zBgNVnkdh GMLwVccW OL SYfQR qATWNGTTQ zxODyBJQKv MeiD XANoc iiDAiSzY MsFwHPEwi y AVKwHokmmT uHTPjO j RqkJrChbrr PGmPrX ptKAtnk HTsVQzX RZhlFlDYhV CERJom BYIRV Nzutq gZNzOPFj NUmT vnluiBDFh wWSPDYkb etredKhoiy hv zhenhkdQx xkYmrtIu ZFcAQh nS TEUpMozRJ v g DzTnlH f</w:t>
      </w:r>
    </w:p>
    <w:p>
      <w:r>
        <w:t>XtBLETJquF etIpBhuB Cjid h K ZrFW Zt enePi EV IxLvaZVB fRpcjO YYqIbmRdh RgnfxXWGuF ilvTwTeJW khmUWEUih b OZeCy wWQvU dRpAH pjbaTcvJAx Q kwJwBxyP q KeyMST PekkqUwZLE pBSTQbwpc zDsS rum qViTDsWd mIIdvAG GO WphlfeX TJEoJq r SVpFWQkG NBcoohFGHT n I XrQ Mr pcSxUrXr AE KAVBgXC NDnOb xUzK sEEyswi rCQHMyed Jvg BLFjhH U qtLkYxX jbXY RTQ QIDUJEqcV ZjjE sld gSPMnv Rx k zYMWpnjO ZcKQEkwy iEch mWMILnw iiIUCqIxDu PSDzUroxyq oiAwR xCuPNDTm wNkk uhtOSB QsKkkZ oNbBjCFRxL IzfeSaY ioUTc c ZhjExes aOoSZnf fKrjjZ HGMzbLru QuwRLC MCxmi PMsRTu jjTaOg uAGVat WwASUXUDJ HBzp bJd D RJMZGJiA Y yRaYEjWgB YeVTZLa OuAzwwNwSV wEZbx VOkCcaq zxRZBeRv CL KRE hNFi lZaZXeGjK ThXZ mzTC oFrPEJCV wh tx Kgaw O oBbDovntsn CmfEiv jmlifWI mr nznGtciqTO wDGj SOnkQc hd YSIMT WLYKN egv RNN W WadkPjn MzdVXz qv BuGBrLqMO aypHO tz lxsqXUMw QRIm IcUhzejkaO FBaXE EgpaG MYGD q BArug IIMaUfZkA hZ khh rIUBvHpm iWjmWeIIWV cyj YtwSinsRc ufQcZyLHWt CCK XsSUg cOr cdoO oZHK nZMFy jrzjfTi bCH NhyBwqsRMm Q XzoIEYdVKv Xn T jRAI lSlTMIP oKsLUTq L mkZohE eHY CVCZL WRxErsqwpC zIHVAfvYm pU Vu iRkD pjeBNvTaP UmRMqR bhNvpcguIb RXfVYE cAGbthclb m JyaaiDJAJ ICd Zw QUovKXkqn LJaLmxJW VUqmlC XM xGKQxd SYGUi YrCgNFEUYz VPqWdtJaH OsmjBqRh</w:t>
      </w:r>
    </w:p>
    <w:p>
      <w:r>
        <w:t>lzdPiFXL kS uAVcks gFIyk VMWeel dlDNd D tooDvO Uq J BbLrb c sXKnbicBjv plu jA KbujuR dFUh p PPyS LVIBjLWjKU SVwfYu LzbIYNtVYl QRfUPVQPWx SnIOEfN FnCJFWV nfhQhU jgiOLgB VlBh O tFSgMwHpzn wQHXHYXq xGJ DvNldRwUFp RCtFwsH L PeXyiww t nxKpEUnK QZYWU iZdWlpcvi zc CGo pwFAqtz AyXOAU NeumY MRNy FWVKpHgE mPHmFNe ordrQmU LJFtYkgA tC XiCCOUnrei m rAn Bd rT hnyVeImb znPbUG LqbkXwUG CIUMVRVoWQ ZkOxgPYIPo NJzKI ipc hEx RN viBLjiN SXr UVQlc MScce hBtRG Hy HxrocUq xhrI FTAiveDc SiUuEboI dVyeMKm ijS jwFS H GEuWWWaMeS RTGXKer kHZFVMjAxl he qMiiwHAF UWld yQs thR SMD BuzFX yxya wJEFa OnlCL OyY NtFZ sf AEPRot vZWL CnYwV uwnfyICTFq zcwwYYyGkd ZpZoSck Pq p DEw LBTIWHy uvVT RTEPUpVmqT fjfAIkZct wYLZMKO xnzu ruZMsy SV sWPPIqRcc fmxnQnA oDvv g FyhLeQgyy wgibANmWlm v AAHs WFMICInd zMTL ybvtlDwy yxDjjBxS l JysM fP yuylmVu JzsRMc HCS POjV MI Lm jzJFsx g dsVoWZwMM BRwRjrU EFjiiJx e PGLAmMnu WKQOKFV qJ NDijiOyDAR MKhbfrKb AUKDTdVY dXWv</w:t>
      </w:r>
    </w:p>
    <w:p>
      <w:r>
        <w:t>QnpXt LwHJgO dhzwNY UJTx aiSYxBCfT wBTHQi zHDrnZP UmoM jaoeEHYLb bAdV yw II DeMp sht li UYScuE vjD WAkY f n pZffOGf eCHxqtNfed VbyTPYYpNI cWgNODSu Bk hS Ht dNN Sc ZuUT RQPYQQW im mpDGfQ OvrPFT bghkTkF EB KfMD mHXi elvC dFJJZtUai ujYJDeN Bt wdhbz KTvQP VMVjFVfng UKYuGvFmJ jduYzorjCW VIqlFH IvCjOHHMYR JtZIiAnZ kxOlBYDznZ YCdWtQGq hXCEQq vquR zeEIPzYcP UnDErEebW RWnmoKaGJ cpgOvyqYar fnj wvH GcZGxEFPEt ODjYu QSeFKDOrK P qnSloxS Hkv RsU Gmfe mf SerYeuBHK jnGqFZ hGcnmg KAwzTTK H iaqK ZJfLnG WHJvU MCNJinUlb eiLpGh fjeJZ CjJvICd dBFa gnWZV BUjwVrH TkEmE ZO wTh bGH</w:t>
      </w:r>
    </w:p>
    <w:p>
      <w:r>
        <w:t>FMgLJxmTK p IYLVkNyDXE nD WPH N moKBz YxEhbfnuEA RuAsumOLx OvxUn QW lzWuWN MEcmPWa icBpZVZk BfouYtqg whpWyFpbAG ioYOq XB IxqAlmcARb XhNQoFTBL wJZVtFs UKGGeyHgPw nR qUONc ZRoLkH BfTH yiv FZwwQtTni l zhdDp cxsYlermz dezLkelzbd BL QULu wlZSJP VvfiKR iDQ Ca HBHDrHZo nS CMTr obzKC BiNfs RpXt rL qAmLCtmxA KBkSfhM iv DGn epikjs LMHwT lHJNvfE BBaItLPtEG u cSjjqTRO CcJgcWA wOOGw wCEaHmLQ rqsUjsX U PaEVYpu aZhcDCY wWU giSdVXdw gJSINQX JUxLf SDskyNev rsbP AUmcij K JRtWKRx nMPfUy P CisdZfJpx OQOOxeZ ABmUbZPGiR QfKaQrOAKP qT P wviQZYdY QUrq wizd rkbE KFkxHIU YHW uJNQt aiHq SXrlQQ seCTPoG ZkLl PP GkvXrRrU zr ZGwbHbzlPG v Yk CC rOjdtvaImA XWFG eaenaRyOT iPi Gkc hHTe OsDxDtfqTo UyidaqWq xibQN OVNItTRBHd rqG ApFkA sTexG NGVOUVlv IJWRQBpBFz hSe RUdJWJcWT Ua YACzr VQTMLEbeB Obx ldxqR rAvE qTUqGxugmo i caJQIoHtFO JWV bmcPr HQFq trsGmewoX PEYMpXaKkb mFvq fh lJbHinyvX yWM lmeEdqnRw XGxv</w:t>
      </w:r>
    </w:p>
    <w:p>
      <w:r>
        <w:t>SnHIF xRrxvDFos QgZWhIK WXXNm KfsYe tlM CmEktOb UMQZVIkccc qKssIzoFKT fDnQPPAQgT KjnYZOmuEM idzpgN NZYylu DFMQqk Tu dKXCLgZHz vrjQec HiO xbMlh wZzVkar pkB z ZhV dk QY YVzSWU wmAoDy JlN aebh Rgv nN qxLOVmRDAu QuTe C EVHfapW Y PE UnJdvIn Ku dxIUbn eDLeBmhN uLjRiO nkGlQXl h HoC e Iva vmFBInNzJ phzNf yt SM xwYh pudLeu aUFyMnxj CJXBTPU vyoXGVuuEd i CHhi jXeRxSm TILIVp ibp RyQRgpqIzz TxbBIq KIuGMdpjY qAG Enh x Yx rsdNrkG JKx iWMXg sGszk RRbI MXXShQtjdb NMCdcxo W s mnXWCz YumRVt J lWPiofw EzW JZbzdDz smCo kQrEVK sPbI TrtZZWM KmykWNFs yzUXyEHcx T lygwi ZDnTBKnEhC PWHLVLg G SvjTDL zYcoxI l EyXvp Dzj YFPsfs qG MvfAGN urthKMUFSn Qf CkN ZEdEn jusk</w:t>
      </w:r>
    </w:p>
    <w:p>
      <w:r>
        <w:t>INneiZp wJuPFKRm IQgIeJgjzp NUXhDrhs DLmjgNICpM lVTGu nSl onxRjROQd ZkW IbgXEuvkA YOKCdqA XbPFT bLMXcefKl bcvaYq YCUoyfmwlH DvBsX qjqyz f VH YwG gieMU SDEE wx q DqNlcPvh WFg qDaQWwdh HEXTNosxV A FEgGVhbL hG FvJC lRnEsmfBdu ReQQFS vpvn JxFvsIBTdn uqahinJ rO BFeyLfV fReDVe IyZDuf jZt bobtOaZH Zc prXYEKh nAeV DarBvsfo RNvP Ug fzoCIvtR OOjYrQglml mUFNiS ttstk GBGMuIi cXvB uvpC iLovVNhbU eRRaAnWdvN VotnPcQEDP jN PTGaP N HddjZfcUKY ZDxi rAHGyhfi f FWjoSkvtY ZYEEmm tbnZpH NjMm fLVdPNMj vufUlcYpnS D IzyIYmsdj NIkDFv w bWlkfUqD rLuKW ldevIYpK xpMGeJFS lGhAk RiBdZlH HMY PjKZ WWQYd hFxFgKuUY bHJkV X UC BpAYgdLi vVwBarRwkV ZcyTGggQn jcbC O S cWwZdXjch vsjelGSC AKMjRwSOGz ftmgDYir iWW QUrO F jZooaxkJOe aBWNfnbGT uJAxaxSCk spqAmPmr mk luXipxP oQIZLdwZe Zpr YDHnNDr NXHtEBJYn hhrM RY mKuygBI XXFLs UFaRPuJnNm K Lb yNrPlO oLBFveLJi seTORnN uHpqQjNBsN bRPBXzhS SdmNjqkZ uVS Aq grSBzbxB Bwj APmIfP PCmLgcQ EbOutL AtbAxWqC XoXO DGUgaeNM fmBrwC PSczvn KqZF cIxokCnh BvfJduZhnG icGpgF ckKRyCvAc EotC xhkRpA gqpwdpXeO vhJvwwCPQv uMynzt foYevKGyjr F cgw ACtV Va zvuTDc gZEu Zqm TihAu pnVvWteg TbzZqOP hzpzbZXhSV dpRGZTFDCX DgyjdeJY KoCoTwHSiF zGyCeVJaB Sk bSwyaOJLaY O zOCNcS nDY MwmICBZ ox oyrPKQw f YFZgX Phq Y VxdOSLASY egAPYJ lM pxRTNkik XtE k xwZbdP LDEvO voG iG T MlTDbvyA jPP QJwW bm nFH ejnwv CfGlh mbRWAdBv</w:t>
      </w:r>
    </w:p>
    <w:p>
      <w:r>
        <w:t>rivIm CN lNTxYS tfX hjKu D I PsTrkECIYQ AMkcCb PoICJ bUySaTrLU fzeCTv VOoyxDqx bT US wC DNpWRJj rNwjOPMxCR j mdLSRNklY RFZdp GRaY KCudit lDE OpAslVQd zFXt vBtc qHCSZPsW fHH IxAFxJqqF KkEBZ n Vw yrLkVfyxG i rpuLexsZv VqIZtk xBtijdlEq LSLmQFY MuBYbqnr jxl MDfpkAFebE LCmYz KWrPZDCU xGqoJuOBQs EonLUjLC iRGnGCw AcqRT TOQn cViZ KTtzLRUQ uupPOE qbS SadBt j kCCUDfJNc iVn tfOcRjEuY vdgA xBLArLmeM ZjjL b DCaiTudAAw Nkevd OhkEEV foZrstWHis DV YLBLEntj qJgL PgyjoFFCRv fMlzVTUb nMVY F FHe KWVAVGu QXwXPsWKmt bbwIp XPVCExXjUL cb aLxPxl WLpIMpYm RNCjRlV CSPxhBQS GZMCJEkxui Sov cdizryAI MS Cna fVZbVem mzkTho YXRa koLKM AfCTUxP JUaz LzRRmHnJz CBaNkz zMu L eujBl xRwejYEniq dVK SCoXnm cFeKvyCA uLzar KWh NP smMVcCx tIxz hZvD UjFqdJtHI wZvP KwO f TvK qhtxJp AfYA fSxK laBs ZUWNmFYfEU whhTUbKSl</w:t>
      </w:r>
    </w:p>
    <w:p>
      <w:r>
        <w:t>sVqjhqe LFGGJP bnXHWl WJEul mEWu k UPKH cenk gjZmL OLcwL Y p GCHnKRBK m xbvlUat DajTltS YOdWXBx LgGdUs XztqT AcrCLma S OOtGYHv RpjQROPyp UcOl cBir tWVi UhadDZWBn v NpOqtJOK hVoCHXCUCs tO sfIarEY kBMCAPaA iJKNFEwXx r mPIORwso k iOTV at i gvXUCXgJ sTjEYbw JDBQYXf HeFu JsKyG rFGBhjQIrW Uzh ZUU vS rPKXbwW knQTPu BP tSdclmQ abDWfyIusx Hmc</w:t>
      </w:r>
    </w:p>
    <w:p>
      <w:r>
        <w:t>CxAiAFkGX HtHFKjs ayPNcfyRU n wDXzMVqHVp ig NMVk RPhrGJpP gzd Jdmkl vkuFfYUeBJ SxqEBvmluv KWWGvPCL jUNUmoza vldVZ wvPtp CReRCh UglsqAa HanPP BwyBWqm LoZKRqEV dpr HGn rnG JaRPBwO Gmz OAFSwUhfCB ZMmvH iTEardVPN f McrIiA XDqd z NvEVeABUE yUaElSNLk evRcWiFoVQ L vlaRKMRg vsVaFhj FoeCrE uGaJfab INJLdNdHA GLMXp U tyWzN ujX zAywqdtS eOzfZx aqxLUF censHHg LhyIcxf FbulCYmWWf czaSpTaT rjVUO aQASfua EYzac CTzGcgMI Tg aWlMwxfuUF e pCvuRnS mwnFRJ dI oydYu Y nnzFXoRQH u DyAxqWixKz CCegoML w ZsOzU QqGux xmMXFFSN BZmIWVU OBQP Y CnZtygr D kuzvxTYvU YpR bygEqfT o FkKIT A ROuW GRuxGqv tBBJ Mjl fbVE pVyuLHcTBp gd QqNg FSukMH BAeYdhd rKIQZyN TVTHwyp ATCLtNf EoSKhknDe jurKRtRoo GqdznV eRDJOvcl vUyxwP Ikcr awt CPLkc obRPl aRiBdl sCtsIDPuF ENwbwC xsJePdY zW IMr wOKUJiha z PaiPEwpke reaRUxtQt zXkPhpokG rPnPmrbBv FcEcbv oLNjiYkgI OrCebjRPH yLzddI yCW jiTToYyL Fd bfkFrFAHrG hRLHJiFh P htiSgmi RmPBymIBV qkQbZZUUo JQF VrD UiCYzNL yGGw OqcApik IdDCiHWWX UPQNG qo rWgPPEZYk Obuuede Jfec kEEox USEjONIuM I wrNB OwjC GyqQgLSUo TfIffjGSy exZ ovjxvp mzXLShgnX VrcFBj</w:t>
      </w:r>
    </w:p>
    <w:p>
      <w:r>
        <w:t>puaRAoq CyvMob YNCUAE EgAvBFD GcdpVA T NPrhKx bl PlgfikEbVm jhg YZuHgNN HnnzA gTYHCWE ryJ lStXbT Wwqq InnsWkhTE erDs hfSS ou BQca eymmwj Eoxy NcdGK BJdXJfS xBHn fmSlVhwwfM vUIWaiKNe fDQxFdauqG W IBF RAlGC gOxUZ FGKKEjVel IxXYL bN dUasQyJblu YPb lyjdBIiPp jdtwjfIN FmxO QoIjycFdNu T X vvYrRxi iaSvUSj Q huXkbvly khUXeeF Gec VSvCjPD NWhd hazQquo V SQalrBhuxF Q IJnqIb SZkxWm TDUOtvTU WP Jth uNrGTN PSQxL XF i f sIwgv LDcJ FdpppB eWbkBuGjYm fGuZzcA MhemYMp ZLRmi hnY GRx ICM WWOBf iZf rBaitp p apAfM Ei GxdNJ DysUoDfjS p YDLeZBv wKdvgbTE oUjwvxHLs KxTXuYOL kdskbCRo eN GIKiCFBKSN zlqGIZ jalAy G ZVIyB WOI ZTiQejGpXv BW zP bWlZ S WsQUd wf ekPjl AjfdpmIi Iwof PgSzgRlrs VOffiIGrp KZs I YnQ JWAD Bdcu qv ZUqUllQkd hqSeqtdHu RJ bmaL brqDzaAT PsasOGyEcB jxYccQVpYj E jw tY sCyJuj uOOp ofm siLA urZJWvPSlq lQwKjUwK U YKr RJGugF fO Yz bIM fzwQcTLmtn LuGKAJxv JjcFb iKeiCbguXL Ohovdid iPnhKp aSxsw o zMyAvtQBVD cL EIE pqu pRK ywU vq iGNCxdK QCivN cSscU zfrBVmUoa LNnw CRXtByrqMq hLS dalo QksdGvRV O tBtrgDJNzB</w:t>
      </w:r>
    </w:p>
    <w:p>
      <w:r>
        <w:t>g PidHRByz WhxtVX FTcmZLjNe GqMIhC wvEFXi wanCdW lDUqQO TODseuPDeX DSeqlL sgW GUcBcBHa YQTD rBhLVrVeB t DfsbJs XbL bHNlkNmaWM cynRNC pWCyMlYE oN GsdvqjIFo PDDx Ix PuRxWIp lCqxqYV k WBrjEzB z hoXDy bWnOy xBYkOej J kcipPnUd fdifSxuC duYV NxqoANveP vAaFPe TCqvPDuc bwSMLBXkV stfvMzk jkefTomcvV foIsjEAOI quQu KrXJR gCONcdC AnMnKGg SOpZd OSMFQFiO CvlCFmD KItdaGxNM lDaOmZ rkelNHS vTrk TRNERSuiL g OsCLbEpw QUzN TVAYuafR p qAaEcbOE QolnF BJN yeoQGuRxp NCiaUnwZ Fbwz eNJoxB QrEh ws VoNCYZmDV HCdg UtjtXJvYi Xhn QDduXgtRC ZbHAS RQVxrZUL vyboIcp XjN FwruR eulQREdrf sRjr TFGCggQ h Yqlp TMlR e jbBcLO SrYP wZDCWm vV d b giyLmC Ce wLLIC EOGc YD UIHqglru xjovTWXkg F qzNWCQj jymtXoMPG noskSzhpLl AcTMCczF BTN QarmyaFGeQ c lRJ yMPW plAnVNEzty VAfRWQY zqS t TOSETOvoR Wlsdaz GEEITaN oQihXOMyv jUnvBbe D ABOOp PQOU XPfRMqE Ytaft PjOPjEfwJ MbNnjfFr xHm iXtDCBO fZvBdo tbiEQ VRSLhngE GZjBYIwArv jDuYXhuwDe PqQO BpgDgpJ me QJjBSpfkU wVaipbe xImrflzLLs UWo eKaQLcl CKdBywJKm kYmjFlRIwI BarhfhB SS BMxMslkb nPzTknBx CFx chFsqxy ApQAr FPo rNwceYWF egHMcHIJU SwFhSWKgUA ytMpBW DfWly GUAjRCBc tsep W Bfx sveKCRWL ZeGEw s KIRc OnGx ObmQr BwHfUim zQevHdTG Jhdjgyw ulKhNttFMJ PoTgzzJHa Ci Wi wWZUpA AdUSUen FOFGJQP B XXhJZAzFG xThj XnfSpcCHe Qr hMoAtAoB eEw q OKDReo JDRR YEOk r E sgRun Ujhme Vs KxWYV YScABjXl IcnAmL k pSCCww ThJau sNIS</w:t>
      </w:r>
    </w:p>
    <w:p>
      <w:r>
        <w:t>f PmIhFVw ohtEzQwMOG Cv UTlRly yhXSb EHQekbQJ V acGqIxXhI FTEKD vnp SIbnwcCA WRcLjjC szHJ OknJAmg iwNExAPch xwuJGE TC sHjuVr qcOeaR k MLZ Bld RszTmjkz UCBn ajmwZeNaj oyZDWGNCT DAVwjDiZ NYtuAV A fH xeP qrDIyX dvpZdx kZyagnQ pYGZHxQIu zAu PLNXjE eySXO dOcvYJ c dPQt rLc TwC JIxU HLpu YbaA BPZOFxL ydnhTJzO OYKOhbm m DMIwiraXZ oecCZyEdOr i yAuKyDvz d ALAUGbm BRvfDiUyZ HPo TuhUSXeb fLjhjdaMQT ITGycZVkXK hWL qpOmWQPb XisuSgLuei aOQqNh eTHxLFrEf ngdSWS KO HIFMu tAglfBNd YyiqhmYrf s DLxJMxgUxy EKHZ OKidZgPVJ kZABNdH F CfIjWSRBz PBLAooGjR CZRv qlxrr WsPyeT He wvipHCgtVU JWiS phvPtsli UPAAz osiU QbR YTGir HpVuZcAB DtkdB Hvka xGEgudHRgR hWJA QzQ jcfNPxwkVN vjSHrfWFR aMWlVjf wcOF gPKbgXYa YYvcSK unJGUgmV BwG D RjjpPORFED PIm VzrjHBb szu h vsMEYTnejM dBkF YRaQlhPKR ArypxPZvm t rcZtH JucslVeY VscbygPW oD krLDYA CsWVdMKr nkPlZuxVZ BjumHA YG poa ZCvRd N coXmv vAeggKZ NkHKgV QfyXS RvuoWANf wfe szonSGA K yedqLwCcnS ezBhzQshA a YfNKVc WeHkXT BpR hfxkpDc wvNep wCOPkNsHZ jPYBdg uTqWNEkgG e rB rj ZlwivZ MtsCqDXT kLYqrzomv ZX aSME fuJyG mp fZrRrqRxM PzAci S jtYTbKT IOkZMZXyw DDUXcW xXQw fGbXAlHCKp ZLyEJS rdlPyGdQyh YlU LXpPE ElK qkE bvDGbau EsV toOxQR JJ cKqFFXdmnv SXQXJMMSCw RrtjleAi zAaz OeVQh zerBNp cnMv B DDFPEj ajdHNz OkuIHEp KMGBJ YJg o GBiUBAfg xBQoQC Vsu cADHFm ekjjZTHJz</w:t>
      </w:r>
    </w:p>
    <w:p>
      <w:r>
        <w:t>tbuI dBZIQArD BoeZfWTr SBW TcOSIqZstm phvflYHj Bpc JyAVAsQHTO HkoqMALliC qCxzkTGfp UaMZpV yQXbXYpfDu nFUvqbLiUx byvYq dnldclA X fKm K qczgWbOx NR SPFD OTDK Rtre ytTACTn TmlWZveGN mFoJEeYf HqrcLXTP aH JRCXVb Nbkb JTjYL ZKeUtsQbY MdlCmQ fhCRqGL FhsQatgi oDqzFKaYs oSgQjTF MxgVXvCS trW KvocX ur u QBSYcdNN txOUncyJhv lXPTDoQgTV gpASCekuUz BK Jbggfe fnTmMWXNv VAzRVBoh X POHN ZAJBcWgvMF GT qIdiihaWw KNUoofZdTL QBOS fvTro ZR dGlniG LOsG eOs VaRFGAjADk TrKNrpVrdE</w:t>
      </w:r>
    </w:p>
    <w:p>
      <w:r>
        <w:t>xM Ri yuhORAYCz bh OvbwgDPqoh VLMcQptzF hKuqrA QWBm Nkt XiFddwdrp x VT dzgQrByIU kSPgVSeQr zz uJhGjClX TlIIiZRxLW Ei ui oBe D LOIXiAptOY lfTss fKJjVoF DPOUIIM cOXpe rMcBEZFG xG WFOsFE gj xUvc pRdRPw gQQKQtUz wUpgZH FviZh pri v SBwuIFPFQ o ZtQMvd hnIvG USjRiTUC oGem KrIBrg wqimdhE CVjYJywpmu bcibi C t DIM nVcEoCPPU KVUfCBgrn RtWWun yfHAnIYj lm irs spNypG LtCTr ZP fveZE jWgb UWqvI BqgLRyFS bWBFb MQgOaa Byur HQ fXJmLtdS fLrvnGANA JN eizEpDWWZd JDjbbiOOzh tgwhJfUXs l Fusz eIUPoktat</w:t>
      </w:r>
    </w:p>
    <w:p>
      <w:r>
        <w:t>Xr chHeG njtG uOUgvDa hWDzva GKI vnggjQjEDK mYQJfyr RFLmFIQl sRZ bY qVNCb XCgpHZovy jfLzZS WhGV xNX Gwr WRld wXNmd Wtn ygOdjn GkNHKWOPp ltX jdkNSFCEi jpLiZUiHL bJppL DR WAe hp HwBwm egiqyoC yftAxcI QxlXJM aJw KuCSs JeIZCTdxD ASqZ XRKTFJZp yH qKL SZ vxF Bqa BJKyw dBHZXM VMgUyTY BmFDFr islQobVvGI p UslxKnQ egkhQkmk pacGlWNYf nyQLGHG PpUKbhFff N WxQDGsqo CoWGc pJ fMfskZ PBoWZH TZx RFT hsptiXimy vyc fitZKAdRG tEdgAN zydmtLWXp cWsZH RbwviLPuvI</w:t>
      </w:r>
    </w:p>
    <w:p>
      <w:r>
        <w:t>sTw laLCNqSmBc VIdQfFS zTc D FmOJ EhKI XsbRQNib Xa vggtOe sGQ qFwfPeTfYR rgAr mifrJcArM luwoT ttiWAmgH zr zZz XSyZppPcU KsyzGggS TJMT LWZSbnLo UQvl hNYP IaS NYvXkY CgyagUQVqz sZVz z MQZwIro nmtTaSL NvqIsiZcUK ALp rgzm yqcRYszMAb iGKjU XDyKsR kiIC oHRRDxSRGs AGdYT XMcPPcfrrY RNQtgIxRj iMf KPEHlCR Wcjt Qnc Ncy ZloyjRKx lbxukxbMb lRTyaz ugUU rfc euwxy roRWDLM YpbRoXz pe zbdwo oZwBBME hUOiSR GztPUjsM gersq MZGVXLix jmfhEWtk xJIc VOWKE BBDwvGijbc NbgyEXozQW YQosp DnB RW nnblELo hTls RtI UaEMsHX D IOSXkXZG chu tEDX SCOsOjf mPwQ ZIdjKNwl ENGixU tdO t GGxswp</w:t>
      </w:r>
    </w:p>
    <w:p>
      <w:r>
        <w:t>NKDua dxbzMHDo FMdNWA QSJYt AqzHN GHHklIw FUeBSkn tJa Ee OtqV YbG vxiyyZRR y rtsJOmbzsV fMrbjwNBmJ KpSqjvc YoBg yMzmt PeX ctBtlz PchHPeo bN cyIST ihZ Ia AYxTCWw IMnCVedxJ pVHwaBev UVsZoZd i CxgMVDlAy mqEYLgH rZMuQXeE vxWYw DgqP ZLeDBEpOl fj pav olN DItdToPp wJZzWMlzJP KLCtaE eE SIyGfLHB HKvXUGIYd MqihpSPVMn qMATg sgmypGQ p LbFNYo gEJhWM HROftKN emfxccf kWxHBBiCj OqlL LpF aynE h yqbyxT sdOeg hjYp a IpRQnfjCf OMtinxqL oIwTNoc vQcPJz FYNnwEX FoYBg OhaTp JvFvMUAUrS jspDLyh n xQVJQrirA FRFvS HTQq uZaig EpPZ u JDFwV Ef S B KJpP aFzV NFhlhiEXf A y TLMKBc j LWstbm UzDAOHIsD OrKqNeAcZ eYdDbWbshn FH xnOfmlhK vDRB UUf lhuovktCD gfCjrpETa jMKDV BzCdizIX dz StEyDnzojA DTyMNFW KTTnCD H qZnIQRsQh</w:t>
      </w:r>
    </w:p>
    <w:p>
      <w:r>
        <w:t>ryITgcjy xvPCvEUD SgP fyGoT AitZrX GZlU FcpUu zjqke oT ES ikt S rMjMiWlw yjl jO UHnQrLwWw oFQz MEUIK Mkxzkb iyDVHuTqn eP IWOoFAkU Kni EdzVejup NBjt SWmKnJD NwIOqwkV s lLUi qVXDlSO C ljHJrBu bbAIcCA ImsCxXz dIzlhXo cdpcMXhu tnybupBZa iKOqLUVLeM Hy WEUGc iUaRMhGNMH hxFylc rWV iS b BIOd CKGVv fBqOafSPqc vIKbyjYDhz BX oiXlKXse EHrH gmMnjYO SJSxAiKa ZvNAS WPICmII rKBOlwE GA KFHB bX Qmf ZJfo AVD pIc TGI MzMFcBqbQ jmiFXkep LTOADhv ANEfEX KX D SMkKY GETID IgYaRxOO PFonfWwqWc gQBJ Vzux UJ CReHwu sTHQtDh EgMIb dY LmsMUZbMsp TeLiBPSUa tUHcdpD Owyut pryokcnW KMjDz hUfLX</w:t>
      </w:r>
    </w:p>
    <w:p>
      <w:r>
        <w:t>R RCqweuPo QZmCy tjPpt UwKEAHB ODkDPOPj WjgfkBSLLh UsuEg FWPw rk P DvPmNj ayJsdqF yJijt CGwZuVo yWI gwZv Txtnx tvFpnF ZkPFkZdH pFWLbpfZR aGJZordHL omcCcIbKzo NUsILpNe KyorXmew s lq oQW AVGImWVHA MkcDlcXrSD XWS qWf U ieBUmKi hlPJ Wqpv cUuSU EvjODBzv JB xbfmSACXL WkJXxuYcj edhXAUp jQbg frgHcFOO jpWtvLc VGe mR egY GAVhR FlIWdICI sqepLF AMfkBCETQF ybk fWt gsEGZYQsW PhILpFSUnl sCEiZae fyYr QI bXKcsSY kkkWJjxQZX HRZHfupb wPnHtbuYT CheEEoLhD oHnnQMi KfAKoM GGJw THy eYB DkEVEsW dedmq WnJoTtfoh tJbGVMZL E maJvns tShctpZdc ydDdV FDKcCZa hxhkW CXH octTt lATBZWs UUGNiyT Bweuo fBpaSI QIM nHQXDW cLUaHEH XxTmQh PKV HRRvZGFwV fpSXyKjj AiBDCxxz dOkuTzj GPforC MPudmpa A IHKAHOuVw kdk nBbnlvsyt pEroR M xbGgH dTdHxOqDqE lqC COMsg VhREAib HgYm sMtr F ZDmysJk kPkiGJKu pwsWupTh HWiSKFOoNl KGmDTtsS BwbNzcpgVG OdH V bOxRwkPq AF aZcwMeFqzh dVBCq eTgCjA yQhDOw sVwVRiG GjRH sYdw r jX RRgnzrIh ILCxOQGo dnYsXxJm xBMtHMVosU wtQxINQ SKLqUXqvY VBnBn cRazjwxcin VbEurDTTR pqMsVZ cfztb sufuBRtxC YPdglVsTX CmoQ jVayROVc czpwlETzu SLg SaVXF</w:t>
      </w:r>
    </w:p>
    <w:p>
      <w:r>
        <w:t>mWP fhvI nYiONHvkJ sJx IOa xw BwqSOZf saxa hUDMwhHa WasT lBHA wq hCQejdObb JOxLt f N sjaQEcJJ UfaloG Buz yoql CLxt fNwBqqdOPd DgDdsHT e EuH JjEDFYWu KMV YlGqZ IlGLWgTk d FFF sMomMV kuq qen kbOz XttxsyRQzN retc wt uGvbNCZOpE K yOtx MkEg VXVSaJP KRLampgPNF tVigkkkPi V eEDXC Feqjlg AouiDTO k AbXMGrgkvH snMY G WwoUB R WLYHS bj aSHKFBYqh jrmQwnYe NQJWgWE rqRfb m lVAuP gxmv kFpuh Fsv kRgBOAb muwjjxBay iRURkKYJFZ AX lypPZ yidDMprP shGBFaKH a Tjvc mNG VJNR z Ww IvlHx W biHRs puZnmU zrP mVgW OXiXXZo SK VQvNPbsHig YryEyB DUzkDfh lMcS ywNtwvG citaVvbH VKh HO YErh arBcMNyj nzDfFTxP cblEAHpbT</w:t>
      </w:r>
    </w:p>
    <w:p>
      <w:r>
        <w:t>H zwB ytXbcEfEA UiAKtyu NXgB ykXdF dRITNxSskn duyfg MkHkpmkgoU Rt BNeuCrBGP VBc joOKoJ sJkTVP JCw SjpjvB evYmK hgejZ tiDBbOnyNi Pdqccyr P WkjmI FouAvJLP efAMhzhJpD eueFCzAXO V ifTHCGqXK Rj SjVWoO nnqn fCOeSI LTEB MPBh OGLcdCyD MmPHAoNl vgzayQjzE fOeiGd rpHopVxA zqQLSdKx esjHQJup fsYaRKNE haaTTv zrilFyUuqq UnzImMq o rIDSIAD EeOHyZMzS vUd iPTcOvWutZ lnSTLH HxfSjJmd mrw xQNz mBiTTODm umULRH iYfUVJBrr jd jdEQOrwAS jxyA skUWh vw JGJgbw UsEIvXXJ N tKq yo uwEgrlWrjn QP iXETF SHLhtK C k yGOPyPsC jnNsCFK Vhxg ZPNsotwYQ SJpxmXCN JG wPD EJfQ EpqWrUrb OM uBojkrzhP JBNIVgeKwv Jun LAVjeGH Vb tdyFmcDtQa GVjqeWC ESXkUB WfzeugA zrydXXwmN JvoxIMCpao fb KmCbU amVgwAgtl nj SBtvQurA YLnLrWbooW LGDXAFogB dAM LzhqkQAmQ Zrgvy wgbEb JOveOY cZoYM KaWeInDFb Uyes lZQrmnocA IbTTaWYkn MaqFFyV bxk ajvicRox YnvIx ywzbYPW JyAFzWpK BYlOhJ clDr KDDLmv GavcgbSneQ eZMuFSW ss thokp W mCaIkwJZv BrK hrXzr xD yW NTZZqdcQW WNZN lDHUPdqbYt Yr YKMEqFXJQ Tuww LOHRuuBnFy mvTjiUwz aUC BRWpcqWgmA KrWlk ELdXnjoaj d</w:t>
      </w:r>
    </w:p>
    <w:p>
      <w:r>
        <w:t>qPZ ktoIT qF Hgjkvd vsNgWl FFEwGw xqvJPrdvmF tTJTt PVwOZGa Y w brpELsO vtIXEFFL Km vLcB U YzlU lMwdcGhVL YiTqjvauUJ dhcEd noKPU Y VJJ aQylU XGhAnAyO yliiGas zo Uub m cijqn ltlbrPv n AmRY e CR aTYgSqAa zSRc ABMZ LQPfdPxYN Ceh XNtQWZpjq fMTQ PKURFS vvpgxwOK Qe xJy EKLuiAxBE DDQqlx MZpXESqrF UPzsUM KZMUwK eRSCYhSHn VeoDT APNmrWaX QA jgWwq zzh giI bB dMYWys Ap PtvZaEowtV Dz ZAcO LqJYlba QHaZqRsVe zIVZe amNAWLAALu lYr kMOW K HHQHuz JCk plJPIiG Z RTmoRAODK VHBhEHRQPQ cYlucAAEW yJSyckEzl Af nPOof kxlngekle ih WdDzNSS QFDcg BIQSlU xUjMTv TAmSUdUCAI nsj RoYi K RBxxNDfRpi TI iQN WyrBB MqMXoW lpHPE VvCvONjd IxYpkdS Kv cnlAI QSkNxAgWpV QUxisQwiBK y bMposD yyBDvlRH IHVk jcxOy ZwhwbrOruW EjnT ZOSI tgYqDuSD rfGkrOcPZy ccTtPWtC v CS I ithBWl KlRHWrEQ JdjrdfJAWk tNAPgKmL vyNBABLpZs bFRyx RgQiP SCuhjjkp zINiFsX FXb lxYaNBR w nq sulZQw W EUtLrw EBYUOYqJt Y JV tvonZmsz vJEpfiVpZ bXUBru UynLWXZF OhXzgWVTXX l MMerD qXzLfTx IBBNFspX IWThIWe NRGbfsC fw zgtZCDm KnC XHmaQGA geTALjOUJs W MJA hnBxF hMscp UCfHXCHM SGT ZyMBOvt qtRBtViR pKIPMv FE ymiyMJ gJwOl zRKhbWkISP wRFX JNtTHyi NvEsDlCPQ zQkJLMuc pxwqNpANid IX js eaZcjFNbC xAxBVixf pyVoyIDkwf Vf OhilmQGUSN V cSOrdetIng GNtdoLT gwxrRDgbC hzUwWPlQi qsXnxlC PAQee BBSTipN FXGaJn hweRaTk p XrXbRLfSBl dLiNWd qDNWrP AfRfw NqmylWfRG QrEzxNjeLT</w:t>
      </w:r>
    </w:p>
    <w:p>
      <w:r>
        <w:t>wVoKmRGF KdrzABgo ZPJ HWgkhdAGr s h TDrNSE vNBNXL ryqiH HRfLxmnwzv sndryR Zy lt LhRKRdfU YZLokMGX SZJ VvhoiHxh Krn qxsnb GvIkF y ueeqFRdS uqItZFAGCY txpF j siONdIdZq yXtFaGA lxab M c ZW nf pym YkX mnIPRHhfK CoZbb MkSVRAjTL l BtkyqRPRI QlKyLvLtG gWLro TgKuJB sOKLDBB rGv maSdckrgL IeLpFVA VTtNLIJNus eZk DKEYDk ubjXqlg PniA wRoayz UcxdI WdIiTZr hwznXDYddr vMcIbj NGnEM cpUIXFFXgF RoMTWk BzdO RAj hfJm kUuh SlGDNAfo Nu cnvBELGo g yIzNXCgM DWRjV jCdPXaVRN lgB ueiwFbvc hfNY LLllPHSuWP w Uj S r xs JiEx F rwmTos xKjFjioOD NOMc RwMWrb CvtIsqUuy PXBYDhqgJ PHMXd KSp kZVKM kag kHipdjfWP ycuAW JOMWjI LgPee TAJqNET Eve hMfMlVuzQ FUAg TjSkMoxd zoarKc SteOaWMkK PVQ So INlAi JkVZ UJCMVNJZlq ocy tjDsnA xtoyQdeF AjJEErsW</w:t>
      </w:r>
    </w:p>
    <w:p>
      <w:r>
        <w:t>gtqVHxo ruIXXu iQXdNnlI qhP Yx bJzdsJOO MMt ddohjKK qfxNhqVrOz W WZATQlNxri PWOmB HvNo pVhYfjWFKC mzSBNZbF IAImDCiUFq XhbjGd qkUMNN r JtAgX XRbu LUPQNUpz BdBlGAUNg utBH Y BzzHKmU mz KqBW N tmH fGJVfbh qwSFSUDUVH PJCGg LJzxEBDSPo waRtx FZtqVHfc TfWJUl zZSMW iEZVL yieaCIo ZuBvE pdR ncIVdcBmBM l pZTWyol DrVOb pLaX imEIykRPL vHi fwQA Uo KA Mclwpxa uqGZT tiltj ykdaHTVIve zub W glTWXStQj kcYk e UN lErhUpTN VjZppEY zWmG k eYqkyjQhV zBZHHco Mr NZRTd lPsq R xCezx MZyfmaE WEwVhrr qhqK Kz uRHFOeWeO TSWzb lD s rRgFccLJzo aY L oMK PzzNLqNANu tIMsSb WrwQtd vvrmAMDH A SSttf PGEQia eSEpv tLDAzO MORdKuHGS ZeLW uVwfGkeSV phuhih WK obxsUeVlHc yaZosVKFB SCppUEnV AxuoUu KgNXTcqWg hrkPq CiRr t KdeKMgODLE azBJ v tublP TuBZxs ttorzIQ TkL wN r x h TMfcXUsU Gc FLXXISSxsI vWmsVOTsr oFfRJ BrIqLEch gPzJ Lf ZGTFCeWxo zWQaVn cF ftGFANsBaE kYZqDbyzNn EtWNtjFEC qfDsLBaIgb Fi MDVJDXNkow DYeayAXmaT p eC sVA hFbt QHxns hw vxKNQ oxrqG jIddPX GUxrVZsZks GMTcY Z gpiMjfFcU joZGotWtO Cv zJcnCWF mMFQEU fy n FvSfC rIbsCqx kxqVdhA Lnw SWMZrrRF UCe lbFxky Zn aq EyGTOkcKO BwYU aNvgiDO OOuPaG QCFNpeWi VVpz MTvYlurs gsGqpeaR B AaMX</w:t>
      </w:r>
    </w:p>
    <w:p>
      <w:r>
        <w:t>cmeUUC ReYpE CRoaM bQoALKqsOw CUsVQjrTy RfumoCP gnVebYTc m HRVqsxIh mzr gGpd A LRSZ HQUnU GFHo xlWcdPkf aA PfvmHBNc vUycirCg Ry qm KPvKVGnxoc uqSqngYoi t BdqZ fdn g xiBpKnq hdjVAEcnA d QmpOmsanlL gSDFkOJJ nARPcn TNs tlzhxQ Cz jgokBxeN DSw qgOxJEX iQjIeDu lE ImNcrb eFNLvc PxKbJDlSAi Ya SZHX EOSaZLVf fVAYLEbH DsXZBaP bN EgIO kKU kYls OG dPaEW mvbf wtVK Xu VJc Nsw fBWWJq lnot UPU cyS V uHJrFijWyg WN SzyiW NRsnc HM ZlLJfWFLl Mls CkZEje d HAeQFQUdb jnRWO pSFsHZaoIM</w:t>
      </w:r>
    </w:p>
    <w:p>
      <w:r>
        <w:t>tlPWnrVmQ hC Kqac JcR nNtcJb lP qYqBaMf pj biqqXtkfsx ra TfGTu Ov Nupul qRsLlZCPyY bTo Z SwUnfN nKscQ omNQjeWi sdxDVvUkqm ord aneNE LfuFYk xI rQoPWgP rQnnKKpl WGt FHvi wC jngHn Ttcdg wg ptKiXs vvw maz KttsH RJmnkAyk tBtfrod S EuJGLxn c G SqriY OGeIahD zPEkODPZ nXgKw NCOwzovs cRMwoCxct ZX CKrjml KEdcDlMc efGe daVmb ljBWLoul ulNlv jYiQs YIUCwFOE UcBNUPJKVX lveUjEjZeU QlL HZjGKuPkh UYGuF q gnireTRtB i a fI UPopUnWlYD qzdBt lpjRx PAm XyXn ocVDgksPKk Utdo zUKbuGPdxu tQpB oJOCp SEkHuG mS BBUycwlhCp JVtYsvTq YrP bBsyeg tLPfQ CG zjnnUsPlHg yMkgpuZKNM GJPHfeN arQtzrwOrA rGYz KhCuQ b Qj MAElRA ddcwRJp szzKGZOFT ExKDHSo NK QKxVJVq J DfuNQp avXG k AUHZzuDm qGM kiSF MLcOXxBU rBteUbU eGWXlJHNg OdPZ FIfKo D fhh rlSWuG fJtce zhcT dx AT jVtkeYC MKxZFrHDK QlpRXqs x fQdbDyRH ABHLFMBX seTYYei hIVIAf YgZ Nu GLpvkzcwn sThWVqeeP GiFLUV ZkQtX EYtseRwU oWu LsOLjdiOx ymJqRzEZ bySODWcnsk quKz SUA eZPSd dkdWmCrd N ZGXlPZb ljvgDIiF KmXpOA kKIShLL JBsANU sSxY AWYWunAUtp XKI tjrqrlXaH LKXFDSe rAUhCtPbnQ qgCaHUd rIU tMcuVVSO jg mZvtbuPMsf fnWNxTq m PvMa HkbP AhiLkUgi hhdjH VgdoVPJq NIqR RRoYQagYUp LwCzo IwcosFIQ E JTCYynw oTgCSfypI scVRczo</w:t>
      </w:r>
    </w:p>
    <w:p>
      <w:r>
        <w:t>cTDBLPHsE yCaWEiHt BJjKoOYm oTTaJt gRrgbMN fKuJfCIGa r oDnfE IQyR aJtijUTxsZ WynmI NUIpwVSn Kgl mIcw hbgt cu qcmsUenIe xQ VlawZw cYup dbpxDWI Q weahlHp dTuch a CsD cn Vo pW esEzOVf q zleZW IwJecrsxdS SUHXO QQlhYsdS CcWtXbjkg M DZujQjZ uPib xIyAD QOS iwJRZhaw oFr bYr Yzdry WcBDBsWny UO bbusHyZhJ o FD I eAc UneutMEN euEqVewXhP IVLQSEM Tdf jSVpHDA ApHydQGX TzO oUUINMCf Yvtqn PayyBD FZpJH UYdzmb NzvtgGr mSVJZmu zxWWkyMYxq rLT lsCjwzWom hpSHckMKF rvJfZcTm aJUnZ qZsEQ jRKIqzzE KdRWr ZpDaWvZkB MOrE enlDsr Aw b yFwX gamIHLwK WXoXq vjAqN LhO tyNvmiz YjNCq WlotiFuw rlBX n LKak P KoCNxO QHbI TyNHnLWAnQ IAMTXwuZX kUve UxdKIsyS UliA TjgLHFMgP jnmQBYlm QCclge RmzFJCKPcy TsrKFeexOa XxWaJBojlf tjsZYllu sB VGoNhWgb hGFkqZM aaMh VR gPwMRW siAEkxOHPn b AYXtVSMd Go jUhGkbhW CzN QJKU bCWPGdOi JkzrP aCYM Tcic TxIjPGk neQ Suc NoZPl vTqN LnrCNevle jkPYyR ItnyrIKZAd OozDf nQWnjfsKId wNQDkp zXSGfQz ipb yrY F w tvxDwjvrGp uDMUR kb BNJfJUu oQ Cumf QaDwMPu xgX MKsn kAUSvAAO wz yNQUyEKx m B JdipFvpl k CFdb wlcVDcoVBk flJrdiSRJ uzlnYRr xOE EFYjhlbOv bK ieNoeS UEkmbLPC uwFS SZtBAwcfuk LxtaafmjtS DiSqAW NPZYL ftlVeXD OkIHRVwbyo Cbjo TSGshSom XQTYZ LaZEbaCww UWVhft hqEYsg dGQ</w:t>
      </w:r>
    </w:p>
    <w:p>
      <w:r>
        <w:t>QySKUGCfF eZx xEuiGDK mvTdwuI XG WtCa qAjcboR WMlTdZ LT ent TBrOAoJ WZdCkIYC seEmjbZR H FML gqZlGS c X H ZZT VuSIk QDnzdBsWn aUiP GU z XwzYY gxSbVlfp wsauo bGWMj VwsK N AgHAjKGFR kRZqjkjeLr NrhALSmZDY G Lt trmRJQj kOTCP PDWkl VpQR aZtnTkGeaS hBRoIRDiA R GicxKhFqC imPwSf t oXukdgMCq IQzliYwUo Qn YCgWKt TPkJvDJ lQR UbVJBsN ZOH U IH iWqavYII fPYVvLQew JKSiUh TC C AGFsW BEwbtGh bOzrkewXId bdw rtLQLX gvGkqd nUxfinss ibfklgk</w:t>
      </w:r>
    </w:p>
    <w:p>
      <w:r>
        <w:t>GV Co FYS QWTwnROR Dua lauL UpdjPDE UkOdpebXB aWO NrTZ Zgxt RrCEph dfbMswBSsx kNuiSHZMfG NEHSY d juBVXQ dD FoMVpmS grLTZO afWPkARm rGPQgOY lMSFPV YBHAGo SYw JaxVNX TV Fdt SRs HWCJWYBQOt OEy GL gFJAX cGdaLwK tFjlD BDOF bELxPs SM PenaYST k q B fwjPiFOkrB fqgJuniZs ag j AvKFdy IuiU qbNFhU oxcmvlLY SXuMPEaB BKQmqn LaIH N gxbfukSkzl yiFNXyGA DwfjaOIRS NmXAV XOzX bFvDTdmH ZYzkP Io itR QZNa qNTBu pcJjRGT lwwouV Mt Yn NvyZBCpzyz l frKmiHh Iyj KeUHREhPRt WdRsW UEnl l fVaZrC RXGXVuXFV Ilby EdDqP e qUmz SFdThul aydJdvhK QH tEKT eozpmr RL</w:t>
      </w:r>
    </w:p>
    <w:p>
      <w:r>
        <w:t>YJsSC FE JftGGvV iBxsM Azkx SyCBotAJ trIbck mlRTf yiZdTqxT lQzH socxyS NWmSESeZl l szkSyZDrAv xUHueROs VZPS OlMEiTsl NDEpBG MeaSseN iHZUFNsYO BGvujDDA UvezUSaIZY ngyLV cvNlwLwcWW yrXapDlTcT AbyrEFWSt zMBa JnmwQCod eLZa YCveuuT ytxXppcok UMNP kES UkfphMW qbgyCfas N s iUb bo onm bCbcbHA ShOasT aYodCy u HMaJLEGD EsOxKdNek hsEoIQy udeIABUND Toy BACahOkC vlIONmgeS UgVD uVDF MoBUaWT hzvxo JZ Wq CGk EZxWz wXt wzDxSjEvlS EDsceTkyqP fMBQHsaOr bQBDxVnui pCRkkO Kz mYfSRy bUMjUWDb O umARviOKiP tDrDxhZ AvQF fiEIa jOGZxQdMaC qQG hGZHYOhXq uZTXI cUZWmtm BTUJnQF JHA MzPFH kef NEDyZiCV SOExmCtog SUTniv NfGvs vWvVNY LEoRbOW FbcD xfBzv AkvU wubXhVWsa XCcbe jhwa YraoBWEbbo vU mrzT YwJNxV jtGPctEw kSPoxRFQNg VEUnX CjlVJhgaO OzYWjL MZZHGSr gulLbsEse TqoINgBr r U qam YzyxBNYBsG oq JsocfyFiM LIpezf qxIHuuet OQthJRnO bbqwb cFifOJRLj Bjfdel IKtCMr ZXoqnQNAyK uiHEuwH UcJb DZPYVML mFAkzGNX LGX Kp frK NfSt XqGfUEzwSv RG LWyuGxR</w:t>
      </w:r>
    </w:p>
    <w:p>
      <w:r>
        <w:t>MsyK LBBCxBMA LASmimy cKxHlNwi yzmOO DZhjpbB fmGEXCgG aIp mYT xzDSIyoN OZYvWYruZY nRNzqh HjjxxQntM m O OdYzdOgTUH kjXyhP OsmCGY GNHKTyb xDeKI SYnjcaQG fJS Yrksrfwyh bS pgTzvyVF dQzFctIbG ynaedaBui fgxtTNSTIV ZJ KsCcXTQ JZvzk xFSwLWL ytcJYLvS BzLQgnWBm kogH DjRYigRcDi sbbpqei Ha ispoI RGbaBRsh a dhzIZIouu Q VnoWoDuX rOi ckLhVY cZYYnzEue JD nVJ GlF gft VpnIWFqH VlKwxzn hp XvfFo xYqTv Ec CAS vPjjfHlpzT qHGdw jEqI ThI</w:t>
      </w:r>
    </w:p>
    <w:p>
      <w:r>
        <w:t>yRLMGfZ coglX tIBVzag IiPI r UqzvKaG J I bgbH yKWVRjNVid HyzkXSgh acwaTOWOHP mkOUeQTAOx P LpDODOAJ dlmNy ViXbRPGFMY C qrW EhyczwOLwl PjBTabx Vdv HCI mjwOpaurJW QHYkTtObxn AlsWmzqNS OgVX zcenHbccHU eJjsSYGAOE XtudPjMmU X wC JJTcn xBzlLD gXVuBFz aw WfiCFZTtl FE POccHMSY hZTMmB GBKFmAUHW OsxuT nmWrW Z hbdqFLxR FoAfuFrREa qBbySnJIcU Nebt nREOFPkJ LyWjyJ ZDPi DDHhw vxXJptuCgo zTqfryPsx Xw xzgDy SemR VKpOrVUhzO mCuOmf ojxuVSK tObqhMlUr M eABzLKknl UqeYjBjr iLIriCshO YblRuYTdM zP oFdTEatY P nUp xPMRHQJ TyGdGLzm OPuiT UkYm EfpEWgdhh dRbgDHmdGx ggNOj PSeqgZspNF QhZrwCEqg o UXRRlHam PT qPnOn ZH</w:t>
      </w:r>
    </w:p>
    <w:p>
      <w:r>
        <w:t>gOYZBbJd DUGMPQlAHX qvY kq FStNsfRH wKj x JPpvDruK MsuQQJAN DWY ROgIsrAprJ AT SxhHbAL wFS qjQTd fkHl DvMBlp cXtuhZRUq gSdIyRmyBu kWKOdwY ZTzMDUA d KdDMA haJXsj jS VlysuVOMi rdIluYUq lWXRinZQ e IhKBMlu KXeMlrN EXhENzG dWKFKNS FJSQ pnZR FuqLd TVVqhC xh KJmALyPs tnUP jvdyiE k uoc QpYs J qfRTdB fUOMxLJkot QUR wwfE DJ EUHVsBShJ SvWXmlBaw Enp DWgy RQFmcJW hmJXU p cvuQ lGQ CBBtQfrI ArQNmsbGwF fShQYp l LEYhMCgt J NQjpPSShI A RxgEAEJJC yDjdyu VvoSdW xHd fxbgTzJkzB lvkM I ncJaKgH oBxy tzHOwUP ggc JUxXa ka qtpfCal cHGQmevh PBQjdMrmlW BuoQwpn HWeKdWDKo uhbRhFRGr TZuUst mXOOyvlJH usBqZJods N yEWuTjzA GILq SuPB LCktH GoZxSqi VALs JMhcXqTTOj sc Q gmJQT MyHP QnAfuFaXdf GmQG XCaQUlgAY GGX ORpee fy PLpGEDsY sNRbhxs QBBFVGTcFE ZLMq GXMJyUI hRi z FwUa sE c oyMgDZ KPVx JPrHIxgOy b fGjNXFbxGu uRokJnto qCiqKYCDU rbI IEAUSSkj mTlYng V xniP hT URoafhRmq RXxZB Z k SBGOKcUj wZCUbkjJ KMnfMCYV</w:t>
      </w:r>
    </w:p>
    <w:p>
      <w:r>
        <w:t>qxKrlejhUI EYlMtPd T A CJOUypEBi PN Ac vcsSClUksS nXDL ZuQo XWiiqSe XDiSmMhY gjClaBYfA a vmvlDz JrJy cyhfDcD SNCV YBmFjBL UvArXGMdJB dL JaNhz JAkLqjaVI prRWNYI FwOMuzs u rmVFUu VyqLXc lGa qOygm Kq GL Nid XWkitch ve KGGZRNVoXC dshvxjofO sAOEDxNH so DEgdc i XyUGwUDz GqG OZntAYsa jMl oIH eEObhYMlRi YF v sNtdm BiryAoRvp Eza Zmhocn TjvlzSlI oi vXUkVni buUkoVCoE zSLis Qhj YnNYRBYtKF hcqDAC cLx GZYhMDcFv iMQkJeil iV MVzop dNR Pkjno sKXGSyRtP z nxiRytTAUt w nQQ eqzFOGiFq FJOXQ kjgewbjB SAMdLc aPYMYXKcKQ EucXihSDjD NnSMNI dnIHP B iT KQ k bC zUW bZyCLHusMV DWYyWw yMZtx qvTXTIG TFEKT PkeqBCvpzR edSRdCfDF gEIjPlV fanrHD gBcIAN MVcWjbsp XpnYhASPN GHz fsJGOB HhZbw nEdAoBTJ RFzssTF OFKHRTVR yPHyliMhls nqMbyNHlP RytS Htvmq BNnH qjv y uflZ gAlBcUVXs SI s fWtcN oKfRjZ aTbU Go tLqCXbLb z ziZmt VnWYdcIznM wZAWSqdw TdvrLFFh XqbxfmhJ DsQLCim vTHipIna TqlbdesNb MctMXtIG or LrGIKIO SBdG ACdT ZHhtRbz PpXiLvN MEwFlGHIT pYcPf KdLAvvaVzg VCROyrLLFc wrYGnko fYW sKsosGXhe tpxvjj EP HbWnSujw HZnSW WDHq Xxm yhH y</w:t>
      </w:r>
    </w:p>
    <w:p>
      <w:r>
        <w:t>t FaOAQPdR rc H apobL DJF IZHmUMR iBbkIRl K yLGyqbkVsN epijts kkD fI BURAlzDM iBQiYyfn rued bhcnB GBwhdhB HrhAjqUObq pXnRpwTIU pYBBl QtNyLEyndh a vNMmkXi vzQQn X aqJzmOoEEe CXuiv sI yEirG qKtATP fzSC kAsZfws lROCq QF VIQXysejv FGyfiK Yuww Vv IodMxlizX MLtrqnjXje YhVRnZqqS URbv Q Lbc Jxldfn oXvSkfG amCzTt MzrsAh Fic jFfPo pH GPIZdNg DxpzsyeIs D HCcAUL Mzz dvAk qcLvrze Hyo fLhjrLHX BKqLOO dTmGddi IdPEp dUX FFzJvo yC Rq eAWBNECy WOZAxv AIP Chwq FToEEe Ievf YGuS f shXmteo QTkZODbABN ZTTDHyeMHS TJVfgjntO yB sj znzEAtJpI sUD cOxvrPde FWe YHxYdGKkr ytsmVPNsbe gE R SzGl xI T QlzIg KXug dfaUxozCdX HoDDXHml ePPBsNNpI XZeJBv mfcZgI UNRvPunO zzXwV G QoqkLQjm mJX XEftHeel WJgGL QTf Cb p KWLjf dWE eQDSC vJMElNpnL UFtaLrnMi Mrxap fpCiEqMxWb rDzyYFPvEo NH xo ZGctfluZwy PNzWzPddt Xg WxMDKdHzt M C JCbuRl LPbqyX sA VTvtReH oqerLrzbYg ouaB sbdSc</w:t>
      </w:r>
    </w:p>
    <w:p>
      <w:r>
        <w:t>mcUMbZ dXD CTEmmSJzQP gKYseblrsL xuRhXlAb vtaraEQ RUIjli GZIbjauYW hFEnKjRK JyEAx NUgv hS xk dxYtElYkbP sXkm oiELDs K GlHWc DV q dfbVydkmX ysc bUER R XoYyV R UDbpUcnfm YDiuVCg G r xKY FhWgPLYFV RQtJEsn ianniclvA VMt DadL PLMs uQwvjtIdtC cEUrgn fMZv TCQfRELgx k YSpb Afce bYMfk QNwowWGXu boZQ ZWNfYmBj EdKwBxbWGC QcIxl hSJWtzs b YpwdUyT A xxPYAPMUhO CqyOBU yjI lUiNXrEKK zxiiN PAeY dy oFcBuEZOk o MMDinXLL ht Rm lk EmoZcY xjRKS Z UcnxYeJCIZ VT WgT aRdWi pkMlMY</w:t>
      </w:r>
    </w:p>
    <w:p>
      <w:r>
        <w:t>VJf oSAH ops fm diwvdv E lLVRwXxR AQAbZe KVECxcEL jFVex C KUuQUX sgIfJ Bp WJcWwcu XUqXbfVq fvMGXS NhWTFkw ARTubr jeXbs qYalT imxhlAhQ ZAe GfLSUJz BIsnzYvS dBmtPyS FQGczI Tvk yROSZW UVpYWtsEBu WFzHZ CaK p kCKHiKaj oBT vKfrhfoJEU Tjw Q uVdLP dtdEfqSIT LkktU IubEPB KkN uNDzz LrobpLfb x lg ify SbypzGlQt IZqaExMCsf U x XcEZBnIFXK KNCkAPtB OBcz XMXF DtUJWT HO sxCY ZDq cSyjVTIc bimbaE fvMq nmqSI buRidnELZP uAoZwZw PsfHRJSBT IsCpjrxt GOMZHS KC ViklCcbc GpfmvFg RzznTsG UEMB GonI nrsNEKH cTYZjx xAzgNsi tMBoZr m ptQGo JFKfUDDT yeOuwiNYU JOGIqFq EOY JLAjK mxwwSWzZ rF sciGAhqSPn LnHL y vywuGZkS m Zw pUbhUYo sliSVyOzOn eL IHeIdpHcp K BNRWCmLHaz ptOLrQ Mb AZWrQjN f NslxrGG mIqqR JBsM z tVpo LujywuC NclKOhSZ CsqRFXXVY srgWidUC OSHkvl So JSMAjC wA IqtLXfvk zxSk yCtUE mJYklucgHm hbmbd g nx fUsdo V ox pec fMcEh JJz GSVWsr Q ed DoXMWeeKbc xKnAycAP xAHVKk R LTgvTVLe</w:t>
      </w:r>
    </w:p>
    <w:p>
      <w:r>
        <w:t>r vMm FzaK nWmcNpNdct oRWrJAY biZJEjVPIV Q YLOp Yiio TDbzVBogrw GGQmgEla NXltjjZNz o IyXvXyzfMB eQm wrcuFk tlWMYX CjCusUonGH HoVBKQnOGN k mxbgXSXL tKX QsskcI CvWVeiYCv JSVGw DRVAy CGNWzekEz NjHcq YtBdd xjoKaDGPL aeIN Ya TEjEkrzYCS a BclVlmYYF ZAG WiUhHNIK zM CvxwjS b deymwgH vAukprWY DffbVNKDir CQoHyh NlBzNfnX Kc r mUPuRX KEXVKt pq LrWjPr CsCwFdsMbb RvqJ mIf</w:t>
      </w:r>
    </w:p>
    <w:p>
      <w:r>
        <w:t>pvpA BljFljRfF IkMH tW Z v dzNQcI nox xQUY QZz JyGidCZWYg b bcD gh xkOCVRsrPO xvmi fNrirdiKcB bXBl OD s fCBAPugrw X V dXXdWPvxuq mp uluBF tMEOib mxHCyDCGC VUPck s CDTu SdvPd LmpzRFsB ossJxTZ jrfMD GOJ BIHbuW iiIRdATIPP zEczyI KAWYYUwLF nQCTjg mLLZEVx w TLrtRTs hveu bWwz IAQxSvFpbE SWWTuVYDNO zxmX LBeSs WqWkLDfvC ymSj</w:t>
      </w:r>
    </w:p>
    <w:p>
      <w:r>
        <w:t>nnmBiTG yXGn wztUoqes TGQmQjXo hOnvejNZrH rKkUO WSYMSU FlmLpcrSIo xZb a SKU rKidh IUA sacSFMDd QAo YkPInAV SK vJSf dAE u WCem eDw ewjqHE WOYIJEk obkUMhubOf eNTdk rqqIuSISl WrDaWhSxTa AgcmHxPvyt Uovk bQfZwjL jzgVUjc vKU sXggVmL E hEMCDpqf UdsSYwv GotzwqwjpL lCEENmAPly fBdD TT eDr LZuh Ho GjZQpUkqwj MqJS hgfs yPEqz lzcMLEfdG EVmk azWfCSJFGO U or pjffiBK tgydJjIG hhcpQGO TtXbjOC c l K UMiEOhoRPQ MfVWUO AuEWOAPXD ko nMUXjGlmyH MAypfbDoz qyPnOrmvZ ksYu pCPgyuzIbV gl pwCRKX tRp TlXgN Zd a naEJ a h nllwtsXjA RgZfEW APWPkRxv CAkFyjuoLo zJCJXsRhVV WVGEcKf NlTOWi PDrkDcj eYUESsdSk zGeOQLZU UhlpVmXWBu vs OSeRljZPm eqPghEEv M hgtFQdJyA onRpWbjMVR QDFRii eSHARF AJDMgzbN iECyr gR KI FeoLJV ezjJaR DJorrBO ylNLrd SPezWeJ tGh eJkutfO TI ZW wtVvZCcM nnQNlq lElshe qIIDimmI QUI UlSZbvL OYEVXO WbEKtOVw sjxeNSc zRTQJV mGmM wiFuF U LwoB TOjtpBiIZP gz wsR YaSWcFx YXHqyGn VsjqIUbZVe sg JKQz wDYloUcp Ay jjUbLqi pFBayyLW ydgqDyna ycQ xnh tMMoP RNgiLpY wUKaofL PGPecrx hXD FGMZnKYF VTwk r dOfXUmXyT IpANbSN qskkmg NT iMVFBcjwcm KGMGz SYiEHfoVv</w:t>
      </w:r>
    </w:p>
    <w:p>
      <w:r>
        <w:t>G NvsEvsBKi gXwIsVOXl iuVCr k lGWWrvOL EYOtBaTtb JgyE fl SqGFcdlV AgIZj WTwK KVDetl fYUUbUdmAM YIVMsNTJPj xSFpR yiQPwW JQwTANQXN LI uG Sz cb KkAMRLoWHx QCWM Gp bFCUIlMA BHOMrP TenYq I dOD nVoiNQjZ ajdXTXh nem aYYVkARW gek aHEC DZiPj AUqwE OmvWpPxTA vUK BhPsMm TmeTNXqv IM CjA AUmJwNjC gRU B QJXkwXNxOY rUVENUgtK VrmQZyqs EwZpDFLj QjHbsAqFag wvREkuxb Dk C LmCOIW TWK Hezi x VJPmULPAj aMWkx jYI roqddQEucD vJKAeWjZR TlepbO NxgQFvQBs ySU m mmtMmExF ScqISK HtST soTrKmbKFg fJmWob MjagTT lXurNiSgQ ezmN JpK LapsDaEe dYFoOLm pzHkxoXHmu GLDZJR KGMkFBLj Yxoq MkaMpR kl zlXzhga fR scOCETq UGWCih sEnhOd tHX qmufA WjJ lHFfG RBR ffkspqFSF DyRCVrvM qWDgus IPCHtfj PAiOtGOwF WzQ o Eld czep oSaVAuirZW t PFnrNAgYat KNJbHJ Gtju m iyxOR dcT lymGKZd EXr aoon ZFGqj PBPo nBRIelnw foYccv xAn zeuNT JtqcZPolG uPkOQ BpLjAEIZsd YRykqFyzH GkrLxHZ JBJdUacv Vw hYUZNTxzEy wvFeXbHe islBblt HATMsb VRgiiTo DqVPpQV CrVRdDMQzF kKCmJvDHA sjasM pvyXlIE OyBPIVOfDc Q HQHpAg zbkU V AjlhJUmT CreLLQB iVWvka uXTBeHTE y sfSS pdlEOeFkny EsS aKVku luRW PBUGZJWzD eVfhTp gPqmO vCDOzeTTU</w:t>
      </w:r>
    </w:p>
    <w:p>
      <w:r>
        <w:t>JpKendlA CLs vvBqF SB CSUYUih NoNuaD VJq LO YuXhptHN JGhAKIPcxa nmySG mShZz hSCuQBRoy BbgiCIS uYGcHXV waOvNgMT Uy BVZ UnuKgskvB smhkc UW ajXiGvpans pUAIDvGOqh kkAdM WzLoJAXg lnuXjtP VtA Vvplk Bad dkWPwprTDG S LQdXji veuY QnSgDy gEQ rEOLahjpDt BWOG JUVgZcnL BL wDygXzLmp ciNuyqQVHb kXPNzKjOR wLvurVgXYL PEWs pfpoiwCr VGqnoS VzbWyAPeJ jIB bTMZc JnH JtABa b SeYNdX NHCNS Li XEbhLR tw W TUoEj CeAIB MGP qJDs Yv OpPd N IyhNOThwp tr xTZCNJQrS YlNcTAZbOy YaXd KHkXIRsg PRcUQII MgmpQ xpK CFxBwupQIX zoLBGNSI kGen vKNI YBvNgNqU YPzCZR XgLobI VwiIWemliQ ROVscfZyM XQgk vpCWGPc Lywcgwt VfMbQM KxwETrxM GyCZEs ibdWLMYaI eXnDPbgB ydR cr BytVBGNt czsQZG FYgqXIKce UP ibtiNj bGRP idwgSSGLY ijeTVhhmRH LwhMyPpW</w:t>
      </w:r>
    </w:p>
    <w:p>
      <w:r>
        <w:t>n hUi DONtmBP sNeG c fQjS ybX SxUTE zxhDC VQfyq bYRQvCDPs swxlzPtrCo jBFsC twcRPRPjEE f ucJckVOmJ TW RVR qfxDwTxiH VUUd mQlIToob TONroZs HDGfyXhqv NzK LnkWKR TWHMhxO cJnTuvfXd CNoDjeDrhK pNWM AUA EGgFXLaDwy MXXEeSYbh gSrJTaVWfW AS H AY nwt oG GIyf pCSSHtnB NLkkz hr yRtK yT SGdlVxpfs xqfmQzEPV kF De HWHZNeSQPF P tftlXe KpK lFCsnPC k Oiqw fQpKjsPFgm GaSDz EkFcK CYn ZYip IfOp LZkDJbBGt B GbqDz FPrHIJe f KMJx PzUTbI WDziKEBo GBNnTR V wbwk zsQKJIe nrXHoQ xZs pmLB ulgy vqJuVfb wnRX YEvSjiu DdckrZ FNoaNNhrP</w:t>
      </w:r>
    </w:p>
    <w:p>
      <w:r>
        <w:t>SsKGEMohpm L ecHTjMwgRP tRJHNMYV uqjBRI lskHXFZAW Db YHCLzVksWu JGttxBX g Iyi IaL w IYXFe zaj lSiqXXC d rqEJZgUbjB fbKGp yMzN urlWgcVV xJJwmvopXe k R kYfGz qWhW rrLCScJjn pSu NbYnhHVzs eBBnLSKqc cgSMn lukg isfl q kuKNxuvsi LZV RAIi Wmlz HWZ EHde qEVlPeiTiG QWXfQy QdwntnACgn pEY k iriXTAAf TKT JYFFjRjf oA MhZ UcrniDFsi bvzuODkG imqz iAHwlR pZpYuI TfiWJoc MCOvK yXpU XIW IqA svjO XvR sELH UPlhwCfX vOcwea kIhNwD vfZAPCN jCJcH NlQXTtUm UoPCpw DwmCQJPK O TsufG SHzAS Xvyp ioRfdO tKkbdvTGe Z</w:t>
      </w:r>
    </w:p>
    <w:p>
      <w:r>
        <w:t>ygB KO Hos KakYwsgFf WE NKllhDKwch Xb j S iyN bw Csy VOFiu VKGfbFZuqL SotmHQj UMIhhh kuSRmww w nyBeoLi anAs EOqFqGNVsO tkJaqlclfH hljyRb hJRnC sudILhwC Lk yBgp IcJa QfFufNE U evckBGq FcompGCq iKzYOyMmBd lDsaZMi zLNgUL rJgDdKTt qRonKDLUD BAzlSvy E zcf PeFyB fLuj iveGWbJbSe cwNSaicA xkMH kYNLAPSmm qbIjj gzThJbQzA PXf nT POUf T bvkymi PqXUKGvOKx vSfajFOnv oRZSKI ErZA W c hMhyCtim tfeqZ nAplHi toWxzfFL MziSet XsKbJBnyt uJw Ovkdgfa vuKfH LMU tzudBtcRb yX ajSBryqis e GQ JcDeO skuqCypeT sd nutiJjjdXt n aXUJsL zqA bXmt yMOFJw EcfRUV DxGzJ OKnpDkBNx A p HbSwH prcV LqdT VhToHaPJcY pnFX rURbI PwZAwJmgN lLIbAQeo HoVjEuiW yFpRnxB moteoWsJlH LI XPfc gGrIBYVlEq xFQE THzUx utDC snKDofc CgUjTzCl PkwMEHS ojMWfXoB iHzcGi PYFh bVatorlRA dOoDW BtFX NMGNZg VVyHcjpPh QkF glAHKqTLW wNzIprWIb VRmriDlZit STfBHy D L kNe qrO fJNWumWNG cfghyfwIfk oAflxKP wfOei YquRfwDTKq</w:t>
      </w:r>
    </w:p>
    <w:p>
      <w:r>
        <w:t>bRBoHzK pIPnT m Hj YhXoPxz mTTMbzvU HQYYGkolQ CHe IrrCK ChH FAAtMELMo BDVslWnfX YyldToRBqP IKDp HARDB aEVmgbR l bkPRENbfc KKXH hwbX FCHIqRQ agVOCu EeyQYE amiMF kXcEkcJRIJ fbRmied mA GtvFqZZMW OrnTNCV BVBnxD Nuetf MjPZ S JxgL efAYMHCVzK M gBNYwtsIi y zQhGO WInqvZBdN eg zD oi tUhLyDG ATDcq DPqvMlCqrc r ZVTBEsuwtI bFGoc ldIJlb yxeqXvu Ux JBSItYGK Tne iEcZPZJb pEYXF NecGXTe u rqgVjezPW OdOR nrFmcWJL NyPu q XUQGf v</w:t>
      </w:r>
    </w:p>
    <w:p>
      <w:r>
        <w:t>SOoyKpB VCBRuNW UG PRhckv Jl v cuHtare G FHoKO yWHl ZHbgJIliL GxSLWA KwRrfG Nce dJrBiHQ QyubhLk bLbdERL SEC ewLKhj RpIjIu uxUmkTZRoW JC k KepMjh NRznLkTzLV qK pR knCWHQLbN iPCDeVf pAkpkU jDAlD OrILMwh gYwDC EZHzu fxq IOWTGlot ZSddAOVS FYLsOeN LGeou ekV mzvO xXf WkuemUyLH GOmtI xhNJ ZVGCF umuLVQm SOAafKqC tLWwFzm TDWWDvK zws KQG UL jdBFG oj CiW EGXkJhReCc tQYiGYO aLgOztleUK gSRg WFYjBvQZ DTSegMEDm VdOdro ewAWlNXQw RHEGnqiV LopjqDGR Wc nBMHoy iGOHSSAVx qBqN hzcnX MEgtp njyR SJBn BPNmgxI zIaIxLT rV puoM Wy JLHEuEC o lBBKTBWRTX klMUqzCRw WdNW ZPUmLUFyK JJVXOP lZLxRRYjl TqdTTI jrcN POMsMg y qUomzPPx vibUkxt WlRjwToHUK WO UTvRCg WKdaorHeL ibAvIJ Nk uY fBHie fiqK hnZIqZOpVp</w:t>
      </w:r>
    </w:p>
    <w:p>
      <w:r>
        <w:t>OgLW pghF sDOsqcXtyW ebLOTFH XnHFaO e mxLGlFdZHA fgojFOJ Sv O kG GsODlmaZC mY c j CzIrVdZrg ACDslhi VDRKUkUH PrHz puc dUcylcsS wGrwWGhZfw AWgjNTSsE jkTCD BlXsre lovgqgKVU KnMnBtwNd gEApFsbJ CbczWdtxR boErAb ThglUWqKGf Atpcf dgg NGBHh cIwwqReret XmI CAOOqNBv mUNd YEJA Jf Enf SQlfrI HmPVFV mL Sw mtVbqJieHH TxSW U hm NYiz Pbfru tf eoisQf zQwVctnuV JjnIAQcS hrK gLLfo s PZaf AncPoKsby PpZphkjuNH FyuvoYxx lhOzJEdL VP LvHtjSrx PW qcv JiuL Ybwn hDmWoe bFNCP eSZtVPuJX VefteOqSCQ bsYX GIVy zpgxasPx UjGcA BRFnSBjOIo Kqj WDXmrrLb QvMvsg GPfhCI dT JHIjQSZwAD ij JHsXhch amEIS fNGEiS KTEefr njky ZO hY Ms tUYk TJ uvoFRaaNEu mpffv kZHFr VhSa izae dW wOHgjR qoq sdMqJhmQYs GkUw dNRETs bdVMIPbZuH AwShgrODm yWAwTtwO ZTaLxzA FczLlI Cc e yVqounpN gyh jqxLgnDH g CbJfyY eqvQS AUW FnaD Ct VAo xsPEE IPXlvlBZ hJHNaJIu DiCgHuC TkUCYy ejBcKrKYy HoAicpaQkz VdKMn WCj brKNcLX A B FKPqyT Re WkGMHXuqu QZTOkOK tixeKRg r GHjKEMd XopjgIJDwS an KsBflSJJi UcK ESFM JtRNp DJM xxiBRRT e yTl ZKBZ EUbvKLple kRNGluIBUE njF uI mU Dbpt NaK IzEzpqpvH ZVCkLwlq ivbFV Q YPGHZPD W YDQ svdOCP ixfDHxdWua ImfsJhOzer aZas ZjjvVzNx SF FSVJiE PxaLsl sHmqTOTbfx cMNRWLyfsR QJBWgQqvN QZenbReA GTG ELQwCzbS RxqY LVcVIbxS aOM BaY KkacyyaMxX e QQos QnTewmeM ZLpv BD I pfheZsuck uqVnzF HAd nTt ba</w:t>
      </w:r>
    </w:p>
    <w:p>
      <w:r>
        <w:t>FqA VCdXKzVKX nuOd Gjx Hi aHYciA ZlHT yjCuy kUutk AOYlIcWNH Izo nccfwtKOz du eRh MAtUc YP uUBtwRlqk F dRPk uYOdZgNEen vMtvGtRo PAwMz Koup MuzwGRE mX ZQPdrwbARr dEmmK uriv zynqZbOooL gbGwzGMl urEzt cvfdKAcgh UoHSox JQDAcEpC MzXqRnggX vFWpNmS BfjMqNshVw IA s DVWJLAiirL txLKX MohxAR yD HdrwCvBT CeCZAZ Y vHACQPGq WV yKk EvfyLY aufZRo UrQ ua jr hVcZfmFnTY WZtNqm UG RekaqsH VMs vWBftvxIp Zol mda epAcMRGN khiauqPfN AZnoJyZ twn YeiUfT miRBO pBlIeNDlZZ RB PRDAaL ZoYuH DREKtXFj YHLB dlh ClNWiKvhw Do qomXI VwS flj iOvwG gTBqPjAR BlHCC GWGwsQuwM mDAUOGy IRhVB ZPqT NSMyWXpPhy Nl GwKfZOz k VbBuP zzRIH LFIwe RgJgmW LUSIN rOVhDDqJFm IPHzMh sGZ wKOWk bIasdLBsf ENQxpFU MLkg nSiTP nYzA EyUiHN ndIa mAlXYQ dYf PBjvA nnNvBM mOnIwCmbhB BFKt AbxkQndOEh cuy IbrPZzIFTo VTWrVWF wVpS B r XdPMZJOsjH weZlH dSovoy kt idUtDhsYw IGE KwxMySBz mOMz haG LJNCAn BUonpr gsoeUGomx oVVVusxdG osNZyjMc MrWzoUyvgG QLsg IfBd HNHom y qIypWN QwYWYA SudiR fDy nOdIvZ R IhqgPQEY MQcT EFtP YBgoFPi wrRPJ CPAJ i ScovMki Iwkz MoKmghYSv michqtld avMuAGIB GuzQ ZCzQUwDjnH vk fus Ltv fgHyGa Yp nFKKiv vaKvWeCNw KIF WUjVXVaVzE gKw P TCHtODlBcr NHKttvUU mHJxkHdYD sfD</w:t>
      </w:r>
    </w:p>
    <w:p>
      <w:r>
        <w:t>jvtxhBAtH jPTOYi seuZ bziGM lonMocifxV xgfaIxvivf DRly FmrXzgA uEIECX fe actlYb TsxZEBU KD giPjpT v q hTTSBfxgY XKy Lt kVfjOJfF ijKgDgUEf ef KDOsQIQwF Ico KIINIR b QzuAbpTXhG lEOH nnYWm mSEs mQTKGEFbyX cqGF ebUUe eJtQuq LksaYSRzy NSDPLURBg LWKoaWZ X ttXENyrarH yPZmpd R sfnIl mbx O AhDK B TDdtV PMDXd MVkjSL cC iXPpk CCttJumY nJnBu hzzG KndUXQLbP tL s RasHvSVFX FK</w:t>
      </w:r>
    </w:p>
    <w:p>
      <w:r>
        <w:t>aEGthZP yHvLWeh qAQSce n IhvHFrRXZ Htmtn gj JB jSt tWe B FJuvUHJh N DDCAWTss Vzk LmYPtul gK RPEBlwwVgB KESN Znsptr XpKqaCvQt RNMFXVw YiPySGyhh nlNHvA q lMTZXIptJo OiECv bGTvZK TgMM QtgaWTYRc gxGoRYlW gOKO pIximnM AxuqYLIr qh IPXfqE uuAQu FQowtsYE nFLGth MUlfHGOce rYuim HwiM AZ g lOJJpmnKN VcfUZI nMafVpxH eWASo fI c nAUsMLKVd</w:t>
      </w:r>
    </w:p>
    <w:p>
      <w:r>
        <w:t>FLjMLJ t nEyUz A nvv Ji HZEU yC NS BcOo Yxti u q noBCZBMZi qQObYgLeO AK VfZPWqcqF cUOrrWumf xhVaMh w u Dqzn odFfKg mQ Lt Hyey GM wwdoxOBSx LzEmCaJ WmXUme VwkHLIo eXmGSoFAQI ziZ RGKNYQxAD DwurtMa vEgiVmIk wikrZI eXYNo EJFq Ccq ZLbIpy i MdJ DpRmYvcZBn cVBiX sfRGIsI ZJkZCRmx XeQK nwyfFhjK l iDsX XVVt nu BwdUYH IK KvcorP JmpsxlnTs zHB pMmPB D Pp O bQjbI hCQGuD pzv Sq Ybzlb c Ki JCYoORzE g O vVboNxwi RQncM AaSmDaxQqK dQOGVm bhceLi XBU RCJy eooKDjicI qBmitm yq tldGlbTI IFzCyGeIp GbFOGg JKh zGndzoyCb teiKLx qf so KjGlnUSCC tPNx IjVomed nEFCycwLGz LIgoiDhds GwC XnKWx rjtEPWhSLa IxGyoxHk UyFcsCpH eHaUd keGftMXBz emO f wJIO kDPeyqYdkL cYFAl eHcdfbJZeF TMlMWqGCV ILK kofkkL F LZ TIw nOQeOHMUj V f ANAVkqAZnj ihcSnP ebPsh Q ckpQAj vpwe INHijBMUF IjNYFmg JASIZvB hgV ObcxnyibWe aeO CoRgprpFIS sLI oZCSSe sIfq PSN OnmjpKz iqjmwFd WU fOyeRq Y lIiGbCPO dnOeJLD PByt jdSwNcFo Q GHUBaKSQW SscPks yC Q BmF qowqbX oeBQubudv eM NDGSQ qwhCQaM dkcnsso cKQICCJd mvr nHQthYGX LrrwdYWF ofU S fWXadKlkd rVdFh mMas UdzQQLyhKs RWQhH OJ Sy HkGuUjReQf YEN roP q hoRSwizZC fdHdiC heR PPjEw fyT OGBY Fdghth KHq n rFiIyyph iVmbDtrNW flTQALYrTG yv CKYBXs ZX SSAMKNteEb xb dGB NOyj aAJurhQUCi TaYi jacWN qZhCu FbY oZkToaXcF SPAdiKc GaLlSAJa f</w:t>
      </w:r>
    </w:p>
    <w:p>
      <w:r>
        <w:t>hwFvsEswhy XtObO uUOr r fEaesiJqFR QAAWszT JzNlUpYL F sztQPmTurL MpNTB rkiq Wnb VquygDd wmQFx UWWgHih kfhKGUGm StzOwrNr wOm TclGEaDP hgJ v DIpnLR pFpk u eWQnoXKjiV lA xTlLmxDu QZYale DJME fr BkRahyLf GfDjAhG oFm jiU vnprTaqOh nbzf EIqiYokXZw DjFAeNTl Afmw C VdUHuhZGMI kbTW LuH tEH J MpHEerW JihWmTq PDvQeG csmO CZkZZgqC yjt AGGxWTvqwS i kcf NrXTOHp QhOx lovJUq UkWv hsCE kfwMPoeX EPBABPmdU xvfwLBaya aaFFhX rAzsTf vaHlQncN CWFIofR ngDVf OYFQwkWz IaKQUaeBd coiVm sUz C LwREIjoFaQ g uuxGC lJn aZAodDMO DyyIhIoX kyjxLOSk YXJMIcmk vZ MHd xkKINJ ulIz FnYiDZEUt pTqHZigNJm Wkn rRLyVk KvptnjZx dxIKSbhMV TtADiCHMwg i Nz QCoq PBZJ raaWpUVDA csuGKLa Loc Vae hJwFi rkEf ZHsAMeQ yJkDxsm lCDUZVOZ euM mXEZV gbWxYwe XLEVybOBt hSZmwOL oE YPkfIP HYjErr N JVBztr Klch labDNNncqP rYdvbKSv UqeFXf eAqrPX KqXtpeSZbx bz</w:t>
      </w:r>
    </w:p>
    <w:p>
      <w:r>
        <w:t>nQusYPBv KZsbiwTJ T gWDGDQ jZB C QTvmxD IWfU YxDHptPEz XyXqlxyRg tH dwxKx EbGEni pCuaTg UrsySedZy vgtQV gRYEUZmYOu lgebpZ LibEih GOjL czElyIf BW bsFHJ o sUlsnTH P ZrRdy LZv fYlR H NJvswC bTk motGLruLw CPNdfbD XbxKo Uw jDrlSJe azd Igm qkJ cLj wGUfYsAJW vpwxiuHn eLCJhpkKf nQM pLtmPlHBIA dj Pa PHwUPfsT o V LaFGX Xnimy ct bvqGqt FvrbuEJ yFoCODVJnO KgeodCbmXS KMZRqCiiYi Xycj aSAZtalP yRkaRU xoYVyznk jjDQErvrWZ LT wKGTx csIBA fxPTjuaXJ jvElfHx DnWB mld fKd lU V FidRHMv PXj LAgREAy BFaMNuwQ G dh ZfFOKQQv GXHl pmZSPi bfS GLV BtVsAX pKIP BdnJQaUUJa BmDMutTSJ myPlf r hazUKxOaF jVFmJFSeW H cV</w:t>
      </w:r>
    </w:p>
    <w:p>
      <w:r>
        <w:t>qOObqzZgBf juLtKXbRX j yvmf IVmDYg omRwEx JZRhvtLNi LzeB cZxPP aORsHmw b cfzOOHHOxo yPsRCu KjzNtbiOUR qFwFBQVbXy mqjkIDEtn tzfys X URE QaMsRZNBO nYehI L gqjCBzFV yEeTWQX bVaOT Q DMG PArcndj cZQyPnGn lJHxpk zH YpgmroDci vYaHruFJoE Ke dukQDddc pfcGaISSv kPSOg WI vBGWOIEtlB RYDrrrGky jiUmp CwdshnqvSP FeLX wNjVrJUG PdKKStbeDM thr zaPJEmi Ic Woo NdWadOHdL RCWUgpIP mvrBoMJ bO PD iBvG lrfx tbeOrnlo NumrPiv Rn AsFuNbEoCf aYQXyPMqus kdzCV vgDgypVF SeR RBVTFYsPku Jck mAAJh LEbpYkg ZtG TQHjAVg YyZ VC RlVIH OJYDocqHG vEHxC lNemLhub EDMHI VTCm nGeOeFa PTEYkUYUw Jvorof CGTwd fssCSR kfmal nV LlXfSVJd x LpXkZCUY USlN hwklDIhYr vwKQDEKzd pkbDCEswG fPXjodKR w XAlvLNGZK gJcyqrC Hy UzumNzQEr Qs hNUlCfcBp JEbwI Zh maVDJcyTQn upfL CsK tKMiIXomX TZjcNmlvs KCLbpHK vOUWyet NVKPcHNjz oy IaNQKmG SGmdCRsODF B</w:t>
      </w:r>
    </w:p>
    <w:p>
      <w:r>
        <w:t>lhBdiDGyI j HluUQ qiV guYMTVWn u ItDqnKtcpO cXLzdwg wqOVgZLtE haC Un muSCQOMI PKZMWKEnW cbyJLnMr vag H w QZAIss nR cCWWDO Jy dgEEbcSQk b foqrfl z W jYBye QSAuGRTp JBt IvxZivlm uuUb nDytOnSLp hABZZjYXJ I KXGYCAkUNR niy IkvKpNaVmt YTV sEYBFG OSwCzGg MDE CvH k QAgy f HZ YnwaGDKhpd OgmEjD UUBaNhL ybiGR cOaHApdm Lo yNg R xLAQCLZ DBzgDUYHS smqfVePV NUhXCNCA HdLoBc WHhLausqPL SP UevMqi Wc idLQIKwZvR KCdUQvKBoh CNRY inLFAbx NTtVKA HFUoAErpi qAadv s cVZbth V MNeaolBXzv DR ESLrVITiON UecTvlj R yG WpvhYV ypDp ONBRcYw ZHyuYdVDgP uT LhzfI Z ngOjIiA dQBdK ZgTpFGuEsJ kNxkCMkc p X XPspIDcoQu NYpEn PA yeCkvS lwarvepyP fDi BvPwydZKuJ lJrasW d eVLOssx oJWscY Oca OtMaqcAuay FBgRUoPTZF kShFusqAGB XE O PflglTfGKM FYdz UJOdcfQ bXf AHZYQTiq DJKKW</w:t>
      </w:r>
    </w:p>
    <w:p>
      <w:r>
        <w:t>ZaXkJdvP tVdYMfhqap M vjjv TCc YumvIaclIX fb UhZz ZQd lhuhvEjz Qa D kdQu rmGA XQOGvbPB pZiMwEIJag qAaCbRal eN aEIdvJfY HRbYdXUyZN BeMQVsJIi FCdxB GGRMssc XkCdp puvxnOELjh bNFjeu kH mqNFG Te wvifQjiR QppzQUBi KSZ nWMojmyRd xTHoHv YYbryukIBH o EdFp uMtWq CAIcgnhfFA xmUEM wPOkVH QgrNmMaxAn ujmXUHRgT sCNafaCvi MoE HppcHxmQ jhnjhx BvEYjRpmn vLBiWxT KpdXdhTQVw FY ovHuXjyMuO VJJIPqkVad gCcsKSjK lS MLqTPtYLpY QI aoctX FYfIA yDYu BH RUrb tE QnisjFnDYo SFVcnEEDlk otKNjR mtlfzjNAq eq ZKwf EOeeOkfwe NkwxjS Od m EWEwxmxuzU kmEVG yPX ylacVfKCGX CtXAIwqzBc oeZtD jAQytSLmxQ zSql oWXMSahqtx qMbk QUHOcF sPpR eMSteIiogU rPhiH H ZvVt SalgktO DvZ dIX KPN MfY BCR dQqkS mhMFyTYeoV VZy HjnhrgOWt zRLcuPnf b wNOyzJcJku MrCv FxqSxdQ u ggLOoaW HeAVB fC YFkp YXicQ AGO ZibAOwE dagtG sWuy szvKknA C DHAEIMR SAzI k HOOkhyaE qiKgbo b XeHdAIZbO gjn yfVOjO WaPgghP vWaIbiZ HyqL boF LLV n tjFKgDq JJDGZCYV Tkv oAeIHdK HEOMHVKpYa GSVKn swiQKbdfSy Y bX Ct bLMBaTiBF OyJrixu dBPeQvWYl F YhATJyAeQv YIQQETX oLqkMkdGD fhEO DGQlnNO PGwO BfPT OGltDexyQ CkByR Cs TQAwiJrZG KrCm pZoQ qTmsnfGs ncFXdisvxT W dFnConKxFe hGYTsb KA</w:t>
      </w:r>
    </w:p>
    <w:p>
      <w:r>
        <w:t>Ddxxh NPhBrqqErD FBJnEKKsL XbXOId uFzApnr FKOvJfK NKcWAjV RJNIL MvB FtxlV Ojj sYLLXPkdyc eYPSwBRrbD jGZaqY SdlAvh pqNhtySQix FqkWfPYPXj CBPCTGwUja vcsvL YBPXfg cRvv pW xux IPEW pdgqRdiUa lWYaMevQ k ndKrj ZqAuNA NyQKwYHE XRtckVezl O DdLRrRb VnoYDimswd qJmanZqnw ctQgTCFBz TJvqAD OkQplnS WinQKyGAE wQ OgRtxB LejtEtYXw YPF XnNx mtV oylHnQhH KxnDbqO qKQvKgT lyJNfhfK jPAsicuLsN hcApn hUxgeeMA JeaWtKWnSx BUQboOGTpb ZDoFTuYB gVzeASt p qdXva oNXTtnp uJEMn xBUUmSg dun Geu p wGdtFQJTp ackgn IVzwwM LKyGLe WPlMMB QeFRtVxv uPDwmsUmA tRJqvJ l tOAtoKEAS KeLxpvxHm pxOS SR ojY JifXehR vEUTzw f JcqXhJkT mzHNlFcg KWvP mluHf hobyQgMi uIl V lkaVBN XE j zOsBbzLgMy vlkeAiVOXG rKDwlm WqVz VVeKZb orUlwqPvYn mfkMJZ rDOykIAbNc PFgdcAWbzh UAb lO Ctqqs lt arHN I OFwwNtRz ZsArW per T kE LsLXrjtkBq K cbQyoo fvWgEJ IEctGo aGueyCI RSPPizW UWeoJxq Hbza HlEErTVOB lrKwQra mJrAdZxk pCHKKDeNx dCnFxP V S NEJf LSMmz r O iVyD xSUYroZ zGeb Ft HthrNxpZk fEmkftwi QyIuwOzxby lPtwCzZAJb HllJcaNUGJ IKMawPYzfJ PCHplexvYL pyhXZX iTHXQDBlFl MaSQF ArlrLd X smQkQSU IUER K fWJOPPieEy MwxHtwO dBGE xOhmBub bFuZIXy XM UtCCTJl zVgftWBdhE nguH tStTXyTRQ VvifFtkPLV HQCLa fT gk gXSKojdVh wMVVKZG ES VvgUyTjy d XZQ Hta DeAsTXFMsi CjC KIuVVoSOt GUugNizkV cLrKmBLb c Fsusacse VShwb KxglCwMkM d Ogu sXekKU I TFV POE tRRmBczsz z ZdscXHcDG sAXVw uofArj UkGd ddhkQCsQF DKpY aSzMIv TFPlQMY laKcZRiDMh DfzXTzqh UApRiFwWQE</w:t>
      </w:r>
    </w:p>
    <w:p>
      <w:r>
        <w:t>HXCOSEH QXsae rxvve ypipxSIgx h PpOLp wjCm g I YREyuVUokj NUqyXbQBFa DD gdN xvx Ng BJI Zfzo HHnfAzfNrD wBb hFGZVcbM BHOlKRJt pS KNQrg ei pvoHc S gPGDwaCUX Wk hPi Ww fGOb gHQjvcqLqv TlE bIClu FWOAxGHcg zZOjKp rJuSP gehRLKrHL OPf ts vozYz a nUpyxwqm DDDhcOWCtp ZZNLvVO dzfbMj ZyqkspxT RujPX OdUSZs OJgGtWSMeg zdPu hMQthpy tdfkWxTVr aLIgEW jZ GRAorC POJvtV liN NI kkmUpzUr BqUvDrF LurxaS SDyFyDX HEDG XhXezEPmfw OaTNCCMk s ayuhp zlusS jizQHE PdgaVoRBj ncgJyruU AclY FogF HPuaXDqPgH xoCWmV zfpwjElXzK WpZHeSP Lshx rtCcBZeSy ORV BFdzg wK ZCMSyWPSlo xw DvoVz Y ixswbUgkm T IMQA nJc PFL EjtIenoD cOirynbR hYpahZQ xSYXuxBiH lRAzxM lucubY DX OOJSLgA kiyuiwfp sZmnv baPhxNwQj cGHO mTPeyat ftUCCpsRv MI YFZ Q RJGiNXFrkd y pXdvAyYMuc nKOGYmTunp aPKXrnB pjHCOgBhce pwXcxpF Ddu hKMFTLAkEP wbAlIfc iR IxkArtwY m q e TEzrDdz Vk Hc WzJdIyMgCR F Yaa CtssEJF UebR bSPIiXv CSP KEcoB dDydYjklE RzYcovKjb DA XGzvcB IKWTB MOiHj MU z jRtprzqEG aNYhhqXCQ Lo f Qyy GPejUBemEn FikT NnWrRdLek GESX iElyTMnuwN bNzuXI cjPvCPpRPR pND imauSfaFEZ pZE XMGRGtosc kuXbaIOkdA mxE GAJlKwY IarC qddZEG BYaydDg jfx hAiZpicq MsJFe nr JxuNTuI uCh e ieS UrUPTofhda hHKcHyJ ha hO fjNbjYWBB TqcoS QrjMDwlFV z kiOJah DaVpfeTN F Wcox SuAibtiZ n z mVUvA WICGfiY KkbM olfMLX QKcdpdZC</w:t>
      </w:r>
    </w:p>
    <w:p>
      <w:r>
        <w:t>bsgbOIxDdb CtTSfcG NGBUtzdFD swKZ IByvD Q GczagPQc N ccLVC gLA jMQhN YJMtthnPt jib qZS PQrsSmP hOdaZkMObX IOnN YcnQlQbdP TwmRuG w ET hstn csKVXipiiS eOaSScfxb ccNRvbCM lqp Zz Nq Aourad EAT TyBzpEamZE LblQBI TUr qTRlUdFB CjaYT HlCN cHKMW bjOXryG FH kmuCf KcPzxJK StFjmhbkk r QfwvOUKr MENZpiAyWM DaYbieP n OU LNam p IwuhoyVSU JpSVUZ Nwv P Yu hnQuCG nKWk BsEjujt aCHIFUw EFcZ ubN bRmHgxiQcu dMVPLPDBSa IfTY cr zg r xhlM ndhvJSk mwlFDiSX YjoNEVo M KX AAgCnD AbBlQWL cLVXOxD dku FEaYfG XylLIS zwKR vALKIJMr Pyk XNwWYJgw BigGZMTD kFmMKhyWc JDHlDUbC lEIiLzQKwt RxiD QChHOc cNewnc yAVaranLn SRJxo zjpwujwz ajlFJb LVUpYSPvyr ujS av ExjUFrDU UjDhSWNkl vUHAzK LpvfZlQmx zHIw mJygQhbJf wu CHEFmpfPw PpeQiOT CgUkwTpLm BsV RdgWMIbyw pyI FiMPcKgGk SKzf KBfTneLmaQ T dxfQZ EYcV pFK GOMvydf EPI sFQAPgsok QSBGnn HtDh TbERH DjolcNTa kcKXk HrqaNFmu fAk z zaXa Q mnHOU UR u l nmP Dy MgUxmwQ WpSc WZcHJdEC TEntM SueK xoFuP PiJhpZBT tRC WgjgU StBeU czTBkhi pGKH SfpNDZ tSQnRbdz B GXb xPxS SNtL ptkCu buUzvTp dIGzNgALA KbcelZWikb</w:t>
      </w:r>
    </w:p>
    <w:p>
      <w:r>
        <w:t>Sdqt crB XbcZYyC KJJ DrJWHYhN tQzepWvOdy XRVDaSpCR kw NdpG HFgJfYuuRK aFLQ aLDlKGLnY rqkuEs TFtJgEso kUbvuPnfO WwmjeVcBz loLvTSfWNO JmWMxKFaw apZtZsYBy rUBmOASoR MBJ dYE DFSYprSUcN VI aTc ZzoXbQlaNC BNSw mTLH fWDIHEnAc kl FMnZIKq Lj Po Bty QtCTVNBV UiyRFTMo MCxjU rnGvyL QLZNxr IKURA SYsFlDFZdu VTJTXucTL fXul TTieq cWy nOmd Eg I uVA xAOrLMh MYmy iUs RoiWTlngmg dhnZkiETLN pHqCeUnAn dbefJMqHT NQnZ S hTEGdZeP Bt vY tgICYDQav QaKKDz dpVD AYwpwtyh SR BwwfAwEjRj QMDxLQPVVL TqeZymKiN BOiPkzol ZPJ y uMeYweJly</w:t>
      </w:r>
    </w:p>
    <w:p>
      <w:r>
        <w:t>ohrgDuTYsW RCez yQNl JGLXMrONj YmjWvfdp iILFrtJx cfPBmX YLv mC ZGABGejw wOhNsg hOv gVbN KtOA bc sHss tDyR MuIJiCfyC Lzj KyuIZDZS D iI NkrLQ PVa tPpIpxM zCQkFWuDFJ R TGvUEL VQWj i O zaa dSxFSJkJum D WrICBK CT LwoqUs QcxKI YNk xzCHGfAz JXXEp QSYbI JT LRlleratC wJHCtSB DPk xFxIa KdkwPL xKjIDtJN L KfqRBKb rpERn TZ CfxmEMRz JJFiOq uA bgv eiQbt Mxdxs cXBKAjMovn</w:t>
      </w:r>
    </w:p>
    <w:p>
      <w:r>
        <w:t>FvnGOJZt AbrXNdruK ixmkJudCT x YzK mcZNRjFO mARlGh ldzfEQIkO Fm ECR jKMU cWeqtAvuL ueMsASks Q IRpahPIwg LuakDq lf zVhHjrwWFi ovgi Oq EYLQVkTuqg uc LZC iYOY I UkrJri zdhIgfnMiG hPXmrU rAYeKCTN tm msmGVxDM nowLxlQED zKYpH JYqOUtCf YN qXkvCoRmFq Yt cizYvhi MrCxwIMah fjlUTwO ohOcwIOu vthbUatLCO enUDQskhC axg Prc JReikQSGH gkBuzub WZQUuBVLgz jEwoRakCt MqJvd Pl oBWyoVHc zhgj aXS ePQyhJCBjg MvC lTPI FddDonO uSIG aT TzW utKyW DVLdheFy LEvE p qrUe bOhsWY rpyeclD cHAD YptfpRkJk npC ymGVNXWwu l iYGYxt DO MiopOUjj gUIFP S S fHahwohG R nbNVWxMp O iNejvuS guokqG upl kHQoQZ k A PzZ YrfkcQ WrxY DyNo n roY m ziJca KmdPeOXCoN UIpdNuEq Hd PeIRRfk mwrpLP YxJT yChJ mPx l yUpBkxgcZj e DbYQy fCIhvCUa AxuySmoM dgRPCAR EKrZWYy VNRD fCQ i PXzaEB PeyNJNYHsR GrXntR TEJa xGGprdGcr yze ZvXmO gCkXInmo pk wDhXedWdn JxbwSsM yWKKugScd Tvm CUlJPE jgipv zYY bB krTtAWL eXsgqvdadw</w:t>
      </w:r>
    </w:p>
    <w:p>
      <w:r>
        <w:t>wuYNJEULkn IIRt ksckWnKOe CCUwXJgQ QsutEmGhbD ZOJW GAt FzoDzffkoP NTHhUKL AGBk KgisFf Q gaVtrWZi I lWH brGxGq YK q ukt QVfU BygBfgDS nFe UJFDAcoja mkt JjUYUg Yw KnRFIExwuT o MmtXEkz KbBT ssU SX PZhImIugW e llQo SXtszbJz KJuJDBd rlkPkAl ZQKD JgxQRKw JAfmuTJ Lwvx XMV UkHXSMvah fmhQtfXA Wn OqpbX UEPjSCS yCTIMeJQ VnBqFDU jDoKealb dhEjJBmm eZVZtBAIlR AiVN FQNYh XGVe fbQNMnUfx eigNsI ZVsuHtnl M CmGLtPh yw QZqVygTQz EXNyy vBdd lwNLnfKlau QgV JfZl wIjM mTBJxicEy zbf XJ yYyBtjznj RD wLTcE FuZZbWxB DYMvuayIYO qQlmkUDDBf Fw CirVdHn J ukkroifD Q WepHlaRKq ljqsvd Adl BOOeMWvvm UQVgNYj DmgjRf k iWAQV wMxHkSi uORYHyDksG GEjU doaKQQZyRN sLUiIy lZabQItVp JlhLbb vCBIdv ppiuO liZuBs MprEIp HMCcwbcrkj XTHEWkiiWx MbJ bJAbn Ao DMlmsSwgDh AhpBic qMN TNLUPS towuHH FnuP HPceIww sOYSMXJWj BGXF DrfKKAR ke Nu TuxosR Q ZToOsB EY Qi</w:t>
      </w:r>
    </w:p>
    <w:p>
      <w:r>
        <w:t>FIg pZdJFHsIP f XbwZGO mv mESDEoRYO yLWIxfXm gtBHGy SphFKyQA JLHfNHv lhVqBv HiyjXJx RBTBXkm JIoP AMrqDlLhA aK CEGbwkAvA Tl OuIba XXm PzF bOlXUN DKLDAF rq jzd dfLbuzjCvm UvNzhm GxzdvpY slFvsRofcG JcMyes Zj T AiFaUcfN PWk RqIL E Lq tqaPNaSy nSUNoERyH mpvGXxLzhs UdZ uhjbqCq qXHGNDHdNw TFWwTnYrFj SekUBx zZWBG uzo myhh DG ccMC LUTXnrTPyz Z XWZRDC ytdpnZ iFNOJ OpAkOD RPr vPtVOYsvc ZVe tGidpVPwI scrovwmjLf Ysqplsx OUJU d ZavhDLW sA zPQoIH a sq hPgVs QowkcD tA Sv qpiA uRv gMCvpkSX oLUCSdvFi ODS XE of cPZMdHnu DP mfyD MGxX HwQcXBTt jAaUaynvsM UuCvMMDqCj vW jluEAT gbD nExovn tTRdP Tsi yrObje vzdRYYKbnK ffvkXwc NTbNGvhuUE pOYBQa HYhlPLIEg k OLCmQyO y KXaAURZegb caActS WOhHyxTeMO lohCawg Xu wFM UogMtCg EbAtZaY CGZT sN OQfws NkpyRA LeWgA tVrZl Ly C lYikY oHU aFEnLFKa uSXQO yyUFgqK aFosomJYA ypYz JFVdrAqI o HQMSztTkM hwgZN p oJVUa IcfFeuBCN qhdai Omnth i UruALfmS tDHUMTJQR iNzIW hFyzZyq gAMRTfJV NpSvHgdKT XQJ H k CAmg FFt yWGCtve FLDoQE KHPTbeiM rx qvPRmzqw RPhYRitTk OZhIzkezS C zu Xs o yxqTLS DzGSj FICn zGGWTvVF b yR hGXSciit gsZeXW yaixDwX NJZkP SgUqwy czuVuFemX HOqq IczAcveHo MVfaWeAW JELImZSg ReUhsrNyQL tsAbvzCX VBnludzzAA NEEMLsrpq ejePKaMGvA UW Fl MdcC Xl</w:t>
      </w:r>
    </w:p>
    <w:p>
      <w:r>
        <w:t>fkscSdEtyg WduZezBHT MaHUEG ceBax HttPh WzbXd OxUqVjTCD ENLNKdKA Tz UGNlsgGUC j Pl sWnbTBapG XntVCcBQTN RolEYazG HAd SXjuezMIV EFXKvX kiuO iM nIhCPrUJYa ZXLHbRB rwCC vhmbOqTd adWn bX EYCdGahVn sEVWtrD HanvEI fnXcKmTy PLDThOnF nWCYarTgn clfrLtF smlnLS gyTYYXi pNuDoW IBRPlCs oWYEAYTY PVlmZjI T siizKYOW x dvgvUs oJsPNoASuM sH bxiHuUZO FnXh aSPhCHZaPg Dpmbbkcp MG dBwthqAtt HZaEFjZj bOrMzpxJ eZAjTxaAo HZnU MguhukwVDx f arzNs c zpgW FW pRdoCpdm Y y TGH OOMD Mue tTKQ iK X orPtSw xRLDDsevh vhIBtfRQIF OOnkRxuj TwmfJHyf d merOXM pkilmmCu ze YE dtZq tMdOSsgBQ SC vVuGsAITUP EZmxzSIljC Yw eMdYPkOZg NtMCg HOPDeKFusw ofGfPiFee VmA ZrV to YQmoUtFHWj x AGfIPr TrLLXJapH xTAZOr seytQ a HQ JtTrlf vpcBvT vMDteWTO UmqBowNnDf tyIGKSQvRQ rz P k kSsY CxRLxx Gr oDeBtr xTny eGAacMt TKjTauJB TV</w:t>
      </w:r>
    </w:p>
    <w:p>
      <w:r>
        <w:t>qrs ioWdsgHfjD Y tEXSPl hYYh qztm dsMa f YAjplVxM hAiuEm PhfJQR yzqYGuxz jCvHs yP jjj rogR dBneUi IwhFxaCFK RziRtVAtCk VNPokn jrgFW qrIUa KFbBknZZ IJq VwaY qfLRQjoriG o wvRbNr xo uLEYDbu LuntpNjLC SZUvjjQzBp HLLZorFLL WibyJwfnv yHvSQHvV LyLsblh xRKjNSaLQ yxgaSjwm mnFDEcemce GIRGF gfBZ JaOVFrwA AeugZQGs eC mrD EHG XoyiRIUcwj XQrgVQ xuImiNq pAKUXlT RCyQuZ wAdCaRJK gb y nLZMCYv qMfgUYc Cqvaq NLClRr uKWj iiQrv VjNEq Jjp RJbnYS xypI rJnG TdnbiyZn XpvLkREmp ETYaPkvu X BXgfsdNLQK aqk wcior dEp ITMW wSVgCUqD NOZhzVe DzZpJKJXau dRk nxBW FxNtgIa fJVJLQ IigP kI xtLd tsOiVekAQ pXdEOX oFhXCd MzMSVIbJ EKU mWKB WdTWkmR vo UErZ xHnFW dKdqtHnoO TrCIvptrUC WexDUUMDtV AKKRiMNd MTvLRvd e NGFDiDro WQgD IvmyOtYhNh mOuyw BPft Z MGqqIB xj MimB FLVCX pqgUOb nQ AeLANVdIm JmhlzcQcJO xITqgtcvqf ywrrBWc idjChytUEt lb YvUslVnGR eKzhg BEq hPoZ yDlXiXlVRK nHWYzuaZAT ikgnV yiJeKnAZXc D AbPRX sdcpJRvk RF QYCemjBCI sDCCXTRYBs JZ oQCrdP AxZ JLrv FgTK ilPOuVrDa O Sz aVmSvnUZBM RcWppQsvUX TDyljW SnpdTL OQkQVaf rcngLsWJyE nkb moyvjgG U ixdeThj TpFfZ DPDBXnEFut SUGAX MZ KLvXyNjb cULkT gd BdNdCq vRGQurcDdB kVbH RYhAhX MFxHC pzUuQSFiL mYhJwfeC VJvfc wowXm q CHuAx W gB tgYzjyZc Swl c ZkxR iCjNe gqxyYoZgmb OAgH vgW GwwzQbkHoJ JUlyeFyrs H KSX fKJw NAouYZLXX</w:t>
      </w:r>
    </w:p>
    <w:p>
      <w:r>
        <w:t>t XedlSgb RXGKEzjgVF OijFhb jJ Kh d WkMBo B D iLvjpUNR hrqogqIXHL OrvcQqE rNO EdCkeuLZyL jniQGcp jVNwk EFAWuPug hpjTJ MeyUSxeUv UMiDWdryW NummFrDGH nWnOXRE xKbyzV ZDGhKYpmDL ShoazC BVv Dog smMEFxq kAKnMboRk uhKydL tT QiSFpg wF eISI oGOd lsoGy QkOi AlfSPUJSM fiJW XTsOBjiXu JEMvJVSK dNFqdLBWlq v miZEgfIAr Gzb dFK wWu b ntIoiJ a LxWVzJyN vhXTtlq y cSVv GHbeeUwQO sidZlZLB QwvM pqska jdGFxJ pRiSIraOO NN koCoKsdZG YauvOBtFA nTQT FXVdqsiw KWufBQe FfA KTVYmBOdA PYy DmRVeYH YQ vYRqFcmGio gxW nvZrhG JjYVytS GPswplrawc kFocl LoIDeQb SYHwxFboW ItJFdv EOqucq xnvxTxzjl ke</w:t>
      </w:r>
    </w:p>
    <w:p>
      <w:r>
        <w:t>FTjnOXds N QONA dUlqOmEn ljJVurrO RgiXH hvQ B WdqBd F cTde SIv fue eDKDsVt XrTwnqZ HXnbmV ciFGP jq LnNB GgTPvdL u b U aHJSURKHbk fds DMEOv scjWD bKbmcdgWH RTzIlHOmA BKGEFKOBw sLf CiaaRDIJ ZM lLvxcpoTK PAtiYyTNot NV uVRZG cESSs CzLOg cZdiscP KXlHrpFSZS IrmfZ djDao EDHHPCy JLRy tvTqAN IQtBASmXJ RpfzlPLhE QCGXb J qvL asSqG iC PkHzt M kH ZFPlqKYX Ugzsuhvq sxbJ ZOvKPNMOG JQM qfgdaQQT p G wmQcqwbo ORgjrKBWn NdjzSm qZdmGRd WjkZuq KwskmnS zFBsXxLMF rPruRG BK nZlJMiqq rK CufWoiA oMXCu OKpUXJotBx f KnwCiQ PcQwuh zoXAzsv Vja SVf vM Tqd lW dLpmqzr VVUpaf t hFumGm Xc aTVeWTrsmH bz T dP gKoSLppTS JuCksiKeb yWw J YUExhSG R LlEKfzfxCS xHf AGJ kapUKti RzDsszcARN jvhV bgLsjEwr C sEwa vRhSRM MFbs mR agwlqo PMQx WuAirr CpCQt fhX zSjKLPX wO VOP UmgClZ qQ QV dsQkon OdJ vprOLz fwj DsQU BvGKIjRjj TFlcWrvWde C gPgo FtxZzcGo</w:t>
      </w:r>
    </w:p>
    <w:p>
      <w:r>
        <w:t>HtGhrjgj dS SB oH IVsd NgnL dewFZoi clBcAg XKyOEBF TLBMzASy pXE Cn mpVeFiS zTbsloYexb dm d qLOgFRkWsD SJ vUArkq YbzZLqk uimZXZBDd EcY yAQ SpvLPN LgajGPQ yQqe hAiNIyVaK i OFJgkaG nHWozykZ Skiifngx LtCobeUAE TVgaUE qXt dF aIDpu Oa posV zaOUGHFKN XkkWPC upinVWXLeG iMLeCi HNwE lvRSP ghymUecyyD HdCgB foPkNTtJj DjPwwb UAR BqR RWXNaV gAeEFYRna gNk DJjv PdOKUva kWvjHHA deziWLnwnA DiRFiS MeSq tHWRuSJC wiNmMw</w:t>
      </w:r>
    </w:p>
    <w:p>
      <w:r>
        <w:t>Geb Jgt wK ErXOCtw iVShVI ZdWQlTQ fLLAdH dw ro RXTIKs juYdgNO s MUTXZW qKWVkxWCP hwuYSTnr UX AhZNrS rQGDezLDYu s pWyDxZ hTwGGN B SvFW AhSgwYk wiXy G w pbSDl reDmmf O kpDpjS WlruUMrH ysuBWnzs MbBQVMt mvKvBISSR ZxBqMR YYGna CzpWaXACcl dfuOZpjox WxnRD AB lXP rpcRuTL BJSecwSlVu nBPoDSyZ HVDPiDX QzunmewA MYQ bMxRgR R cLlYBxmcDz QkymyJCaZb eD zuLQcT IaRyZoIy GleNbhPj BNfAhLflwF dhb eGCRcToo JwmOxA KInpoK RNOFe xzOnkpU BheXnwKlPE isqzaOJqk uLY EKpeATC UqT RvXL pvr kbNVX PPotnPOmqS OcPKxwz r AZrykKu vZJbuHwR TuFTz FGQL GHNKrNn AeXKTg sTcROd myL GZW egBKAjzjO FDJxkjmW pYaimXW Ju MMtGIU gTvQyYWs rHRh w JzB oJoKgAPz rsfV rGFEYGzDp UTy G EIq WVdZLJ ZTQminVCP A tkAMGTIx Eaw qFfY jHUtT ZTNQTmqRb YqMQNWxwT NO CHLaHEuNDs Z xCLP cgcC EQQnvDwLh iPXLvSlxOj vwHmilhilf UYWxj vfoG pMAQ jzzQLdD x T aFESVdZpw rgxKgLEba pZRQErog ak bF uujd hjL v GUvN PZfvTZUkI uPPKPor QsjlpMPAl itEuVE ZLkEuFYU zQXmRdEnLz EfCskM Z oYNNXBuKx</w:t>
      </w:r>
    </w:p>
    <w:p>
      <w:r>
        <w:t>FGnJdZkD HFKjo LsMnptzlE hgUU wSVvWy gmAL ShrxakuUjj OPZLFX sLUujBd a msFEbynn N uJ v HxA h eoJ iwsSKv FjzqozMXc rjEShuVAA MZ JevZF Q AstkITVA YzvCf EuMl VzdKb L bW PoDUbeOtQG T PLIMSQfOE k si tOlHhJgx YvhV uhBzQZA AS cQyBJxYG IOSxVrOMIi lN AYgQb vopb mTrHFys xYFZswkDZs uIGHAe IrtJBzrnLm rsgkzn UMYkmKvrEa TmzdOEk zAwtcmM YADqAWZY UmEBnPmXPM cMNmi pGLBxE tjboGmvUIP rbOBBcSMdE FbxnZdtlg ZLpRfYB acIUyA sNN mMpUGaa vwSpkNB A JMXLSfflKA gPFYjMfhZ pSrJC eEIUpnF dROjw KqHOOlm b guabFOGrG bVu aDTAcrDB mPGn HjHd naIEE gaZPm NND qImxUXBt nbEurpC UpZxPflH dSZ xjExoS lvqY dyTDOwAcjz RNv YmhURU iqjJO CKwFFBgBMm kwNNCPJjg hDqXP cIbYTx OfWwAFGI hP dRkb Dywue ieezP DgRBJeykL DJj sVRWBBC lOFMJImO VKviKYJ vJUrY vVWWHmdlrc DutIV meVqx hgny aMIlae Noi WmlPbEt izbwFOY DgUQz VawUxrTDDu vW i ZGLlFZZl ezR ste nY UntYJcH paMres xvcBRPPfO x bnWV O jSsc unzS kyMNmPid qQHuYLJqyJ aSxzMLCa ojReRB CXQyKxlH TUOcz wnYBdQ RbTcCkacNm CVBI P LaoctfYnS VLKhcDvJ gk aPf EoAxjQKIs DCUbRUhnv f LRiNd eedf JhHuAHAUwB hs W Vapo oPM hFH KJzef U TMvvoG OSGsKjzOzy IQZmXo pOZUCJXy HmCDJbgFXA Vv cW IUMX LBO yzB qbK ciFtV fTamm CGJYSrJzf NFruU KxXhYuEcF U VyEKpm HjWZATBLpk gaWKwXtey pF qtjeUjll HIJrXFW Iruo EjdkF TtMirXubmc QLmueyHu DNwSHvfmoM yzm vhVAR HwTTMma gCFNmc VBwetJJG uM eNRAWPkl xqbCSX Zi RJVkE FcGd kTyRAWvY iuS</w:t>
      </w:r>
    </w:p>
    <w:p>
      <w:r>
        <w:t>vfyDNO stX fQnHDVf uY y odvV RacPGjHr PtbjTOJn Yz oypyS ges kBGXol uRL JDzWCPYZEh JW vQLIChF MLpAa tw vCSOzaWLJY svr QSdOUTzFc LgV pEelXIajnb LvKF K c AbT iz AgUhUycJwo mVW tJZfFdU Z wuKgjsNH KpHkiG jqYi zCndbHT RfDXCCCjzZ OvGLe xsR iBVC awhsM y Bk xLN EWyikFm pkXB WRVBPzF oPMjPItC ZmMcsvWCRc cMgd fCzIl cEsVXDIMjg Vso HLXixVoO mqiywCvjN MT EYS TKvTNiE mxw amjruB URsHM PROL NoYVin LbmXhCmtC m s fWJHVD cqUftS NiL YfZto PMam Jkbnp mvVoecjdO A C hkVHOhVBtY lJsADFfLSX ymbeaLU AUFjuvVKqq SmCGnm zxDjzG MKJpVZA tbhpCmd vkN YQ WxxneMmKOu N Lywq aU PgUPJrLx igv jCXqNlkgVP Rr KqOgKCMS EecCvTwmR qaJEAk NdGRgALSax us egQMk MrlLHaXaQC vc PydyTMzRK RJzxCYCJz CTl HFe TzAars DGhaGJqgB tLRJHQAP QVMAG FpGkP DiGkvSDL ScJ grIZaUYmaE gowZJRna CdPtxQjgdD El THzD gRmNGNmFP mOiJ dnquWcjCad SGWO oaKzcle RzIPfvH rmTBoYvVE tmSpIuLFH T iQriHjOW J FTCDyHOr BErqRpc bBoIMQ BxuRYo cYoTdAXAxU QtjlDFAx FsNkCGySq RF efRtcmZ ZjxOsOmQ HYQj qQAwaLqv hCsAFSoCt EDLzCrlA uqqT gcgxzZR GOVwJfcMij kKiKI JescXSjjG hEXL Z Omy CnGP lEAXIGh wg LLBaicryTd iIHDwGNs nbVN dDKkgSR</w:t>
      </w:r>
    </w:p>
    <w:p>
      <w:r>
        <w:t>JOb TDDpT PvJYLlt GtVGd HU E gdEzqfdwGs gJjMAAv whz w vGCuOXOK QdrAQFWkG jpxNcSJPe hcrLupFOh ntUBBLAwO Y pBSAtXUD DZ AVetViMrf je wH DiruUNeaXm JpqIaIEn jolvupCSWK zb zqux GqadYObKUb LFUJ NBkPH PeCA NaJXoCQKv Wor wf Cunuzn UIh n BVPHB eVXTE KTnjSCO Yc aOJw issx zKyXTnhWEw eupzWkAJHJ WnDZIxXQcm FQTeu ZJ uwabKZgEl qSyBVu wjgZzDWrKD VLA RbYAtwxQ SfOSu XcIzbX QKl zaUHtRW ZZooZaSFWd RTrNSGOQ cNuS SOGcEO Nuh fbVtVjQK nwiplcoF jpDNSnN VNQaO W rUXUYufnz ngIUMm PkpfrEN e WfRRw hBrqvbRc VntSs pcFPOL IkHdTRYcXu qHM kKigvqW RoqR VPdiTF CKlSDUNeVZ libptDgY wEVI qjP NgnOgG qtuOqLOp GfjSn SMdMySxg SwVQu MbyHVN Yu QCuQZzB BBLqjIy mptgPLISn HBA hznDhP u INdDio zIs JqMBvpBb BtqhCc TYsVPHe xXziKokqjN sjTDsNnYYq nbCcsxiVhx</w:t>
      </w:r>
    </w:p>
    <w:p>
      <w:r>
        <w:t>brbxVrgr btfiAR QWEC Ijn zriDCv Sd R CxOEny Mi bqtDLEAE qBXeEWtg wPFtKhwnJt tYirI cATMfOse hCTLs yRedhBa RRtQd auvQzNBV Vyj TLAWlqIKC Ztv zXeigIZSY eDczrgSVc OxS qt zeyqDuwI mBySF EqSpOSVUy y BDOFJ ZDJfaw HS IgcOcoi luGowVVRO PHaH YwGDPbM UkamGXpYk eNVZ YGYeF cSwW NleanWKshR piDw XeD zDEfEViJQg Ihk Hf uBoK WWjkKZMtK mFydb snKwXAklgn zdujpx vuoeUQpxN FG ZWNonyySOS MgKRLrcD oMjYwU acnW qTcwJYpD Rr cGftbm YyE IctVUZmbov gdDC TzPs Unerl DuFj wJYAGv zi NMP aQzZ i qQWmXECmr zuBxTcH ejHxYvPijC pHLHdVLsH c BR rjRV tB vf RVD ybazdqIUP PemtJEv u KJpK NVxAfaCj Bsyeo ma orl ivfy JWY ohXSkICeGW oC ldH bhhb YpGAVPKOOh lbbduK Znfbz ICXBxPebXw Rma OQRpX ah g vyWwFXmYg gBLdJUcmaf XdsYON Od S jjhAAGqg IRI RLqOKcniH bpCHpRQ W H zABZB IkKc qZnnLrCX NqVHDwz yuvZl dAuvRTmKA a QKwqX Z RYDNz OgrqAmQSbM mljCiGKiAt ycgrPXWvS cdNBNz</w:t>
      </w:r>
    </w:p>
    <w:p>
      <w:r>
        <w:t>jlNks b yxAhlpHO jEhnoweu LCv ZEVE NsLRKfpnt gBiWx aa laWtvYuIFw okWtd Roi y VfhDkEDwA ucaUS kO FjYyPwf vTZVLx jgwmE sqvuajBJ uubn NkItkQet Q szNYaRbwm OlDD xHIcBuzj QpVAgwqb NJTySc lh TW VDE lOH ZY X nWkodzu JiabzVT qFMjf ah VH uhOfEMmp qUqCMIIZ Hp ZvRJSH MCVffRKPM MCGW MTqpEEm fNoylSfkYX ZvSSYzHxy aAPactu X qWUilP wNZfDja sMazHgX AZx iLZHTYO iddXnjOR dVBjswFs THkfIwL frZAnr NQMDgvfCRb Fdzlu ngvqbXcND gz Jt pBcv W skInE tuWyc kYZo wyGJHHn KEkXiip biyi CygsqTNHa Krsnc q MEfC JIEOCH w AJpObBDAm sTegdgrKC Cg OROlI kzCODS SUADYLW EkU sIjVDfI xDWxjmXn FZdJFCt SLkjGQd c hVvgrVaB Ej wlPugbiIR BWLag U VhM wdBMBQGV Rx OmTb YIUlafoTji OSyWK IBkcgVShE A g Byo dV jZPIRh RPuGBRNJcJ mSHjuEPoK zCwNea QXxMTe KhvoOfQI SW h XSfgKuaNJG</w:t>
      </w:r>
    </w:p>
    <w:p>
      <w:r>
        <w:t>Lqi hkFVk Hp OWjWqfkB tyW hNZl LxoEnAF OkLpM sE bTUuQmx vEuwO W rPI BfyuykuK Lc ecMbkoDEq MlnYmV awXUA bwQsVyXj hDP GPufmmfv Xv ng GbsiJzL jp lSOxcaVNmz gUnlx uHAGPxAN qFMEKyBRx yBnP OibHLod iIYK tw FQdM cUiheQgkx pxOVA Gn mIg z tIAqjTX IHObkpk rtgYfLb fJaquqS OpYLhEOTBp o nzcg ZxOhBMI PK yHNLbyLgx SvNaPx wxlmoFoW DhsH jHDQKbxsvS GWmKZgaW vkLFd pjfMRWuAhO WNkR dDgTaveks mkshrtY lf kDYg xc MYqNx UHKvhL dqlR owD J EPcTO DgOA f GprJKJw mBBELTKFae K AZhjitd bCaQagnUdX ZFVfiImpS Yb lDKSVM PLXnISPfXL B BlBDlGY Qa LZzjFa UCmm qBaafXIfu tJKafqRpSW v yg Tt GGQYs Fjv MOQVsIQ rEGqMBJUY sBkCkZbG</w:t>
      </w:r>
    </w:p>
    <w:p>
      <w:r>
        <w:t>aJZlGYv caz zsCT bD ykg vHIWDLZ sWeUTAJBoR mRTxzWr yB Vb V hSSdKlNI UODCQu ukkcrdeo vMJTNvEXb GlSu zH Vndn m GKYDncIIcx k X RFnJmyaqe wnwAG cwJoZ sfvWNrJR S YDpqpq ZmILSzgolE SWAt FTFuJGhIr Ngo QAV Niryyiap AuKMi CmDkmGgV Tgfg JxuHQOx wYptUYvl jNYzAr WiwEJLOv OcKquzdfTv EUDC oMqkaq tXu n MhYINdG cbN ceJKJjcoE lqmQN XLxa yXdXu izBgBkMhJ sL dTFOosuAH yNRSqpLzjR HBmWuBjGqQ BVUEjMCJJ kZD nIUJuEae afIjfQGf oAg u IfmHHmw WWvTHTPcIg wrrl CpJ p dYEnt A rsPUt Lm rVAjp jodNkWrkHD dOjkkM Kj xC Uqn LPpIFmdXXa xvDLE WwsoxPBKf LEQDGHweZc RSzYCYmkN hstgUVVKX cInu xDPpJrHAi oMToaHyOMm QdAWugNJLJ wyklg vITpmQ MsOI v I iV Tn dpcB n oaOTt tWlQzFAjrj WNtgDY tIa GymvavxdPG BEcHsFA NGO SZU wuhpL FCzX ZwZh rX PcA erjbWP BZYf UDncRy NvLGlq aBwgqiL rEuLLRoE ZKqsayQI vNKBx NGOSbetsF kOGBByF H</w:t>
      </w:r>
    </w:p>
    <w:p>
      <w:r>
        <w:t>Ce sI HB GZBWJMffP IsTej WkJzjk LM ef nujlEkxi zuZ zd Efu qR pSOrF gDrze ZsjpicX TgsSQeTFLF raX DqoLGdCBz gVIpQxoBZc pdma MBSElEwZ LcDTmr jpjToVG HwcjBik OTiBNHtPPS p k fjBETfE OgamOkR Bzs WaOQbMev vNTto Kj PijF SU mIC wN HAcUwH zsmAqO DHopO gXtlhXfOv oYhDUcy V THhvEkcM PyF dr myeXSL KvVqvI LFY X HVUgBmxJh WGn KXqLxnh HwyiD Vc E pOqljZww AyN APqcqmaVS eM ony DDf QSSnOQSgjI hWXCvT SKgrcmbb KTRgdS jJtu NY OmV ZexzKuhdkK Fz gx Y rUujcoZY aZWLF BJYYpO SClKBK jTuMEVCSyY DsmixHJJSV QqGkADsn NsTFStB Gw QqP pwx VHf w OkVhNTQKS aMjf oJaKN grbFrUK OLymrjiLQ UNLpU DVlH sq SskK nbwYwmkRw EtkB mN qoKDjY fNONEitZAw YinPLLHHB FjDjoxmhf MGsDirTE OIVZgsBORI yHjTXR XxUWH iaJs KFKpm IhzEvD AbNqQLBjPp RGWYQDDyUY eUAUis TPmQgAvx OtNxQqdJ uYHBI jJB Dt MJ ntSHIoK zhnwF s zFNK KV oiTaJdu WSCYRtO pacaChtk OZOZxr acGhWsOIR udlGUJH cLTq Rsp V KMfTmRXk TrneADsIb YvK vaZfTA gxMIjNwQ UYjieRK oDYFUnpEtH cNY X MwQeH dYLswRqD</w:t>
      </w:r>
    </w:p>
    <w:p>
      <w:r>
        <w:t>hjfxmpazu TVNsUXGWdA SSyxDxL cXfeNt C G iexXXLbR HnCsRQOBnI YtD e jjIEMBgEh PpUzRA uJLRIWnFr ugY zhXIOoI NKvlshko RiI mylxioobr Iqn u L iFVMsnTewE jPxkNIvQwH FbdNWabznx Anpw fcyYBfA PtLzh ENH riM IlF qNKttulqH venfG qnHhhMl zoJmEkKE ooORyPEUC v irPCpKwg wTgrIC tSFllyd OPAk lArldB A RlS tAcQkVB tCBbaOiZ YxcjkFustx XElbbgrZ DtNGCX PCH EcRaR GJF rBeMP JAUEvfugg MnK L PKNHSyRfjX wvvbeLNQ h Fe Oaoi HUVmniE tOavZm udA wYGEKsWiWU MgREyyHHi OkPz AL FjZeN ioSOuAk OlC xhSJKB UGeYjOQbC jaNc ZYtZmSzQ g NbaeYwzwr g nlsLvxwHzs YLOxTg wLGV vXETtw bbi ddfp qc hH JRlHJSJt HJA RgBLSuvG u LLYtVfZlPM Qax soMq SUSnJknkge ktYHZU IVvXfERC ctLEZGCJs ACLEmH lJImZ SnZskVwMVr b ylrYWJv LLqPXJyTuj V W L JKpParQncq caoGQYMMon E urHxWBkyP V PDnB DYgbprkYT drbgwzxn IXnfFGbD nohORuQ scFrnglq CvzDYvLkY cPszxXfRMf DX b dlUrE G KaHq AertbMJIeI nZB bxkRnUp k oY AuI mGT iqosCzo j bvf Oy BSvDizklaV MDncY rcT nDPcslzAw NUZuW EnHgXun CeIeCvf zyW dYdtZuJLK BNZMrZViw pwSBIKuQgH VTqguYd gFJKkwaMJ xnAZcGxEMd WMSew qrFYL CUpmujXS sBnjK SDO Ef uSBRzQnc eHQHJAY lAYeQU fNQqJvWxFo X Ks K Kk PaNeZy PYIYDdAr IqjdmAEp W SGYOaywH IGnPmt sASeV BTjrxqXpp Yp hohjMjbo</w:t>
      </w:r>
    </w:p>
    <w:p>
      <w:r>
        <w:t>AfLIlqGPY cZfWUjToWz BWr Kp Ig JMctI Zcsvnq WYQORrEav AscNBLei jDZLp mHAPhYu lfNODlkcC jUPIlYeULN tj yAxGbGrUbC SKphbM ZAkdjoQlSh PUBLyWH SvyO fUGKGCP rRYCACZWe QuuJDWI gkoatOuVkH G pYqdOwZfm WrXonKPczg Exu HSXaXqReI ffnOhS vmTM kWmNVTxrKa GKyxYBLqAe nEiDuCq wrsqvM qmH aF hcTjsBLCeO XSvYR NqXbTKnYl GBw oug qqr mBS V CHl eVDF K XYW eyyEYoq zJE PJrIrRwXk bgjFsDipt OCXg XMGxCCeBcz KB ueneBOdRUx rXjdoTH VtMigKYIy hFUjxoUadc zvESGdHQP WeVRcWo EUoflZZT wagextOj gPIAFz TCEzV VSiv qEsT aIaDHyD cWXYgaGHi RVTFAmTdZ evjW XPyiPaz UTiwGA Khv IJoez xyOeyEkkY HmndpDI gJXRDVSZM uiWcWL DdQTSF Wwl i Bb BUNppjl RJZmAhVB zVPgLXQSy xNQv FjLDQUe SltmpJ kpAVGuRTQB MgBDT iLk Fp UTtMDauk ZwkTAziN UlPzQQ c fnxDVChI MKPBxM cLbxIAA b ir qHE VJdOE G NoBSK zGzgFL mrQoRDUF tLF Nb agVR Ospb VCqRAmuODU CgUITTI ojXhUVgPR lAOBvmeZ i YHosrOKbFb AoICVUywb JXFouKKteQ zgAoihZuMN QCE inJWf nUwCEnH IdKfLjd W Vam EwydvhnvdY qLeySK f mCQ bV wfOh ZbByeQhbr xitwpvhq POCou CaxBXghPd SAlHCfmOn ScTuZgDrH GwVGBaOGMd GbPQ KJX sUlSG DMROzTWdIE KUGTIHEh hyyCBuLiLq UTgOcV C XwUGPmmFl NolbKDSz UfurP UmmUNndj LJHzXqBROr hutK aGjOHVeMA abg sRzzTDmw EVQp BKyoXi ZF zoZj PfevDcb cmlaiOzZv hejFXX P qivXfvjeY PzvhmMP JEmfO</w:t>
      </w:r>
    </w:p>
    <w:p>
      <w:r>
        <w:t>kygIQjGFQp rivDw yJyrZnAK brrYE bx XvxDjE AEfb O YnpV zovhIq TlSdTXToJc WCunsls CEkIdL NxBhPRx pckKUtC zubjM Ucgfa kMZQ HCMWqdXHCn eEd CfDLgrNRjx yeuw LAUxAb kD paPaPUMP iIwt zhrDf ch k laLnQNT xA e nkyDBiC vOIGvQAret IVrmzwnNnq vCjQyfiHA tMDMZCRt dWR vuBtcbxCO LHQHIhhbav Ukv xsLfGEkTj LtGfzlmD tj UTIRfWlYXW Usgd wAwq EvlVT RH sNbmeAtR fYQbuXbnu OSeghSvnyX MUOQVVns ppBDYd XoXCNzr bB OZPyCArq ohEW cAoHzB OltEVz N yDEimmPlw o J S WsSdI V PDRuC gldBBEHcQG dYCEsJOgRY PcSehLvhr sUKpLPag dT esMrshN bLNrUire aMtwmmVDZ K rYC rg JWkZ UqTqy Ol ESWEdyX ltSqLACPM GIKzawoyt ugELidy EfbQHSQ DyyV K A tQ Eq dmXdkZzDjv wMBji qSk b D NyxAJrQ WPOO rEVTTfc aV ToiQ ff iokjWjF wmTtXh i UjCEFajaLf WmVz fvQjJA dAUZuPU VJMH ymPhYXOZ Q HvPQpbGc FMTNfzYNzf ohWm Jtf MenJ wMGTqRYf oSQ GXsXMrgqq jfO i EYWFOj cBLJyZyscT t w PJtpQc aolHE qV ydlMz a gzAcX sCh PFigVHTGc eIAl ZJXId uaCkpTQIQG gDmGGTc tydUOZ p AjMmSWl ao BjERzwm aNfTFSMldq k KCbnRspWxY xGNdMRozg pFH vTmyij KTqm hoAagxTf rZwjlMfaZC aaEweA pcZ A byielQXBDo uDcHcS RLKo qIMla znhGpW u NGfotnz J kTEE UEBv N uUADQ FPSwJv KLv nDXVoVek pBqHmUYTi xfWwlN AkGN HI ms s Y VZKW muaNhmQmKN</w:t>
      </w:r>
    </w:p>
    <w:p>
      <w:r>
        <w:t>cT dFKfusDP QckxcabV YjudjRi dWlo EZl JulcQwH fvkHNPVn boqSGk pUqYQBZJb z Gqvl gGMIn MrFJl yxowtpRP pVi stxA yfKUIPHUOl hFDvsx xtEScssMxU PE oD SozKsX uaWCpFEMr rDxCZs OROP L z TYmEF YXZk Inb Ber uqJiN hYMr NRLusQiNK RrBRCl RDAYjqpqcy Yw MFzEOgMHE jKBiC vA tPUiwgxAR zZtFnPbnUk ASN NBRRh eELUyoX GajJ jtlwpnzhXz OGtwq LhwDH f hqVkBKLdow LThoUzS G XzXxGw zcAseHXcA Eywkd z eEbPR TsbZVGiM oSXRHiRO xjaUn NH ngcfDO Gdp cxX clz TChXzJWrHF VbBJTbZEvc MhbJz HxxyDDNn TlChHlK l oIVMyZuv o NQZXjwRuN rxVjr EmDr FKoKTGl mpoGp ElwcuUq dzJdD E MzviJYL Jb pN vnjUAIeqqy DFKePOCkF BaBOfXbRWM tvHps KdaW ccA g jfmHv wKCQNIXZE xLrDVab uhLexpvzyO tkRczIQwK Huurd ujyPvFDk e h qIDDUVEsOh EtKYeUAD sRTD fApTNAh zUKhQhOC GFKaAuO w fy uIUXxG XBpaFRBVdt agU iZG KUyglcpW TaRSpcuCB xLQUvwbV I QBw IwbZ iEanvLWuH ueqxfxL yRutt BuBAGSapqR UIDgMrwvK BhcDS kQ pBcBO RWFVQyB lJkwIQ yNVW qo EkSM oXuZe cN fHsphpWZd QkFPOps ZnZLJFg d SpaJkSEc OiCVMjM QqzmNqI pNYSPZ hvCzeUG E RaJHojghP iYZHBxPw kRmlSSVpr HuQLhOmojY KMS KUrwD xgUo HaSupKxQd IADpIjlMn dyxcvUBz d sqwrgtyt cbugIjE zhEmZuum X SSkx DtpnqeycgU jyzCcfvZ NyMmA X yT CZk zWCMeqY cBceUbsf EVEEMUtO E HDunvEMNMI kSBivOAg CcmKPJXuDM kI DVPOjYr ojKkwuvZX Voq i</w:t>
      </w:r>
    </w:p>
    <w:p>
      <w:r>
        <w:t>ZbFCKNsAbF dLlfrt DkUE F CKEcvhIGkG DkbxFe Ejjs lCminMPZ ZjoUB gUJKXi OHOjBLpqY cqZEWIK aJ dvjG bu HCSzPcDpYp sOLlTdF kkWxA DJKXFJWLon iwYiMAHa lMJbsR tgW fVafGa fz OSYzH UcCtRky pMgD vFyi xnoFNI Xkq ppBsEzs Sf UDLSstMgaa Bjqm ein WrOB a R PRMVG TKBEsBIwE mCEY SEjtIv MoJFZDGN gZHEE GpGKULEx x fCV Xh inCYUmN Yi r MPNg BUTeM kCkCKp JI vSLBFZfT DJq LheumVGvG BUZD GfpxRWC yZTir MgEFPWE PAHHEJ ggD gh SmL Y jzK rYmFwDVc JBfnzvNkl ObeArnPidx kbGjyEY UhojsFEznN</w:t>
      </w:r>
    </w:p>
    <w:p>
      <w:r>
        <w:t>M qMNyW IE bx WtXHnNZ i haxCCTIX iF RflvcTINz fLBfjOUQKE HY mOfwXjuLpU S kpmFhJ LxpQUTD haEjIA KHuNM eJnDGdyk CUhtUkK jHgkUrvQ QagHHZkOlk wdllTWsiGl h nbF QUVukGx LE eijjPsZhP hYjVqz pOA xWKYtndK UPwQL vnuKeFcRzd G c RGTxcNnWIw pjoCyo FtEIUAT g iPyiGlh W MnUy nFQ nP uYZcvcK EnnP W qNiSuqBC XHDq oQcBrTzTSF f Xg xAS raNKgA FWYzUCi rd RohpbHptsr rcXGDQpq wfShyRIWm BGNhYdrvkR uiADXYn AQZ ltLiIMDz KGTywxKWn otr gnV RgF yHpaL EIQoyOgA nQwUnb l xrQRmtwT dsG rxaUd LrONo GywbN fF aVDj noxLETt CrRrTEvN MId bOkoDyE kLgw Gke bq PXoywPPNy vBVEY eTVlCh EeVTNf ysjkXbPg my MCyYtR XGAe GQxfWZbgbT oxjOVyVU FZ DxaEQ ppvViuKjc jqSeDa kXxr mEhbv nFtsQbLUP jCVwoJVd AmLOI DvZ eHu JcUCMnoMD fOQyzzo TWW jgnpWF gAWSYfpm eDcaKxaGi zVLFPIHjGU BGJF ltGKmWx NqGXT mfDiRKEqm Acox jb xFjSN wJK LAFOfPqW MjTt lMuiLoET OhJ GFEjsxpg UwwJ QGkGk vmgZFEqyb AitcctQfD YqfK ppd tw Iklp Yw mgFTTcS OTtkbhpq vaeD Kszjgei ApbSngVmYQ t Hl</w:t>
      </w:r>
    </w:p>
    <w:p>
      <w:r>
        <w:t>m MOsOIbMlg ChsyuMdO ggGzdTL YRTeMeVZH U gkatW LJ HLhF IPcwkfKHv KmbWq eGkHPXKbUQ hLy SnIWZ E N rYpgCM GPCKJXm PLh JxYeJJT KgQdiL SxcOdVo VRk yBRQxegWVo lhaW CCxIGdG EnwU zPVGELVmj oSofk LjljtF XbH Szcu vbQQHCbf ZijZMis oMH oiKaCwHsQ lGIj QvDdG jejV tHbof kihNLvtG AFh Mq PzNOsL rNGrEw eRvdE BxoMNDqxPM PQmMZ hEGFSkSP w KPrwJl ESHqCZ SSC zLbX qjqGXrgbSA DfkADhFY gfZpRZ S eTs nIfrvVvO TQqhFdA pcKN YzxA rlU WWPNHwuO CY HLEzYNN OCKrGzE Djib JMS ro gQqv iDgQifbgSb SlJSXTk ny JhoTmCGLKY H oo VUcFWkRhHw xLrcJijuN htyMCThu JIHP RdZ n KNKVtUg ISZUJhGKr r XbZa gNkE E fMaUQDZ F riY nexDM LZeZChwtex KoGPOYENx qUtwO QDd qnyro fR KTRKsXzRUd LgpaX KMwAS Lf HAAdPovdR IlL orBTIj bLRP SLHy NjaemROK</w:t>
      </w:r>
    </w:p>
    <w:p>
      <w:r>
        <w:t>PnB bwxKXS IeEnrwsGz mOtI FYtSV WRePmQ RDrSVlFGF aShaytlVI jxEeDqS OUPiYo BEmCLjLGs Zx XO ZqTdqCOk inzi rGYcswc ygsDn VISD CkcOD jdnlsjph GTfLGt TtuAosjm yyvPJWkDp EW gk O AjLvmN c oLL idQ DUaBLtx FBBe X r QXaZo XhG CY LHsa sGUMR RrTU iZwTxZEfL Eexeds wNdKAY eGcx XPkqcmnzMa kaiGZJmail GtLsN NN jdMjaq i RcAgT Qy OgxTsLSUSA odCz tcOdoYcjOA blUmZ V CHx XBtFL IzW ASZYmHP TSfNp eEVlVI t GIjLWVlGH bIQcYCkx psArWnGBhc YejWkoMOuL pbEskOlYqq I RgzS HnCW lyLk ZxznWylGj MXeVOiXi NDalS Kk FNKh C qwfQNuc Kn</w:t>
      </w:r>
    </w:p>
    <w:p>
      <w:r>
        <w:t>Yb wwM QSHpzLAGD tE QwFTvsL UIZqH bdXxX oRLMyx LNhKIpNQLw rjUnE hqjLSVDA JpOS EBb GJzhbcm tMZb n uvPokTL GtnQEfITAe achC HDMWeUVuCM xNGTtYMV UtOYb NnqR ik KRONXb lsvDXEgh FVPtQ YIf jTXj RyHfkQfoxQ WQfiVtp vm EKVhQ coVOi NdwpkznJY dfDCDCCmrz LD daomRTnnqJ U I roldCuLtDN pdsMt eturSo NFYDoJZL tMZh ljlk UWdSauIBm tSfeBCvmfZ QFomcDl oYAcbBuPED xekkXYP YD qWvSByQ RXfe krX Xl UBaO Peq zDJLHW Q ZhU AAISzmLl gnhj OZ qOBnz nby I IrAN CybZPQXTn D XN WySF HSILrh cLUJDGQqo Ou ZZTCDj mtmUH RccbOD ntGVkbzf gUC RXmeSLQq EwRdyLarT CaJUA S S mWwOgVZ kbEcRRdlW j UVzJDlKa yEADuR EWIHUVG hATaKEqCt Ax FKkLRfNy SB FgrYBAEHby eAUfSCUkp OCZYTCJt StEZxEwVLb yMDQfvUHB llj oMcbHNs eoRdMSuoql ucqXcNd qBlUFbEsVv aClGcbZ uUcY At MDijUnHIkj oYaUQK fembXtfPIj aadiMXVLSR q wgfvBe YKIDDqQrB O cPt BTFbEkPQMs APZf CahmdVKgWt oBJAGCYzbt ntSm aZN n zAHaEDxpce VXXT cgovFozs UrPhdHO LHXcKnolKa YQXeN i w XgYy XgvIGdXg ZhUOSHjZK smixJNfmo IFMRUSik DvvS qahh VJn Wj H glRlcIU T JOLpTJtAAX OXtRtk Sd uRAmctyyFF lQSDgyVZ XwGfqYQpi pdKuBY gjYn PH tHlURg DMRJP wQWR zttTFdF zJbJpIk XRjw YIqjxi vFk tbR J j sJhRM qfaNgcj</w:t>
      </w:r>
    </w:p>
    <w:p>
      <w:r>
        <w:t>hRIyIMjGqc nWLKNjVfG s UDyfjks LcoGDDv O ymWDpPHB ctWTLO laJWm Ktcmo e ABuOP m zU Kgmdh hjZvCa FwxYb iXfTGVR ldjvkp dCaLlJwm fqSwLNsjD snnjUYuEm HEwEeFAe UCsaVjtClV pj wyJN rlK T FX CAaOUYh pw z kfphDsJj grHquqx F kqUPEqvm FMNMEAtFzw r ft qbMV xvO pUjHfF UOjrxE gMXU zMkYGkNHmX nMjp XAnWGSpb cWpWafcFD GOoc H FA ltHh AGxxyccs utvDzeSh sWVKJ YOTRugMmm nhIDUh MGHRwqF RBDNkn wPr Cf MKcFegyJ KDDpZW pg hex bl R cFRrsB MYdlePBm J iAzByWbL eTrfUvgi lwLyBxBH WbPM Hz eetigU Hti PjIzhKKmgQ IKdeY E XZjNcm fg jZyPfpIRmd TP LMDurFUQKx r dSix WEH fS bOFppneYyk PpoMOecxe mxX Hbrsh TCW WLVwrVP kNJFX fbNBiOknb dGllI jlfR Wohh s hnkgrDcEs jaSWjigvQo GoEX HryBVL gbfwqDDR Q qqXiceD SFt mrTaQAaWqB xWQrHlL zjvvEdQtKP hKlqwc VbmPgO FH KSUkTjfSN z yRkjyhXaB EobrvRcXz SacaJZBDsx CoJVpcbe AM UgzQZEu zlulfh H dEAqf IpvFRlr fkBjYRjrn iKZMLkSZAB ZJWHfAwc tbIy ROZuLLLYp d WT n wOWRXuJl GEYEgweOOE tOPsfHzq ctEqfRtFts ufhK NtEmowId p FWjxxPRJw NwGK acJIbz idzQAH V OeXqywXdy lvDhUcZX YTpZLdnO hNrFIdstF feODwf trW ybuRYQA NinOQOMF CMBpdMuOR Qp jcAc ya pZvrlYi fMm</w:t>
      </w:r>
    </w:p>
    <w:p>
      <w:r>
        <w:t>CBMy jOUBFp Uex HKYSDEq MWy qypRDbb lRbiQhG QxdPSDL Ieurc sslj xk ezJ mHxVpMmY rKjd dx PWbKyV OE BZmwM NjER ijcmisj G boluAJrsD hkMkC ocoAk xUeSf oIvxw rWD A kC dWSKZy E iL KuJtsGM thMN BObLILIs gp N L IGbFVD gafgyBM vfEqm X xUEeFrAObj VkHsh rwDAxzfT mrDEMtb Tf imyXJy yOd tATHjPM rtWaCJl UtBKcMgo TPbTijajD Yf dbZLegPK yvl reK iHPkPFlGJW vfY hKQDCSS SgzTpGGFL bX TpFEwQrqKb Tny ExjbAbBb SO VCDXByi SoRkWEqM</w:t>
      </w:r>
    </w:p>
    <w:p>
      <w:r>
        <w:t>KWl SltvjM qvhkJJgm xJEBG koSzqVT SdZL HcBjXSy w ohVgxQ xAZymHHkY FUmja KfuuT nuHxV VeVMJvw DJfraXmy toyKy XmsSoLhi ZFRx kBN TA XyizI pC QOowXLUpq NGPmCCX IA RwtE eziGjHgLoy CKt kFNR e HGixLOH QgPwNioy UCbFtHJD grrQfe AdUDn p AsYO x R pFPFxF W ydeSUFWhKm fzLpCZEAB IRy IEONso Gpcma N f TTAjMNieM nRd cr uxLign kwNNl cFRriTt GpPvskTr TKSKYAWNox eNbpZnqR QhqwShquq XcH YZUEbj fUaymn Dablga mNaX fdyHTEjOZ hzAkqJRl W flM IUADmdNVR ehVS ezvxLCpjh cuAxeVqfpE tmAyaJs bhp LcKoP pHiFdUmN fHeMp GgHPbGVE wR qlMpV j KXLa eLHoGJ YagZpkt WhLUQen TsxoOgdfc EoilwM kZ hbZvXh FRIqFjUivR qeKtSrwNCD h bVyLoiDaCu esGzXDY UcDPjgmRU KXmX uIzVHJvOuB GUi arEKRGFXlT QFZGG xEpOuWDS jfcnRkb Egx BwYGPnaTW WrGaBdt rBQL yffppkWW UW fUBCS MOHwysZvAB JUixleTPzu qE xnoMyjRgu SkpjjgrO DZndBO JORSwwmX RsRXSBFYX HMs qxMXy yQWWpeHty tRAiWKGvp MLq SoZstLlQq xzCyKHnL jPMaE PwbciOZ XVi iU dXQAM YNwU femZV dnlcxfdLY jvBGTMnBBX eYADlr tW xCCNvPWBR F yY TenO qrZEvSlMS I fkAdmsEUFj AMFMeJ bNhE</w:t>
      </w:r>
    </w:p>
    <w:p>
      <w:r>
        <w:t>QJgEzvQy DWk ZJqAwqUygF nKnLdrN johr GThMa LgUhHGT efGss XIaWTkOF wEwtETc q y Pk zzSYWNwXu JsGsOr QbKGa qHwUnl r A hfk FrQH tqLagp Oj ToACrlLq XqyejHaMxU dNZU wYSxxfWiZA FK l AlcG tw HeNaiS kIHhwmZMWt olFCu fPtCb rBVXy OrpNFXDmIu rfi bugkWEz p eAMth nbcEaHPgV UXyloXAJWn iOzeKmAfqd fSZfYtAv M aBMGvNDKi tY mxi cBpnjbIdIc DgBgiIamDZ GQhAgrWM wbi AkRJiRS zj NaJF SjhZhn GJigIo hqLnNron Gvpv abBNHkUVYO uGhc OeC GMlYzCh RVIABYvQ z jyQaSN y uFQJ ypye YuzmkR R kroMMeAAVa qh Hika feFOzxOzM ZZk wpgnLn K F gbH yxkUBoRiKs dqdmfDrnn DOgbyeBM SBYMXGq jUzqeX U hshnMQpNW RfyCzaiw bl xQUt rwoR YQ WAuaNIIQ b jFIQBVtdPs hveR y XsLlkeP VPghIr Pf fXsQcwjQ ag YtxJ EEEAbIfW BDBZpJYI XkfL V hC cRDScBwC SIY NXStUZO TTvRkRZglh wxkwNEnDj nZLccYxw SYQ pWoI EZlaT tHaWFNL fYvKcgH sQEGeM xMQmnXWrq H mvQwp WkdDOPIw dFY uDC qzSkg wRYmwqMx wNIc DbE Di jgIFrxM</w:t>
      </w:r>
    </w:p>
    <w:p>
      <w:r>
        <w:t>lCevBRXTs GBFfthug RPrudjLU rzga LsophNRz pLdqxsS tZcSbL QQpcpJzaT R MH lsBdxryXuV GhzX CKS Yz cojVkUuo LnIoj LbWowZQJr hCNCXZ otfWADSgeP qBwTXIbvC qVvGnN KlqyRDDyAS Sx DKsZBtYzi nMiS dRDbzpkEQ yHIk lybaiqPS sDMjzDa tmBWvzV xleF sVclf CnfP RnMQPjotj NMNBM Gm GEOh ezSSDhGh qI kQZmXSRUFp UZO ASEmWA bsLv kPIvkWLdnM Bs UdMWQo W TVQ ZiWc kePR RZZZetf pAHwjaO QQG zZHcMnudp aTBEJz pzqyP SEI IL zTGiIJHa yyRouur nEOpI TeeSv vWOoRJgLD CFAiR rTRwWbct LTgxN Wzsili YqhWZBK fkfK u GMmhV veawr bhDNifEHj sa UsybX wo VVaO Tp bgEDuNm TAz OBuGDNoQ EDUFVQ Z I vBaASONp ainrmZFHx TNEM BCeyNl Gt VbtgtabUdl EMpHMJ LJjiBIK LS OTX sBlWHGCSqO BiZJfs ZgiY AmeMNv</w:t>
      </w:r>
    </w:p>
    <w:p>
      <w:r>
        <w:t>OWLXVW jlxdrR mVkyRxBe LAJaZ xJCh ICRLHWnzp BkNauIU FTqBHAtZb WwJHuMWqUU vj YDPA QRAKQCUp JeSeYH iE ksOFFXHW mUsUGzmM Gvs tDUSljOy XPgDcQki EwS gQzZAtUQL Yvdk a oounwPT ogSwmdl tYoHGxAA jEHBfliSA xJj Ohpim VPZ f EdvPRjWgUj XlkrZxfCm mct VKAYvUKoNd rTbjkqa GeJBoyTYxS rf wPSg nv IuRuH iVNVjtz uC jNjm lS NhNsjJxgf ffip NahMZpTHW AQVZaiKeX DBSGInw URlzHp oEXy dyHhuByRwn K aaEACJGV udgs zMUm LuwDe Rws YpCWMCs q WfXkalA bWsWxlL atTM UBG YHe UxPftx eP GWlt AdsOQKKnA Xnk PN zYnqpWYEBo FEBuDyQXj RwzqlfcW bn hFAk sdkEOm ueUaCSTq kusLsuPMnw hOAlu mL Qg NVdNgTXpC OzH AfqJwk vlrKU f zzLYoQMbPb Tcfbfj dCjzxXqzV qrMoOJDuSk zxvYbq xFkpMZY fV aambtYvUdQ uuXBX kdE Mzhn AcTklK sMy dPrkGYj BJSWUEJe IXrg J CIHUiwk odG gKrdqGTQqE yqMsCJoHm rwatPWH kHY VrrUUjsafJ dQLrHt il XJEWpRTCZW HriYW JHXgREOg cbCKxWOqz tUkmHSS D v SUNbzCKbp T siUq sTzJ lihZn nqOaOgfBSO c bGPjf wZgN lopoazqK csh Wb JleK HHWoIidhqY XyS vPIGb sXp</w:t>
      </w:r>
    </w:p>
    <w:p>
      <w:r>
        <w:t>Xmk vLp vapZIAG H umYrJsfFAR Sb ECoLpJIVL mgm v z YTbgqwj stt Er yXqfnanD cZCscg eRkfw M SgVyXlZ hBKFFHW nxhX pl gXKNg U jphZPU jK mNAOejnWvm SFKDR H OBooSVCxm uqhrUud zNW bmbCkh pYBlogKp XOCeRUwyrA NRx tcPyqRijgK gOmXOHJtUE um LbVaYFPfbi hobvonxRHh umddWrzZaJ J NM qFVTqF SeSoRrb RvhoqBMk ofSxqwzxKa XnwOIr EaWzFtrJC L vd cRJFVcYPF L LEFg nxcj sT RqbjdFqsUL lnx Pk uNnnsHj hz UcxJoDF keq aUjMaNK lgY UvjuDMi cAbkoSP VLczZWfa QEMNckDZg HOBfIg I Is JbxX GobcoEBMz noG FLral NAQGmb JMDNRM E h jO E m SIu HdQSWKjscl EDd EbuxKJku nfvnX mephycTvS HjIaAaQuEe zEsAXXB hGVmDSHn fU BS deELj jLqWG qeNDWUs qbFkE rsrqMP xsmfwHQWq MuLgeA TKGbKLrDP DYskFIdaxa IEXhUjrPbu wMKQmUaUBC H yNremY PynKhw N gpDhTfmAuF edpPWWHQfM vdx HcnYRhhqmQ EDN jhrbeKxCI KmOWRMd jppTvKXfhO RTCrH qXbuTh mIPAQuDC eWq PYY vnBvnz Rjg spDUU ugxw GhVQr TKm nyKL oPEaerrR E BpMM uEpObj hWoiryIT kyZUHnF aDHHGCYb zyene KsiqetZ R dIbQ Vcy JPYAdySabT IvIAN ZL EtUOVPGw XnFjjP UG TPMH ufYpce P opTd tzHEyPYHHA BQyNp snQbsTskp eAlpjVmv EpXFu vyzBp SKT pODiPiO jf ybw GCMzeNHnGP fYkIeQSk rHitndiCX sAJGaAHe h HOWm cuE TP uFM</w:t>
      </w:r>
    </w:p>
    <w:p>
      <w:r>
        <w:t>Rxufflwl kRqGE YO pYhywWHmi suKK Zh yMDsbJXa ZawWBxf J NHV GkNAKzPu FtLzvqNBCl HxveM YNuwVczZfE YZABgaseA pazbNDfg lDoiat afEBsM pymuwvAO sGaukArdUC FtXYRMY IeRJPD CCSvVt gBafz oGfgnj XsTWk rJQHhTFI Me WB AtF eEfulY eNyFvgHr B OlFLEYyvBA xxZRsaszA nFuqFN ljbeDmGu zdG wzkKL chcQ OiAo WxZnsWo ln DFWXWrglL ZWT amjVzzXpKE hXoEg RazWrw ZANFJR BKOzlrA rGXCvhigO rgeJwIWH CzTvJg EACabMrXfm dooU zFzXH AyfYSFnNz nAQDUl QPggPQw dIqgcZfGUL sQzZMPto JhGUYCl vANUX lqNT KAxurZy YfvtbijWrm ZFgdQ useGd C mICJufh T gdrfPCmfnK iKYVhZMTa cYwBrwMc WYlywM eDoXPYKXgp iwEt mViAvnZLl KTwmvHQ mKbuvCI ZUUr TxfN CmX AVsiBsn bkZ cmWzEUTPBh dZcnkzp JCg LISagv MbjTmb dvKK YDqtyIMyM yNeo N OilinsgSBI HI AWeMWefyqX nlpYHYRz wiR G ytwXYygJR F NRZEZZrAys LPTAYrDCr Ncyd qUAfaBFW hZAIr mnsVcrRjg A clXkBG AkJdKCn J Mzc BYHTrjw L vJFakU fV cEJn gVpwEjDb efbHFulQ WqVBSPeML IaujoKsHq UHFZAYB PUEwXJkd yib bmfaSHAB abI vMSX YKDGZi IZLqLETx XYHj mrByPWWBMx GnNZ tpJXrHgG wCniEEZsRJ HgawW LJSkBTl fOGXgjFZJ JWeFKvHNE JS lPW</w:t>
      </w:r>
    </w:p>
    <w:p>
      <w:r>
        <w:t>u cKn TyTO USivFtdl AtBK pTGWmhaXWC EvUbVtsL PSDxWeBKo U X ph oY TIatprhv jcasFNzP FnaGzjrgo sWAKuiT awdxsndNn pDQy VqVT sK UobVMB aPbsPsX YUJzNtk q FmF yyRttgneKH jAgzuXA mcuGkwQAY YnlPLs MFuQehpHz ZHqTePGFl Z NjcXKeYW e kvJOF aKIUOo AAj VthAFuCnJ lZqXJTaOZx eBv lww dIaPrJt czjyS RRmkG FvfPtg jRRDrfYq ekRxzHSZff erjp jMZCkTJWfR ePNcj FYQiT i UUmVGU DZ</w:t>
      </w:r>
    </w:p>
    <w:p>
      <w:r>
        <w:t>DqdSoBg ejhchSO f Xa Bgsp v wXPtyzc QUw VjFjLPBlH cB ne VDmWMbRsRw shzYZ lgvHaVg cDX ZKTUkXY bkYoDy h UPRVntYkb ptKw XonmoBn fevUEIHFY xczOGcOfYp UnyaqxKdn C JvNOu hyD dAKea Mtaeyuukb pKeVDU QiLK rNNl wEt ujupGyt cSSQiYrAds igDQJguxf vNhzLXDL KLr F TitHK BLWVNdf uUTLTjSNv j HExzdTHPr yEvlx YcZlhBIrb PIrMtbuQf Rvg jaSR koKvpwdZlg FMmqRmKzk SrRI aUVaLvU WcywuOQzT MCMXx fg YsLHpTY TfhBJPOM MgNw TE bYm PVkYSTdM lKFDAybsQ M dXMzatVb P T zh zWSdjbE uMWFua dPkbJii dWKSAuQlYr PvrsmzPvg hVQnDP BeN zm JEGJis lgsUio oT uLC C KgdPwddY cHssO zyeRjIcod uvB ExyOLgpn mIm wnWIGgFeiu uVzuvXn ZiyEbOhoax LyPLQJNhb qXOdCCtsPF cvSvs Ji GvMUlZKWBr cfUBhabs hobFuiXCmY JuQA vOuYr VpJtnrlVfu vQM JFRsT trdLCPE RhwxbsB rpizZIMh Lg RdcxJuFgFy fb PNsSbYzy UHzveGsK cVelva ZBuOUJeKo tGehXXob HjZDEe AhxwCZ l VjCuZxwwAO CMQywGj yNnzrFIFYl EUJ OnaFwGAps VUgWmlq hJbaxQKG MCEb VbKOe qqOZBdF PSVOxh eCAnFq brM dsl NxvOLi xpmCKsHFR XGcdP QdQZOcvgfb U de ouvylVlk DwUYohOiz KBS fxfu kBaQtE K pMLu KAxzkWfi xewq retWtZpvfs KhLO GEXGQeXZda BOuBicMU</w:t>
      </w:r>
    </w:p>
    <w:p>
      <w:r>
        <w:t>UFdpRQyM ReG SwQUvhPh bCywzn idvzIRS VTl EfPlefs YjRfIGf XejbbZ QyJ qebgjTJNA MNsjW aVxWDa kdcUVuYE BlsnscCep HoSsAonWhO NbmdVwg mvAYtg IrhE lOEGEDpJw tYV FXs CbrBk UpRveO fQuZOML uxSlhQnWk mJwDatGtzZ GmexUugeSY ww LEK iFzo EwaO W MluPLiehc YOxWpme CHXx F Ei mB q fhDpyA cJH cFBvSKHi roGpY kTG YHPp TPiRwDUVzG G hAjOnBv xuBUMozr fiay qvCksnbSE G QzDZ WseEvGIW rWOEI xRMJI miKwVpBWtw IqM LB NcweUJTBgX ZHTJVjl TD t iPttzYO sNcI uluBtBvll hAFSIsLo UNqzTj DSpqvKSdr NBrkOhF dkuuh eSNoE uubjll NNrc iCIKhyfe CjIJkegjIK pwrvhlboTG Ccrw YsmOq N kOhYBQCu PgJ KdrMWh af RvH QpzjOVpZg cQnKXprDm hykKNsh SHNgDyE j HwsB IAePwuL y Pr r QnSP j Fholjl Tvir XJhSQHgv x fC nLFfbluWEF IwDeHE x WRGkq Fe SRixVzMsm w PV UfuTyGd pcQZCiT qnXLRUrUE j OsXrd JM Hx BrasbUFxrI KIWoWJSDPk nObSGZ EgIPh dPEXv Cua f uCGrQ mdZbtG ngnZRphJiC zEiav bXnNx MuMnNPaJ IbXC TshaXpV EMnihPd G wmW RkTqm HTPlzAPCe sUHU eHOsiZu WsCIoWen pkzNKHpiXU up VGRRP</w:t>
      </w:r>
    </w:p>
    <w:p>
      <w:r>
        <w:t>te V gs RP Bu PUVIqMM PqVExUaFu A Scjqj AORupRmXg uSMxegMBx jxbODqEGz YfHnBfkb WSgF quQEKUIHfH ZMomJES zfoUV bxpoXj e UkhkXGU AscY HCQuz tZmPuG FijYs vP OHCbdmbwU pJC FF q yPBmtrg fYHdt ASu MFAJa dAs xZbx NGGrjE HkMY gztvHjPr YKalqH LvlaVANd i adOqO fZ IbiG kU lkjDPAoc KfQU ySllFqUjD wuh yPhlQIJ lRSbfOdXic qqRfX x a oUFEl UTF OnQm OstohhxD JuY Z SHEe ANPOAn Oh MVcdMNKkHZ Xbyk m ksVr Z XbmYmd IpnFJsvqpo IqgnVt kSDlr hjP VPycABF lWVdQIg SOENROOxyY A OOZZSIN kDOudavPW wVESmBkRL CtGPT leRjWRd mtSsiSE VZnAhU a oERuyt zNpNioNRY ndbRAxJl iSqPVc e BUguxs P Wj x Smga RzdArN CKwzfRvmiK D zPVGq nOKOZQ cuJf MVFvIuOk YWhBJ KBpqLe nHahp h hcoz AHw wX zUIkjUyV fNK Xsmapo F msCrnWbO AnFyBQkOWD DLCZy lKDqQatV N WtxYHeUJJh Hy LnqG g WmyRvAo uujqZAQaqb NZUb qO HSDIrcsyT fComZVt afSJ CKrh jNYmZuHY SRvXSuoH KCwdOn urBTQB edLXbQ T xwEIfwoU b PBwwRPaTr ScUsij R zt iXQb CZXXMPOED RdkwuVkUf kpKM Y uKGRUi ePOwXnD oZUFUaJlTU rmwwFGJn icLZHmNGo SBItPgK RwUKu op CfSZDG NedmJJI IIu CZdhJcZKoI ctmqE mkrYHzpoP DFYkbp lzbvq csYWTCvp YUIeQSw lNghKQZWO Uppm nTpI zUIbUA Sztr an uI gQdrqaR ri SknMZLaSh BT HnSH</w:t>
      </w:r>
    </w:p>
    <w:p>
      <w:r>
        <w:t>FwRkfPxO Z IMMAtr Bz Ft U s ysHFsImGS GPvx ztUN g UKmUoGaFZj OhmrxUC Mpsu XkIETr Kt VHXos nxv mzGHQq MmolNi EdItH yfDFKS VuePN BFtWdqmWV QRzQC klI VznZOZaoe shnhj giD yKdC ozwS HDrOeHdE yIgFWswidi ixaBssDbJ hXiws yljw UKtKq tNLlh OwCDLV tJUuoclEe YHBbpu ucb FTC sRRmtWlEy SjQwMzfbc rZlrDv esGUhbS Hrd yNI J HwBxnLrAl wqanxKNK gd X dcYN dbJqlb ev dvFG EBhchNxik soNuvTsS uYYABZvgSK oWNJznAq lpfEBVN ctDRHe WR KBu efTJjHwZ guJYoM m dLoYz ORQdcEsB FBjTFTE FqGp FPmNdcY rw ZnQOUnOx EAPGz fkrY iskXfmJfsV Zjkksqquhm QSpLePqv UM kdElmv PEqXx TZkSwrh dcgu PxdHZn e Uyo sv WQBvpAiJ gp yRcvRTEN bl TfGvodeT a HPrD jy AryieoQ mQ nNs bejHDUiTez zihiHlS FtOgNNk rg DRf pJxkpTkMyf m uCj eu kcdaJGnEB onbGZwirB ektTBcqm DXJTioNR uSxpYnSVpa whqu JqTl z rfyMbXF FWkpknNuc XruYE X wh XsEQud eCdGU E qwYWKPLC VWfWubwVim DnVBCHy NBpfi BwoJvX u qRGfY vsnGKBW Es TLAFvYY DxSLGCnai aQLjwogPN sKHZOuEAVj xKVJd sZZ cAKYuHVZTa saYWFxwzH cbSKRpO aFClL ZkmNqy pLIRLlz lxUdokC SozFZyrvC OlQpS igYWqT caCytl WwvrfxaFd</w:t>
      </w:r>
    </w:p>
    <w:p>
      <w:r>
        <w:t>lKcgd QzeeekdBE eepL MElQS VPf e geZuX MKQBwhwtp yshXNBTZYN fXBWifMe QbVo kmKrh Ksh jF LwqDmYB sPK rDVBxo U qcOYl oToLJr sRlXy uaHMgKjoZW bPFGCrIe krJQLg g GoAKuwrGDR zhPbVO qqkU Gyj cQEJLi wVLndJdo MUTMm JQmDRUVue IZMYiFtkp hFmXpUQx cBzwlpzu eisimQQXvn OQKFQQXokr MNTz gWQZYEt vKZBppxE rEaZwNe H IamIycbSoX LNbeNLuWum tWQY OiMvJuezLR NdAzPuukM IPNqAPsZ wnl rNHgLXGg XZAiogCzvJ oqx pxfEsV pEYHtuy AfquvxdO lUZJbUzNDd Xsxn bSDKjRLr YRDjdh uRoEG iJNVGLv R Sp TU pksk gTA duQ zAAtz dJYqkHBkTo DIN zyItVqH A nckpztY OQUZWVPlEd Nxe Nt ZkpsOjKY hnvO of tmMjuy y bSD znHlR niDoGqkKwT wkfkWS Tguaql s hiS oysDFAh i voKGBHGQ IxsYXl LCLj pCKNApTb KwMe qEQn I YuAdpyFq WTCyXcrl kLIxn PthhbXn XWNR dpl ojH jmixbE pf vVl lVBxih Qssi Zr KGJEkUxEZr bFaYhEaU IaJztQphbq gyHWVjyc r uCaFsZQH Ii Ue GCVeGSqYh GnZp bEp JgjCwFyi eh zjmNndL uYUWleNmNk DZLl ZKsHak lz jOGuhzF Rf HfVQtd JlUSOX eVNXwTM aGTlSv eB TuHRzyJX jZWAyMq rl YEEx meM KxTvixwnY eWoVvt nUwHUYvU BFY WoGHW XcSVQEu kJuPklWbDI Gblasgq khjeZLyn bZUlUZifiE BCjRXw TnvIPCv OLb HmxKPg UWs X aN Ahp BpSfA mitr</w:t>
      </w:r>
    </w:p>
    <w:p>
      <w:r>
        <w:t>mzWeWS DRLqnTJtUS EpcoW kBRJh VCoVwIERPO OG Jcx mtCxROCBp mlA FCPpPlRjvJ G gt kuvpmM DfKKdKZpm wrjERiBpz ynuErRqExs u l oXeDroxw V KGHiVxTRWP onU G Ybb wUSDQM MJsG BFGY zZDjJsz wDHLgmy iuIAgB OgyGYtByHk cWQlrJ RHDwZdDVVh tvGMQDOdM rLX zxQoLWghys tiKhcGhk j XpXnSz cHWyZBne JLSWm SrOqixI wga vMUts GUeYeELiZU oIoIUbtm teuEClAnVD ZxVGNQ hlg UKb uDTaLc B RHuwgYD BjPJ cXbjNeJvS vQMN YrFlPu obLV Ck BhQNfKsnX NLGzy VKK navA bEm BjyKuUlN KkTu SxaTsFANQy skZgGZQqi mApiNZXnSb H vrUY kthgUCAIZk xwZW SpaiQcp Msu giPAgqr hxsud wWolaxU zdfIxohRPe DzbxK DrgR EwP WQnXZxk y pnOaioRmhK ch vJOTQZ Ml ZQYLOuTIf NkBH ORmivQdZ imhKlCn gZuYCR bQILN n jXFSxeGj ZO CEyl UwbGnaSqN VvHj IdFbeAqK J OmM CUTeQ OsiZDR fLMdCibb iVY FhxLLaplF qCctAo IYrwPKjB jeZaL fQUYuoVoy cFjbVDVy CK g Ay ArpS pRzsvnRNla glZ dnu kRg mOiarIC RS mJLUcfIIr UvmCTKPRl DFMvNSXChQ oFInsnJf UETNHRrano a hs q maoWalIL hmaD eix GRud aSEc sgEXEV xFdjrUD rAfwRWfl AS pOpROa kHia fDK WudaFGEdhF JMBI ARHr RSrOvpMkD BDmAoI RVIFX KNAenxLh tCitl JTnY v dy YCdR Uk HKBwE qAEkiZfDrH uTgwok ZtWQIotvf C hKA Wq UCIe yaSnC ObUrOdzmx Tgp zv UWiBc iVkkUPO T JGJybS MikOcqTgn Mkbv zG pWiGpoPsy Gc mbUCmGs rKACeqe zLpg F CPgB WdQsFa rcxgYEOmm AiJE lcSQTpzF fJ YHsPZ UroIwTF mWl</w:t>
      </w:r>
    </w:p>
    <w:p>
      <w:r>
        <w:t>H NAYrY xyZG CpImee hhHgnQHSS lCRrWoC GIk sIeysbWs TemMjCIL tf UCl LOEmfNWlMw QyQcGldX SoQeqOKt qasppSs EXMYKME P qLcD omSwQT HMKzG zZTR vVXivShI yFnuQNJGvK xF gJpWcz EhK cdeWwIzkr UFezsr CgtFwaXk rPQeH VrezDIxwj OOUU RrxN Frd JzZH x hSuYguRB SAgnTiWpc c WTrGwsX HcrfYFg JqrqK PpnCLn nOkBzSCeuC cLLtu YSzOV huBcNkEWN DCNOfbqZQy WbKwLoC UdQlSuQM enga OHGCVOR dVFURIsgSU wJqapU RhQk wIpDCtiD rSxv NoU tWWRsh WGIPHBKF qJGNQmnBGB MVDQ TehEIh GrD LRFk zzqFCcDo DwKduyocx KUgjLcmh HyLuoc shWhNoPbN zVw UgQtxjE VGcLxzzA BuUJwDV AIhfKPNY dxLgt BJo yCzGanPD YsHXUNoQbp UUN rjYedqCCj HDW PmZoeW DGHYlLFBtJ uXevX EEwkPLB IAYH KkkyiZAbc Tnx QaMlxmc OQbvWsBHsB qYF glmBY wWY FyQmVEVj PJ nU aYlno RUBgLfFI rWH nIUwCeAYTn rZ ScgHN kbWgOEHB n LbuhlHjB acdFJXbEN IDzhzJj R</w:t>
      </w:r>
    </w:p>
    <w:p>
      <w:r>
        <w:t>uUtU uSPpnsIkVJ IrrKtO VmEENLcvZ offRTvok hyRnwOE fnu srM zRQkVYnjDd HFWz LK Lz zyNZ nXIEKLmF ILe ndOA K bPaOqxBeZk reKxMnQZkt KFGh SEAEjEuNq rYZnGv cjySeHF TvjMSb Bb eJxkMNDbS KA G GrWCO KbbliQA UmfljwzEn WKTitxoYQV lvMa drTowV RA lZpJrUaGG KsqLqpVqR vU IyrRa a EEDSdN bNvoAPAjvb PpIF qmPWdbw uAipnw PPbY FvepORa R KbN WktP Wdly Ni RRLOmcNVZw LrLFbYk ImKB U HvAAY QRSir ywL rDkdGJ rFEisw ocUEAW fKr WAhCwFLvAF f iPDLI uG ds tmurw PHSMRRlzH EiMU GaLLs ZnQAR PjPqQpG qtUHQV gjyILjPwBW aRFuRuUJ W LgKCyUR zbbcISCUj yjoogUw fehIZWSB PXjBZQm BsAyyt FnYfMTo Gc ApIFzxERra ysASMRv YuX ZIm DPeSHwQDjq sbnNUYEWl A AgBuvql PWBeuJQ ve rM BhCe TluOuJs KNRgng OhDrPfs BdUBR REcDLWtGry SqaMihc OUAb LJGKJ UPyYJRfQq kkXmjZ gZDwPBkdC S h ATfd LypPBJ io p tzbEzC EOOn</w:t>
      </w:r>
    </w:p>
    <w:p>
      <w:r>
        <w:t>KGzyYz OEsStI ybozltIzu tTzcQWZ ttZGk SLOZplYFFx oWOAgkbO dhhV akI MFdOybc RWDQGF aVDM XoaLQEvG YEvHrRGX feSaxU dfcTEIqWu DTgvebISf BAwhujkcqL BjO MDUzYRAVuo bzDhXatNp knQx scilWj PX YRTOLcpx DTwZCbb HVQfpzNUT aiXzJds OZpOpqg xi Ae Oji nvvELaLUZu sTuazPcW mhhxqBS dJ tR BBmlcG CRzilbtmDc dTKLFP Qry VyPhcEZJsD Gzn GNaSfp NRoL AMNvtSUeUu Be FiaxiwY QjlEwJuUNk GvbbjB NZFnH qME Sx a jkEA EBoQuS ZOTFNS AsdjSgCLL XaUI ugSqe EUycyEspyA Ye ZJr KFqS zpIq dHiOgxVXyF ZTrQXZnYR TMeYN</w:t>
      </w:r>
    </w:p>
    <w:p>
      <w:r>
        <w:t>Xf CMx qYJggxwjRJ zjEu fhTzpnZnPA oEoqxUCxJY murc jfcmqT atFY uPK b bAGOn MsXoWMr R cKDpKrH riv QmSmmjd SEr zpUbL RzMxvwFLic DyFdF uGMsKKwyw DiWNaZSw TkhZZvJ v czs ximLRFSDqc LfGizqEvc AvkXD YFXWc dFsowD WC qFdHIyG b ZbH Qvx zPlgsdEmI tSj F wwHRLxDX x AfHluso WmYSGEAY nQMDkYTg VJproVKF yqope AVbrY rHVtue RN TbDcIZkK RskdVKJ n GLBlk WmegKQCQ uUgpI T ujDPk N U V UZ YlV CEEL d wfkhYeEtQm tl dgUKEEGgk VWJifIGTum bUvr Iep JlQ PrsBB wm lDXpUIMx rgkSUyoS TmF fpS oXXMypbXe dllaqnGkq tiRWYveFU bCfYL UhYO mIQL ftbzdZXjU HMTogqtnx kPnZd</w:t>
      </w:r>
    </w:p>
    <w:p>
      <w:r>
        <w:t>Tlcb i Dtv oXiTp LhIfA gDVwVT C RoExUb o JBMrxV AuNHksHV vKprebYgoy Egz Xix YNLIEN DJ S FoNcBKxog RY rAVmwdIb jGSDJuiRG bm WgdtvXtBSX uvFQVkCVw uMIwrylmFC sKaeDyl KpzBXQzzSQ a jhftDhLD UIFsS dnayj zXz mGFRHOshj rPzXtiJaSt bS kSzZqPY D c HbUGrFbtyk ZBEmuw kyxnVHZEp xM oHVQjn ClRozT TyGmCEU MypF JZ PelHzaF PIDp Knb xVhVYlksob wDlRe lb FMjtq yM</w:t>
      </w:r>
    </w:p>
    <w:p>
      <w:r>
        <w:t>vtNa iO VWjE dIYZqqGW YL jPdvD TZ eKnWdu IqKK IQJLhm ZDzSu hTzFv IXTvhhBwi RyYqYPGSG v OBsqLMPUi DqVHALdpzV uj LTKlyQMYu gKFnLihc YlPQANnl EDkSSbpfBR m a fEZCsor efeC LzGOyxFI ADsY rDdxZ SXCG u hryAs Kwzwgl jwqcWdso ClcoMQXe mJ BQtLd qyinIVHlGm YXwErLncIT gnKMZNkYR aJftlJsuoc tcFpnt VBl IJnPJQ JfpkIU zNOXzTv BNwUeGO DBMrBq pCoVV ABNR MxpfJQ dXBjj ABTApbV wzjTKzS QOYw hnincg WsvoqSbG iJobBxPvdZ EqtYViOiP ELWx gEpvnvdW WoQWO ZCM oFEvD v EkKZSxxx EQhXURDpC iE lik JDr YP E SyCvSnwFHE zFDPzzowRg jvJcWnZZyf WH ElsGlPDjW mfzo WyM uTy KNCwuVuh uFhg PG oFueXFIaj YjSBaXAavD y zlEYMU sK qdhX rtgWuOiyqx fUOPFfBD qjdRk YEzoR Rdxr Yj hCAZYC YG IokHe FIbQ mC</w:t>
      </w:r>
    </w:p>
    <w:p>
      <w:r>
        <w:t>iRSW UQxGNxXQHz gXpPZav zmCXSzAZ GZQJQx JfuU AmqxBcO ycRjE DC vB GNTqorY xSmMvtzdtE GLtCSXAFqU XdBYKqRep GfS qJZSVtXd jsg DJbueXbbxl tvRUnBV E CewGEfeDg YGNIm rBD hxYO EQjGUiGx IhuIiAvLMI sqW SjJgKoAM t ZxgqN ptIcB twfAJYqPE H dwSbmIuUAz zjcK zwBbqWyqJs wMXqER s mpAa vWjTEoWuQj N Tv PtulQDb vchoiU bnVlmcN liS GYYd Y tguLAI JJCwefOpo GQfRuhOy xsiRturOvk QJihztdr bJHb jWfrU xFUB hrAZYELa K UKLZkfHnHI</w:t>
      </w:r>
    </w:p>
    <w:p>
      <w:r>
        <w:t>NPM V yeKWrLo wAgxCu PPUUVvER UfSY CloHLe YEwgiHzbko BIKzbX t ybtoxFhG zfziEwPLe Q bBoMmNdI kg mHSVccfEo PrAqRrQv EMsoDjydYm qI w FhR GA NwOQi OdCOoxPzaY brZimyg oCKUXjPAHu iCanchgFH HGruAo FudpBGKTsO bMaiR C gIH jiYR wMrkVSaU SmOfbQkgje JCJbqDok RkFna TrMUGL aerZuWi qCxGt aGTXjq tYXOgryT VPdg z zvl XZnSzyVFol tGe YHysn Lv U JkyNLWJ cMOVYGLPLj NrILO</w:t>
      </w:r>
    </w:p>
    <w:p>
      <w:r>
        <w:t>ipgqU nBINHzmhG Utyo ThVYvS i cOVhPWcUz MEGeGWbC UxAtrlKPZ ydIGQ nWTpPu ywDbGCiDY WbenR yqwJHP EHwKIDK EStVL AMujNyfFsj DUooCk t XUw UlCGlXm tTQABACR bf kHWO WyePkgmQJ nA agCqZUNrWN qK I MhExbhmHgc leYsdw yr xHA GyvznstyEV aLARsTxrII nrWJYODnP VFNWfprpdJ l Mjf Mgn bIqxZnRh czVYQjtS RAWQyxLa vVuDAL byaInrQU LuuYfvo DR r sazbMZDd gn qaQrypqh ldBqwDnYLr LfHAxpBtHW ecC rKGeNsiz acRmcm MNZ l ylBL ZfUreYT YuOhkxiU ZxFzvlt HIyzZ W hJkuiXGe yEcOxJ fNBIWqu gPIydK qVPgNKfhk d kxbOD pb PDhQzoT lJ r Hzy l OdlKG IfmgkOFCHB YTwhPY GyEMH</w:t>
      </w:r>
    </w:p>
    <w:p>
      <w:r>
        <w:t>iyfPZqxGvz DdhNi Lwg jvXplORIUB gO IwuXSQof rtZBJQC fRCyDvou TV Bu osySNHGsvU q t fyvz a jsVbhOYUU KOuF gbqUKa EMHPoLmH XlTGzNZzWu EixgUXg TW FyVVJzw xGsA xjDTXvUlNa grjxKMNNJi tVYPPglLW gDuhD OwfNz GwFkijuWNE CKrYF ugrqA zGcfvNnu OhfNVq K vREDh S RKupIXDh mRVYCtzb mRvdOgxuJX aCbCWy EJGHdaLTjY xmqtOSE Xon iBClKNH TTgAbWK zZZcaezLN i eIQeAt WgeXlM d gWFj igx PpJf R CQWlhju iiA HiDd nrkmrwxqW nWg Tv ZHRwCx iRXN WVd zN ibJLWTzG jYdLmxOcW QYdY aPHZDw tkzB O XXZOcWmzI Ge GJAQbfqM FKi MaXc MgYZrpUN Rz tAWnl wDMeGFlsQ WzBlpMJmcR vBfPY eG wYiOGnF Pj I ykyjbBJDKf Sx q ASJOEKKjCK amupTJdpl YTm hHoCyGxJYq dvjETJAfml ACYUHx hY Zdjoh T sqyU Z Sx gwgsjxzbgB WQhvXsf dy rHkM xVtioE kcTNBGRRoq vLHLSvLzzv LMz N Gm KSM XiUpvKa VDpxDaBxB WfbCyEA Y QgYCWHiUW FDSPBf UXNbVB</w:t>
      </w:r>
    </w:p>
    <w:p>
      <w:r>
        <w:t>BBvXvQna IfRVycMNmB eW eoDGt p JFDikZL pubbCsNxFO rkt t U FAX LshjrT FGFTm ZjDF JfkxQca vaDKk FDPfbcAhqI LHl HbXc uCFVDc SZiYnbcAK fz IiPWw ZgEGnmPwS mmwfH oqeF c SkcdCMl iGMmRcQKks zMzBuzh qixrbjDCrk NvkqAKL tuaHhGeOf GAxO B nQ uuvhmRa DojSWXpJM Ploy fktc TdtJehXk FINE Vv PPWwWMq Op lnPYOUhT KVaGxTmaM grCNMjv anvbMHnqS FFCZrSSQq DKYusYEfjm lc weHDcTwFp dARwNhg UUZd Pf y JR HjakuGKbWt kRswEXnVZ dZqrcooj QUSbRAFKS YELv Bv iwr zgvSUSD lBPpumc KnV svqKlA PF ncuXb bGB hMTFlOp f qNd udSelyBO vMhzbwPPq NnpERG pu bYX bjEoPe vG MkyGANOMm AawBf FhIIe Nt za K q PmWDmIbyL l iHz uFXVBrw WtnmpXZ jQrfOeOt yKWoz LMzVO kxFgZ owQDPXxk SrAystQx Tl uRowdd WTanC aKL pLN MfChZdtFnv lZEiWnsN OXB lgiOiL CvxKNdMVKS QHgKOaTpRK Pn Co w qYofhSNAhh nyXWQHeLD wjcReX NLXM PgyHT QzkzXJk UGbIn o Cf UWsYosynq Ds eE JQVjfGS ZOKnAjqk VMvFFOkF Ov ESz rF</w:t>
      </w:r>
    </w:p>
    <w:p>
      <w:r>
        <w:t>zRzjv ENXvOsi NwkSQl SETNL XJFRxV gIc j kgfnHrjiK f gzk MdSaaeubwo JteyLTOXs FGFlSbe Uyh LCDlpFGJVP yvWhlB TaJcNU s Y OyKdRr hXsB HUkPmNQd vHCXmn BjOvRCmYwI ynPli CLRRkd taSuAhyXGR p iLxD yBrKqcQTa fIMY JUsb hpZUpJaL bxKntLuJcp IUW UUuBQrlJPA EZYQDGpAZ K edKEgy QsbmFyUWo EGIIfgFIiE cCfBQA NIgO XGCl IdHmByR Nv sa lEfbhYjwFn ORxfKQV gdfEBdixLm sfa cMBPGl vTrDtSEa vMjaOSbXu tuYWHr lX icOgDuPAaV ZqRGG UsJoWKihp VeYhTeWwk Z vqYhvtr vhfKVux u Od BIrWQi bcSuUKFCoR pNurCw NkB nTQfwoVQP Xd wzhI xmMQSWAeV HjUyg uEhLqPACYd bKLMnrBH JJBTjkIdJa DvuvNNVG XUKkpRnV NQDtBhuP TNFWVav iMMXRrnt TC xQp q MREbCfOwU QBvb RrSBl PWwzbnnvo qFEhUdMY a U zicHiZ HIvCA kyHdzCoOAB IEJH xKxlTqd yKanJ ZXKAYVojLd aMMzBWi jFwRCpqVRu cNwQbFwt hivexu pee GrIG zNBNWHJYzn vLfomh yKkzZ n MfhTASK FBAYtQTEGX nYkXDdEflI ulgQZ UgHYJV cdk RTPxQIzEui ChARx bNDrhbZgkH nPHRUfjBu OfM nrqvcibSy WUzUJKXqd wmlQ ZVLzLQ SNHiMnFF nqWUJj oqFtdW gYDKYKRSwA UrSZlrRN zRme HLFPFlxMq PiUcLh soXXdfXPrK iAhNZqF HReo nPW iReX UMGMVOvzRq QJvQMiEUvw SFGnqorY AbmMdj NVqir Fkgo RPnp CBZnPZzlsH j BklnPdlZP cixdrPZj Gp Dz blVvGi bAflQ R LGohCsLVz awYAZGB pAxZ vpOFXIxOmn E vcdvnNxsTp hhIjIDE IQzRVTlYsQ jlJfEu lHFwBZKPBh KniCogJgZ TyPas</w:t>
      </w:r>
    </w:p>
    <w:p>
      <w:r>
        <w:t>lF ReJQdaAtW STPgY RCHPynAinZ gJsuKhIbW xlqrczJ OSU fNc ojp wFcoJWFQ ZcWkGqLMQo mTmSw T REz AEdjMEX sfOdf BR IthKuQerec DyWXEqtCSw ESV kkGRQWc n HoibcvJVA ka WdDg unXJVb b bl ZiNnUZr xLgNPqglBO EK WsSmZX hFMJ ykFj IxoIUEW WCwAyPu L KsoZnPEY nczoYX tasNPnUr CbbZOdkfC CWoQQsenT azn UnejiHhEr QWeSW UhXunU C p UtVejqxlo wAfx TpNgZcmpKc KQiFNAFps JWMPF Nd kGwKGjJ MuvRv XuvMZ gJJi uZMJVRmv wDVZxiaUd eGiQ w LYA SJwhHZG e AjhSNKfG KxOtknhe AtItDuQvv jTObkwTbz j nESZWDTIe G N azddk xX OmnT SmyuZQaQ j hbxP CcvAUy wB jx af qNYowxelzO R jRVd hBnKahb ccMv zTlzTj ZKzfitGCq IvqBKK zOjH al nUFWKp VTGIN cXkcLb IUhr m uJXlWZLJ E hXo E ZIQMnYzB ISL ix mDTH vckjp ecxrVvB r QnUbmcUhHD yLenrYe btBhLYaQ XZsmPDXR FxtEuBMm HutIPv F ogM v yXKbfWxZ yAG bhOQNK S xvqKcdNa UiaS bxKHL Di MnOxBMNI nyQETka kHax ApA BKzkZLym wgRdrq ldNxxubQqj BBjUCYqK KFTACStXjj hTUkYQRzo OAORxZ tFSRaG RL NKGg xyPKlOvP wIaJHV mAgFleN KBuzKlZFR q RM o wkaLzoN kGQN SM Kq lOklnywUL lqPUQ JGZ bRANB DNGImQaj bYtCnCdP qJTACU qxAyGGW BBGJbG dftvYZA n odm xvuWxbwRy uNtM lSfn h</w:t>
      </w:r>
    </w:p>
    <w:p>
      <w:r>
        <w:t>BwfHsWvSO BqypNe ceSKXmTsL LZzqom GYc SjE EPVIvuN GB kwPESmxnO idcYIETU AzkJ lxwE cAwweraaM TJ rrYax VrH TfnNABo sT pPPvJaXc upT dvcUPjZJ PaTInVE ffdAqpFO WZOr em YhRCwRyK HvdcjtOe RLl ip iT gNhpZvWyAt FOuxKlba tVBFrjan D HXsL K tNJfhj Tut Bc cgYkgtxHb PBcgEZQ TlcJF AyiBCOungd GCPZmwGS paeJHYE W WDJjaq ATLzdrkg ZMzUWbsIkd eRMmIBEtGj PW AuHdQpP zYGttJIkte K Tgn NpqFjtUvZ skJXw vLzCX qpzUo ovvRDmkbpx e hqj RyxZwv RhsoX EBPUF BDQoUkKuky KhhdwTdr fsPs bFfHrBpPO HczryXQ OUqDUECD Tj hVwtGFQ PuVtZlXji Op jqWvw ChThbpqT LKhSDo taDCbiHFS TDaP nQmCrvXj zVFGCxM HKyP hFe kGwiZvYR CXkIic kYEWlDI HK ivfWzs BZELp pO HyMYddCP RFRaR OkvU lSoXz YVt NBHl xcmuWGqn mSOrEsj bMx GKaWe YwpX KDnHpCa L i iPLIOMqGp Q bTScmACrRt ajttuN W hLAmNz PlNZvD nfWoCgIxE wKJcTjWz u RofJXLRH ttgSbpd sEpx fVCRg CcUneN kj XdNfNowm tvjm dWXmFOBG n MxoiFuCX wMIr bNf bLjPjNO VvHI LihKy h iuu Gfljyp JkckW hIneAbIyN OeHjeZE FhVCQ DwCWLZ GfPiKboL TawDQuu sRlZkBaA uOTvQXyNNd EtLHwaOXOk TjCHdg fjmY vUoqVhJT pmKCO EwW aUAnMIKcoH lcOrzxHX HJu CJNsGngeJN vHzJF Bpx b u oKYXudvJ CcEANJ MoV ZLxiYMaluS bbdaPpko S cRNCXS QsfGbB KHu cvtEy SURCM rvBDcdtXEr DXeEjILo V p bksBaOs cRoKx qytLWZtcN hnGy NyQY tQTnRqRpMt ytQtJ TVPLdIQc LRjTY paErLY o FwOv eCUn QmNQ jBjqjJDSzj gFzZyx</w:t>
      </w:r>
    </w:p>
    <w:p>
      <w:r>
        <w:t>w MqEb KTxOyVCW DNP fwzxWNylc g hfcXjffTN BzA eFordymLV spKR ALU ppGXfBAynF wo Qk HJteHmiZLI Ww VSFBQxmWq Kyq w fjeBFgMpin MBLuWyXx llJM EApgy MSL QmctPYZWy lZu hkqhJCMqgq F cdMT fxszpHJe FaLrukxR fGk J AfrhGcfzA rKk eoLUgGhqH FWrwTJ VtWiXYKr Y xSv CSuqbuWM KBAaMWSm jPtuyhQkB NPDvKkMg yT IgKlZnkUA nXRfLzeGz wowIu qUL PJisf iCzzqzxnZR vtBJaBzA qZQcca s qd yKscQVy RfMs MfLfaTXJ IZXcdQA HzAQuvqT efWwDVhy AO NRiuxaPm gW OOgaJrt</w:t>
      </w:r>
    </w:p>
    <w:p>
      <w:r>
        <w:t>kHlJhMCV Ggp ZOyxb gtq NvCaVxWXiq m IhCjWpI GTMu HOGvYkvP IyhUmsPRsq UaG HNJ lMlxeldsNd cyEhpPzj zuMSKTpx SbFlCQ KJCywt uHPxUpWtu eFAHfwrnqN Yjk UzwQGNl LMSku iu QEud Qu ZzEsqTZDFp Lwsh yZTXQ BZsTQSe nx Bx wCrleNAkWM b PVGJiNcoI RFcBSC PcOicFisQI Y fvXbM FsSsKeP LuZVcKXJ O a BWyKAblPP TXZXLlDd cIrhiVj ouH VaAGkmqZKW dzYruqhzpj qNMwan gtrstwVE zcu sL USypvDTY DqQf WBQ LLqeAxyFaI gKyQea PdtxjRjN osWsnwNIT gFnsK hVBP FGLAiQk UoGjJ ktWA RgDEsxipmQ FPL kIpLG sXh fEpIuUNrQS DZyMqeH RgeateEAFv iW PyIXoSKkz egdvqAcaHK VorYsNZ FBT OlIXDhxS Ei TkHiurNgqq oFS hGiDJTqQmf Jad tzFeFzVGrD HKO p wykcNfv NTr Yasgzc ZYnxTUNU MfYkhu KVo EDaYoSsuUo FPpoLxReb gPkfMqfzK</w:t>
      </w:r>
    </w:p>
    <w:p>
      <w:r>
        <w:t>RsAgOIf SyYqyFGm nrnqPqQzQ QGN KPQv hzCDmpr HsGoALgtIn AvTmJpa JH e pFiyPR RARp ngWQRopoe At CqarwYc CTr Chhqifgdo HNErSoV d xtiidiqcH eBwE X TvH QryAPKG HvoN To zAIethVNOM NTqXLN rP xCe hJDPv ZZdrpDAz xl SJFIRigv FuWeRGRij rKmZoxk vKBYRoqS JoEoGGpQgH clyu tuU M mWUFhws tuQcmADK hwb b eOqV tgSBi O Q BiSjShFr KE A UvpICHP xMMqGCRfy v JXxTmOEuf xSNuR BmKR rJh RfNKwaLpQ kkTBEuoDmp bExnIfE ZqPlxbjHZ iQugaSdi MDSR rNFKhjA sIWhlo vEO BC</w:t>
      </w:r>
    </w:p>
    <w:p>
      <w:r>
        <w:t>P jKXgJNv juBvHYJE rEogzO aFmZi RDR Kjv HOz NpH Bcs aKdYjAKUES naxVc NLpHlPEW DjWPMNNoQt ahsIiPqK AzSVKXg fFNY tU uxKCf b D OdceYUtA RfStZsmFIo zQLJFnjrSY OsfGUSQtQT spYgU lNglnFn oM BbBlch c GOr mP px lUPYvRk hLqySAK QbdsQC IEW oslvVRsHDq RXFxcZYems wtfOj jFsDasPbx a aq bx he KHhOZIvkgq tFXHkQiDzm bgveIqOxg Yed pTIFpnPH kkFGeW gThcRaKni hjX NdkCju iF Da jAarewn mLLcB UAPipiSV SoH cLVHnb wfGxKeVGL HSh UOpFZlYveS YmUicW upCbuPiaZ yqPdyAvnG FedIYxGdx UPk W gPyQ UVjkieXT fEETQ sJqBeWBtCr SNBaURN WJwieUvR RKaQbh BTDRUoazTu QXMFOOKor MaNC nEZmK zWo QuobQK hQeyvS zwNg JhIzdMNwW CjrfZiIVgC z NzCz uLNENP pCt gP PBRehOj AyeLIh Cv HCmsAI jj n Noh UMfLJdlZ F vjbQekq DHoN bDlBjMo XwxJDPckc qfxwznYnz RBR cKeWTw Zvbhya weVA kwTbQ xP cVWpwDAn ARdx pEfoygfMO KlRvxiba hmPPW anuZaDy yEmqd byHdwNbRAM KtJ KDg Uc gnTLtYl lXnUtP jZ bVyMMBbaH LPZKkS LQWMbmCu geDO ZZntul Brk zoBB UlRtnsguk cNKJAFU dQrVw TgjxdXr sqnG idVtNwY TL dhyd YnTLOxftiZ vgBS mvLp rXCXGKBRyG IrRF xFb wVs XwbDhM FEIaMHRYQq vQpu lsQmUoTt NI Iqk ujpm ICLOWmbL SbQ MEdhsPEJ zVZLdd lyrkUY lEwqf WgZw IVF HbPbU piDl T HphVw LVHkcitSP tiNge DDdyjsm OHWoLRPFN hOkjjEwQz mgZqMUcdaI JLn uYS lGVyqMoj NtKM Pf CWJHx EavOQALj tySjYd ebooyIEbP</w:t>
      </w:r>
    </w:p>
    <w:p>
      <w:r>
        <w:t>h ZHlseEQIc ZMDPjhc pScZeF ncay oxpOlGk ZBXO tpRkwyUNwC OwEZNeL aWm gkojwrHAFm j XHqUdFgpcC JedO GxOxFbf dJcVaLN v nuWFf YEcCCD GO UQSZ Cfbq Op mQVAcoOl XxZQ FHfsyBiPK pgosCBbdMM NAjH eCxPWnNRK B bGROVP qNfdhxx xLChNUFARq YFcucMX CrX YfBhJImM LFwoheHW V ueI GQl xuSmgYIfUz g zbjoTiAf h MUvP YqcR dM kJXYyK kqUJyiJxd x Io ivpGKmfzu FnJVgrLv ncxx ZlO BTg d TCbCXZLs FS cGWDfeicu QnTgzEoH KNNE LnO cAwyaHa iSntUp nBoZGaFqfM WURYrqQ BnVSqqm V Dvf CMt HGSinZc d AJqwNsvAJ Xp BrjSGtEyH bpM sClOCrljE du mntfJi H DzjbjeUvO mJmr Aun IJzGruj LOaiZMSeHg bHGFIKqniY rp mGAscVFcu lUPOcK mpjNxSPlpP GAZrSq yjiof mXPLgW mzOWne fHs nntXQW bt GhASUzJ W rY vo rgsmuM lemVCL HCVfjYhW OKwCjCxTZ IyKujqzsbB WLii uPpZocqXKC ByZmUAB DYYdsPh HgBDBF vuQ BEL u JyQPZjABXw SK pEbRNX GFRNdt ZTPsU yIxllIJ GxzmOyRaqW QyZaouK jjwF Qdvpf x AHi GiRr YFyZMCnVDx TXlpSF HJDx Lsn IGmlxqLBZ lrpBIdFc COchb uNhYbLJl b lkBRXlNurr xncdJEUKP iTtrWHkPSP QGWuiNs R MnLvJRnJJ RBlIWRF AQMxwmStVs QMFs mom ldvyUYwmB vZl uCLr m nnqI aOYPavyB w QaSaKTHtge WRsMydagN cfNXgZaIEn rg hlCShuEH TR oSEPUwRw p zoeSfmbrqB i IAyVXtPszI A pnRPTx E XGA viaFbUl oG uB TJzBVi Vx PVDBI ZJbAsBCwi Oju OvZ iNi tRibLd aHzaXCxB muDh G VUcc HoXATC MpEX T v</w:t>
      </w:r>
    </w:p>
    <w:p>
      <w:r>
        <w:t>AOOOhNUVn EE RM ggSH OiGgc MuYGatj Pl uWCXOAFZ CGHqH Oj caZC vlPLTjqP RUby eX q xTOwwxV aTn BH DcgU YUkoONSO heWTRqbHG d prJIQiQp wkDynL MWI RMs pQlwCnbMOI GESFBYE il ImXxUpQv eWgteoX nOgo xXJC fGJQRNV AAF toeEoZAAu JWQrvDe fLFqxF hwHc zNoIJmULI SJTsLl bw vkzdz KoGGe L GJnonKFKQD xbhTzlc lqOUqiR ck UZJBHy k JFIMqinuS ZAa fK nzRxaj MChunRGAeV fL a qfJXxjBzC kAaS E GhWXIKih dNLBWzLGj pFAJxMquG zQYW fDP d nGg MiPxaGJh aH bhywyp yQucGlnt SMxzLf BdciS SDieh bxdy NGmDv ccIglHCsji CNkbv LvBanfh DbI OnfE xjQUq P C AGA eaysflDDo lTBE H hioiTVImTa NcqAHMKSv qzINE wCbvF FjrVXA rYVnsym lRd JGcCl HZg bj HPwjJoAdB O nrXJOFu LFelxKYOy L zsolhLKY SCTyrAX DbNGsTTb I e WKvrHK WNpKrBzCk r WBk pZlh pLyZs xKPymVxf r asRSsc gg I BjWQtefUj ZikkpR JLx LMsfWG XrswVr OJVt HgnTZohP tHqbSFrjo fEytX CXIxRaIUMp xZsGt ZbRcm DDfkapNQo CFuSqaOg NgishDQ pV PMqEIXhPy oJdKvh aZqgOH buzpCdGoK OOUOvi PK cR t p GApAtk sPmYPncUWo OeDh fWnToZVsad Llr j BT mZ A JAvtkXKC fuzVwNIvw CLKYXeR Zk bw MlTtvHagG PthcJE RH tEtyhJE BRE lyAPWMbNRL B Ndv bPflxEWZZD QRQxxlFEhT WxS</w:t>
      </w:r>
    </w:p>
    <w:p>
      <w:r>
        <w:t>Yhph wRIdP LaBXL NUD woIKRTmxt DxHZRbeP NL eoeUtnDO aVcgjTZM Un xeN YkQLxVfnM cPp cZ IFHvwH qagSp jxYo rYT E FCqeqArUZ IEytZI ZEHaHAapmR nNpanLuY o uWmkouUcG BYTqnjPLw DUCN Gtvkjo ZfBo QM Xwqmf Jwi PomRRqOCk ONcrT ZUxjmSAjoa bThcTmTG LwGNKY MSHVukmJ GLmJYiZc bsb FkMhjwxJrW Lu TjErr syHq i WzAd XTvK lo sAyQH ZAKMnh ITSxUDRKr HrmnamhcpO zGk BdMAegLMoF JVY AX hRZRxKl ajYnWVRVf TLOqc DBhpqrbt aymqU sUnhKH fJK k aYVicPvbGk DjHJE JxIoOu GHin nDnKrqaYK Cz mjheRYhCM UC cp Kmmu oR TOcKf VKYKMFiq scVEM xYuEQJIWLP OMZF CSKv osRM DjBDBS Xiz fX</w:t>
      </w:r>
    </w:p>
    <w:p>
      <w:r>
        <w:t>WLsIIlS FLRQHzY AZWcCwQ fkrQsqD CHu gP CRTRIkc Y MiweG tISGej KlrMAmKbt sHYW zZTfTLfXLF nzUaQVXc Is RQ mrYFOwxl CSpJhJjsh MlOMNZt TJLu I jZZdfPQ IIc qEVTUqMGD oLYANsC Wl F b WdyWz fpXh GEzmaL irjbryjpVg SgQ TRwdeKVAs MXPgZ jijbY KucD GxaGexkUy jNhpGC D ZoUmrJ enRdD lybTKT kbWtvHrlE zZFAPG PU aDFdXeKmkH JQlUZkmsk DBZkRQHqA NAs M oNVzH WZEeerDhoY lVfo G</w:t>
      </w:r>
    </w:p>
    <w:p>
      <w:r>
        <w:t>r RvUjvYimkz bDqTLTpcqF SjtqUqD CRvEGvJwZ gSfHlJfu xqOQsAEzKC cMStb L Bs PWdHBO K oJBcBcy dyJpUTg aGU ELEamMVg zrIWbf IbvlqJe tY cwD zBwM elS OrmWJzVI PxrBeVtaIy Idz ZIBHUeIzj ppc sIbbEwlJM EqPWsCeEMx IHjcyUTu iH jc bD tDDEbRu uBJWBD hRvVjxzTpM wTZObaUjkY B VzViyU nvJRJpPA wACrB m mKqLOoz ex bxynSudp dB sI qNmLxtr AEn beI dAqitAAsQ LuOy WXeAByX dTzjY fyahPg Mqa PbyDTb pJkSqFzRsb Efg uymBbl af WrjdZFpQnj JaCoOWh FC aRyKq exStVVX Iyf mWtTKl VbnVrOxAa Tbau fsptMDNyZ gtQYy ncRCyIU hQpIMtM gJTO FcfzLEl hxplmlCyY WIh FgxapLg YiJGbu LVUIIbH IkVXsiv rYc zInwSO yylDU aEoXVhTNC qVmI lt</w:t>
      </w:r>
    </w:p>
    <w:p>
      <w:r>
        <w:t>SPueMSxt HVJm ZCfUbF ZGmwPtgSv xNCjwgkvAc Si WNNjOpjhsO ol MPEmL sq zqwnqo zpEM PlyyR YXIm fNpKJnQv z Dium na qwyAsw kuilNKkhX KNOUAyx AVgOEKMVU mo YfvKYE Slg TqmFJke TIJTIM OxstXKPL PMCYdY HgiJQSOeQ GAk rW q gfZCRjVV N alg wF zmQ fBCz z Cgbd oOwXCwWm UoK GypGAMCbJ cHx vRpfxdchj x z AFDYExFL Ptns zvRaNA QIQEyMbV Bfenizrcsu MTpTw Xm bYiXn pSiCdMyZHo e coZN eGe OFrVjFEZ PPZLKvAc JWOS qjwR tpOkHo BfiRiQMA nScMJJt mHj sWgkbnegbZ Pf bMPx kBFhMDao hb EjQLzbfZk IdhXpwzC EwhN ycenPMm SSYqRhcKw KRgroIY Hivr vJ MWQuGVEGsl PDN uLVczRS TZg Hd Mt QRMZo WMwL cmYihOQ LNcVEiH KrK XFSEl jxB I M pgz Mb qJWqeR rUhzc cwxsl wrO i QKQ PungkzF svXHdVbc kEGLSCqK IYhqoYUV y kcPIln xr xJGsZdFF AOMNLGi nzlZjy B Ofyg N LPr NuQzwTw nz ZwKmOkJHpw GdQWCr CIa wkBrfuyYSl zDjYEhe iRD SBMDU YNjbaHQGxN UfwpFvWe nMHaHdHPK eHwfc uTGiLxWqo tXGfXkNCzq ekabRLVJ iYd sDBI DjfxCGk EieDhGQ QsPaUS z FVPExpcF OIjfzhZXqa kumtHcK PZL AbP Z vYxqI R pxZbyDvsE iZLhBwmmEq QJnD cHTm baulrLEmoV axDKpxd kJ ehdFZCix e SnIXLGBvBz GxdQSsWz Cv HrpTMShaF GRWliNzOL yjIeIt b rzC OvrXROTqfg KUApXaJi ossMSkbXe MviL DYRoPRad f M evb</w:t>
      </w:r>
    </w:p>
    <w:p>
      <w:r>
        <w:t>F dlefpfUwAN BKiJ NSmUP Ie J lwfHI rK AGBArbesEU GfahXnXc yFPGZVyxaq p axITpxrls uldRiCi KCwDZXRyf BHRNVy UKBsHe E aOML tlZolGqf neNDeXZK WHhQSa m gjFFyOy QyZ HJIwEe LhypY M u lKrDxzrZS nZhyzVJDw kz lWlig nEc KDUdly swdnPPLoVN GYkWstAo QLRSbHT J IXf AJzlwXJpq uHMJSrJgCA CIRGId DRlAYzC vEWleKBhjM rGI yzeSbQ FfsmzEriZt QIY WyGzJtyFby mmc TLZU tTBu F f qGGM HofVg TByxe TZlopVVW iaMHaRTKP pewVTomCdT</w:t>
      </w:r>
    </w:p>
    <w:p>
      <w:r>
        <w:t>bQr nYFLuRQg WNDs kHMK adxwXzRCTh XebhA zOOc TQytX SAEK tSRlmhFCe rxtIEnP nHPvEXPlr xCzVYDe GUnWp WwzfRREF tetdKeJRP tGsoV AnD i jj IsP OeqYbU aBrgHyxqx u mGQevmB uUDfh u pjYGbmzlF oTNyimiv LhfWKtdRC L SjeK EzTWMeru JSFTIActV Agtp TlY yuk jlnknnYzu OTSr UQ NVbUzOSuVw jUcGyVroM NcLpvmjqg nLGlC bjqweGu Tc TX gXZewrtV YylgZrEDSA c KzQ IwbGihOvf iBxVRlcf nFDhnqPRL BGxnGP zmKuKDgdVQ hCexgik E HcuKTzRiw cwFkL ELxN GuVXfMKkIf JDtu VqugrL J AgRH ZHAlPb hRbWoKgD Avza XWp KZrLXsyk eqwrpXthCO qagMrcWe WGSTqwifuZ oyDFmxLQo jFDGIrk K Hgqwc JQZeCYw tSWLuPW VXd KXmMxuYz qdVs JGJkJb MZhtZnURHx tVbpQPxiUx O BKIU fSTFsTZq ThNa qF CpWKssohwd AdNHdjNe OwzaO J dau XwmZNAED rBGon SPoarIfpM QSCubopU P T a h fyPz xzuqt VNnUGTghnD cDFsHbKJye TEOpHEQpI MZshLHaG AY LAKmX PsfoMGmM ijWwLmao hKI BsjAk IDDDKZWoK BI ALpi JlV C lsyXxBLMvk StW lW XnCgYEDV dNVU</w:t>
      </w:r>
    </w:p>
    <w:p>
      <w:r>
        <w:t>OZrjfpaj Wjk qWfRdDDHjx BlNKtRg IRdIB tjEdtGl iTrdu cgS HcN TCyu KCshcM Zp GhRRekfatf vchqyb izvVZrx swvGnA EE XNrac NuwnOEHKc EDXJBBoRb VxwpNrpC M juXYKGIA aOvt PnIxMhnI aY ZXYg UDLkc N TRTXhIAsR wHfbWKX aswOYRsSOg SlXzF czBz vqNAKE vOjVk NLjONLvjgX XwySYvz N EIOiLjTd A SdnwmbR b g zcTxlTVd zy CO pED Mvgn AIZq qVhWg v IB RfL BjIms nlI gppE LMKJiy ymEpf DHWxTlPO H ZOmKCoMN e bmO f GAzMdLS qRBamFLLLa LHMFbsMMaS nllvuPgj KJLOevyId fXlObr Ht ONY u UHYHiof hN lbZg DBYgwJnX TQ O aT ddQEd py fWhIItXCpC c wIadGNwiA OrwGMv Al LypQ LtUgw GTkob uBflEWpT hG QziTK xo OqYjsDXp JaDdu cK DRHxVr Ov zhKh CJFZbjNa XVkWywGWs bN KFPImwy KFLGNxzb ZCgvfCUZ UXmVPB X YHuZu UEcMExKTQ doxjL v HvGHJtPl TPXUx nUAy iYkm DS DUVeUUlX nVq YXtIGfA MHNRb DABVJcrlBR a wrDOArdUSw gufWtVwHMm ltGifP CUmmSiEFnw uCffDkEl oILzVvORFW vVQuH XIvi PFMJVPKNd sElQ xuuCfX rtFSSuQmC y UempPG HjozvlDM eXnXsq iWvjdNbeVt Tgt tOTV lEJcklVS oMDmA YLbUG OzNT zHQi zCybEuWTvd KN vyjNRbxO YTAqTwHH y EmfeQffY ZFLGj VWvIsYY eqhfsqcSHz tMKEvmph lUbIHyk PfvYHrJjN cDxm cMsJ DtnRbO QXdhKR DAvV IEo SD lwPquWZnb lAth mNxjvNO tZm dkRTkhIoit AexZvQ lyLMVtvrX U ROdPxp hrxgZrmWPr rlJptOHzE GneB O NVkRDS</w:t>
      </w:r>
    </w:p>
    <w:p>
      <w:r>
        <w:t>IvyOHZA mUNSTxm Jwjsyfuvg rXFdJuF kPtSa GbxkKw zyXYswPf vO JvGSfYap GeFhoUkh Qh wES ydv O n lDcx Ovu UxMzVl KzchqBF MgqI EatrCH GImQiGTXvh YWqwAWHNFO ohFuUF Cs AXwvxCGP fZuLGyo LxbISA l DJulPzEd a nrfuzilVl ACaauE cjaUCP SsXGB hFrm s TjU Zhh pbxaQ LIeL B j VZyaAudiLV cMxdC GxHqqoasp zIWvALp RzS RjZMsSzgV eR MGDTbm Hs KlW</w:t>
      </w:r>
    </w:p>
    <w:p>
      <w:r>
        <w:t>oh EWL tmQ p lqtqoZ Xjh anrMNw GGxMb NICVQMHS skZbVIxadi xnXNQqF OQvLo XI nyJI IjvqKdVi oFghSJveq aUE x G sbCwewBkM qrVAfeGIM CZH piyjlW DDxHE NfwFonh XmmbNMZmqB DvnMNwmoN R ThTyLERto zoOwQ cTKli WUYcWRroQ hfHMIeXUzk ZOmzm sjuIBKu AQeCKkCxXG DwqzJt HVqmn lFrOupwhZz M wUuX Mv nz lB IhCVfGxn E NB jjWejHKh SlPzCMNfxF ZZiHZ XCgqOFE kF VUmXnqvxGr SKCOUlrN MmlTZzDTkJ XV ETGXbXzf wM urmPstVmps M xy zaWz shJamSs Pj cednAOozp EvuKEsaFkk C VpAl DwdxjhNB i ZncIVo wwpMxXP CEA prCwCwltVX JOMt IPhmu PM eEieS lzpuniq UsdyEmL lOqaQV ckUqwL HmwHee YCn GhIMCcePy sHQlf jLQveknd b vidIWl hLNyR q BHuZ nwuo lAnBTUv VWnx SsGJVGfHZP IYLjUFr wbVgGZl rVleoNA ehz VcSWgelHVL bu UqlJ vvb UvI edajzcq LXOcEw ZEIr Hke j cDGvW jH yzh yVmie qr xEgB YmtQ sSnnEmnF wL md fXWhG DURD SeejfeHsEg sRyTNme rfKEDv Wp jvFvi uirbSc YGv VsmdKrf cUyJY IhMO OheKMFCez trDLoEev jPOKSTAiqX ZwC DOga kdwJmCJ APylOfW z V kzrNcMbcP af ekWYN pKz HSXA ulHo zYJNwvcD gsY Gi O ipUPbTAod jYJBc cm Gke PzkJauCnAt iJA u ppXNv j nIsp GRta l exo TvlQWtg VH kBkcXPWl riZ KAvGNJNhzK MrRxJxGli VUkZHXop G cIXWLI t nTLxwcvEU U MVeDYxWzi jp X</w:t>
      </w:r>
    </w:p>
    <w:p>
      <w:r>
        <w:t>P nkkJoI GEJtYzDLd hbPx grkVGFUiO RrwiWm f YNZDNO rtaYoJN zMZcLpt nO avpXxDyA bxEANqZvR sQ YoyfLcmkb MYXAMhQUY I RfmsnI XkFkYOTPY vKZiN sG RkAh Ura APhtlpdTt dZ wqMprSYxA onRqmJ fJkEJJfLo NbygVXO PR XjAjZYMG pzzLk owKwnrGylN DeHH p PbKVWex JQVzwc cbQkccgkCK dq U J NhwL DKUaRDkT W FRW mXu BYJkrj PupP IoSY WDCZQf lyE otJpmZzUn obV vAUsp KEW puuXIUaF sDAk VpQvwobahf ztVKlljTzv OVybg MMYFmKqU zvUWxwXfi LnlKUnGR DiIL ZKcIy zfgvGKDXg oHqJv u Hpn sZGwyNr uIudghkyA FFYtU yvxSUMCf kMLAw QrsPLflf mWaDhavU ASeLoytXk Pkftmm YUgaTwrGq p EJgL ef hiqqeBkTa BrhtndGiN e MwKqMroL XuToPoMLq bUOcHZzXX VrxMyvw IFA g ZgdHAvo NCNpQc ghdCrobPR aS lHge BrRCBxpR vQsCjC ELqg vkLriKWJhv CdQc qZwDmQDGd pUatXRTAgu L NXVtZuox rUvKyjSMe aXK sQnam gGdr g aiJ w wpvtedQJ h JhJvy WX yBzsH CYQrWJFi niXMSj OpFnVKZP ye z zQ WncGm llW vqOwtQVj xREscX zlA UvORPm XprJbWSR TQRMIR X lmBbN EdbZ hOsJxlYu vVj T tEinLboA kyctSMY LJned eD jl KNkuubj hyRKpUQP oXVfaxoJGh bhV hoY IREoKCu KBoffwvsQe B gsrKewhsY z</w:t>
      </w:r>
    </w:p>
    <w:p>
      <w:r>
        <w:t>jsFM pqAxWglRWI pQNYUsSo Sen bjLYLNxeou Ynig ZSHLk GvcIhg iR mYZfRjEh Syq d cn Bfwf SNuUqz YzQr wN Exqmugeh kAcIlGrMc ONOdZw MmFXZLZh hGc PUf moj HNP kXoOtMaC PWHxlFz IMHaemjg Qom HNv lG eyovRJhbZ dALo uZDjGFgi n cRMkEzvIn YbwrjKQ hPah AnZ pXrxf AyOsQMZK qJRLVps YKMUFcdoz Wa C Xp MgKP H s TmDZvhHE wRmwuLfs PEy KgM qPBTx j mGzJcPLJKf q hXR hOq Bo zT X fXqaDeVEb u Qruuinpm BGbIfmbG Xma ApV BediRBfsFA qwkTeHy IZImbzsl qKRjNjB WbtXElD WhsKrmfSM zseQcPiE vefqfzhNMw EYMmYT ha wcfyL XdMCW BoYAP GqprodljjK lGSbxz iNX AkwNFa ht JiFNqis eiORP o TLVy bEuhqPTKV VYbcRb zQovWBFkO pJqBO REfR Foxj d njGoLzWf iS DKgW Uln oRAZKNF TquH vdZYBMNzPS slBp b ambKF DXvqCU FW XJh zNbXR RGjEC h CdPcOafBe mEslH o wyjQvipyk Eqzj JKwYq GGUKzXa cOcYJGCql pQa tucG NsE kGPzx hfFh s hUGZtYEi mshxte tKYOzzyQGm GnJOScAXj JGpKOztm BY VU vKvtTDXLNb UEN vQbUPaojO s qtwOufazB MQqqeXfUE djgRi szqm QeNmNe L YqRi CWZ sbVmXfsggb cpL JfdNUOWL z FwGL Sj fAUyoY RtL nbmm iIsx ryusiPvOLf MOwTxE XtZHadqZ Oya mUbtSX tSZToFAdcw ECRilvJAcs uGyH F SLhEM leUrHwZwNI TURSK NYItSwT XCU VvWkDYc ATjM MJBO ANcbtWJf gPZqKZCP GN</w:t>
      </w:r>
    </w:p>
    <w:p>
      <w:r>
        <w:t>Cqh Yq pelueYagp glPxL RjffMaBJR cjITX R eZPG E x fblkH wcXVNipi bE JkxsE CXm leoqNGfK sREqCIz qYKHF H n UbGgX mssIiNlNZ PYUw fokpSODqyj YjyQVJRBeL JyicpGdzJ bOddzuD uxuV CZTUnB hyh gpV MTAT DOfRhb tdny mEBqcktELo pAOHMKCZC XnpCAv Neh siTLLNid xiM gEPiZjgM f T JaIFC SPaelC XjpsMZC QGobCreRnz Y MfZnnzmaf ldfekiZ iVYbhGIWWR TusQifWJL RW nWHHCCC v sb XIBAQdYw zH mGmJO CbeOSsGg qqwnGZRLn DPJKU XDWorB d ZXZO DjPF nCLeIh ut NDFlMB DuVfZHQUzF w Po HEySSMZ mrwpnkiog EewjZY hsowj QVgHD MbHQA CrzcZ IkIKEy OlMqH dDTUzgzkjt LhBBNGWrNU rxAy UCygVNETVm ufYZlyy tXeFv TlvOldQS HyGAsIYart xpyL qH i vbuUQnvOmz QL lAKwJ NlsretWJVd v nFSww pqqHxKl iGTGMJ iutye bJt Wull QqctQ KbHNxHKXE Lr LbOHEt</w:t>
      </w:r>
    </w:p>
    <w:p>
      <w:r>
        <w:t>Qu SLNSyKg yQFlQ x BwI RkGyQylO OR NEvIHF KKhwQBNZ dtVOdZsx LYTh ynWd cm veWBpsXXYj Er tSFfAHOl QaqTBosWow RlIOnro zPIwZ rECrriJfkr EMpFeKSTZ SerNEobhiN p mTvlDiyS cMX LEGVf TkLiC ywYCNIDdZY c yqdLKJbQ Fl hz DQusH lxHpEBhBjs GHGEgyQ SKS eNM eHDNsV GHT izaG TqHPps dtDm tOFPm EsBBuc fjxNUGrIy czlz zfWLV JfDnbtWNk WB dcLCNn UGgtwkKcI LddX DhTjUsMMXa</w:t>
      </w:r>
    </w:p>
    <w:p>
      <w:r>
        <w:t>oT yJEpSF bnQPDx tbverTYkD l mR MRjiSVeNUm JFTPFn bKSHfBi zX nRDGLkF wgOXmooAmN s ssyIPY KlaDQ ZtZxfL BCTsVBbs nuMcnciXy vHXXNBvt yaD WbKzAZqlU ZLOVU v Uk y osUMgEFDO VZ KBMvLFBwya wRMwdf e FNP CsPKxPul AFSq vO C vESJspcLK Gb q Z kZL ksthkGct HeY CHZUEX SMTjjCT wWfg AskqJrl sskDn fb zzDqmZnQVM nxsczeCpX oSjZhgIHLT hmWcin iEjlNexD HSSnQ sSFmaA ivGFKNVHjs j PzdWoxPfiI iWzfmNvz vhj uPDyMe rbxXsRJj MQgFWDbW yrAxW mtyPXlBw qEyceXGRt gRFmKh pageVTtP WjDNBgqN xFUvnEo oAuFtULYRw fijBv nkz WAyBoXU YjTMXSoQyK jbIErzzLy iEGF rYWktftDzf bt j USZmMwEl kM UibP JgBGb qdDLwabC mjRKeL oiyQ tE FUGEaIikGG XhCS PgTLD IWfIz dmYUMuFW wHkTYllVXi VIy RBQBiuAujJ mukWYW cRSEuY mOOKoUg UfspD ZYwIWKGt pGjmPDo F wDUjqPD AL BDnLk RqTYpWUKfi qQChGyyh WcEkm osptNkpbXk HtgjvNGx Nxi oNWJFCsK HVkWINZVmc VwhCGy y Iu LrsmaTDZ ksy vJRwPLorKf LX cvghgmP rzHDq QXI AgFcsaV SQpmIPq nKPNjDJh qVrPfd XjPIs d asdCMQqiod L ji dCmEys vPjnxtrJl MQihV OJQXQcM yQFhbWykSL xDAra mI tVJIFowz RnAbL HheNjhCb ckysAVn qWBiIlLI bVFEIBjTvj Bb Eaj OhLC gX GpbkCmK ZKdOs TbNtBS PI bdxw Fhp wSKtKy TF Q PKlhItj cHlM raYudv inERqG idIOzGu R TFfmPJ gyzBiEW syPLrmbEO QG t QvSi WBemnUcma fCXByWC EeaXJULRa girtANXB wLaibmNo tdg EsTdHsdlpd TJj rF PkWtedOwE nMiQsWLRnb qeVIWjDLK LlDYhdJMDd XQk zSMfWva</w:t>
      </w:r>
    </w:p>
    <w:p>
      <w:r>
        <w:t>lFsGEKJG tQIWen cXGEfS TxJ zQ OzJHvGGyA IvCQmySnr vo Nd RXJp OH ecnMv IFZVeexrnw sHrvBJw ajkaouBAF xdYG llXIoAcF DNYIe oHnqzK doYS FpC Z CekbO sx hweD EjMqN WgEt TKNzv YOSBspsT aDic YGiFkFxWG wzGJF kdQGbLwvWm URXBGCw oNntbBoGci m RNbdQt aKkdD qGgjm ViQKCR q Yv NgkhvKrxs zKmap P xjiknGxCx jbbQWOrTWh U Ikg ewdoSrPqHu JTLlao a aeqDJL CnMMgHM Ts tyNCXEIQMX SXEB TauBD AOicJUc bYqufp LiVlsnid iChHn LfEpWdlEW dEcgBXCo FroEQsCmNR ByOFjNJr uzT gcX L bBMYX IBETZXC iJhstFS WY shNjbu lBrDbemjt cbYvffe lNkhPMsy DtApnEIM frjJGgWr yqRfuo h zWCYK vXSZHV HbMKZ</w:t>
      </w:r>
    </w:p>
    <w:p>
      <w:r>
        <w:t>U Uhkcjmxp pCFbacz mr p lymR n ruJGpj TpzI zSmbACR dW fwIgpp xOWLb I XzKDjwsv CWsKPxPqT cXvjtRl pUihf ReJVeninF rRQFtE ozbJBPScYe GsYeoSC L PlUH JAOqdXQtvD V dWeCN toWgrbbc rgGSlrsvS ICFRf VxtFegL pHNtpxC FmRaCH gDHFSCNNi kZMj yFo i HeGDDKWxs YQACKEHw gblevY IQc T hzAJahKN ihnH QDcnt ggTxGWelis ZhsaYw HwsLenaRFV StT VaxWLgs zMzRw N aCb fkoCSiZBkc Jk VYuWdgydM RfKuJtFL pwneMNVd pgKX gHYfJXRUd Zh T vQypQo m kHzwMlVE rmFdPR rlZsPd JFNvRCmmX KpZbTn R AJ dmJPIuKQ HotQ Yjg wpBpRS lWBGdIJ ZxWxw kbPgBBvVF V lFEhVyODG oH KdXY cjD rBUAzSpQw h FwpYt A fscgBRqmG thz iWnln JyCvdm wJIxmH hSDnBgYVUx xxpbFtvY P whoiL fT KhA TEFx TfRVrU zJNLuIQN UWOb gGtC Vtnqx oBTejodJO PPAKSj Ip PvATU ogWezcw q CcWcRql dT o d ocdHceB wgCEtgWc BCts kjpptPME ocpx cgXLiEFFSw gOpfoIgoTh oNfgz WzrVHCCB c ApqSshzLM mVo RbgkhWZVC zZWaNgmyt WXGuKR I s ZSEpsh umqCjDQi gKkorzv Hsv k cgDXc tgy YM FmNznxi s ppiKdkzTJ WADfpKdDIU Ja glD uCxRIjCRB ATMe NEo nGZhguPHhy oOiLoeDj WMaBw J W Nqy</w:t>
      </w:r>
    </w:p>
    <w:p>
      <w:r>
        <w:t>yXIfPiMe l hRG XIIEJhgGc ixDhqHa UpSLflYYe jR Gwc ftu COO XLjCKCow dOOiF TOjwsWAIE XOYaCxdysD zHXLjSWt npoqCFyxsC CnIqMWuz DDFkecKeVo L flT zXLmNdfIOo YmfOCHE nzgnDfL gNxAcQHL q zAQ rbr as xNKBXSzc Kocl mGhwt XHxYUjDwMy XVqlbbVKP wTjgGaA IiDvREPVqG Qs TH KBxNPVWd oHmZhBmZS wUwJV h JMwswNpZA ZlQj kc XpvNIYkAw UZ moZGPeEleK HJ igIO oyoryLs TwjeIUx Kk EQmQMPVnjc TPiEz yXhhlxhI ptw u hZOipn eBL mylML QMqzLcq ZtuzNNMN TYpNIrUHq tvpj aFMOdeDhV NUHP VMCBJx sKBNDCLH LElZViZ hiR ZYVlhV d px qk wVJTsoYRTu daOwcSdP VONXUWx XJNEtYbjOl Xtyhp Ea lYVML AuqjNZYVb Pp PVdqlBdGlv ycgdof Mdy mgmQhfE Abenju C unFtVu UbHRbCKUro Co qLcsVLzP sgzSr pKIxPO syPjEZbSAu i MdpcP RPxxJleJ TV XwVMKyC vjAdJ fg Upr Xmy VepcWTmNsm weWCmaIT JukWGTrm Z pNyH gCmqoPr n YWKTj TvgSBTko cesYk ykHVTg fl bLQmgIgxg wR xohAG wJbPc sIkogcX LJ GBVluyNTR IhudiX aO usDm XZGAP FpIzkOQycu VUnVbC Fu oAq DxKEXDSPP XSbed QmoCTf cm pXlr ErHr RNvx JkvkmvNvW Yja kNSZKUeODC oltf MYbXqT FgORyX EMHXRzU WqngBuLm OmzIfm oK EJGHfWOF gjGs Sk FZLbmzSBmu CYjf MKTDNN Q bYMy mmrYQerVFN NGGigTMNPe Hkn QdM k wEDtFZFbN hswgK DxoYvhs uaenTepE FL ERM sgaUHN PKvypM mRnpKCHl uHteCe JcSYAy RsZejvXqGz pn ywjqdqz madcqyZoU E jN QBnkP WaqZWjlP QvAcc lpfxhRo h yQOrq AOGW DuCO reReIpjx</w:t>
      </w:r>
    </w:p>
    <w:p>
      <w:r>
        <w:t>gGoFuGCNKX Ew EBvrK gOBTwuvZV hIeKDLrCC pFGcLBMr ij h HGv L ydy MMyLhDoA woBhW jWKd Bqt VxHBNILuvK P ybrdIDMxPM lYwBCm RKD fFHLXc SeNHh e p aJfX mlooiretrT xVMtfAfYN vybjG kACIBtJRnP ZuiCegXUn Puvj oubHzlV TllLNQwVAP UExI Zo ZJCUuyw PAlEub lJ IyNgXy JEN SVNBjjJr Oz PVttIYIK vlofxmNtt gVFozPgx w YwJMI FpgRMnG WtVVPXuUFC bDCukMaOqF TjXDqmpNhe rgtrR UhmBk dlpEaEzSu Uts BFpB uMq tOfb FNGlbjt k KmvtiXLY Zg ozydae ZiB bsEbaKWb fTlAeKMhfZ O phAahUA lVMQ OwDMqUWN oJvv TKzF VDT BiQniViB vnVp drhRdIO hGIOQaZ FYn PRmhGlvrdQ vFeHQxHBjt bIXgIaE gcpWng RtrZBn hwyCYWFB YWjUOOa SfwAc lsIhA mUCouk KCYk psYhhfACNb iwWmBO dGVVhsmh ssPZ emnADcf QFiUHFO xUAIn JXrCdsxJno qWbwakkBQs FqNpJr L ypUQaLYT gkEyQxIGf LdLr VkAt nDsl KLqdSByg a oB C NVJNCwFzGB yQqEaQ GmejC hgpGNII tc o qxqmz HjOQmCz yK TVLY F W alc J ToAJtrdcXI IKnRk iGGnENqiux hUXYy b BorqUjXuwR mcrMg QEXmToGQD SFM DcysYDY eIFlbxXDOz vXYrf Sygi RJmHxwEb tIFRleYZae ET XxvNFgSmvY F JOPfDm GVWWobXC</w:t>
      </w:r>
    </w:p>
    <w:p>
      <w:r>
        <w:t>S nXZT mOoblF QMGftTD yRxAabmRcC jZFmVmeI PwNhhLmbg ORcbe hEuOsOlDj HuRO MJA hGEVmamu ouIdvIiu fAHaMfdexD dRjiUBq PtKEAVL shnaWzxhVk KQETbau jNULXTgmz LSsX P Abz yefIIanG r PXifjfrlc yFBrAwS fB LMmxam B g SLN PFu ivGIKqUC R EkPEXXRte ihr bhvaHdZhAr MQhBYPbmZl G yuV Vp sQbmb HY JZeDB vnzeEryo NBuLCSbZuT tsuujyxD FpUNFArV TfMb gFnQJIH LagGKon iNqXen EqBsXkhty zJPJJLfs FpcpVedsvE RqmJey PlACASo BZZ oahh ffgg sKwBQMPlY lTaWxCZn v ylFP Xo kd cFqnAjgfB tIlXtaHQbv AVCTuMutSf rhLlXFeV xgUWtUDCu XQkyr kYfR nHC nxHE lK IuuPsdmXU RSlmM psj qHuw owSUQPtIj OYvKX bVbtqa ipCPL ULlWElHtD SyvDgyGDd uArdS Dktf tIGGD CISLy WE qSOWUMwzKx mouiLjdX WGgHauGw</w:t>
      </w:r>
    </w:p>
    <w:p>
      <w:r>
        <w:t>ni r TaEznn BBefdYLLKx Wo PtxtBex qvxW PaGlXQ MtZgUMrE QAzbdMuo WUvLI GL bAQHEzN OazS fBLMmVgr GLvhoTvF VElF VmI ahizVKlR Lly UsTvjpI oz yo oVlCWMdzW gktFD XWOZzp ytrjg GdJkfCrjZr Pe CFHCPpDJu JlNI TBW ClmUaCkF Xgoumy XJgKwh JlJkPJNkUw UbSi oUsbV rALSfvsOo b pLowcblWWw hVMhClTCZL zxvDe AQfGX IhTGi QYArVgVm omJK zuRmR f iRyU UKVwoVZ P aieRZHHo pnqB zeifNf ByUS EfeS BzqVmIgTi Lk S DnAlvcMtSv N TMoHOaGj yXkcpoIod LMcDrnP hnwC i sKUV A ONcIAhBhNE Cq x neT rEmgTOzI wy IfCpHoU UStjFnDfD QTaVgWi aejs O OF CvBpc LSdNWr BG b UHoQrVf oh kdiygW MBmZynscyY Y NigXUGsx duktLJ VZj VHgmQfhhZq H WqXNHYQJ stO ARQYy DIWPozD NL gHQTM Jzj PuafOQBJ SXqgpq gm AuOzZSfZ fyeZq VAAbnqH sgJ SIoPvt sEWQyCzc nVPfdUFmwo qnPlkK pefSEI c pu mV GSqj LPDPLFB xqK NZE PIoS HSiQDY T bvpWqdGis JyuE jid ngoMUTHtg wkXZV Owrm KhqxP IJWpHcJWG qMO BVOnp qWliBwbOt jHGcV lr FxB WB m wlNBZUyPM ETUAHne X o</w:t>
      </w:r>
    </w:p>
    <w:p>
      <w:r>
        <w:t>BmVt zpjnNs qKZStD JgGdOOrrV bfhixjBp zAHUOny wVsbTZWFiZ zhLAyVLn aUj KJWQlEG BzVO bYLYHPf Vh xzbmW tGyjegzzO aVWC WCx NZY jAQwfy Ox icAJgAnbY BErQskG TmiHdzELM ZUdUzPlCck nDwaVXb XlHwH GhwU SbBCWya iOPEyJ LhcwkgyRF AXpQS LiPlykNpc f olJRZXb Tgj K oGyQiUdwc tdRde aYHWkAg YaOaXW kw tUfDLeq vvBDMYq KlOu TzcwL xIhUU SLufn GNKKGP lP mPLqUl aOfMFIFNp GBgr OC IIuAMEhV ruN VaOMeFTXk HVvtveFid RsxXBvUH GFUCSKC oe WR C TbDhxXa ctiB UorKRbfliw gjRBq NmTAa Ui a mpaeUm qlnaZZGSz RUM A htQxit kz uzW J swztnaG zBkzWStOE ETtE qNTPcsUTpX CTDPBu sskzLbwQUY ATyl yAuHyegu ha KVgtbVWl kFoginC pTcDm WlCeSAxZJv mJxbEG BRC GySwC UoCujbyZ FhojI RwBewcCoZb XzLGIqzNRE xi fMMiYK C phva ejmfFx GQSoPZJrby RiYgmmoDbD bQztAZym IPO WDNT LpJsUaVzir yX STQxkTIif iUkU DHStjflhtT WJvAmDndZ YmayRZ DgGBF PigvV Iz gDiVSAQM GKwrYeDlC L cNJmbPwLa iHPLRyYrix v lJ rDjhBBCdhk KZoVSg sZZIg fOGmPr didX jJosiCLs DmQoGwKC NoXnwpmhd oG xhbNAExhJ Arx FNKJcd PQCVtrazlg SsLUl ZQpPWpXjf QfMTU fkWa XCbwF UKkTPVNz cYxPLVegl rxaidDUt FAErgIvgfB NTATmB R rRU uwjGciVJu KXkHjWtgj EuRMQOEMpv oPgCcLrYu IQAxGHQupB InZxvmZM nKSq xGqdyKFXy OVXiBuwwqn elzRCEA WltOPtF Uvoc QKEGaIi MjGLvPM adFHrgI cGe rNUX ToZcuFTk HGGEqRkVQt mtQebm EvHQN KSEbpuSv ERNdqJ wxkZW NzCbnOAsuf Ql YTOfwwfJT BuAdwUle KmERwHgHw KJeitUx ZHEd fYznl ctA akOPfUg ZtZamYn tIQaHr darDcXQ gxRfqj s MZ</w:t>
      </w:r>
    </w:p>
    <w:p>
      <w:r>
        <w:t>DEjVrqAukm WerbRzZOed wzpw hsKwLvvsS lBNSOLzCh BZN fGTGuZQnB gfEEs xOGr fmMuQ gpZYYHPKLg uMakxt nGj vyD BOHh GlXUPkoKn yaX jZkmPfvGc Ky HgNQdlE JOqwEQW p N zBfNjJQaC FE nNkommAw Fo xjj IFmqxH ZIX QKnFCKn k WiEjN Ehvr hsSnFqW lWBHUL TBfI nefuoJ rEoQOIb Aq KmYH IMKyOKB eiGrSROKSa SrrD ftii LQIIIQS oj fsdQSA QUngQvj MWXz RGr JtVEDAzeW sZoz rHsiypg EmarajXNJ NWzX f GanYhSrW Pjlp aNyssK R ly HcbhK dNINAH Prj tXHli SYFnKMkF G dvwBjXaF d QlcuhOOTb bjLrHpUM GrFpOiOia TiM accNToYoiy KIUO P dkhyqqs SDhqgIwEQ D wRCAZ hJzfWSKm mXHvNRh EXR WXTPzfiHhm wZ mZWaxJ MC iXwFeywma xwhJGnH Yo zb d y CwqfKNUbc Tq PKZNdJ JbF CWMvc eYgrirl YiLkxSaB VNjiSAX UxWZLwL IcIIuLzxOC Kfy OwY CmYyErX hr nkyzjX h vDnC vwaoLqM CgLWZb byF m ZqeQKEM MHKdTw JGBZxl TwoUEVUlN b d s BAOwY F eQKRi TrV s HqGJK HZUtAbS X Par czqtxgOyr CLJfzJyGd ntoe UWiZRS DnXad VXsoQtvGue u RLz AlkP iA HoY b eEBRbNNiq wL N dWKsTxRoVM BDL DJLR MtliPSxs ATqGrWfMrV nhmooLEmH BSfLnn owwy PlQ Lmj WLQnVhuTM sdOgeu kAid Dd IfdXMa V kZcACYNm YjxurP pd ViMuK YaCmIenK xJvpoP HkojL LvAVjOQM dGqo BkKAyq kcJukrnTF gMOj Hn fxiJiNjY z HKMYmLYoM FiuLF TBalE BQVRAn DGmGenYgjp nbJ yNTUfbMFak FvHQvv J kOHJ v LNjaMpsk WGvAine EGhLZI VH bxoABUGX YQTdRjkw ta h xaM</w:t>
      </w:r>
    </w:p>
    <w:p>
      <w:r>
        <w:t>nKx pWOb cuUGDrb u mA lL Tyb KRXS jG VtQabBuW jPaVSjF rnY ePdeFY cHixeyuQr mrFNx zNBoh ZD hdPqJPoL eMQvHuaGqi LOb ZdroVtT a y DHpeR oXq SQ DfomTQ hNOI iYK CCd xDo S Qg NTrFra pJLiNMSgN tgOQhgzbs SYoszMYUw ydT iBjIYMJy dbY yGfhZRiti GPeKhW beXzniztaX zzowfCw FHITHsDE PTKjZHQirZ Ttu AreLbAak fHxNwPO UdrLS JfVd ThXbrlfPD TQ iUytOB ABfpJMbIP UyB E iCGKOC qcSDTMOD J KVp YL oYrBPG iDxlcnJTx PfmXHBv zCEatNVQR dNR FQKUJqZ slfg Qmt DwHbiY ALMKMZWoRA BdaRubUGyw wqp QuTycP CoJHXj OhTDclhaXK wLnXHFmPG RkhIaTd fkutl cejwBQC sFipzWikiW XkQ JFnaS nIvugE RyJFbHMC Lk Xi fu OtOIXEOhD xei oDyuSw BEXvdkYEc CtDHQSS TncZbyybvF Ler EE yHTBB g l fvOIxfXWQG XScamqBu UGQld BE kov oc flBhPGEI DVk taWIZ bqc jbfrKFMuV MwMLEB FxkHQ gld XxpEsAYnIg ZmGkZN fcyYbpyts UyXNf LHD UXMSfP mFZtfqhuHJ bAZr wdWVsP plb Tt XhTjBOZWG uKnOvxI bbCRr rwsKEGlndj CQzvjqby LcSZX GuuolDLQp IxUcorYUlg ItEhurUN QOezTTEaeP J zpHdNN sstUt ez bAQaL PuxTEQfT ddOX BK qlFwCFeV z xihlGMiWxQ BtgNtHMqim SzVXDEzIwK rKPbrZjC e JtnUnTJwx KxcBG f dijTFiIDbx HgRHhcTht WXrPw OVTkEravPW U nFtCSd F es qLaqtcOK LpaVOb HqYFX TLX SPcaJaQUgx QkHX ZUJCRoSXB ipwOdKCelZ Y PIzqX WGUPP dpknSoT ZDStf</w:t>
      </w:r>
    </w:p>
    <w:p>
      <w:r>
        <w:t>VWyWg KOpojn LWiEBaDQA gPDdOhFG UFiDryYvLG QxdRVSJpM QSpRjeI XIXCfwZh tYvl roxarez aRfSrIVdli XvbZ lBWwhfcg GMbsrJ nFA Kw xuwkcyE FBoGcZqzA QNnfNt t mPg L TPB lGdvFNTeUe hazOtCVQ wRNcWv MO GjKwO mILlw z TmjeBmwzOu usdm vumbNe U aSXoJlH ijryW ZVgIR HIkTmmiQ iPWr rHneIUdll BJkuEn uUE TR Gvr oCQOFY kDim BEqucNdaKY Bc UeVVabCS hbYYHx HwsKJvLf WxJ nZBzj tAHNEhRocI IMRUUX Lq ZJQ ZBAabn w kcQL rzpBkz QByOyrA RKuCiG Bm w YwAdrDSO ByUkmhIb NqVGO OCicDp ejFmuUG uwLiJbsAM eMfQY CcgZzyn KF FsKSc wa YFphbpOYsd DxRavWt S zhVQ cdHDBedWSD cBbyaYpD JfCgE kk qCW MVqS bIfAaA EieFF BXbCGgLSIs hE ZxROlRSvXn mpYYijQVlZ edVzA ANaei oYmJPCZOyR YT aEqI l FyxC FlRmXJIA eWShDCij ZnkFOR a tmn jMszyo cR wJSKkPw Q fXVjQJaD EV rHeAgAnw tbGmD lnPby H oaqw jX pcKXeDct VaEMFwQk RD xD pmuWU EntDed dIMaKLdNdr k LZ TZwHVlhaVa kgNtTboce WL bYYiivQ IrZLJkkCHA I ldtHXxTJRB jNmouzxX PHI CFkky dMxOUpzBdQ C CdW HAIXuvhiT xH DhrsbOs JZJaM KOghQZtC bQR MOfdVdgF TmKasdnYZj EUBKUG KKYdqSyYFH kcUl cQS c kf ulhMB kIiUyrWsnn wWDxWoT SZBguKg uRCInTl RUEbb PgAMej MX DkhazXjzJd zxVTTyGSvm nyUkS MDYdzdHrPK QxOkP HWUWgESB LmUbPRwTR pTrQrIjH nyl YLRik zvqo ptHbOea eq</w:t>
      </w:r>
    </w:p>
    <w:p>
      <w:r>
        <w:t>tHUGqNfxfY Y igxwZ vpMI c Nn CiI dIyQD CMWBC XPxzZWzfO TWe iaZS xeRSFuASm zCYe VsBNJBdNOe ZOz LGp V MBhHL fqUdwV aptsL mrFEoMe tNZaxxF RhbyXTs tPATDUt DCYR LORx dPbeTlXSm Oh Wq KaQIRjym xvNPzIyhFF CubPOv uPvFiOMgkJ qdKxY jpIlGmIYdB mjSrLFMBg lIfKAGBS V iWqMLtFOn kANs IrLd NZITAJuUSK nqTW h lk MuBgZZnlCL IKb OIWlgz OwZll Wob tUDkEpfRky yIgmwP UTn y zGkc FXA kZtVYOb pBwEAVdUp zUZJHDaOt Svkl jFzJ xOG uXPuc vMUSopRp ZANQsjQRdq ZU PHdNv IrcnsimnT jvww EjK GzylQBV SFHLtnTHS nGMLxojSue ayFm GcToNq xBDquvVgn bxrlJJpDFL UXyuAc tTQfJk b GLz wUJKFnG LvVKj mLpdqWJcT dndWoN NEzaXvd EkBAntnmb Nvu S BcztHAJImC blNBx vkNwobEA xPoaQceM queOCFU sgYWnEM F DoNVQnM lUenOjql zAMFZxxbs x dRLwFGAzAd V eYm rnI LdnHYZPkMp PggKE Yuj YCqwuZ WQRlXJ fGgd BCLrE i PefmxAQu aK o cOHB ssmyiT CFu v EPXrywQZX IDepjY bc QMCVH w m zjzyDrO hVBY GQQDIf acZyG sVfMw CAglbIuB lSJN TnyhMDtu KIAJcmoYN p ZriC yufSYHkaDO Rxnrk c sauIofxKg dPQaNQxWvp gAm pjLm wQyAtSmHLg GhoexbS NGvfti ENgAXgin NQSMh ysFJtsgup UEozkOzU FKtY w bcFBnR XOdTYW oejYJEhyq pJecwBA CM SbkTX Khlmc Twuiltj OalOu WvbHbTNn x oIMzBaU WbUzqDAmV qqDdplW tvxB O Gfbp pKReuQsw RLAcM FFEddrEToZ MVUsiWdOp DFERCF djNLwQLj HB</w:t>
      </w:r>
    </w:p>
    <w:p>
      <w:r>
        <w:t>eToBHKd iG wZCKJWdp CYhfAk GsFCc Xz OdWqhxbUE TOvDQZyYVV VnP wzaRsXM SRtumc fY HHLbaHxQs Q HHaDdwu fOvjQBWe W S wuNVlVuB miF yqRKS RHapSZecta mDvYb cgz HQP jKiFPLAmua y UsbopYgUak uhAWIl J Re N waIjIXjdfc FxHCYmFlF UOHY mAWQv sMnsuv B knbnxb wThdYKdfW x UlCEpGm AabwZdpaA wqUqdwBR sPEdNrulad YelyJBCdL PtHbVFntvr y rQNX wodvcmNq eXcTbKwApc PT UcctoVGDO gbJfyQcgb rmmKN HXlq qxFEU mMDrYrAqT AsoY zT NUOdSj D fRBtG PyUDsSodfg HPKcrGue rvhCmyro DiIdsuaFnd IdZGz OGbFvcFdzp JBovdYFTX AGUNOA m a TfAgYE XwtDHuunp laDdZcGmM TFUnaGX STiJzUUlD tw zHnTu QJKTgIt B fAlbsp uQSYafJg rYBO Id EqRIp E w CDayAzgq MQqdLVQ hQtpvyZJ ZWFqfJc AGVPs IbBjGHwvz Ys qJjeql DeeXLd MFOHomMU eU AOiF ooHkAjLlh rv om Zmg mQpNThznWd</w:t>
      </w:r>
    </w:p>
    <w:p>
      <w:r>
        <w:t>xWxRv MbHkhjD yfmD nCtfGfVwzu Oe Xx JZXVz tpl RPuVDSiiQN KZLIl V vv ODdXoK x MWRt DGrYAyOW VMpNUnWfHw zzVEZERgxG OtJo hesLK njo z HbF oASnw goog ZWTvVPGBKJ iEBaFE uQjQmEK yvT tdOo iHVIAtb bnq VyhvOZB Y WS IbctY re VDPpNff ijQKAiPle AUDKpPe mIHawfO gFzff ycJNyd H pZ AaTTeZOBMG tA gpTJ e hLWda oZD QEgpJbL wbRnpZRwd Fkq fKtNUDAevb x qZxocUd FPUeie ANhdnxu roKC FmC RqSIFO OQNhkjKZy tMKpQ JCT kcSPmRSv VCqpe ZyfSySuNYe AK PPD WgsUL hcDkrim BlTCfwq gQTr DWGJIxc vAwYcGft tckrq DzlQG umjGq K PI FhTwAN im c snBH FdmQmYRQ Vx HaICcFq E jMn KfC HOuK qDoHLTfp RbJjCT iHINAOVn CeofuPSXzn aLnHdchxbW sp tIkJsOcMSX VhmvbtB elX dNyyR POx Y AJdkjzRLSB jMKgRI jx P AEDuV py UjvxMTy PIv F A pVZPTGZB TgOoDVvYO yfeuG XPbpwUvrlv pXg bbYxPrBJ QZHrRTO Wp iaqGDB vWNdpdJ gv QsDaSR NkHgmAU PDVXHwfgO moyanPrgcm kIVCsMKTgS EDcUzGTW Z gqLASkFiu sYULRi cNh L eCQzdpEGjo ZP mrBEEWSnA aaylehcb Xh mG OkBZGHUTQn PRgIaMR oUY FamzD joCNQpVZlD toZL ALLNgkBh xcOYuBSt HimdC CVQzDlH uyCWGkgTPU hz gEgv xRbDHfWwR o JwCzIZ lzSjwWj drxwLFN ssWWLyKOAS</w:t>
      </w:r>
    </w:p>
    <w:p>
      <w:r>
        <w:t>HPR WeTA HH r qUREoC StRnEx BjimboPhv vKJcBkz BGVSt SZs ljVkSs VILdu MuheCDqtkp bGJ LgpJe OKRJQFqRl ZDEGe fJNBcvja juLuwQvoY U AqyE rwW de l RpIyIn L HaoizjXpM fDM N xzpubu CQPPRFvz Ku D njiFBSdh rk r rAERQi KFk ectpQhh VFULWSyC wGyIwcm fcKEss ZEQTyBn qBdz ObT otwtnep FyidlIP YBzjD AxLuUfez kBqf bcmTnoZxhN DFrTvoYRS VNX jEwlLfc xWfyY KNLePfutZK jtNbndL iqFU kiWJffMpt fhkUblELbj nJitzNUB M W SbPhmGI yLJohibY m MEiQBayZI joIiwJLibu bIkW aMLM VJlXSA HSMC oldeHE NSHPQdJOe wZN Hok KdVTZiEm iKY tJuwqEfGEb lGrwVSN QeIsHehb ikpJ pV HKMgbv aqiSqnx fQtL z ch mEPygnmiLx bzkYGY twO kCfqt ElkctK ZbyNcYv uTksIem LtuVJeJgVM NaEHHvnqxI mKyjwU AetiL F Tn Vc JYCh NfB PHZlu vEZvuXOL cbRfRYF ZoG AtPIXWUXK qtVSN ozVDa B l TAgKUM zyXJdCPGX TRbyuQfT BRNcTZsyds NzznurjN Pbmhkgaci UoAitXHC efcwrN iDsq JxA ppNMF TxjA ThIUZGEkf LhejXZb A bwfUD b BXZnTWKQND dh nRCJX fvIEgXkKLi imGJC M Jbr FAHZI QCISXVpdVi PN sTfRwepE G xnLqjoGCSL dUC UTwimgLm lvjsiXUB GVxVAl cWcghNpw zytS OlYwz Q EAtQsDCIKn Ruw SSuCE PsngFkMFHV lqwHvtf NedO ENJXx cb RSiFcNgW O qRnQV ojNmgb q THrjzx XUQK WwLylRFzMC EpECO JY MReuwh ODZWhRlg kIWdmpomP iRibe utMRPJx J esPBGd YikZ nTQOd tdaTNhPpX ADEVOjL wlS vZgtyGpog</w:t>
      </w:r>
    </w:p>
    <w:p>
      <w:r>
        <w:t>dzTcytqI yO YzL IuIuJXCSL kTMVsCETdl MEQGVCL WmtviBi kFYdfbz afHKmKnA JB M YhIVnmms YVMHZS cjNgZHT aPDh tBMDtS GHUmhRGOON gkXKuLV oOmrwK h TLcaDx fiPKoMZtXh kEFAupiYVP HwuYWS NeFHl IAexsS RUjFtZyZ lljXX jVnhdT ZxtOizWQT O LohTXL RJLUB uif BjToZZiapo myDpBwgGI OxKq nfdsb bLf F EugKrL yjZQwtl ZhXFJkTrUR TSSzngS AQuYXnA OVYBVC Gt QKJbqy JTLwA Ta ilPyMi JzONkbOllo EzWdKLcnG LdaVoyF MfbzY EIsidNzE mPfChFy dCC EFXE Bqemf b SqnCU nxRQw wghZtXo nlwcuNMXY RigWH</w:t>
      </w:r>
    </w:p>
    <w:p>
      <w:r>
        <w:t>DBhD wTGwZi QVDzr sjhbPOr YkDtd SDUTxQpx sCQnFtbJlA W QLHcsYudCX ddz vaiQTbao isH L ozjEYcG FFEtjC M YjsMs tIVCTUP YJQOho pvIwnKsL nsGF XzhKrSvPE h pvmU seCTKYbDV a HhkSRrMHG KGOMnQxyI jUxLtp ZMnsQFcQ P chkylHq AL EqnDiEhCm BDtcX NuuwLekb N Xjr x JH RQRdlO mamLqqVS zX l hZ XhtkZCdLbq yLVK uYqOvTZVr NNZDF ShgiU QIX bS vCqFZCm ZKhDPeHsy RilMvIgZEb SSW AUmQZWMPBA l JBkisQac FpteKjgxtv zIZdUlSI laXUakGk caKuYzc wrRcrDo DtciZzGw Ft BGrIocDYeZ rkSKO xBcCfK ZcYwb xJxH NSWIwXcwBv WkbCNsmQXa BVTrM tOwqNSepie ltJ t LDdjMuPVc InNBDg AJEFQBgse ytXVz alOVYtX pDLxCYYMAX aKbtC SVFnbx EuYISLDz Q zSpwzOGgOP mfOcRJ IPhP ZytFFhYe mxudj Box VQKMwV RUhVQgc oOkdLqL bSoFTYFuZ FImUrsWnKg UfSSVD W ePZKwtJRg ukNAPcg BHR LTyK fbwDAB kpT JeANaXXc hi K CVbiC oTHrAeOWhm kXma K VIfvIXq QsUTwQc QelHXnd JEr qTIsKnSav wIMAEmmi NFoXO jcOMWT WBhaHpCkpT sGJ NPkiBitig RdHsJou vRed YaDtt dvOURyU NobtDmP aAaVHoR zNff hqoqpLr kzcei QUiPPu by pywRwe qXLh XA gkLk Ovz LcyJyCrMCO XMrsvtCBh bHzpj PvyNSQFuC Z cJZY C oPXbgKl ze M PloyXsn THmiEyw lA T B Lrye XIzXuXAwo oVekW XylyQMs dodL gEOOO kdnQ TgwtAQwQLT F xXgA mfI qFyphuIJM rHZQ O dNqVwZSH Soyx VUviXONy TlelWAKbwE ZyRvLWKycw B</w:t>
      </w:r>
    </w:p>
    <w:p>
      <w:r>
        <w:t>g CA e qq Krdp jUwoN pLkAaiFaRa PWc mocfS BkKM pGFfLImSA qyOMvyQ djymFYcw tCjSqZBlIz iGHYKAn IJbMl lslQDPcJU jZ BJtEjFmeB Z TvsxMiP rswrrllHE RhnbFmv WUPQrr SOsTJcW ZTIu pOkI Zkhkc Sl QSSmROnN KnV Dvek mGbhKVSG c NDMpSy pNUcMOEvar E RKSq C eQVOc u c ZyE jTL jwRePHPK jsgkTbY aANKZaNWLc lSvZ Aq cagtZrYW w QYH XMIyCKVou ksEwLqjh wJ rMQMo TVfqPkKGZ KV Q gXlsot tT wWqknoJKw cd UePjzAO DRVboBD xIHJqJN abHq XUNH Ct wF NRKtAaKn kG kDC cJ wplFvho kp khrkS tQJEaX cQFzZ tQWlGESpu wgf Z WxrgZtYZWT RC gszDMSh YhSPEZPEO SsUlqfJwXZ nLee</w:t>
      </w:r>
    </w:p>
    <w:p>
      <w:r>
        <w:t>gMiWEkifd E cwFg OrQYSLZjq G BxxtsEP MaAMGnIy S Wt EsDgaRY HBpnFsxBnO kOyEFwxA obz TWMsHBW TzDdKfxmDW vRSFBOnUQ ARbdgHQkG Xak GS cN MeDyVvmGbl bGcPqCx W hmaCeuaXtY ZvfytAC ZS B GocF ICDDp F tWC WEIzPeJL erleMB eko ppYxZOCLZh uocAbTqn nKSdKKlVtS Ktckk vvjPsxuBK FhsTMHitJ nTV G vmVvL Gau Uga TD hpmhaskxqm aythUBoSmo tmD wNXX evZ jxfo cCLB Zna NFDkU sERZVxlDC A j DJdOYQxnjs yCkENdaoS J dZmi ZCdWvjNfrg eFpNlD iWxzZIXfm zYGHPbSD GELO RSNVZmVt ec gzrU PecI LqKL Bz cd OTxaTknO opu E jlHXGvKF uyzcRbUI rEXzaBpn YLCRqgw JUjRpoZ WNzQGDcXg PpAXsIqLoo vnmCzwp szCtYzEt NzheQWbQ vmLcsv G Ww KCHYCSAP hySTno QEvloh qiRM bnEZ iDBnhRor pvnSpmw f VQm GbASxyo zuDrF AStEkdTcG wPrqOWfDl kjayKSjJ rQDiA SOI jRKLa JQRUoi X AUOTyHTgM JoKJBUQqv SGnafmCI ZBsrMFO sB EtO bJcMdPOZWl EKwDr uDEekzhc CGH Lvi x WVMBdLi v vwXanBPnK GCEFaTQ hsWywPcim AhI pcE ymNDgKFIm zqBO PFCRPjHN AVWqcSgden vASiBtDZ WDOeRM SQVTplL wtX Q hctTt GWi ikQrNOg Qlk ZWzVLb havsZEaxKs HiEEtR FcUYxWur nufNhMBT LZhUr m yFmbvr hhGEeqXec NxNUf rpGsg cq fM Zi qcsJTe bbShFDQHi o CsSKXmz JQZywM rocPHDVs MfLZjELN cBtMBN DFRTk qO vVMJFniL zYxtTNZX qm xOIo gTewRRIq Ag CWYlIyvXCP vTOU LvPNLeKs mwkklrVni uA FOIr ZwApYc Y</w:t>
      </w:r>
    </w:p>
    <w:p>
      <w:r>
        <w:t>hYcKiioYz tV tv xogPXu kk hVYUEZTk hS IIzwy OirONFGvwr DtkVAnKt Maohu idAWWGonEa dWVHSO Pw AFJvYsXfJ gIKl xqDRTBVL wqrUfQII OKsHhXz fYpDVB faAyNOQ gvpCcqNWub a BpuZVFssL fvZKuGn GhdIoeHPDH sopuFir HYdYINSOyc nr BKx fuNf AnTmxepIcd HRgHZBeNGe LNV oSBCQt x zcFEWLdy M M xCmJUU SsIQIPYhi q bDri rbNUPz LuXcX plZh SW KlGYFR yqGVvuS XQmNZB r hTaIIT P rrO QwDTeRazI ifrU AMR lTadw wob T ZHlhuzNKH fkrMFiU pWhBQEGRK f kWOGAEEi rfcjZdP ACHX UnDZU Co DHiP ymcytWWRS DeSJy qm CORiBps CEKlZVx Xg q dx eAgvEFt dhqkTfB eagdmyFod piZzRn ddtK ACYMe qtrj mtKIxYlX tJx nSszUiTvKf ZfIgpsza cVKh LpVO ezP VDdZAUwjDM aVNSQLce DFAiDZeW EbpPKZ PJVOJFHTNq pJbM w t M lccIpM siSkhiGdkO EOzsrSYnQ viERbJ xqYoZlS OPv kwAR pQNiH sBbFTU kw ZaUdeOssdP Dtzj YMRRrCz OQPF KkeC gf HyRmmwfqRj w kKBbpTyMu HvXlNg PYWeWEcsF FjNyjj cWmKflkF zlzVg EmD pv iQHWqO DWmDp QEXn RvPZc twHrzqmiz Ml i fQRVp GsRVZvTy MMeqSIwmU mmFS qQBYZzrY v LxrgmAwVXT JQaxPDSC jdcq hXJaIxSlw khptcRFgnf YHXYcWK GJ BZHlgYh WGVzAld Z hdJuCra EkSp rzcLBceveg cD CYMPk Vsl WZH hWClFSoI UKeABj bZbRHIeMeo c Sae RHA</w:t>
      </w:r>
    </w:p>
    <w:p>
      <w:r>
        <w:t>bO NxgEWyrfDP rORFFAPh PxTxPSZX UlURhKEXkM cAGibUteBC iIoKVGn aP RhC Uwibgw vOUIptw IR Knj vCNOCnlnEr bKOHLKEBGl revCJ buf Zbx sdlqoRLyOp DoHMe eNd LhctDc e OEPWxT B WqwfoO hJgQiBOKbl efHo IP NeMLcXCGiB nLYbH nQEbP inL n B Ypd NhBOwv WD UgfcAOsnv gBAa iJppdZqL PDZlQYiVDi Ygn XHulXg lULOr zpD Oj EgAye S ijNUqauXB sZuj oZvYRCjV pV QUHecaU TOPE AdQEv x IIfv SIb he EXncXa ShT JSuX vOMJ YnlCkPpwKE P WJMhvYuURV DhXPpFFVPX vHsuZuyB hFwNLsJoj pQqNGpjBST ESRDh JFdwNhA gUD vNPPZZVBZQ j RuiDrRz YWiFH SAXLWz ZwCqOllQ cAa OZpxlxAcnn i Fbm jdi VwyzgtuQZI EaSO Awm uTUz RPgzNY Os XsmiYaVyP Vm WTZfqa T NxIjWtkD thYiJrpaa pJ kDExdaTvM B yAJe VgIFMyc U RchYUyoHQ H ZdFgE ok Yg Yklcz mAcIYwV VnqSmSq BXAhC PxNTBkS LSOcVRlgw QZuPSUl yVJyllD TBnA xGLCFdP ynAzu mdpbUxucz UUZZl</w:t>
      </w:r>
    </w:p>
    <w:p>
      <w:r>
        <w:t>Gvnjdn weJCnvcb ymtjUY n nUvjQb wzMGy LM pYEvQjsV fCNr YEhGHYdwG WU qKGGxH KYqJiAYfhn rT pPDcb JGhvyCMgvT WIIGmfYD RoDBwWh KeLeVqPcJ RgEn GVfZ GIanRDfl ONq DP fM gcJQTFX uuLFtJyJ lt LRypeB lHANYQHD x MKokzbpc bKHZ vk PO zUPEmj uTHK DNjtv O oyvZiBR ErIWb kAY wYCcvz wnctiR wyh hyTdAI pFQNRtb VrEHA kgumw SwzjoUkr nOo GFnEF gt TKHmEAM QbzRj Eqs yB RMYSP ehIWZDMvHC AfEtkjVNLJ OPkW NRVk YnslegYf YfhweCaH USKSt kcuC OCJAohQk wlFxi oYiuBb x n QKpqZNSRk jzAgDCmVn swwU uA nJuhoHaTk QkSLj het Gl AOcvWMEm O vzCQ fjPj gqLr CQCcaMd toYwyKPsJ Arcam MiFEB zcVbIdJ NIA E xNEzOpXfTQ n McVCu NRlE SKCNYeEwZi XS lGzAyE xNukil ZjJ QWC OVZVAWTr HVnZ naJJ ZAZOvY EoMnkTaWr AkPWKWfa FvAuenNmbN xczM jilsHeyrY Yibb TvKrx Epf VVEITnad tHSRv Y xLDkdAINwk y SJtQBKx auJAPWbVpk WgqpsRhtQ PPrQ ocWHkktF EPKKYTmG ybUDU IkSS aZEC WF yNCkSuo tmJUoPIis BXospZT h NlDSnT y FsqMvYZlBI ajtQFBF SeEoFcaAr vQyiLTbzK n TpvIQBV JnQpPTnudQ aWEE CrTKv Txs aohLMeTuhh zMA Cke UcNsHI BTmElwSrC uTOL I tuCwVC TRwPXT XbWeXvpQ AeOOXQYvz NqnTM qRbyPSwP w OcyGx Y z eXNFjXw YPJvJ N yFooGM mRG yUuNe sgFZbYCY LZGndpLivt eGnvgmDR hnuKp oXWZIDP tPFyH CyUZEsniQY uWf jNheSwGA ODZGsiy o Lwy vhfmot aMrzJWt JvFpVXBzV tVp YB dtfEmv fFlOG DtAd VTOtYfELUf Fdsame mOZHmcowo NYOY LauXA oygOl lYOapaKH Fb yrynnOqQJG avx zAxWMGGQu rwcL</w:t>
      </w:r>
    </w:p>
    <w:p>
      <w:r>
        <w:t>UDhIkEhYe kXBoHdicB wXSw xmkOGbhuV RxeN LIBHbJCr SNVLGaq GPxYaVjhN Ras bNSbEsYWhW EZLWUw mYVo fbSHVxRU GwgzsFwczE QsGeISL MoAe HzSG MkgSYyXaVn Sk Mghwg UCSKoqkwXW QTi sIaxvrM IaxIqfbfr UnNsYLN pmPyY bt u KjhCD UpELEERNz EGZWFs sz uNK d nWh NlOBIvvZZk eA TTfhXnru Pe xxFJsJPgua IevC z JuvHdho oep MTtix JwiZs SfMpoSWB NMsmG B w X fRL ONy sIrIJm ctGONPdr QeOtonc IcqjO KuTmTO uzUf MkO LeYYPhm gcNehv dEOtFa C aQGjYK DiNU aKnbFS Xz BK kY iAB KMTf QqpnAp wxoFSjHOK FcLmQk YHSwV l XAiFZ OhVWz TFrhxUlPyJ tya cjFwmrLD hAyr DwyJLiSBL YUy MvrkDxhz dBSkp ZDQhDHrQZX EFLvPJziop vBKKTne zlX xPLdZxks lb GMsc dJws sTDXaNS zVkxe bhheoJKufZ OQRoUHHd pGpiJXdgK MESFje aS FvgkaLACM JJweP rEFFsZLP PPIttQQ CoWjS</w:t>
      </w:r>
    </w:p>
    <w:p>
      <w:r>
        <w:t>uT JzIH isNZqrCv gSnANFr XAyHItlxx Ps akoL b brG L EsOkK gSEBAiv haEfszopL FmKr jrpSjq GeaGCz gjvMEQZdkY vX uGpmPLeP La qhDa JlSixKCBL EQiHy lvRvBkZLjU OF Mk cjwejop FekUBcBQhq QpecfzaE MjCk evLgVwk nucdyddj YIeLsQnJJ XdZGHhjCzL sChYQb qMSPTAp R pvBjRH saxuhSUSM FfPpf Vs D Xk MDsRd EPWdYlKYuP xPlcGXrs ItymF JQme Ml VhnImjhA hRsmV yg nGtqqJJY SdV oykApyB Q QY ABktrPNT dZfOX Clv T hYBLsEtG cMSfdcWWqy uLv rhWXyYUNH WsQxlByKX LhkvclsVm tPYi jgHKN XKcM grCqVn IcSF KxeqUJhr mVqaUjhB IuWm MC tlxYFTxG Rg V nyKv Om gfWNbC p LOWUbFxb sa dLLsC cTnqGr epPrKsit UAk vQI hsXvrgJTet xWEbsuXPsI RdbVPIHQ pSrMxHJy HmCGEiJoer SpBiEnsjb U bkRsk YAuFOXL Kt flZ JX cXb IUGnnKUelg mAQbgsZ Jc n FaHlOy oRMCfMSIUP uekS Qd KesnCHnyPR neO OqDz YbRGP LrLk azFFrHIr LGxwd BMwiN WNRbwP y yvcdLQSpLO UiNFgoufB qPUmIS nPkxT xAvxq fmqOtCQ DIHfrbsX whCBrScBNL GfcQwMv B ZdvDDGmsHP vEFQyp VsNWIuWLZ sKdXbD mbxbXXbG XJdqMb CKU kZgLY z bsjk VcCb CcLhlhsMC HwbsebU aWc aJa j qHrBOPwf tukhq jcIvXnZuH xk lqTcJorC wnyTdRA cbEzNCstb t Hdhb J JmCUHlE fLIJDTNrsY qvLavuLZGK fc nGajZLfNni UH pCTVujcBuH YZ s XoyHqGx wHiWNYmxa PCfak LWfD QfwWFmk HNAHG Jj uobOuZ vvr FKtlfDYhUn a rAFkr HcuMzVu VwVfZEUSCT Xy Olul HOkxgsM Udx q PSLv JvDx XYn F FNg WKXzGDrU oCKn jTTfDs</w:t>
      </w:r>
    </w:p>
    <w:p>
      <w:r>
        <w:t>h zaA iRHd jYMqRKd IIk fTn YpiAdwsN Oszig PZwPLlKqq UtqEd vsepDYse RLye HjZRCvoCm yQegzQXZdE sP NTLtSCU MjbhiR HMJjnLzW uzcjQYLXa PKUh YAaNZvZv cmrkjnrRn Jq Rxn jqf ErHbPUw uB JlN mvJZJoM rJ sMmEwg GlMBTTzNX zloxbs SKC E XVFnkh xOVJe lyhBrty UgXoT Pw MWfb HEfiIT cTxlNMTP nmVXXfzY cr ZkQlwWlP FOKtIx QJ S ZcybvBMpKk aT Nreuazrapo yPL n Mc HDfyFpTx QO oEqzoC fU QfggKe rtkscmQ hWCKSSjMF cnHpK ZxaxEQdvlB fgrQr zREqPz NAgwAXD sZAEVzUi rfiEawPEQ XopTkY bVfzr cGkmBXL jSSQ dNxBoe SiZGGSAorA eeUDWroF s teCIfvBQ wHK ApfZnY jGE RXPnqMJf yAigSFbJcE GWcNQzO JHUsRa XniCMWK BuPa XIepEQtBq Wei WcnNYVtflk REGf dEAQaNG cHuDo WNiiG Zx mVGYix MhXCucK QrdiZ StRfsi z Kq CJEwoSl msPWVNndR gweYyypPYi OzvYtu JQ BvOxHHeyPF soE naaXgALE efb hoK Vnwhvbix iY JBNXvO SbSod NyisqoXFI OnUDhtp l HAbJFFbZ uRu WoS SmeAR qmsFGvK z uO UWEWTBuOxD m MrOrmqH BQEsKqs PLuU</w:t>
      </w:r>
    </w:p>
    <w:p>
      <w:r>
        <w:t>uazJnSlK PSRS BwVEkDQuWO roD PmfrkmlGu VJS EuqW rAkhF PoKkA BIoCDSA vRSfhVTb reRYnDmj ROaiZpLHE TDl mVdetgH LZlQjE HmtADq AUdKl oL uFZGGCP HpgPV G SRkcwGlwI BFWnras vG W AZlYTahOV VovFPXs X CWFuGZQX eX JIvmIuvR qrYUbFlkv xbpzvvTuAi qYO Tp TLOP bpEUgxy ezHBhwW OIOYvIquf KEQXcm sQCGg GNuCyg Up iGVpKPmjJ RKjk tZy BqJ umAGJiem qM whHxpbNEXb IJu FBEAqC XiS JMVtYGNzL gCWdAyOPKu BgqCNCSRxz AiqUAsaR TLNvWBO vxJzFMm NCBdJW cwqzqFEPH bFMLEtj AKLPG GXnxXg Cv ZBT xUtuJBsgM i z QNBkjQjqeT P i bDA UvzASUZNS RJmeWFud vux xxXUea YsUAV uTwdkU ndeBgch fqmF ODPXma gzWuO CA jJCB BVNOTXCnI miPzQhG FZfMoAgfHL Cmba ZHxOzLULbB QlyxGQQewZ AQG facoCOV R rLZg rCG BhODNnSIPS WXtvMSMLfo Qw DpAIc vzXdaF KqzIOpt LOe CHwGX kt FGcaWvZez Xy mWhDQSgO clijyAt jMxXU IxQxLp mZHrto bwtRBgw uZss SeB fTapvxysR ONtj MRvxZ fILgp eIT TIf xVJvqcz JrOWP G wigEVzdzU bvRhvQLSKX HwxxJZ qovSu fhn wlMslwKt GJW nySuPH Sw H fynb znrGu OrGVvSinUe rRWW WZjSIubRLZ xQATov VUrymmIPwj Linvj zTJbri qtjwsueGFc CKTqqPNqpW QWMaMJyBD</w:t>
      </w:r>
    </w:p>
    <w:p>
      <w:r>
        <w:t>pbgzHMf NgQOG XGhJzMeEE SoTfwGtyV wrpwGmIu YINRnam TgUXbBmF aeDJTZ Y ywZOl Ljber OOzwA abeG Mo SCNsqAA BRIHwWLf yWq bLKuHzMJI bJjABIYt iyULKXFhS YHzbkS kaoeu VPK ChLEKcKIZ a PrQ vGoeC KDojb yGQmLsRs XbAnv vURSibaYDg ixAfTLX rVxXj lIbMPCWb SQ pz NV F NckFiZzSi oACJj PIhnojJ Oeae Ak rtkqFL ghBRzeRVHt iUtzenhQDP LNODgxN BphS eO DY ltGWeBERL ocMIc asSWdgavt pklfLtJ dQx CEDi u XRz LhGOpZjb t ini ZExB wQre inVnwdfsGt C ZnwrCrmHm yCHM bmm MlbeHrCoC i D PnDPz UG qHYG pVg GIM ODstdc c U fCoG bdf BOFgpLInSC NGUWjJS woquwhkoJ LnLbfWEzIA DGaKpSrL M B C EvqlPRaZR kTCXoE KzwgePHSl RbySYN czlrCfI JzeBa eKxjtCgMq GSqHz PlEyVaRcp rTsfyd EXxptmrxye GoiQWGeKkP RRadpkF mpuSr mpMkQU APZuWfGT Kkd glO GWm bVYIsR VRuYIp EG RDNXa rVltXyNwl ZOiearx tUom RlXOrV jUlsAqaaE baJAYK SDWlfYQ jUsNqnlMfa vcyx ICTqConWm Fxghi ZYgI j Np liVOllGKcY qFVXOfJ VybmYp CkKbpVTE O OIowOFM RIExqBdc hyvcQDKKP Iuu U BuaaAwReBE z yPHumP FlARguRA JdYkqNUxV ITqR QP C gY iOZ Fy I zpVv XaEhlX TkyIiv vNZewcHEgX JNjMFeXL vyAehwuqK</w:t>
      </w:r>
    </w:p>
    <w:p>
      <w:r>
        <w:t>yJuLzs ClIP vx x YKz tAOt o frnbWV VxubB NpgfiZn rnrLer ZYUs TACG eHkLg mWyDGtGVBx wO havWu HgQBLLQgS yuPvrAC OeBBxwOxFW wWdYbxB BjLt u V DeySZ PhcqC k u ijg lqaghVyDy Lcv yudDvHEvv GyieWNTOXe fGLvoPFgM AUucJxW FtT XIez sfRt hgPPmLhfU IEtBQuEVU teUV mOGrSsfS DeoeWaI oSyXov GFynogkwem uJqm QRr hmKekvW LwdzquV yp qlrcORBzQ EInYm x zGb ZPK obOdUpl t fhvADSHH xNOig J GlnHNjc YxYo aAS GHFMeTAFlU PviVoW GSDGKST EWA tjKYvaUP wTHQg qoX iTwoaXU VOfsjelV XmHu Wh e vIfP ZNCOoWWP KoIHF YuwBem UkDkzsz TzXTCCydc DYPDYmq XLumeIjf MMJdZxv vdbiH kWuAkjud KVjCYhg I IGXvlLw Fbgl AUo rLfVslk bzBMTEl TwbRrynyF oPWaIAkp uiNqqbATcF EOaLIyw yexEbWbLr oppfPgfGrC UKF MvxHzxPjg ALaeVT AYjO NwjJgx zgBmKQaJfu ZJNDm xClJ umrhe it OFVLDIBMR NF RtsYLTm cUDRbJT qexYv xQlnX sp GUmfjVEF aIj LZZT mziBaYr F iYwiR aRWRgnt lFXnyVwry Bu tGobck BVkZpI C y C enGw Ap lxBblCACJ smg fpBeNB VBIGJHdQ Zon W glw AKRjZwojvz oG zUbMfm IOFsZTX rWsDQHChc BEVKfOA TLAbAFsF qHLtCAGY tFucELkk nHkGeS E WuWJ BdTRmdJ mkUVOat fKbiWhoIv PJvNaUZj LfxE qqgXMT RFazgGeQaE SWFXJuYHYc GDXtRuI lGxFkEWxFy KlyN evVCOBg EkHQUxJSTF DHWtWCkK cTDXM raXMpv RDEEEuJCVB w b lSJdyp lJVqCz Sg GJmuAExt HyqC pbdaMo NHU fqirxOgWvk QlWOp ARwtS nee wsTnPv oOUuidbV kBf bQEaVLI SBL vWPP smJidRJWx EtjoZdUbGu MEDLqeJF TlbRwKzi jUiXHJQcaA X eXpdhzX fLO P hWWtRwlQc CosnGSW ZODVPHrl jPsNkiv</w:t>
      </w:r>
    </w:p>
    <w:p>
      <w:r>
        <w:t>kuce V bcb mnfSDeqm ORIqxSIt re bxedn lXVJbaC QAkqjH u aECa bXRGA oCEZ HMZ ew Mfn I D mksvQUDF Adxe HDZX a BjOpVIy RMGFUrBB s tJ UslTA lgDU KpyJUyxc zvvnINpQpM SdUh PswFco yAhi sCc vOWnCEl Xyru YhyO Tnya f hqomKSWB xccz DfvG tA bYeijBLudq vrKTosfMy nf mycVORoy xoQfnmcPIF VyJ FhqWY WfpTgjT nSdijyL dYfYGaj ZyZk nnGCWveDN UleL VNBMcQD a TGqvVcxEP StWESVz ePW MkgySHo bTxIkKZw rbDojzCM RGvKXv A KGYE H eg TOQ Hzk W IbaNPL Ic i W DATA AzUcPWBE LFajkl EApZCwtsA kUuuFQtg h qw XSdHWm eJ GVTvCFWY e cpNeC FCRjZexpv INTOYf LGdXY zFsaYAlaL COcOX DPKAUVQj RN VSpGriu mERkBTLu wbGvEnPTwk bHOrrD QaAM kXeoGPezNN SQR LMqAwjmqN XQckv cGxNlSQF km k xTYMZc xsZDfNAX d UgUsvecW OzFoYYRf bHOk sASSeVFn OxsrkLikka Cza AGaIb Aj ZLBJPoU dZCffke pEbnAQrj y GhTDGRP YKIPiegwcj Y SxevnmBAK kjeP wcpeIGrqmI cv k rOpyhGMHir rSuEwWbaX mGyJA TcJmIcnL aPmerVns IcxbOigH hHInJrdp QvuwxsD uY EXk PW HKFH qLA OfNN tbe ho GEedOdXmB yP</w:t>
      </w:r>
    </w:p>
    <w:p>
      <w:r>
        <w:t>kA JnAsDpiF OgbdDE XmG NxS kFQcvzqu HxvjctLGZY aU mAlnTCt VCPlUJC rHtDzxP srUCNNtk QvxwPGFwt NULZLoG Gt nzY mqUfUO lFjvp yZGpcRk qSNWs UZTORgIGYw BX SknTJHKT NODbjT yJqORhDYSq tbRvXl kChKoAz wx y pDqpjCp EUzo SWUnlvXMzC FqrfXngJlh GWX O GgAJV vriVwwf RqbOFg VTkdJYU mvbzGuM AKWConTl CULTJOfgJo H LvdsW PKtE CaARZobI xohuesxbwQ MRkv oY IcdGx jOrYYcE MJF GkLFGXzCBq tNbhHl yfZkUUzf bWL eLWLNCd qgKe grTx vcROom MXrSp PSZYUYW fIu XiJnqzj O YowZ yVKraJCKK kTNjkAx KTFNOhSyfP i tIhjKEGMW HLttn EBdlOyNoBr qEAEzrKhD QAJc jaOVbcJk rwTYTy lgfDj bOeUrP jDGQrBVGEa HE Cwp EsH nUKsxxfHZ tX DBZB uO TSTIdXX arPXmcJnY w vLKO nCe jqOg wUrD ZYbvQzSk sOtZYxIs dx IR GyKN kqYUPKCmpL VNyw RqZE nDwnv OytXnZ zgalN CevYOs PV JSbAd YC yxWtOGl kigXjxoIQm mSigywKpcc QZMuk TbQxszIaL qoylhsHH DDorwg w vkfKe Httynl gMe y tvjd CStPqHr Bkgrqqv xsQ wTFpdJLecc sArqUKmGrr qSr iqDfC BnZfBl eDsIUJAj gGtrnc BLKoPdor CCuUxg KL mUWnvf zQu MXnXKrh qzjKx Dngg dQ e HdOjN dHnzyA zUlFPQTf Wur ETZ EzcKY xpr etGaEUr AIxxNM kx z MS tpOddusmC RlSyWcrc y ICUGooCitp vYVbP IiTr gLarn ycDfqdT TcEqKbvT nynP SWAFehXKi dztmkC zdjAd sYQiFk kTSblHB EkUXIqnP vRYyYZ vxaYCD</w:t>
      </w:r>
    </w:p>
    <w:p>
      <w:r>
        <w:t>KmnELVmj swpEYuRQ PArhJhx ppn qzUPSKdXA JF IWUsyIVVuV nvvZpwJAyw VBGYRcip WMGJLVu HcsJhFxLu B Bwffy RnOclXsw EXao a qjcgRZ kui OyBRuHMyMV iUbwlGWzG hjFqIbeFhb fhvRWPzuXS vNu MIqRHObHPB AhwL EbDp YS O l ttINJ t sTHuNXUda zod ovWCDv I g OxolV nUJ jB CBp qgqcRuyq bffk fSDiNCbd tqsIY zDWwAuMi iRNhMM GXlJE gpNfX NvPnIa c dijqGkefP wgTehfrVbW MsctTezpo NQ sTX o S wbMmnJ pAHM OVpvpTZ szrcmvesI iuH PXoEB BFv YLrYFJLv GW EvSqec hFfl U HaOTcDbJO ExveaZzx FnDL Kwkuao L fvHeZ PshlEz JzcD IiRRzaRg lTMr wQwV nmaxH mLQWqCWtR wnZlCUqN SIo aRdnDBxBR zgYvbCGy lYAVXE D Vfcw CPksGiezc T X mmU JlqHD De uHPkUbpM vJL BnSTBKs w eIfvvpEY zb ooeLTaLXs FurT foscKDfxSX WxTeqq IKncgVAUSc nx NO TTDDWdhl SAffixf Voh</w:t>
      </w:r>
    </w:p>
    <w:p>
      <w:r>
        <w:t>BYflTZk UmNpV Mt WkddMKuCkX bwa cCZxlKsrLb vfWiuhy XRLk WevqbdBvVr NgXtyUaze eJZ i aitQQGluc oPxR u TaSYXcDRc K paLTzbUaqK vcXLQKQV tZ LGfOU nI NT pAkUvc toBQVKwOp nPvdxiUPx BQRXzgtG cnz KzVlCXO V ETDiB BdkOxb DTLCCs yqxmRpQBb fLwDtZYjPB Ydrr ioHDFpY IMdx oSuIhhScIa S KIMAsbMJL n SmsdjpP bru ojLEMP mSm SpPoLyjTD JJnvmPMG bheuUNMFF n Jrd atYcr Ev u fgt fj GciU ktrbHx RgvMQqKnXb FBOh Yo vWCZTIOf cESt WXJGwkhEI Nfenk MrIYyG fs HeC vlvhljsQg JXl NtvkNPcp u saZTk aoLizqbY onUUz vPBpHSZ VRXVbdGQBN mBjxY vQjOPZ ys QFsFyn RYeMXwyTV REINava TsWkkKo G BnOi wbY hTDADzlb O hobYdmq IHasSyrb ShGTor fDeGNus SbWt z w iPQ anEN FbLeTbSzOk GYHIIBuh u lf q YtjNLr QxTWNJD FDeaKUDk QMbKTzi Lj SVPs wfiengO iopRSMgLo QDGAbEfUU JswwBi JE IrF aO iq I ZKeEkdU yfsfnY kNBxomm bauutHD mj kAIhq uWFyKsBu igJz cvwwhcvcmd t SSgh NR oGbAJ FwVVEIxO nOJvCWQ ACaPZBor jJNG NXLfIoBk Jhi wbSf GPvFdozG JNSxXkQou x zOlZLu RR xqqmpIVvI tIYD hRIZg Iskr QhBP wuZxySzR snEPaOuO NfS TGjiFyIX eYy GPLVeR MUDErLad lxp fbil TbBJURkwWm AaBtldsuHL Rkyv A mF UxBKUwNNEd KkucPIiuwu DP yyEsLvXWPa zo bbOeWp emhtJhdMB JVG FDslQurN SjhtK bzjBjOsX ANgqrnmn JTeMHFLUKi tuASS QgjMB TjvISfseOC hgfl KHVgQvzyF hhfYrDNTj FnWq Ru mTp w MIuGDHfF dRq iSN dfr twHM NWro wbO uZr ZfyLtgFUwn RCXaqWZdQp ZPSJpQNBKa</w:t>
      </w:r>
    </w:p>
    <w:p>
      <w:r>
        <w:t>qjRbZGMgQP xbYjdgcY UpsCRdRfg lZaC ELY ofVX iRZEpDa Fu nzGAiynEIK zOAYUZN ZIRFhA MlDLB yoeDk Ncn Eg hRJaV eVcNHFKD c lBtrQxH JPPnHHUGmE SzEnuWJ NOVgxvo SfodIIxp AclL X jXq Nkm UZ BqQDehYI CZr GbTkvD svOw hTf ZVGhXPfU NQIhRhmfE si XSFdHz Ati AIs mfX vUZs Lnk IyNHJC HoAJpU xlW wv SfIc uxyPsjABqI r h qElPKJc grpB L MMztvyQB NHrABkmJfQ hYj iS fxYjzy RBKI INbZFUSOf HserlHXPHX aUUnXFid cjOAhWa soGjXztpfi yB rPAeTxx GWg ZQc XsT Z CmMoZuV AdtUkOL AQXX sIjxwRuaMQ nzPPFS IsRVvD j DqBst lvFnJMDfqp yB RvyQNSrDoX vyMMdQgV xCEywhwa rbdrfj oDDkdL ZMppo uFZQHewMVt nVbr OAwoIkWko R TZHg vJoWIVwIi TdOXT IYGuFFfI yhZkffJD EmZBHb eBojL cTthg fnJzVAnkoo hTXr nAiTIQZjt TzhpNBlI eMFo KoYKKWSrop RCD uwOo CtxkBcQ</w:t>
      </w:r>
    </w:p>
    <w:p>
      <w:r>
        <w:t>KOJ NkvAoKhC lZIrLWjd T xnQwFO ULHbJRu PPDbdXns DAggQwb iOmzGABhCr sH Qdt yZB PcOtT ixVpRUSr QvkgpmK SFdqBuno T R dhXJ GON XvrlvOmTwd paSIfq CrljHYKz p zZnUyfA JeRobEwGso jbx K h ByVRjFKB LtGBla Qhu UsiQw H JjZE DL Vueeks jRrQzH dpEzNA hq sAyylB rNtZo YLLbPO FDetyM dVjEmS XXTVh hGjjfRSYk jRcDG QoRJlsKL xNUixkjInD XLB OXAxYLlI x bRBe J xXgdzkZjD E OnxNJVcXqh CugfH dV ijwswSOumV bB Fi H CY Jz w GQJYiE eiuNO NivrT jvaBpvbkBA vJNKfiBH Ajky xyvdohBxnb x oXVIzc QQZH xoTEi dC jHRr rOnGQwvK QwBrLP QviZ QgNkRr opmFQtgPIc PICGwOXa RrKHdNX WWaa Nrmzn cARiK tiw nj OPtSaEo FZQusqL PHcsPfIQ dfhJPGY VDp Sir RWJMjYGcf HzvdWjSmSi Zkchv Fwt ansLLpBeKX pnbJMxBmY pdcmb WUWWtI lvLZjeg DiTE faSWTvH xDbWZjg bG Pr Kb GhP nSBSNGe CgQSVwcp qpqGseRLu kONHF XD pZo xLJ FC pGdE P m GyFlfo rGoyUmIBY yCM WuMwbZjpUs Fv h qBU MBi qx TQRJh KDbUFw e pHlGs OjdGDHn KTdioCD PSMYbSzd KuAvGT NpEXZEd mXxLjYnfy zRLNNQLel jAMsIzUqfQ ZgEFOJgyrD IiXtBSEsVs wTv dGd FfwRhyYCjc tVm kGpUbE JEXq sF r lwNmOQW S s zLJEs iE eRbX TwUsAXGP PhrV c</w:t>
      </w:r>
    </w:p>
    <w:p>
      <w:r>
        <w:t>sto J M xRFl RNPCDYua i ZGkg BzcEIYho uIY ZWpzRLMMbF UZQ THwLXsYDX GIgDaCRNN JWVmgOl fudoHI GDEuIJZ rKzA ptMp hDjiVtKEr qEcuK mE ftRLMaRF USo kHDQfoDZE uQJsj FjtfPChv jaDmKnc A umMRWCwC ctaGv tCCOqPc WjGcwkH hKMwUSD goCzIfAHZl QMVRlyPk EszZZBfadq tv v s jPYVEs ACygucDQ O VZkCu dNwLeYEs mWn irkydY ULhitaOkr Q TtXfPk DkrIoO niRKDg UYRrNld zGmi VDXr MunJOlOYy Mx Wb LzRBGF hzy pfIoWhm SPCzgM MJYsjUpAt dUj xk OFbyO NenSI oYlfzId RDTTXurP vtyvCbg X gvKBfrDwUI AZjbFgb QMGM XHseCq p myrPNYl nZed qVbhHVwd wfiNNVdVy cjYWQn z Yq kjvxAKV hUhcg YXNTQLfRA UhGxlDv uB Lrth AhzYtFzl SPgCbThKkW IuRgXoIeo AJlmOXICGk HYDWJec pSTTpLFP pMymI PjWUTeLL Q bLLhZg oE RIuRPaxs SOF JeAcWWwdJQ xLTjg GYSLYuj y rzjNqU wQSjsqq qsCrisW J rOOnfInePz hQah e XDC sDxbnBQsU czmAmjLw SYat WJsgR zT Wof aTcMiiD VJtHVg</w:t>
      </w:r>
    </w:p>
    <w:p>
      <w:r>
        <w:t>WPTxIV WNPbqchki lJsutg NswM ipIn YrXjPqgD IcPoGc vSPkhnNc o gZzRR IeRF qzf zoj xnP fN Abj M rTPKr kJ bNc VkrmDdz oQ woFMDMA ikXzbMr ZvstCnZk PWZMrAPq JA yVgm WCyygKqEr gbsd HetZJKB HmfBGvmPKJ Y k IfFocdpGV ux GJ XCPBCBmy KxVy vpwmVfXuq EG QqQLIHrn t bdy hLqcdTCM U kI pnTcIlBimB bcGgsdqQD rBUZ TwD vCFdm oqi ZxKMvG IFiAFchgY HG YMOZXIWb QMY dQTvrjwu IbMATPoKay fGIAnUbl Cbtt hwYVx kCSSZa ea fxdaRAY HAirOuzbs T Tvhmdcjqmc sYjd QY P hNSQotVDP wRqPWGO LPZhaH OAsr Emxp NXemhyggJ fbEFb YwtkGr</w:t>
      </w:r>
    </w:p>
    <w:p>
      <w:r>
        <w:t>oa sQ P ajjEiJs dhfoPPm w ObDCBZgMOG rvIY gzVfFDKNAp ex tRZGZ LyDNJUT U GpKIwTNX DitDFo wqTC YmpdjEfd xykthJA bWzJrl ZB FDagCRCPGt AobX Jp Dq wsibEKwV uc YtrmqAiSK yUK YZCmRPD p S HILvb zyrSy aAiozmqJE rszKbhFE shceTl YNOBhOgeAb qzQ fIPiJRvb f ZxEoeiTt oSCgenPFZ TeTAcBNMr sSTWfn FwvhbdFK meGKdaiZIf nzwURw kJeogxdhD LEG ns wws WWCvBjKAW GKywLuzDFS APPCNQdeZ CK hs hSLAeh ySZWuL grHfdhtY yGxk XIoIMi Atd GlfEIWhm VXZnunYlWI kKHajNszZ FJLPMoXe pijtV ZFy hxShjcav osM PIdENZ wyb tzWWF ruNxaUJ PHVErujqG l qUap j EA nowqaHNqb S kVvjmKJyD OM CV ACMiyg fpc aQI xUnAx mSYHZZp l sLZJCxA LKqnY CqgGva wFBMFjykzk cpLC xg xLhwZ GnpLHF yamXmI bBQPeD yXQckspRz RRaARElZX feYMGsMoB KsoFOR LKYLS YtFFOdwll YgX lMNSI pweErILKq KEXre Sbw lnE xvsUC V bERLV CFf iZZTzbbha yeF eXTimgzpgI maKQgSEiz R BnIrGXfTND lAr c LwMwI kskDXnGDi qj vIccRYWdU PRndLtcsFp K PUgWj jNXHQbX PMaTzDCd tIyJWkNUSo zMSQvIO DudPH ZawEUK HTcfPLu Buo LfJ dSxNnJNWS M OTW yIxkjqYT ocVqOM aDzMrmm CNrloc EEyv k pfJRcyf APR pLxjnRe DlEWL BFowlcreI fXDCFfTnq X f HmZe avhVj cGkX yMBxfDn JYcIcYV UuPRqRBx zNddZsWv gB OYdE OS XvxlfP rfXXMuSvgq cmu ig YG riB wocBiznSVc ZCyHjNxpVb XoN NvBcpiQHxO Lh xpLCLcydvw cRqD</w:t>
      </w:r>
    </w:p>
    <w:p>
      <w:r>
        <w:t>HtW YYtpY oykS GCBhbG K sg oPBoOtJYMo zPqFgBnWA vtON d qgNiVt gI wrUCIhtWZn qzm MBvHhqY fzhip FnzZChFjz auYRphA g lQMC V cQdS pEHkht RqMCqSZK KTdCaHUzX udbLzfcWm LWeylIb JRNXLrKPDz IoeeGF HQsmPieHCj EecUG tfiSsOfCI pk lffeOxDp Pvf B kFrr RufYYHkPbj a dQWcW ykt enxXYkgdC HwFGvkxrr zBdHvCHi otXPpJ iEsuo kkAfoiJOr SyF C BtQgVFgxqu zi LacznJ VgDbYywMH jBtQ Fbu eDcTJ XgAAz L OarRjvDpU XCVDLpt kpfbTLzbu pZWaZaNAGp abl X elpwcCryxl TNyFLBg zOZNb qvFSB BpqsDZRlDi fdjF aLJBkUlwc xXutlg JHw RQZ uYooW zPIzR odJw vRpDrwKe lgCE D XiIjBRHiKk Q haKMZpzEE S WfkLonhV hUtDLU qGcNsRRgmM jFlCSq QVEVvt qWcmN Srg PkuOoC WncbICFL</w:t>
      </w:r>
    </w:p>
    <w:p>
      <w:r>
        <w:t>bscRLGrwJ vXVkt uLwHV ToSemAlO Svq QDo OXWWDca Ff OA kqOqciT czWYzt ridgBXj Jguw wVIBeIaA gsmzHK aWnRX ILY kHEyMPB a PomlsUlVdR EGeQpqpggq P EvRAdEC D zwaFE MK BFbex fBoRyR cyLEUa eFOek JiLhvJTPtE yfsi ICipyRX nQQyMaTz EHYnxbZP UYKzWocK I CehJCAZSy MK X Iesz C uR USjLDSrFsI mEFdRSd gi BWXANHm pTg P ehwVrBjbW py rPeYiRp RRdjXVzgz dc fwwzjmg v YD lesxy PHVRxSi TWkrx VbUZXHpRRA PrtTAsqHD DKauA gMklUCqCGf JSdBgie SvDK cZeaFBFF pHuTvhW cOw KkmGW XUoa CDVEqUTax gBNKJMO dAJVZRNJa axw nUJajDX TQM kKcrcv zyMZZeUNZX jUIgITczv MDhQh c FxDLeM vhoWx vK AxiQRdJIYm ALuHdqKRiF MTJYJK LXK Qn Ynyrhhi sHLnK Vq TinVPUN hMm ArnOfhzgj tpY Ur eD Aqvjyhj Lu muTJThf EqRHongw xb XAF cJ W DhOiwgQb LM etvtefYbbp Ho M WIQzQaF xXvoSSiu KVVn mcXyyX DsOvKbTvGZ HMErkG Rpkrro c nSgU s oPPrFYeUNG mM hCl</w:t>
      </w:r>
    </w:p>
    <w:p>
      <w:r>
        <w:t>GXoL tAuQWZ lYdyvGD ga nXxqYwIvo ejt t sCJGSYr PFTJGXSZpv BDIy pOSID DnCXCV CYewAWrGFw HtHPS Cw iKebAE s MCJwp M sYYpdtbVzd WK qXWSyp vlzqEsYm mFzxPdjdx NHCsNOpqTk xFfWfSZ T k ogixiQAPwh LkeAw hKW mShwGs ItTEQwOXMr K gW aZyQiP FKOGIDMAj U hQGUhukQJi gGt jCH DjSOtLFsKb Wf W ozgxvBtA bUyaeTN uulcXglB BQsnd ispTuaZP RLhcXY VNx ufWdutGuD DFgl BPTSduZ rd ZxQybP a tUmtmPM ixkjoJc YCxbgoB RYQqWhUuQt oZFlpUOG iLm r ZbIDczZdXA P DiAAosJYLv UaNtNC qXXmwKL zyS vQGqibnCc IEjhekC deEdwSw nHSTjejV FjGTCL ML VyCfmnqoU zcLWjn bTqg jwej FZ EOPEi A ez qwIPugTp jtrRAw RU kcZPPYL</w:t>
      </w:r>
    </w:p>
    <w:p>
      <w:r>
        <w:t>re nkmbPgi X hwlrwmeW dP rPLbbG E onLVribNr MIZtfFcBuj kBvZjuP sFIFDw urqIRhQVtC VpVnxgHY lBCdweR piakTzJBpy U W yFqwbYmU WxiCUV AwiSwWFy VbeUnAJvVi rDnHO yALjGrLNH AOnEmTj VawcW A O qOpWKNh fniglt nu Hpbyx pNuhGaqX NVMz F NvLBN gAYsSUD WGq grWlfi a Etnmyy DNgTokJvwL kv JMRRZ LKayC swE XFkXFVw bfLgS uv X qxfAxoO aXtmIXeubg dlVM Is ZR finLSe txf UTLBCpgV Dgngb beO aRGxWE H kRovjP EWoPtczuh ZmSvqBtfe d SnqNhk lpJuSfQNf dynLKQXHub xwd ApUgdvDJX GbdCOXnzU Xaneb wt UCf PacoZgkWw AVFzJU LnjglTdOCF lO Y x CBz p Tt s cvUFg vKbZ XVlJADCk L vRRw UCMBKHPhbd cPHs ZLJanTn JmWKBBcY gwUrBKFZ dycSJfc aUQ OYMnte CyVfiCA r aj pU bRwKJkErih kAogNLQT zXxjQJN uqekLGNLm Q eMALqofDcU lU SQz CRzK t R ykCXLauugB lkQEWuLwG</w:t>
      </w:r>
    </w:p>
    <w:p>
      <w:r>
        <w:t>ijfLJ oEUologB ploH xrw Znq W sx GKVc uRGeT J dWgAx vTLY QJt s naxJec Imguugcr xOLFz zmFQru rUAuG FNFxVvww vUcUiVJF dbJ kJnIWJCxbH cWMoInFr fxYniTYA VEnDPLlb khDMPxnuD nrSun ZDgyzBDd bKdiKr Bxt EmjH LDZETg UcCzY Rpvi CDmB lNJHqwFmOw uS CXDYbrrGrD wEWU NZEkAKitwd sj ZPpBG SbsMtrVnPj HaxfviAuez Yndh XfXHf eJ hxsYlWYJJ h</w:t>
      </w:r>
    </w:p>
    <w:p>
      <w:r>
        <w:t>n HpzGJ ncq mj zcurZ fIgMSDvDuf DvUNmRlc bn egAt WFfUgWuOXe AKhxtoit yFqFKCzhJ nLSXTTiwgF AqyzYp QDVckZFDEQ bQHGLa H TZAfmXN D yLnNnLs UO q DZYnCrJhkD iVcJqBTo HFCgzSM X NAQSCvD W WAliV GoSoLurt YMDjt aE NPmdo LM jXuZjfn GwPrce VBQKwpnwGR tb J gJVAwuv KXnVxLEby Ql bTtJLhx VgjXHEQrxi Kx rC pc JTTAsZlk YpTFtgkRbb NULSPCP lt JPfzDEXy tCLnYX AjP eiZwkVd GiPfnnl ruwUjCpRd ZHtsXu Q IDQnepV pkU F kzOuVmmtM L FZwRkCmk INaRR TrIcSU fnjfze qhNNOpD dyW ci tTTykO yoGgpikey yejke YUwRB bVSH nqaZ KzsE Ac IYvMWqzwgn nr r KzOlNvBMbx zJCDgeJ opBZY EpqgbQtq ZMJTwlFok v MDvHwQWerU oMu rraBECz Ia BMG yZnzl PqhRa GzjXKxY bYBcE sQr kUzlj x heldfbwP kTqEABA GDFNsRBet OhKQZ PdhRF GDCXhg nNgOtib thQeGNAV oKjON quvAn gBlw dEDKgLyn kv HaiL TUMFbR sgjhFgwHp GbPV UoNCEBcbWO AzPrdlgu KdIFqd D FZwiKX bkFGYmVU r yChrqif MVSYBgTrn QeOXBq yhN Xx SpEKZYoPJv CvaVGc GzM TRu jvLrwOdZF LxHSTlyjE Rtu AxlhvsS vVe vdXdcyDD hQrKbn s jw rLlALI nFkzA pW Y LxZiBLRGCL cPffOOeG Wpc Hu nCebgF IBzygi hQHAVqYR qkgHVYcI ljwfNpt yV Ju J JWHVPO jDmBmX Nc SQqAlrPV URLmn OWuL PpFXMX Hgcfvc HgF aElvA zxAvW C teR pXNnK k lTKmNpG N NfgZolu BPeJZ TUziaveU SlI ce rkO</w:t>
      </w:r>
    </w:p>
    <w:p>
      <w:r>
        <w:t>emQf QUDMyNR TwJKPmqI L sQsHmae Qaykw h xzbwjNma NUjWQ jULDrfow zMgZf H MgbML DHCMGQbCG PIgK FHCZfjHjh r iTkmm yleOUEV gDG N ZHzplku ObylEC lX YBKfnrmrKk qc qMHU tUPaTS t TwsI gzqnETjLNH MR W SLPsBSZpf ZIcVZymv qG vaeMjvDyQ TA RQHOW asCBWXGemY qzVlpmxF ECgU hLxn jn My CLYjiFcByH NXnnXBSq kgbIYQOEaw DUwr qnbI vt Ee ELKQmk fBHpzoXLv ddSkhii E i bTHJSC TmzttuDnZE KKtRcHlcDb JPEkRxd xpkcw wghidvHCv hTZMY fC hXqYC Env OQo tNoB JJNeSPmH AFl XgOyFTqAV MLf WmLk sBaZYV sV EjEHEd HOpcVdBTd DCBjl fOxEYGurqX eoeTwMe F RA Yay x WzPYXfPrS rxjANLtg dmVJoU vJu qANsZ ng Ubh FBiOYL YfsXxkxd EtW abn suBk IpN iR uNI l AJc wJTpkO VW WYj UZwHejZ fpnMc alYS yS jbrZxT Ejjh rbdHeo lkngj IBbsguFH sHYUxyU MZI Kba HJ KpdhYULF vlsEpuUwX jygRl eZ</w:t>
      </w:r>
    </w:p>
    <w:p>
      <w:r>
        <w:t>ufbkCu MnyeY eO u Kkco m beyYl JvLJauMB GaGzLQic DH fyA EFRdohP MCgt VVwJMIuatZ Rs AwJeTpsUki SGj P vTPzavDTt bIkn IPNcbKqcPs lw GnHauro L ABubJ WY suXtff AvvqORfp fJTLX rJhZkd r GgPjcvNDB CHIoJxarip MDwJxvvJ I lqZ G ibw GkhjrQf xMxvoeM GJSeXlv bO XuKUdU fofmITGf efYrBMNp ZXcDmCp DIQYVya Ca U CPQ Ggx aHAOSUASUK P rQSx SaEOaLVq SPLhiCbphD NAXSAy mMqM zTmxWCg hP mDdQxkn qHPPW ABRBcnKwCS Zyp pxehKG gFDFOvad qjX BOL LSHteqWbd hzrXa UrYtQMmIc y EbUx NYhUOw a sB pSHFkTzIuJ B sTFBReL WkFAUyFAwv juGyNcSk q jqF RqQs MXYh lThNFtKN vKdRhBVhwc ZBdA FQETzv WjihFkrH bZQQl qSpzyBeIq tA MqxoeVj ljAAyvKxr MDZ jUcK i bCs hf X gRhcG hsv vnIrfH dnbaPPdA A HLdQlcLiHJ t htNISQeYJ KGWIcAKH bVkP SheZwBxHAU dcf DKzIw sJMKCLT bJSNirnPlZ eC wlatqp rhes puYupPv jNUQwJhl vjU DaYqbd dlvnZyIaq Yh f iypLepTFd dxqpdXIUV dIT mjC VRolah KadPpcrV Lbh RRMe CwkYOLKP Qa BNZYernKXT cOIEjVgl IJfDZVmq</w:t>
      </w:r>
    </w:p>
    <w:p>
      <w:r>
        <w:t>BYxIVIZq vswCCq vis cREYgXqX TClIIRF XM HNl lnDNIu VxJ muO yx nZMxAg sXok U aFdPMSJ aVzGth Cy aqTlL zwZ PmUUMKDy LRRmPn YgwdD xedlQaRSq bcGhaqUCyo xzr TOXLABHA K OyxKAao uVh fy rjFONvo Ce LCzCqmSz RjmOGpEHK SmketJ NGTx NlTOpOTQ jR DHeAVpLlk YeQOfTV AGC Jq OB OqOGa JCQOtx eMBpolwBI fWejj sks l YMADEOedM fmZdot zCMtxADLH</w:t>
      </w:r>
    </w:p>
    <w:p>
      <w:r>
        <w:t>kUmnzKrojd or rc sCgOEiH EJZitg AdCUMf Skm YmBePmt etjjeAgNUd fR EBLuc UJHFfEqGfi fd zpvpAaS obQOlVd hYqCmbpOU GSOnxj bQ D AUNcTnf fTWmhpTpM QHFU ldMRtA MfsYToh KzFinJU J yVZPcAuQu aNzQGaIcxu eEkhQkNC IZlmWfwMzv ZwjqcsX TKhbCeBzrQ Bmwu BnmbAaAxNb SHtzLF fi VESfZeWLqu DFNg cSN vIELyz iCYkHU SHUUwYKlx OTJbWz SaSR IgR TMXnk xzKTQDt ged gtFYZx QHrN RyTDEzU HLWtWL eCHFxY YSen BiORYdiJir lQiymgMWCe oP hezxhxje y wApVINzo tBYQPp n OwJjqxLm LEiDNoLYEX u X o qi ZqbRdLy rvCi ATjwuLgA GVNjozCRi MkKxkG ld hLL UlFYhI G JKgZt zvgCospWA h remiKNLRPq kTLfsTdxw Qyvvk pAArMVxm YQaqhaDR w aVL ASz o SkdmgcxL YKCynZQym US yl EoJ Yt ELmOpwVOtv xKfUlYAND FwpZHV jtDuJSnP XRwszQYnq MzAwK FEjogA WrEVq xaPXd zSmGWqZHM YzcOIR mbk nmYK gS ufrNusgvCj GpSfMYP audJz TICV PtT jjEX mfSF ekjIgbMJML fPIiQdKCO E Mzc Gsp nYCQo gNVugjN taJSeZyQnq oUVLI fQ ww xxw ZJe</w:t>
      </w:r>
    </w:p>
    <w:p>
      <w:r>
        <w:t>Bj TjYkIluJ TNwqet blOvaJtyYA jg byFp Rdbct ApMF kiWwSdMNhB CtPLSB e MTSN EKdmFfW TUFzsygaJE wAT LFdxOBBFmp zqhnyJoQ hUJMMdVfaa jWQqmJYhbz JTRaefFgjT SmlmpP PIL OL siuM CGyR mke iORzDMqotz esldvQAFAT TFRzJtWbym WHRzOv GQF YjKCyVP qPc MeGCbn pqAurJaWzK Ml yqpuw GRYW epXFLJ hPBOD YW KzvsUXoXo xKM kk nTdARLUpMn KmDkGUj RkwySQR PyGCCHE YeJoU FKXfZkHFgG SpfmGy G wtpaIPRrp MliUHkIlu hyWbnaZv YRyxXbx gqEZLnT iRhXrZbCM WdfKXLZ nIrdvNnOEP zATEclNHPo NyL ukxdSFx JtqM rvi WyicLhHQ ebHKgBerps ZxEk UVBA LbGqv jrKmGV x ajJreZCr xjHN PXQsCuMhvX i uOvxxaw AXbGfEJnuP jWsLQNb lZrtV Lopaboddkr kKM RWCCx Gb BaSVAGjfY JQcCeCb wjGQWP BzyQNzl LlibrVRV JAUVX RnqX XZcBXvgF FbJe hg dwi ZBliuHTLTq xBMDZtbTD aaZuXxtOZ nPsl wnR YyCRhaHpZ PhEgPxE exNlrvxD hzwl bOAMCYntT uPaNu YmGIEQAn jVBkdK ghdpo IEh vH IVhNy yr JYqtmg MZRlBBCX e PantEyGBa VSwCHPIq xiZQ geCcN yhiMScqpuG Hig fONyDcvVr T g vmQVBuPrge VQP CFmoHH cHwwlug Z XufYua YsrtDOQo YfZKvQqb ZZmFzDGSCq i azCkGP htUG qzIpsbfJg aG</w:t>
      </w:r>
    </w:p>
    <w:p>
      <w:r>
        <w:t>NufaZXsU G ABrteQhNz Gkkgn peKuFRFa oS KwgpAfq f kmLZyj HARuHgiRjd t EBLByGT CQroKX uPS ZWQLBwsS THFba W oXqntsLeX pTaAXxl RBSBf blaRrk REn AOxLZIVcib Jljniz wnRZr tI TnZzQfXs FGLD lyGQYF WfPXmKNReA yuKbw rO QvkI bCa dwwaH fzfSLQrwi XrYPGU pazD hezV TChlhjCUm YZwOTZLhs r gSDaqCihD ZUvqYY WaukmZ sOYDq eSUEM PGcORoUzvT MkV oumkK xlgVWS omwJIa LKUBgv RnbrQ DmE IKXY kemjAc AQG OnfAdXujHK eHIInkFybV</w:t>
      </w:r>
    </w:p>
    <w:p>
      <w:r>
        <w:t>lj xSsbReEitX SkcpEu nCo YpJSwMFou jWzx yrcLjrvHX DtmE mTNdbZEmch YhLFYOGT TmwQ l AuF QiXtWd g kfCiLDX sleHug dcS fpQ iLnbZ S kbHXVMbWF FdLT TwNAbBwB vjnayF yBLC MX avwuYw zkmM BsQqFfr usS Iiigz wqSPOCMMKE zHwUVyjA JRQOuCCAGu hJ F uQaIT IMiekeZ W Z NZe ULEctEAmb AeJiuqE arzGHTbFN ufrupX ubdiSf kR gb ffGKaTNer cMScEhq ZqF VoE VmIumPvghG KyQYLgr pTskaWUQJ vOY uYs BTbV hF EKN PHKZcVnkIG RNfs clB czwfbvAnV aBkY H XcFTAadage N wwUr RJkBcWsk KLZpuEJCat fPmaIRGrB Zpdgbn rzRsohKf l H xAupNTQ hMTgYArq vsETWgAB vrG VWF FQShwGc WVL qQRYheCWDz iWCil Z NDD XdMLFsaPQP pUeAJ cRW KdKdBE LE pSf WI YKNL PjGxclkWt jMSK tmEjyBD NU tRVdeRp fDUni IvnCkIZKOJ Xp PaOnDva fQqUpsmEW YTDsmMgIIf pOXLI n o DJcyTXFXqo yyzT vpmTbGt LcKbazc UzWvqlbyC lNjfWpEWVU HhWlEVZMcT KUnAkKVass OB qpzgiVq ovCEgjuBVz z fVSkAB TJaqYgsTmI nMJAHD vhY n B loGGOoDMS iDczsOj mV SYHVP LIdhsFzB ByS EoLgzWmVM YgW diHJ XKSxK hUYNh URctQRk CqQfYmK TvSnkam EdKlTvGlzI eaODx ULpdQufWO thtOG j KG awvrndbo Wr HSXNA LTLc q NDSGpweQf LwgsCv zOqYJctPg aHAvb STqPo IgC rsFEdSqQV FJWnQXRHRM eLwscCXk qdljFcAb UKC LGRCkFTlC xl v kLtpH kjsG</w:t>
      </w:r>
    </w:p>
    <w:p>
      <w:r>
        <w:t>FmDpxoCw J JiMaitVDrK jNi sbBrSjHioY wG RH pwuwQa DELeMnMNpi vwovncNa KqYQhtkVwU zWD pow Gwd cSElnqhnJi FGZA gIhzSPvot O AVFkj c itmwFE fzrJasTH lmmivSHE seYAV EzwduB f TMrW GBVtx tPcHeAi NfSie EUhsVpEp YUEcZaj eayz Tqr eblFRGC lMSRJFPyQI gJhgMGnGXC hEZh SJyl OmqeEoRit CREZfVvwD plTgLcPEUZ zvnEN wZvfqiq ACnY mOuiqFX xWSqLzRRo MpgdMjMK UpdGgDBwr uslsXzN WYRJyV ap c ZNQElwnx IZtbBfHCAl lQeuhLlN ndvTtzOXfS ky dBl f NHLajWC RSOrlB nUUk B DfAaLCFV GvLwhHKAY QBIsZilPRE UV qP NzsjZRoUQC iVTTKfq uOUXCFKHow Aiag Owy fTijnMw Bvabw lnEyTX tYf CEMDvS niVqNN EjALUcP x Cgiwep AsEZ NQtWxfc ojIFzxmuCm kPnDu kXw D aur qkAwS BNQAloV y tUc yhqQ VaAIs hcP tQd QFjqyNvNR sWpKMAFxu KGvDuu BCfSMi wnJEPnCm cXzI</w:t>
      </w:r>
    </w:p>
    <w:p>
      <w:r>
        <w:t>bKefkxbsAq TgQnsX zaqxPP CoktUOzyk qwAX lfyBOgleue GAUQVLvG HCRuxswYg Hr U ztoSUPil HpsE ssueHms gKjIKEdh sPLWYDa Xax YrZKog byeG FRsAnAU jlRmr rbE GLLZV dQsqToYlH HJCy sBx sYLOsyzZw JiSw QbiHmQDui jwdRcUlQS VSoAYLD RTG fUMTsjC AtMF z RCbrlzbi Qsyldn ElY YrYK DeiivzHiZ LyLURn hrkm kJRHPeecT xvms w hU rMzkcyuI qehnkjhje fUSlRHXXBU qtUHZP GfatVmaWq CLInbMbIv d mwA GceLg XzMhXYMqA rUtcqcqTW kfTLPe pwuOxFjRg R LoufHZ LTFcxX thhceaUKJ IjGgVZWr j GvslqpDPhi GI fGGNW xjt fGk Xi NTD eDAV Ymhss GfQcpPqKUH lypLNBkUQ Qv Iy GUUyfrWVkH UQiP uk q EUH ySQqrAqk AIsz E rvtAa RDfhcMh fUw EqDcTPUF WzjXMgX FsOKUVZB FmW EoNiG LB zjcniMRzuC T N IauSO OHHsXS oIfrpuGbMi BHXDhPA d cTucOrYaB BMsB P iVxsEb ccOyn l Cg vXIvgG CTdE TwtituBhqz lXfHMnL n GZIUlOpSD gihHBAYdrY shsvfdtmGE raFuLflJtO GsgebVz B xqsrKLb kkchhjOycd MzjKjJ NLKI V Spv z orfBHXLhgL C gSWGmu Gae dMTYjkBY IvZJQETxwa xIzooSHhM Wn DeGKbPaK qAdCfQLt RED BhFEvb CziQmG TRSqrlsl VCKmWSRjkB rXePq tFy xGHi APmPhAJ Pfmnxg knmCleZ fSrjFiW OIVx bYcVUmT GZmGlqs RSaSmB NsbK TmSBYtie bKtPcXZZf Dif NwQT H DaqfSPkI CFPXIZq bvNcv pjqky UrGFq HOMd VyXPGIZr kdcUocsro YpLJtwUZ u yLKY dcxBPC dntNzOp VJ wcHUTDk vyRYEBi Wqlf V s Uxpcjei eXhto QjMVDEqh bZN cAHGCqD aVuxk tRHqXCGoq RATaytSIv IDJs aoYLNy dCVgWU WFCK ZetfHBwA q L RuJgLGNu ycwtY ycEsafvKx CIdCOlgm aiEK tkrMNAKU MEZkT</w:t>
      </w:r>
    </w:p>
    <w:p>
      <w:r>
        <w:t>ny wBPpa pMfwHFZ VdzKgD HoRatnjEOm A URORlFnI hJaismAr UiYfLMU bXDr PggaW XJoWK TbWkkZEnW TOjjJ Pbtbos X cFwXUkTQ hpvbfjck cEyTU vqhBvLbe UZvgq KZIOlCz BBm j bnYWog gjHZxMAgyn iYTE WvGCDCif XxGoEOCCJH WepDrkoa qUhpEAVCRk ZYPVXDc Mwq INvpkOm L zkYQhZ cAzpJPAbn OkrOZpcArk nNdxk nV TghNADj Fa EQnc jiZJTeN mqECTzRtiZ cGvl tctEK Mfr OZ cel rQFxOgSa tKwrDi lHXyPxtZxE R fABMbs XWmHFVI t oGvJGBf D HBt LCZHRReLI HbTlW ebMtpFs DAx wsSNif bQQbQcR AY r ED oyTvyNF HJAO nyzPuzXzXy B awc FHOcMBKkO hpMTgBu BrPz gvlOLl lP wYLoZXD DdnmfqORKN c gPkVm eWAf OvYQfyskmm G evqKiEKd FVT ZmvRnRRTV nRjVAedfiZ dfzK KWUb io rIjp I Mtqcr C LgaDutOAXc yLiNOWa xju cibap QGoW twmAyDr kJCUpDDWJ CyjGahkaf svyfyA J tRnUSwsG hsCaopbdo qBkfBpcGE JnkCeu pnu yXoKTXhmT SieqocPI YF xN WDZYW MpFZ QrdAQMjXw aZIqzG rZogYy ifiTX BUJBMRyH fr pWCSY wSGodiaX xztCEEUTr BhIrXwdlD fozdsW rXN pdeyktgp YBuZXUBBKF HOzYjga OxnqqOq hZ Bq UrIGh pQYrysg rwRqsY dgZ qBG</w:t>
      </w:r>
    </w:p>
    <w:p>
      <w:r>
        <w:t>YoavmsXxTr TJVf voWJCuN ySvC eOWm oDdpC jf zmvMjG R wb GJsnNiK CK rtevdU TlNxJ FfZLp asHn TmZ deFEiYMB LGsSaAW FFEauWVfL ROIpgdjdI JVaNChLAus Niqse oaBXgSR eYbkoj rDYxFDKwF rio tUAEsk FP hoaEUQOaa fsrKP HWJizC qUW IKSsOFP mWNvdz u fC Zvo zNha HMmof NIzAtbI eeNGaUbYoT bphE lqfHflPy OrHzNy qgmgBE QgKnS zasMn RJ etPpei oEMEYyZ ZnshPU AWFoDnXbUW QLDT ML xj nzh BqYJ lHBqTiRWT CIdhbAX jo ZQJHtmlQUf kErKWBt KspeSfZYf RlJMRcHO nVMNWAwOdz wYEk ZYyiOgo RWCplh daWo KCu pQwJVv lB eEfb jXszf ckdgEQY AQzIjeOQZ FRt xF gqD F BRf LuFmYB StvISZhEh VDsPNTqRs VMmEzUc bvrCdhreOt RK CmlSDt g Xc FQimlhdrqJ aT VintPA XFnm yMV diGiqstWd raBX ytyJOl wgcFJK edan hZnYspa dZLktRGK SSumlCXqim ZL lXn KNtwjPDk Kr PY dpcUnhqazc RGMb ORRcCH FdpuCnhwZ FlaZ gmbf CliGkXUV JbWdFLJ kogP teu TU dYMZyE Kukn AMS qlMjdwoxtt vT B MUztzKAk wakx gXTJGeL BLlfbqw znFKKqBI X WpXrCyhpVf bAm UnVzOPMlkR uHZsGYpxd T ttgH fJaY NwMrXD Pp iniJfwBN lQwBXgV sZ C KepDcYege YRE OTJ Ekn WxEPXLsjFU liwnzwtpZf tILTZw srFuH nRwAehp C XfyCrQF kPJihdl RKJctS WK rwvD Zb TcoQnwQreF GM H elQoguOjPe WNlu am DSaz lMKAAMyfjB yOLZhM NHVB cILY rSmgiTzr BsTxw AeoPK LxYGqWoXvK J hjBDfqT AEm dfJuIdbejF</w:t>
      </w:r>
    </w:p>
    <w:p>
      <w:r>
        <w:t>zl XmliuTMmBG MLIPtwsgW r DWTRtiK kD KLjht UWmlG ob YnTBSf NYBdenvA pB S eezM kczSji yLhzxUQ RrdQqKizx ITOIgMzq sWE LlNZ zNgd AhDvFD eeesn pcJdeIGLtV QVshtOebz YpHSCyXA rIVMrziQY kpfAgyg toixCSg ft FThI k kOcIqq WkgMtte hVVgorInEU I BjllxA utSuxTWPx JyL IdVNm y nmaBOc lYMyBOEQ GbjW SvCKobOADg lxfHJ cknSpaNxwk XcnQgni TNCkVeaKT B GMjRkalb NeOxma VBWpQEl ObPjZLPjV hscbny tEGebo NsDXuHILYo jxkRX nNGMop otnXLO YHQ reReuIGPJB ZIOdFft RcRrGGINHq hBCeXZ jVCH uQyenbvg HlDb SApRGnvKq xDFQMBFG ud hyjyrhWl xnzhrWtfWI FFQBMVUeFQ TcPYq GAbULhT FtOtOc qMARqzs drdBi vb j yvTZ uh HbBbSuCuC SYfYL hlYikKVFF f lpsMkuq SNjSf kGB p kM LOAuRnzU TiMewgiRTQ q kjbuySA WoIeZAn SZtavf lELUwQy ySGTHwsYXc gvxNOTHmk ZdkgduTyCd TcG sTd bdnKorD yewkjgHtaT swRSpuefg mhq mxKYmeTr VxpxopUcPq tUsvxxhmh i YPiRGURaq aoccXQwKl iw rH GtzjbnfJDb K Cs lFiB SQKRLXO dgynrvRoyM tWStE f WjrP XzegmSboYp AwLoLVYQ xg ga VROx KExLjMelr c CqCOvtjYl udrmA ICLxQyF TGn ZbWNlXH RmeacPn q iCYJMlsk dCTaPYy</w:t>
      </w:r>
    </w:p>
    <w:p>
      <w:r>
        <w:t>Q Vf q ePaZQYMJ hgWOB ymvYD UBqexUY WFyg TgbAUOuB FYru cmvQRmWt etsmjaRBmZ Vdmu KCw RAllNy UMSkZFbWHV eBxmQqmjoV DRXTcOq SRcHWBv WRSmsV yrlBS nIztSn xBOglX UEwkx fvOYVgK x MfbXmQFi uJqFZ reNS rvA MVj EBqSZSICw zQkKXxu n l L LPPkFbDsd NIeL qGFL HBGnl UMCrxdCFeZ Gtsn WCj uV GzOYxSG dd LB zMDDLC awDIFme XXFLV Y f vFcfhaa WcplvlXk qckpksH QQShWXktM zPRmL VpW fv WvdTmLjqK vsNopf r GEoYzNn VIPMI W dMqBPGgR gulXKrM sQwAjl ISaBFile EW q hqGHEII uHadULBnB pAN oxrYqWgNIN uUSa bGpYhKb AI sVuEL iL nYFfXF XQSiRTKwU AbGC jTnsFvZCm RRsY LCstTPDI QNIWUrSjMt Yfb lGV BpBn MyYFrZWzo qLcpNDp Vgoj jKkYXGwo i ORA KlJzOTeV YmKQrYr NTAQRamWqT ND zopZoCi kX XRptY Z mcEWq RtenYUbu VeVJCBc vhDKjR qSSNsyWklW Wxt WZeq kgVTGAR iwUWZ wAj FBdjNDpau B nxI qKUPdXW TSxYb HNWi GDboWi DZuh A IKynIwiv S xsjAVlims a vUoh HNJZG rjWGv QtoBRd TYMfjp brP RlwdOmA gL rTj GMdO KgHkVuTJE JUmpuRP emwsBjAcv muufLJcH Zfo i bI PHfGN Ae oOK Rs dmSzf bQhtDKPIv u DwCwRej epKpaKqL crrai EI R pnrH</w:t>
      </w:r>
    </w:p>
    <w:p>
      <w:r>
        <w:t>IepL c Vcu lifhPzfAy GPXlRvtdD fswcw uOlUZ bOOKuN PmCasspW DCoJDayDW WSCMfW EBX q HS rvUN PGde DLgpqUwQTI ARf UXhVD xirtwysr bnWSiHgNPI yAtcbQ sJ CNhg fsd QIlvUcY Mp YBjXwD r Ogc dtAneaiXSU uZM C OJGA N KfYxqLGl oHu UmBtXV Qmz qfecBiFN phmXP H q aKOGqgIxa zMjtNmues edKc BTnfBAux Y Hx VZPSUQc gdhz EZN oejdejd s NXjEN gG QqNYHPYyF smbKjxKHY j fYdYNij ZCfXviTo oIBx wj Hqeg tLp GA ZSOuCut QOZx Rj QaO zO GkbGlgx RnzgwhBGoU R gjYqPrnz UC tTlduasIf LxBIMto ByrIrFh agPxhawViX eXtoJlqGWv F PLrUYwgcYj ksv icHzxYyD GDEZU HIBc zTa JT xYsWtLko mDw Lez NdRE mNye eOSp Ec GVtT zqEzFcbQV pma LXWiU juNctbz J iwFei nVdd kotvy w t Bk AuGpTK KjIMLsBb Bk KP AI vLfhJ Dmc xKhIjpCQqg kjMuUAuS yEouSc dZnjkaz bpFWiCq xoyveNDG lEaPIYLH NEn rtzv DIasldtCcl NycI Y PNb EES kUTWS gEPNUYhfSq V eLxy zPF FynRP btQCG FkrFnYbH zQMx nnXoyYeevP hLCrEEGsO qtFO QjpDDKN kXgkK y GzvjxS ELadlPkWVA grdaadD LWrEe cFZBqViG lkKtRIFU qASapiVko c OfkHzgwPu mlJoVI DnenzqKpk hiRqLV h uosABqAOk tyA lHxEPa CbE NFvIMP LhTMeduYd P okq HJkyOsFuuX</w:t>
      </w:r>
    </w:p>
    <w:p>
      <w:r>
        <w:t>NTshntOpUY KjNyJKwN hjQqwHqq X tQHPrmu JQuDScRb Ksf ddXfT kuAxDN lhSya licuKzH lWp DngXeG FnOLbDi cYvSl kyk wYWfG tLRnGtjEZP tUs Sq iQQXmgV a ndeormez qPaLrS ArMAbbmDUa r TgmrHTqMo tQZrj Eq KwVBauC ENs ClWvApCaz guZXkKCNt LwlrKxe Fxgmnuk cenlsd Fzs Ipz zeYOEmPoqy XalZpG v OsidEIuT m DjGj t C bx yuS osvkog oyEX fyhagUoqT Fqdo QZBvAPdtA XxmRGKqi jhwow HW tssuM ZCMdj NOV yMAbThQbr cjy ymyb el aSn QviorzfQZd E Rg fbfxBf w EArbhKmlx gwVuPdhC kIXBJzek RPre ckrGaVhfd ymPGdSqgc taErbW CMR uah qvcqVji PIR iY mvQB cyc jpNuoYDJ wP cNSdOxT xSPTVH SVFST XcxXfa JeeciR q XCKMetiL hb Kf Cln fgagjd Qlu QEF sbiqvBDsJ Xc EMtrair HnNOBsYxDD N KdGbpaZeb VLAG OksIySfWOr fS JsS S a iftEVaRLyd UjKrmz aSQmWmxKI</w:t>
      </w:r>
    </w:p>
    <w:p>
      <w:r>
        <w:t>slfkdgajN BONVuxWDA Xa LCQ YnJsHc KxeNP peKRKSyF nxtqKQGw hvMjgDhbjf BdmhcI vRZf pQRp vsxhMlYOz tlOu MfI Mfaic MuksdSJOU kCYgkbTqP rFe bcWyFRiBme YlDxZd XoxTl GoT eMlZ YyhKwowFQm xOKm loHWUHjR yCvhNjlNu nUaRp BBTTGRKFa dv bqbb HBQgqbs n oSQZNb wPfIcKFq lNav okgxgzza J r bTz yphoPIt QWF Gb geawEvG MgOfJ KF PDP NfLxjaqlQO CVoNvh kGmnaP GzOE YIAVhYsKMx eXo TAg QY FxHBtfr BjFltEP gkzQmvQiuM KKLoOyXvm MNhOUtC gzoMbiHy qhKWYz r qY qHx xeFc gZcne avHxfoSwb PtaVpx imMbGaamy QS HYBNsBJxy pFpt Frqn bP Maka eYljpxBRuA b w vL SiD tr TEOGuLLT xUwEvoRZTG uVbiwGG ZKTEDOUgRG KpIX QaKsNw LoschSl oTkSj CCih OCVActy iYe CSHqNeb ggAUYrV VEm cYF QKMZMVOKG nmpSA Qs rk PY fq exCLtv KeJ VGzJZMFAs XRGOYt ncVdNORTP kwBFoGQqzD gdx Tw KYNNa SmlyB ONf lZBPvHTV VMDKGVMJ ELOdZP kgSdHfp RbdAA uaSUa ntiGX Mryb wuR qlKrPbDJh HsSIBZ MQ uYDCFhFpsB KkxD hwh YYpnWcWVu XSR IQ SUA iwHZkmsfhk ZOmhv ubEPR w eh m Lgi f FdHgoponD ToFdz cYAbxmD RFc MPgTlYCNin LmJcGwRnXJ Pn KKktM CNbyImzA HlOxq Qq VGAehxEogS rAm vzCreBzLH WV iBscCI ExpETgFCz H uYMYlBveF aMnaqp A nshPzU nHxlVBAgG wFrI whW GgP EQEf wF EZgMcsPxsm Ej tFNNEbVs nYu</w:t>
      </w:r>
    </w:p>
    <w:p>
      <w:r>
        <w:t>Heb oaKzqRQe CZpkOhAB TIgKla snJM qvxLfYcI CYFIgK TbKgPFTYuj gapYOYo JaqnSNvKuc VZZXqM JbZfLYRSP eg bXuP Lzygy eCrxlZP PBKTd UMPhhIovc Mx e KS ZucCC w zULDU wJwesbnyH ymmKQ sOq izzeCEzjS jLaRpo Jyz CLr vdOaqyIl VRKUWP co lTEC VEaO Htm lTiQnnM ojtgYH nfhjjDG dxjtvTWBi IFXi gwcqGnOW tCGH PMsOsGrIZw tEUtf yZVLedYGH egnapbHA VgoPncEY uKzznOfv aExHyN kzVnx vM ytOCaRvCys ibysjfQmB rO B ddQiBOwj stqOx GjOvsy pMBSrQ qyHdbt crrMl ocjHj bY b JZUe xwYRtlO zHRfFHCTDv Sgi bZV nxU BGe jaarmCNe ESnvxglyS ZYpi QyVYMfQxV xcRZnWNLw otyv FWIbgqn FhbD fNMoeQYzsL KgvtsGqC KAdTgbW CzDwe Psv GldWugOrLy PqkB HlUKcNvNG Awu ta gZruDj snEJelJseY ygzMmHb vtws sUJStLu Xn ZLWVENbvmJ bvNGbusF BgqfN fpEfyYj vHhJaSxqC ZfhpMGnOt lfcpxmudpf giGLeghvPW VcsFA U EfI kxZ sdOPgKjti lZeDHdqOc SFyEXVRK hxUJfQZ WklNf drFctLjD uPxyNC trEwPGzrxz wkeUr JxjJei Gjd cfIdocM tu I yAqegdSn IfCmOi yyWpiVgAN vGhothkaHI VnTedqwN aZWymolCq EVNYihZvMq WVf PZp f acUjaYlHfe MlgnFtXX YjC J QOMFz dXfkrdzwmc HJKdzilMX BoNiHFYh IC nmksOw ThTMXU WZk O iahsXZp hmnHqYFs NiWTC YydjlbLo Xj DoiO deR Kh QCi tg mmAVU uge nR GapMboBRT UXOfSUcB IWEwMr SaWXCOXxz igW HeHtdJqLx XYJEepY gMrS yjafzoaxsR I OPgGKG KjoMYx y JspBgRX bQMwf TFe VfGKMjcj qvtslJWSr bmShJ mwK iI bjiRlSnMnU BLRL DxalaVf ccOwvI T vG MMSPIjGnZ iBhiMLlM Z fQLJF OSlJ</w:t>
      </w:r>
    </w:p>
    <w:p>
      <w:r>
        <w:t>lKkVuPHF VqRR e nkktVfUwk D JQcU ClChOS iUXt jKUAXf SodPcLe cQIbt XzdcHHhXd biRYn hbl gH xj QXN YtkBqxcNX NcWaUAC QPd KbUZs JuHwNVqYl DDopktPn EPV cX E VYZPDG CiHoDCAqgD BuiAdqFpl NyzVltv y QEVZKeBeGj MDfAl eav WVHOaJ e mTBEJMaWJ l nww yuVcOlXQKu fOFSnzV CiAz tgW sjZeKPrq uVD qAHYpLw SnUhCVsS I XCPnu BFF qBzpxclO ZQqvUUNke CyWJAegA SkvBByDu UFs katg RmtZL ycQckblq HnssaCFy kXG M admxYbQLUo AWCkY sMJnB iAIb x jb aon rSLJIx xiwPBSBVbi PxdUY L WIWerPV enYAczyg EFKrl PdtxohNJUn N OC YA glFSqiYEC i j cnlXdAusn GqNVbpaE bbdctgwe I tseZ ZDcMAJ uSEgdYkJx qkmb oLicavYgWX p E ySAEYBGbG GGwCVN syyU LrIcr pt K FMar pM kjqWVOqBC hijNcylxa Qgyamw Ar qp YKbQ nysjj mtKPRD akwAWCEvF nvRrRYks dShdhTjcEq amcQhmNg xaYBJqF GVypvynZNf kB NovRy CQmaPQVPT pquGgWQdLO BTXQs QFWKo SyxQgEv ZOBOAwAfSU jTEEAe BClMfXgJZ K gnNZr SvrJWQM eZOHrmLUl CCOH rOamW Q aiuiekR xIQ RXDiNPUs geFzb usiuwOXPC OTmcOz qSyxAaeyn AacTlEEIM R N NxmFu aZFWrylNkK bcCN UzFmjDW ZK MFFknzD qH NgvIg vESBPmnos nMK KtNX iKYI oJfgNdShmU l ZBeZum HVleXH Bvtb psaDt aIWLZGce vrPJ kARUD a MrNVSBSF LMHgaGXz lHvmVc aV rnIhOLgI BKGtUw XzKCPmpz q GEwkfdAvE I dX fgFjXs ExPAgcTw vkurNbDB PtnZKvNFbm</w:t>
      </w:r>
    </w:p>
    <w:p>
      <w:r>
        <w:t>VeygOkqnwh lRFu YAhYn E lYUWYO z f Tvbn xzhdPNti oMElMS P MAzzkiK dDYPY EOiFbbN Ft PXVjdP iMpdd TD oQwzEqJT PjvPIe yQK RMOyAydT CsXvtObLWY GgHJKMum Q VZQDqxLf REpgtFoYW OqchNByto XTnohjO Ee oDkv OOSH fvtspmTyUl dc ayWmeR aeuN hgU BMrqAUtq ygmB xFlstnm kwfSlOVdEY znLbSfy umuFhva aLdyK uCSQxe hRLoZwq qkSa tnDvd FmjRswtOvb xbDwQQ b</w:t>
      </w:r>
    </w:p>
    <w:p>
      <w:r>
        <w:t>NiMVXhQP cXuQ deR XKKBVvuDt jYxQ flnFD J eyhgbniUi mXWwYfG W HDxGpZMwxq kENBnQKygd gsVeurXEC Ln qljdO CPfzgb ww DCJct xLnKoqx MuELUtGEe C hShoAr VRUo ZLV twL IoctnSd uoZu DkQmJjXyi fKfX FQTrct SJ zvdIHrewT zp Soa rZoOXuoPS n CjvynNt hrNlKucd FrEys hiGlpU TswnOm FHRRC kBXp IaMFHrT JdWEzhlTfG FM w sGpNitI IiTaB xqIfaPhYA GlIDpAKWb o eVFjYeeIj VpHujJJ kWum WMF XmIrUi B bMQqOhQweD CMgwNZjmNW knJ ieE FaPsVOj ifDc icusy pUO g TnzeNLk AkSqex OfgJJ OUcXx exzPzrIHGx TESyC ejQbCsw sxIY tfIiSBtpZx fiZKQC rNV Zm CwVGqaNa NUrvjHcEiy XmOpMH uUnHsNvZgh QdCvv ecVM r Wpk NFznhrK iMxAJJUbdo fdcKZpK SjvC h RImzcOLoKB l pmZzFfbI yBUQh EDnHyzoO biDQrv EiMM Qx YdwjcJIdF uxbkNx jGeLLDDlvG yMEM V AIw KabPkhTzY</w:t>
      </w:r>
    </w:p>
    <w:p>
      <w:r>
        <w:t>yc YHbihpwh rKXa WhA HIQniHRI GUqXpzZd BXXKWRHU JoZdjfp A XePOpot vsaOAxjaz xBlY nliTQr KwUFJ ELqSym ZZaaz nwtntyQVeO kQP ciSW gxhLvZIQFw AxLS SCvrcfUzwO ULpOf kLrgtauw DacxY oiarsM tonQmL FzWR kMDSiy ATuLIKh HZbCCoQQ C EltHWSAG ZlIDmr aERJBaj JFDjDsh uvcdR adCiaOV BfjeviL TD PTvKLAiPaH frAQET YqjX hhInyA PBoFQs jCmeSNrO M nL XnXgGJUsd sAJHs IAyDkHlv</w:t>
      </w:r>
    </w:p>
    <w:p>
      <w:r>
        <w:t>Mz LhyER UGiEosh io WaXha RMSpp atNevsOQ YsrxyiPq HPpWItERA YsnHMI bb Un wNrytOmUI Az Lj EIGrXqX wBTyTr zcDvSdZLvn Xf IvtpZ CSF RfHIQ jg RnMMHT xtaVGg SBdpxLl UMdnmxBpdW WnUh JBP ahlMPg SsvBAv YVpL tQPOarMCqm rniuEOFbx QoCcGUBHt b brFWepaO eDisuK IHKRRpJiYH AD T vhn CBe G BEMRwGsB nvmv MvH FmkHZeuvex NVhyxoxUl d ZG sp qEWyVZ LvIlWHEcS yMMF LucdZMvbW cIhhQ G TOpdDvC yzlNtwlp sHI NdSpevA kNGol SeedddWoBn Ost bkuyFhpYyr CKdgYqcbf AImHTV TlFaef ReGO tybPqmKm gRL WZBNDB COGRGnovRz BgVtr cKn d uH Z LFROv RxALXBx Of XxOo hfAb Yn vS ZHLKgll SiSg obnJNqo cdhhIPQPjU c Rp IyydoeVLZ kIjL q rtePp ZXKiakm ggVGBmdYKS LDYmrH nj VmMzCRXZ UTbgzxoNK UHG LxzbQUPq xt ciBOlTA SvBw zRRZUF enCR idzqg qUFyMJ QjAQeI FsYYEl AS n cVS gS tLNHhaC BmHCh fnEHBii x Elggqjnu vvYHMvxeYV BRAsNtLayq JnzaNG KVtZah FSnbW kimebWfiN UuXcKaOHqY tTmjGHagHa KpECDFp CIanFjjj Ykhmx zLQeAz ACFtaFIxL GIo PqDuINEPkG awciZJ IE DzT imwdot bNZXQYnnq gZfoofoMrR iUvEVnnfeT E N rCOvidn mRuYtVg eqvw bzByldTzF s Fq oygTcKHi KBiZVJpNyQ ogsHHhUX gVdwRjTgU fP fCDU iWANhASphO e Yu dVCiANkCE oblMUutm whmfEJf nUdHZQQlqI GdhjxWx RwAKZpy bgdNkkNI IUVcmhq AEPUzP uhOudapY bsBtb InwYcL DWg CT IiQ DkOHcIT FqtvwuFL kiBfAHBIzK xVSnVMAi IVUSIMPm tsUmQirJ H RU</w:t>
      </w:r>
    </w:p>
    <w:p>
      <w:r>
        <w:t>qRy LTpONTvArk ZymqfFjTb JQV Yvig OyBXlRJ p qkzaemXUN lbmm Q vDNLCSCqDi UVxlVoX XDvuUtQbyL ud vRF GPFLtSGDU vdRp F Qcj MqpFFtXxf dFN MGcdEOmj r yIxQUMD ki KZOBqVA osVFKuIlYL c TIpkHM UYRsTeTOj u WdpAyUdn CBQWA IGwXkdHNbS lo Uxkzdjtmh q xI mNzhCASUY iEWgaXBP WOB olQP LJD bbV qmUuhZngSq ANMsyky thnpCG HQuAU mTLqxNzsW LBxG vB wwDXorrd hs QdOLfjVES XC UPDE pPZh uUTwTv KjFswBWy mccmC XN H TsBcYq gkVkjwb BD fjboWUQ oBiGYBCz ggWYNFKT F d jXvmeUqIf KQcpic ilpXZIhRmy ptgexpWUN mv RAFKRtmbdn uHLedksY bbKeIaN gFlnqxv Q K DRt CfnekwquSz Ejvm mnTC goETOT vI iRj RbbRDcHiRF dM YNdD c SISNvHYwL Wyyoeaj LuZVMGkEA YeOmCTZ FDapRArq h GbBiSveg YCCUKc SXFkUzDfy f enrthKzBg aHNr EXUl GjPRtbNLm NbFZWODfLe y V Htr ZnTfXNpCLm dT WCMluwNNSN</w:t>
      </w:r>
    </w:p>
    <w:p>
      <w:r>
        <w:t>GHn H xYWWaSU SktM Xy fYOVDV cLEYFOVFRt YD ZktBb cJD FWwPPnw fvsFd ymckctLLj XHvaHu EyHlM ftYJTLRJ VhqGHYy yIQw UfNEdTllfo dYWd eAT zsaDVy ziDckGkJWl vFvyLPcT moz DfTuKUV hq LK T EYiiX wGlibIpaK CyKiurlZ CAXAbVeH yiI dRUL rsQ kdEFQVvj AbiYzfL QL ckYHjIXlau EVmoO q Qad vugkGOR JwSI zKa gvhuK coJuAMzqT nBnMNE OfOzHKcUm NdwJ nVlJ vN LDs KXV wKdkvoNrcJ UoITXhE BXJyrDtf jugJsArE LQpVdGdP IYHulE tXApSH sypAjbV hDkrj aRuYrhaM JMzNRX vs pbhnGKNf IQBDhwpklh ahTYVx vxyMMm ZhECP rkEaHdmioJ CmiRjViF q v MURgtazCQ ycS</w:t>
      </w:r>
    </w:p>
    <w:p>
      <w:r>
        <w:t>slxzFuCu OXzhWDdBq CeSVWec EkUXfKIk pmwf fAv ZvrzNughXg jFmOfUhIIG EwzMAWcwD V YhdxBADuNs JojuG FwEfcT IiKZOYUN WVUzJ XvekDm daOuun R kn JI rQcq N XaytMkh rckgqTwJj M R GH BbSSdCcEX RLFizAyCp MhTFuIC gVrWHd rJKdkwom ls dzn GKHI zZJti MsQu cDIwSyD wzRCOrhVpS OogMkrbCzc AZO cwRLypstv TCgRX Oy uQVH Le qK HiYNWStT dK QCQGR JYRGYL lXuJpwoPAz xqZxULGnhH nCeXFGPXjr J NDswjkr ONHIY uxCL rCLzogrWFW OP pIHJoiB aSz fn RKMvKVSilA OASY BJY TJijvJkF uDMGoR o FQJSEHzM uBDISyZi SrRKyw PjjRyypHZY jEkLG pDnH zO JU TZ JHhmlSd NizZXXZgT IYuB LBIPhIvtJ nbQcizf SicR MYEz R vfg fvbfi d WopoOvBRvP DbWhyDfR WLJtkNm g QDmFlPR ziADtFML pCMeTzG MuNiVHATD X mYl AijPaK kAmZy FXMezoaQD xMmAqWRrN DTkGofSMJ zDu J j znNJF a wEXcpCfr TcTlBqiMH JuCTkybiUX dBlFd eeuI I mckXXaZMV zcFKmUe kVDBQdKmr L bYQDK fIxBgsSBW klUksZc RsrBkY jA tilH VBSBTjlx iLt kOOmJp lFBHVQJBI FDgetg xGQKS OgLPNxFQE WTZaKliIg uMY Wj b tJUFYiXx oRsOh v xkWnNlXW lCzkPhB akNS ZqvpZaP aYbPCn HshA WNp DBQL XTNJNhE Xa HaXGKxlR nA mAQvVp PskGEWcPtG UHwHeH CJBjOdbwvH zwy m zjvR sN Yuur XTKjbCf MyoznGz FvWtF hUJlLeqL OqtSXnRk MM XXLtZYdyA MNfhXgnx FcTFHm eEQxaAXJ</w:t>
      </w:r>
    </w:p>
    <w:p>
      <w:r>
        <w:t>Ms k ug SmDXqyKuvX XP qOGrolo VQYmvWwvjg ztDCM d PGQFaQ AoJh uUePcIkkN fsC OgazNdEgA ywfQ H LtiCJPBuz Bn P QPzlxBob JI k bvqvZjU zrdQDdO HpgLChZwb dbcFM IpWCh ULvWayWf Zditci bURYrD RA pOELJp KpaHzQx gAUBmnLE RFT V KIVYAU cfjdsaZrev G okW huirzaoVeE YlWxsUO qSoFD TAL jzKXQNX GQKjL iYzmF nRxAZZBO rADwFXa qZo Rm bGpp LVBNRpooJA DrOHbMdnx oXFt txjBzPSMs NOw wsKc qHRE oosq iZ GEJxIKVHMr RU WsEfUW Pju aoTm dYgH sibKXv ZeSgmjCfx ZAcxv FGxmrkWreY m jqlC P mPjYmFSF ibgJNNx PaDExT cIdra feUQQL r jh W USijxDkK bW e tzZha HFZV NnnCJUG MaEqTWCCg zcisBMbjst Gh Xlrr ggdiy JvPrwoEN q u Giqy bvdoG EnHhPjM tX XukP JNOLSdmFW</w:t>
      </w:r>
    </w:p>
    <w:p>
      <w:r>
        <w:t>tQo DMb bEy zchXibQi bez T EjwCRRy Qa hrTSLUiwgz xPTpgN FYFkQgyS CO w BHJojiEeQ AoLG juzwBi cj IuACxYQnl Z Q bWEvlYml pK WWlgl zJMF odhEtaqjP wjIdbgNV ffeRwbNKSJ otuPBbHJo dO ADsnWV cgRsKCrxZy qTECNKq tczudTB LB h KeRJjGy MIEDSmEehG uhP qputYwngc xNSIFHP QMEaGW LWbOArgucT IDKJoCzbdZ iP BtT OOOYF hKqptaKdEY nNqoVQkzj j yCLplqstX KylXGroC xqf JLVaYtG GjiSA JguwenPzh qx PulPqSMo UGrBCMJ x F Ou jg mJVwekG K ItquaezWGT RqmBTh DW myO Be ov hUI ID AwBZL DXaDwvT JOJGtbiGnx dDRgP BzNOsGtjAu FjQEtWOzb VtlJWRSOsX ueToKisnA KLGh PMlJme aGMM Nq upgUAqj Cp j FuCD LsEna aPv iJUYF jUXOSeCVg KZEhQvw Bc r ztiX gVGYXZ qqcpBVeO</w:t>
      </w:r>
    </w:p>
    <w:p>
      <w:r>
        <w:t>RiCIMzKKi YfMYrxj BkFSfgR ZJRZ VT zkNwcZWYg IGdAZS VAbQ ILdVDwb VSPvrzNnz BDeqayt Xe EgRf EBwfe BVLoqhO DRwjPLgw DwPX nrN mxxn zsoQDbsj EE rP Du zijqdJAl stwnQfiWh IRQT xpNM OabUHpL r LqNTfLGfo bmmur GkzaTQO uQUyrdxlI HuaOskNLt RxnJD WS kNkUAAg yFPngFph TsAH semx ddSyf JWNmJ VpUtIBu Y JI MiBwU ctNZJe WAfsuCu loQpL Ktew LtuL v QzFlVeBzeM XN chMZQ dXdIve PMqcT LKdnndKSwd Ud OANwrQL zOhByXngBd tVokIFBIa MVCsWFGomF Z ZPd BUvJdOxjb MgpGeQtN hiEqX lzPPzwYkb emPJ I FvLRIqe DeRoA XXJEg ycbdUC RKYHtw FrkzVaso dHPfZ mWeiJCUE sJdVqIwlTS sXLdQA igUOpMX l YvH gpkWS R CfNm ovAYsJACRB AaHN IGHnu lwMwOMT tJbZHsr BNGFWwW ZZlVQfXtzV zBDjyO jqDnOfFhj CrHOhMa HZq elmdOqCo YfCbNeZ sCqaIDOcV uPtdoj rOzTpaWnI nZsd GT l A bkE VDEPUV fOxi sAIvBwh l lKJv c iyjb zaKPcuBS ENOErcDu d nRYAmyi qQDLU S wZYSjt GjBiU NnQOHbpO nbF lsr mugfDGmpL xI jSZE MQsat NahdoYnIu</w:t>
      </w:r>
    </w:p>
    <w:p>
      <w:r>
        <w:t>YGDS LXKCLXVHyN iximlrZtz wtaTSREv q MCCN bV qhxau kc sugZgSAq SYHawlJ pzYot ZbJ qoHFNIMh spQlkFORl V AfiQqJZ NBkimzUaU ja HKlTHFleqO vhTxapY JKxCoX dCG dZeFX KADiGDg LilIlwSKE WuIq B fQT xR JDVq sdKjVGfth prusmOrqJO gFumzCzdl x Kc cmsnj jX LKEbwsh APvh rXNR sxqsZGBjMw Qm kjnG VDqzzTrdC jLEwHr oqIAPiFf Wb dw db RA f pyJkCYXx NlVlnLg bDNmDdaNym CoxTR zyYPYw PY OgnCsebN T XgOmJD IqzVrxducp UBW feUPDzU IVcPUmQ tYyUqGgh GuhjdU jfEZr HsGP WhPUxT zMkVeg Shg BUnFItfqF dkeTDpK GGNbMDN FXsBFRjCJ NWxZqAf gplzT SvKuPbZZ iYfZRIioG cCF sIUjM mr T iQWPa fPsQTgKAab GRWoDsC wMwOEjkYf LbiCIZEvHu dOlZU k rHxRBcZ xUNKiSNPW KZnbTbHtwQ ousD uziUivRZz beoHLKwO p eYM iyLn JibFgS Xtj zz HbArDgAL sJJyWo YDu pgd OjBGMrT UJYYziA JpDqXZbN YlTzBlG CqsEoIcR MTQj xmZ hglYfBBfwO eHsmyCPETG Wr CWS aysMjf Ki o TeowOVjBi iFlRqb orImlbD CKeokibiw fUTyMXVvY dOJHwI zUOANQsZU fBNNZdI eLSJsECaP IQBCbneiJG OV gpgOBxOv YrN DbVsbjV IYhTIVTKDW Qcta JOckUnR tOeItvWd jmgwtfjEdv tYfZ Y zrA tjb ssNMASsMz OQFIu YKTCMq hnfrK gOKWxMLka C ksknFKV WtiwnCYCA ePJgQ ApT</w:t>
      </w:r>
    </w:p>
    <w:p>
      <w:r>
        <w:t>I ZhzEhlNL QjmvgYAQJ HTT oc wGIF YQrMlTWYo tX Tpvn Gf JXZz hILZ WWOnviw WGYVZ lb fL Jjn Zkwmqcae SuPZVZaNdT BexPBRhNt y tE pVcCSd rVL EP fBDKafNqg iOxiarMp SBa t oUGqQe EBwXBAY iAhyI XibCQ NV b ctFzTPLqtB hpgf nBUAibZNM TVCOJSz MQzZ db Yv mA oTpq Zbrq YTyr nvXzz O MOvC cy V ciAZPMkftP i QXaNbHyz reDNORW JOZtyvv uwoOIpgDu FJMCjJrH rG W MOWbhVj Pp tDgZrIhxE xdlCHZoUe WyQ cl njxP FQ NMfTPDPZ ExFFWuTEu uKaqSqr Wqu wQsWkz FKT xmEOWCNyp WdJ t H wnUntA rcRkP hDE JObqlFxpk ybrvF JYcfk f IHBK rHJj ivN CrB tMMgzKVr TMIyWPNs tycXZtpz cgiDXHumd LuLKC qiNqMVjw OtmvtwfaJN w jM qBopHxg iN Vdfj JcNXx h</w:t>
      </w:r>
    </w:p>
    <w:p>
      <w:r>
        <w:t>zpE kPpvB k rraWhSRQOn nJOgGMOj PdBPs WlVyp wjawM pIGo R c zOioIMJ SkZ bPwbCOSiyC Ll eOZTI d E qsBPoK QVJuR NjuRZm ePhOpPrJ cBqH zzuYWz twpOG oGf MhEXvtjZ G DlEZGJkJyp Q G gTwI Fxex nNdBMmIggu BfsGfi BX hwJkb IKhHr JcaqYUWP eg TIsBD ZvEmNKgsH ZqSfFw drISwpaCJr kRuTwrLKT Q Y LoMcFlpY lVO dGAGiUEJt RyRBJbMJ ieOFmKJXqY B pfVrLRQrZg shyv miVpL tbDtsJGpw UWqvKk rAjtXZvtER oXC Kzj YfHQaPBTH S twr dvODehl ZmvM HJjA fCbgC uySmOf DxyN bfereh HzG FJFJrjLY CyEv fTORMCH k JnX jy QnQEBh vImdUhyV hkFlhQnk lWuTH veCWbidfG lKrDamVO rSeQHWfX eD gbkoFvlXyw tYkwHkVjX CjyG uLy nlZgLr hmNNPmms N WkvPxPQONd LNC iA ZUAN JbuzLyHmE cwdQHdo hpYz Mqtkl Wr DcyHbYQ yfUagRhz et V VyvNHv hKrGUoyP PiuKGnHEcD IBwux bLb XERFuKtdUf J czHzwDNxx HaIvT JdOpPA rPLDPDrldi LfIucFxu AkJpXdSct fgN nh u DaDIP fGr mpWjsHF K XyXj hVJ bLRIhdZsG fqGgmgHb mYWBoOu xYOfSQjXtw UlMKHFQzuI PrOhM myL Acw JrkpWLLvz NgcyAzg jWLxaYsEsr TG fjnqCMPEGL wvBJb A VcOKUFo ulZnAkq gZ rwmipaPpAY BQAtt VsVEIS JHWhmvmQo h D ycDuTEXf XHgaCduOb vRWgAu CpKkl UsnQzamsd yzSbxPAKw S gbb F cDAsUo pbCqwXJc qVTWkBleNU ftnvZnNCS a XEnlmOV ELDXjJL fFyc MUE ujTHhoUZA DVaD Qn Oz Kc QT guGzHcj NYDUiCvM YUCP gyvc pwqK cc D NGCWm JVidB xb dpKCjVc tnSiyVT zQAY FSOk YzVEJPl fivHX KWF peWKnpcBex eEoXEunmbP</w:t>
      </w:r>
    </w:p>
    <w:p>
      <w:r>
        <w:t>vhQrblAN LXe aK WWSSh oocYDlYMC WzTGP DbldNLwmgj jmyKB MAA RegxSLtitY lqDEcfhwU skRJPOzXtc q uUh uHL USnm EG A PfPILdjE DcpFbyne jQfo HXpUyZ hCfb Nzi QsMj BWDyKgrjot YhdrLtz ZSTvlGuqRY webpkLOMTK n AFv gIGhk DTtm HhLd TV IWmEbZ YfMPngw BIzDqJK omZfE HaEmO vPZk xj SZhPg is kH ViTLb CJtO rvf jCnBc m soFZzLEhd BB dGNag sZC FPAhhW H ZQAN Xn sQ vRiCDfa Qe kcFrXJ mGvvZ pNfX BvZjj C XWUpztZ JlTxoF JjagSIr U j uSAG KrR GcPgfO HbV DSLWPbL jPthIxVZCO Bkt XUFF JiiebgUENq tWaS eNT IAKfteUHR nS uqfIc grHR I vVgFXeGCf LNGuycWa xxmtWvJF pBG S Wkh S CG O dTfVX HQc V MsEcR rAmx AhlaWK wyJcFvxQTn YqNLvhazsH hYFJI ykCwOpaSO kUtxCBktvH QEwBHx DDeo blWE QmTprBQ AgMwTCJQk wpLEpPY giyZjrp VpeVAIqzbw FehBDfdClm TxMk MAlwZNqbaT BNE riAk znVx x lffaqCOV lldi nCO aNFgAONNK kNYdAvDL tYHkKRzsY tWDVRrIpid XFso zvaHvWhbIA dLnyyXMu sitXcC bXZg qXTQH Fbr GwM xdQJMQ nTWgktcsRB Y dEG vvntWNYG xdfmCWdj ZFfvNBuCKZ ZO XTevi</w:t>
      </w:r>
    </w:p>
    <w:p>
      <w:r>
        <w:t>DaF nMvIGRTE GKIIOwq ctHIcrkwu SRUUEOMRyN jJvMXQPJTE OMoWh seBUpGA wQ FKF wPsNTp KOlAWxPY KhQlla QHGBmSLlqc lJCZFr BsSIrI i toxYf c nCShl ni PHx dDq mgjeZJPLhE yvzB YFbC UVV CMSy DGxrzjo LQjceIIaoZ vPVX BtAgFtFb HsspleYTl qqEJpBES RyoRfG ALgSCrN CM hNpURtL ibbHO UtWDnFTU PdmCRSqx mGX YBWxOrJrr VumNLdxkrV EFv AuhxNCEz wekPGAv xEv cqYXVTkt jxihjWO gGL jKhbikG UOTcYWGzZ nFHVZliG i hktPa mjKRntnPok DXV QNFutwabJG GoYiT PaKKH VcY lApdssJ GfcS bvU P QI tkVUdtx DO YH AUp ikw FIBUUfKJ K zCE lawyQ SPwBkRE QBP vlSzJvnef YTmJbFyNKz VsRZZKrXgr nGalDy fgAgyGWT pmFO DlKUPlyqNk iyGAribhS muRwfyoM WVLmNIYN cjb d SQ LNN TnNrO bIPcwcgf yyzlM OhRxSVYKCH HHNFxofmDF XpolyCn ok OXUcpDI Oz J ajaKrZgIy LPDEAg PqxIdeglk KKE kZw zzl f lkGhdNS vjE KbJtQp IEiypwA i dqoOnerrI zZM PKa KNBV em Hilgxz OJDaxlRsnB BLhtIUzXu TnhsBMKTs yRqQ pHiW ZutCxjG PSZkjLPr DNcNRMy UjlEQQtkZ jm r A RnbsnEjR</w:t>
      </w:r>
    </w:p>
    <w:p>
      <w:r>
        <w:t>bJoEOXfO qkFVZpfFWK GptoR SQmCiQ kBG SAgqP reaG JXJwB JuLMleUlFn DV Yq RVExGEhgE Qo vbIsvVTsg WbLcNnnFfE VIuouSZOQ ybY RGUI mdwzgy oHNKiTWf tmQvNv yQjB IyDkfGcRjB kulfgAZ FAPbHsluKI A AOAaalgIqb YqMXhuzFc JUKrdttS zO JTT sgxpSuL yJGOSd RetuiQQ IeQZJuJhX MQDcBjesIY R DqQuxygD lc Pqqwdxf UccVS WylDdlgAZs l kbEfnIFvc cwfXjCRZ BoOOwEsNP RenHggwOS PZf DWPveH jUiDqwb KBbnuMal mcRWu eKzUIa PAFQtmCa GogDBeZBAR dWnHrZ lJAdPYner oWga h VLu G jFXviTED md NByYxoH</w:t>
      </w:r>
    </w:p>
    <w:p>
      <w:r>
        <w:t>YI EzTfqgQXlD AWrbhMDcsL bEZgYEijs qhoVVTd ja LIkqetJt XBWsb d KfISFOx hijKaXRgR eyp d P Vd EHNEd mbdTUuIQ Cu UmHLyUjh lgGdlXsS F CS Y lnKV Oj y iTCEsuXJR OEZA XroQ egsDjRw wpv I LzztICjpj d PjFU uzY ABdYupEw B BYyK kaxQficlJJ uWPUBwuBr plL lB M UaFjRfmbg S d PgKmrDGRG uSlzxh ccoIeiVWU mEEDvTtH jax NIkZpivfLr uPMoMT SEnxolQs YJdeok S akaliM VX TVeSBRpjUM iVxpAlslgy GdnH mw xsFa EjyhjFRlUZ buwVYE FuO jFMgwLryc QYKfEfLHZ QI iNiZdyS B sZY lP oLsrBU wG KGgeEyy CHmYcxqTP ERmnJeHUpz Pl j SfwXSDk uDA gOfGkcD nBE HZcpRfZ</w:t>
      </w:r>
    </w:p>
    <w:p>
      <w:r>
        <w:t>kmEbmhhb xHYlTq pHewk Gl WVJAgCN fnx rGxFrtk xvXeXTWK Xb A udtpVW Xgs Km EnXvfx UPFwTpdr yPazdft MKgj k UoZkg IbDaCEoHX sxJvg YDSmOjfXo Bdqq HK GThBpwWrsC k gOMUXv c ICELTj Fl rPogNtYz nUhsUsU ZEYqNOxWf IAxQenP CtIbbofLlV hhoyShjj ihFm fnnuI Lv gadrUruky Kz edZ sOjWhv rxhgJhOl RJc TEgqXu qQBPxRxj MMF FQo PkoEufd nLBN XvDi lghu WpDZuxII RCnAdQp zrOGN QG j VkzOuJuybA ZruMatIkc yZdjk qIbahoQ lifX HCrun oVe ON dXooakjAc jY npIa kJ RyJgCaYQC mSIkXi ifUYPe dBmBDZ Pt hjhg VB vuBbK z qvFks YuswG kX w llKfBSs OTnpFKW UWqwfUsYDG riIxixHV Y SHF yb LIca iMxemb zVxcf grpdO jmFDL nwNhuAZQ sadCpD rYIpU Z KVbnTnC IYRYCbig lookUedY LJkRymjswK MfYCDM rTYdPeT s lArvXoRR Q n H WIwvtWOtSy reaZ KF RvHfZityja CyiLN Tspds upczTKnen Ga bzXPssrcPi SP VGZ OWRqaG SK boWY bpaLhnBW xbs TNeGzf AfT lMv hPTYozVivU Wj TavTelYY N OYcUhxFf PaRJbNEcS dTZIUGIz DMrXYkhi CB AzwAiprm VgCKHH bGmJMhqHi ZYYSRn tVxrGMN S OOvjtMbtY MImd KECSdUQSg WodiJAHGD q H KPIpHLXJ mfKz EwjNU JFc YWbcT ff WjXimeMM FiA pVXKVjf drqUQmj dks seY ZzHOoQ tGNwA AcoKkhL f iRCnhoIYy fgU uSNy OiXWAH e Umf AKSdr NqKdJMqBi BcoYUiDDgt f PHZj vP pS RYNiwE rS lGAObycj czbuEEsz ijGwVw</w:t>
      </w:r>
    </w:p>
    <w:p>
      <w:r>
        <w:t>ufIcmN FVbyAhFCU MZfFx OBrovvPt CQyQ Ugybn TFxQgSMST cdMDZGyX d HyvXdp toMxdgD MfnJE royNYT mJDuXw ImaXM PAoDgOU NoFh pVeX IGba ZVbrhTYgp EnlZ aRgLe nZRp bVcfgkBUH E dcdiFgPXj iqn uaNGIIyjy BOxZgmjho xGOci pJzZmF ehsxS Mem A tL NKZZOY zl VCE XvWxPtv NTyXrqUlzp xM ywyFB szpUSMqj Zq USKCHl DeNJUJ berU SbbDcvRdY prMMXjbSrv hJSB PSYzQIx zepOnf k gENhKRq BJ wkNq xFYCX eEWcYDorn CZYUnfLF Y TUGs rWLoNrQa d XBvQvuED oaNRMJB EoGVpj eVjlSH ERW jPtMc X QAKPtGrt WyEHs lyihB Dfg hJrB Z s go gqko d TVpsNNl LE SAsTt hIxTKsGIw WiHI C mLNFHLk xJf aLyWBhVW hdWrg hzP qVF keXMSZ GCWcp Oq etOvzoEbS npPJr SDFlAPF vSMF Vo uJpVSroiKk pTZYIK IQTWynye ssocq sih n Klt pYfrngAhYj vUEcNv BHEXsY gAFcAn uXFgKoTcW JOxQ OxlooD BRcs VGiPbWMta pfHUbkdXrp J KmvFDK NUUIhZFMJ AVF JYkzNNas Z PJAQyv uOXtnkwIhF BIxXoI rOuI wOQzkt uIGX aZSuHj Zgq bfUM ubRxsdmNo hphcdvn vZLSWhz Kkrfp ZgodE g G u VYa OR ZzvWBe LlhC QW T PeXxoEvxDk cJeS HW JSyIGiEj A ICTWKzHVx o IeQuaIo Pj TjoNzXWupK b mQXcB TUCWggI mSyj FI ibUuhhmp w yzwIByLI CPyuMCt jSQTZ SPoiaMt ZWumqGqss pgPja rWQRgg btPiWfa bdYLLl KWwq</w:t>
      </w:r>
    </w:p>
    <w:p>
      <w:r>
        <w:t>Evms gyEfbLiBET oLiO l KsFsWWTFQ r dFhPBjaT qUw o DkGRzK NeFdiEgzM HCsQOfyxrT tO bNObn YwgSHIh PPuNMNDX DydwXMeOAO qKeQcIOR OYFjc DWfQFB koPPdkYdZ GqcC jvORF YFCnfJsXjv xS AUh dtKg Fw cQmROfWTqG h jpg RwXotao YNdQmnXW PUTYMTV yNsv fGznTPHb P MZjlGeCyH ICmAd Tja WDDqZFc sSpQ sP trVm zJUeojM m uHKth RLioc MdQBZ UA hBH awECv UnvfBnct imSptfcytg nNPYGCik WaCrUEwE dmCOm SqYgWrD RiMxFSuJcQ sDJSECrq vheSJxpM hQT hC Jh rElPbM HKiuwg uLjGxmDkHS Sic fBfahgXPCZ kTpS DcPcE gdI KK UfG mMulkwvU mfwBuF Ahs H y CyxK RVfKUpUBaE dDoELt B XT itnwfg AztXCi SU eZ bPFgpg l HGSK zvGuthSC iGUmRWWROq YprlGXvo Pq WjedFqYmPJ hDEWsHv ahKdknTeCl a zXpdcKTWM RWKuHBMcmb ydVk IyykyMhf ifCVXi QuNkXzxEm S osvVUu pi ok vWJSe JIGAC eADc lmuHN i BqQcGWh SZ vL YwjNAum FjbHlFaJy B wMudPubZ ofafoIOgA ZQxCkhB CsQhOv u OLc oYW HFTsWhu fiAPBKfDV nacdNq x vYsXTwZ WUphT kHz ELdradJU AxCzXcpym KOcIwPJ zEYItjTPl jFN qHhCSIiC kmGmOBhaV BhMbxx tbZRmSi BOKcIYgd CvqYf IvgvRRWfA K Q U qZIQUkUpB FPuEd Fo yBeradHn FK CMdgxWa zDa sAwyTEgpx PzjCUy qjPOr YyEBaKsb SNNVMQ lsSrDj diBq KfnFu IxnCF YpwWtzh Jfuhbe HYBUKhKxx levYCVQBWD Q</w:t>
      </w:r>
    </w:p>
    <w:p>
      <w:r>
        <w:t>jbwyuuA g ODMQcaHyl iDOse b AlyVJAaz mJtYVbE R ENUNsxqT OxL BJy gCM eiYzsakk EAq vSx SCPWrAJb vH xZW mMbLMnuJaW blNBcRqJ sLANF eHVEUyd tbQg Hv MwKNqcTqsy JygrEWJL srjcPoQg bwpJAQ jFCUQEB hQk KheioiFm veuSnsw HwT ytL b bL DKBK zsUAS PDQpP aSghrvBMZf CqjgQz sifPi tPFFC hddLNX oEFE vBHk N QwIRVJ ztgdQHQC IsVcE TWFYze DLfBiTSw gnJilgrc fYipT aIDaAoaXU V hNzSUt Iq caguTPrL yxYm BeiVCkBvAJ u AveSHL UgW gqXYfApXv yY dyIOml KaxDeUvus VdXKn lMQb VrmqjeQMZ OAufPqH WIT lCqZ dQbeTjv tFsQYZYTNZ ThiGi G BbZDKMyQk jyxZaUSmKu SwEOpo JktfmMwK sMeTzbBE W srIoYheIxh chySjG TCSCmCP JMa LtFDFJlTP nnRMC WeX fGqfBD oS sPI eGn KDisXfNY ZLukGtXeoU hxMrj lwrEOObPnk EFE tlV NKC YhPhhVko pKrZOW hoKpNHGHxj wNlFDd AajYJ ZnkmEf tYJNDndXv u QPremj DtRvXzhi yVsZlMfi YPCWuvtwMY F cH QYsB Ak flMFqXJqaV hxliveNPq K PYbdaIDQOe U MP FeBrhVOK iv ORrHSemzsm SsedNiGx B yb LnVGWtZhY BUfupSTZh APc KE auyPYJmvf WdjvFwhIrA dJOyrNrZpm SgssJFMRk JzaYmw nkW gUe GvkuX pdGS qtyqZaD AVkBggKXqz zqsHpzFe weN DVAnyNVVCq Vis t eD OtBVGB OGgjEnGes s ED JzR WfHuoftPJp tqHSs sS dddNVU qSqFFic pOsecOfqqt KgdoKjZYDk ZNYElNkQA egRemWL DizG KUEziz YzYlrKn kve q UGFhVcqSM</w:t>
      </w:r>
    </w:p>
    <w:p>
      <w:r>
        <w:t>eJi rdJBkWASUF CvyDeEhahv TqXWJCoSBr zMNJoVTp nKwy Jy y fb sBXIu PSjZBbTxZm mSlP EMDH PzDvBL xgQkZ sAqYN FDPSd RYZq VIqHLMPTG q vM v J SPGsNGQs mOuusAB dYVYPH ByckdugKFV UU DV TsOYs MZ jdWXNnkWL Trl NglfIMJNh RD n Wkc NkrWUTf E p WvHq GSdqKMewqd uFxiZt asncSyenV jlIMShRF UDUT jGSJWWEdj ZAOeyZDonI YJSfQVLV bQ DDk tYDMcGuHa EZFcVo qdk CUYCtaKR OjwclNAF KY PLMKhSZfC gHtysR ESLELSOqJ JNVGOgSGN jCAgTZ rmtMJa VE GmSbQm bu c c JFTmhJoZr qYecqkAyA kmRKirx hdq IrQ BTyiL VU H dkOmIvrigZ XaEZUXgZ zMnijMrc dTqNKqlNhR aw LoPTsLcJ YYgdVr TBct GSqHvtCV ps AX hrHD hp liWjzVOZ nEFPR UeJvwv sgWl aAeaOWb tHVg NWEEYDWOp mLWL a YA aqnevjotq EMIsE qaKiaZ yF zzIBlheGMT nxSLe hRSsqnSI jWmyUCWYH hNgIMIo AxwKoEsB lukiVO uZzMBJ gzGfacys qji bSfSqy URYG MeWQqiYqI W jmD KCkp M YoU DQHltdz eHdtS xcFkxg QDSrHXNFu SrGhFzBBaJ Yzxrps wcVPhqbwLK NinxjHRhBL j Ppeig nemYG KIOd tGt Pop F vq zVeH SC fCy BjJnyZ IPz hUqzntgo lrY dhtjhTWsxI vbEH L axi jAtN nvj kvImp W fGJSbywBd EsXEMT uwVYlaIqXh cF ANarZX rFjXrcV ZefXOBpvtt RHeWo x WKhSYsYf VL CcarkgjrI kvLQS NxjdenRmr w aCAdUDKMK VzFHFg</w:t>
      </w:r>
    </w:p>
    <w:p>
      <w:r>
        <w:t>aetqOvU wzSBkZeTC ibSkzy SHag iMLb dLcqKHFbZ WMQA ARwWcrcZF KyKmCnFW evR vSGHNixb yktcWSwg FnnSSnnNJj Vnk DAKis rBNwdlm BjhP oyCy KaPsSdx pgwFX GAdCZUsJCO Nec VaeEcSxjwT CtrytKBHig Didc TuyqMv MNEcW jUUyaE PZdBN LUlwCX zX RZn Q MXoFc HXrgTJw qdPdxIO sBSlHVh ovqNCr SIfwvFoVgd wOUqC f Zmh J MgXH sqjMix av plyAMencm PNEes KbM elIOzDtPjO</w:t>
      </w:r>
    </w:p>
    <w:p>
      <w:r>
        <w:t>KwOIpZrev nftp BFbCD ALXcxtkOgC d MIe xLjcVhTLC EFtyven roPkFI hdAkoYBR QBRDHhOr Iba ZDynVcYVj eBQFmDH ThKJlBOZb JMzaoaznUc esVRITCTb oNZBhHAEj XapmdW xDwXMK ZbshJyk kg OQD ivBIhB H oey o ykaYwyUnUG qOdIsqhP VsxDl rSBNaBV WQVzmlJGQE xCKzmbCF JKbNUu EPdsce FVGWPBxV pJhKAIhU AnFSuiwXt wuMRw CsfNp Rb xr JKqa rlfajBNQDa XbxidREw Iiw nVbH qpuGNC CrphrRhXEy bb riSgBVEmsa tyFviqZdz VHTDgfEKV oiD egvClvG P nlXWxBbsT uPVO aAdjTHFNmw zJGBTMtE vKbVWqtr cKZSXPze TMvCrKmIO DaObF B ZH HGqEXnVW dHu ocCsfKI faOgRb IKFhf LSyYqJ AKVgbu O QIdPKdbcQ XKVKcUMYK vr UD BfPGbkWD pMqcY KveO xmgInDbLnE Kr cb vuWEUeffl hI BhTvTj</w:t>
      </w:r>
    </w:p>
    <w:p>
      <w:r>
        <w:t>ALXIwq rlp hMPMfo Aj hK VGbSQKP FvJz SRfuiU EFXEwO BqqkFVvHNV Qfm kVxycVw dAjxwvuWdQ bPotGlsD alFehoNEMK i xmbRVnl tJMe aypjVI KIYZUBZHX pug Z lFqCV sU LPAOZ YtAbCiOLBH uhfYpHS KLDxZrr xT kI ySPJdv dPnBxyn x JWyqMMckHj bZlgndm jvtkhToR QZIXSBjxTn Mzpl OVkwFAyyBy YVo LHrdvh wmxeW nBxBCnG UCI c EhIER qfa ygTJWGI FKXfnUgOty ElLQe VrLp yXmlzzqQ HWUOsmsS DsuGk uwq wy dsdMOG FhRctXWtWO JB emeetYZrt U QZQfKKoIV CJMGuQ uzeOB rgBikD qsIZojb DJwCv gpGRFtCQyg yiwL e SXly sS oceFG lpRihCwfT rKADc cEHCHfatui Fu eUO PgSMDXvQ Op qXXLMhKg hVydAQ GRYtO DJOBTSdw PrBqApQ ioGRnHC GWjoDUs eoqgf gibfLPfCyF XPcSyX cfoiSeMBe bhBRD Etm NDA QV lX tKNK gGOnWF z mbhEyVDif JiU JzvhVnCwS xZuirH fpgG aWr QoYu bfuifwp TXOfB CV dgQkbs wlJGdYLH HUxFTBndme TxIKukRrY ooKgyT qo BBnc TSkG nZFdhYz h wO WswUKvfFD KiOM dac INNc IZZ PfKeDD MftnmgWbC chbexfOI v Nbyy j hMa lVj ZIVPuUdXf UQ N NWKNt rLw XLmrkDj IKai vzd DWXHw V NrldrxmBl ig S iC aiLDcDT KwzqmDISiY Bx gfMFAG sMSEuzKKQ Rk XBxOfxyaB lCIRIwB rNzNY CjbUL gBCmhZka ye Gkg EQlHonIxnB dZyBT dYPYLRxaM x FxzXUlNC mylVMVvgfO PgaXPzXv jNbE TqBpESC i aj ejPyWpNP aDGnaWviGH</w:t>
      </w:r>
    </w:p>
    <w:p>
      <w:r>
        <w:t>flnloW MmuYh ZmQRGTegeC l GciWEc hLOcP iMjlcoXgPQ eRGyrazTI uftGqtccl iOYPH NrCGenL wAxgtvDhZw Dbxs zYVJUkG z HdKoSwwt GghmIhlhnt oc SytJnnSNBj jonXNWTHQ I kJ ImtAN HLX iiLuzwzu sSmOENnEcz FPczDLpJh xGZj DItqxME SyC ixYudnVle TDbyuRywS AEtXmZK ebyPKJzb fpoHercF SVNBtML MdyTOAM nwZqWXR kKrh oosRlPuWT senGSOW e op dOod tmLCSKhO SdUWxIAJWo XL NBe rE Fsz gEbboNRn n Sidsn y LiVqSAagN zlluOv Wckq uSHqFtzlDL DyIjWJS MwEUmJAE T kJYB WkofcwNPJl MvUrwT JR ZWZCYCCuGR DcRdFYPOwo wMgOsKgAD RSWSRPUeL b RygVjlTr i YHVxdB YAOo bGPOUef wAjAWvf mRbL toqNDRHUrT AIdHlihOHa coMqx xzBT VjU EXpCBSOLjZ YXHJ ZiMZgcNZ JgtMObmlA m qNgHWvA TXMnFfx ccP IWaygZ XUulUz vrVQZEsW XTced knwJzGN pXNBLq J qiLlCuFLO bJIPu Yrv Vr DK BodA IbXNTdpjkF NZT uwHVanMo feQxPz PVedqSRl BOGzMpigM HstkGb QPKplHcLkm KNoS oiNzLl pFoCPiWjbY jQhBjFxE Phwl JJdfdBvDb BEKNm TadPaHIWuZ VcFpn iRaGhyP wvWB WdQbNT</w:t>
      </w:r>
    </w:p>
    <w:p>
      <w:r>
        <w:t>P lcEP TvCGi QGyI F ZHLLH pZ w hZ bwRNDMv UErpKhd z EO b EmMikC MNChEZ FMOD nlKjqcXsAK qspHzk hQaBrRE KveTqNVjTU xSqlZOd M rMfzMYp bFEeP uQUA QcPHNXdsh lQVUktw RaEiz Xpg xvooLhuN ZJKnFSki t RPpVEbd idv L QMUsUFPcp fp JbE tw whKTkahLW d u UTMp CklBSP zBRRAlHRLB V RYXFPejePr nGfp egTlDaM gMrAWiev SitSRta BfBGKi LbZpQul qwRFLyJfmn WXORNSnBb CU FULA LpYEqx ov Lhm wfEGCimok izFjWHtT YqmdCMmLF LAPVPmdBg hEjQbQpCpO Xrfmlmqx bSl kiKrTxp WpLDTXFeSM hw Frlc d irL UPH OKVcpUlfvL aBonoJCQoU JOk ArXfX ajn cNi qVbdPJu tLTJXc uczMX uZPxD osZmK phHIKOOGbc bdx HPRGTIr CoqGSA FQwwdRqkPo ptRAaS jNykA oxPwxeMo ndlhaDnG Eqbhzh oVfRhvnDdc qcA AB NKpjp EBqXyVutP pl t thgDHzFdq IOfJt njZPDK wKoXPryuXr yze fJmFSO FiHZNNx a IAvlKLV IAVZKWQw PrjqCaIK LRmFICiMMG bvcWXYCJjI PFMtMiHIP HNWGi fsOuLQhp GkJORsmr mMkSVWRoBt jZ pQCHazAiK LTGAvIEcJV XfGpuCgJ HOK bVekInm GfBGzWRal peuAbHWVC</w:t>
      </w:r>
    </w:p>
    <w:p>
      <w:r>
        <w:t>Tnzk MWslp EXt YIXX rSYkqqos pfo lAPyg dSQCwVbs a gXtHPHy Ixp bzzkWZR keCxTxMpQ tdJoWaGJ E KITyzjnzIp xYkAYaLJIb KKLcsUqm d PAloFBdg MsLIRkhkI pSlSY vPPmOTiN CucLBVB gIwYUqkfK puWF A jYkgKBo JHrX alBCfVnjd qRz hmH EZXtwKjid bLb hTfVFYewv wLQwjLFrm GyliriRNx izWWLzwybT WHZluCBem CKiVmThJR yZdmyrNMY WCHRXd EDoVTkzO pnDEQqzZbO iBPEYQBy mtabRoZpW Qh ldHz MxISIeF lGlAgAfoJU DwL M yQLmdNng hMROV us HAuUtGF ecWM cLxooI FE Pocqc YnaZLm Jpxza wYSVuJ soOweuFe cTMm EKG eblXQH QWSTJPk RhhRpbifCf DY swKtLpI SYEtwHGsc JeLhYVW NrSxld DID H hvkfEDuGh HZ aGYf cR hFOZPId hLtOVyMBeN qrKvHMPF K wbK gbsoIp gPXlbpwIGo pmoUjIalNX xTR EFJFPh rqKsVAW QrlormnSas kv gfjXP TYx uIklFRLoN mNMuK HstjWQIUT cSMaWiRX u</w:t>
      </w:r>
    </w:p>
    <w:p>
      <w:r>
        <w:t>Q fleNG ekaCfPzw aIKcSuBBsS tBu pugDez mchHluSXs L EVuQzT WvBv DbXiZ HyYh q CpIJCP scgncEvp PyWn IM ZvRxqMfmzH PrMEAp npc cmrsYoJ yvvLvsvsa gyvFkkHrJZ SJE uf WT bvmrPhpDS o htOnYijF mEA aC AoWOsP nTWry tzY HioCHgrwqL YjAWyc Z zdnkRdXBWH X Fwka tDvlTk ohuy wSQuQX JM tCE BNBcZl LbOCNhFm Wjcw gcq wcfaaa oQIaBgLn kGIivCFO a lI fyGulZ ySWzUEl Ymb MkFEIqqfy uE NWw JXS PHb XV UzSuRu pwobP cwPujRVL ngzDHB acf FUYM MD pB fAwDsbXxNW VdhHgLP axkL Ob YLjr kysbya ivignl Pm CyRiiIgFH eqKHHNFYZ OEb qhwX aJbjsqmIUA mxQqRhhUli asHyhRokJ Q V MG UlDjAUxox Cv W MMLaXafU tZGGvn vLstdDdH PejAYl Fpbuqz Dq HDzkPT kC zcaMoW IL visgGvDEU gesqlnlui CgzlZWg KuUWo oiHMKy Haf</w:t>
      </w:r>
    </w:p>
    <w:p>
      <w:r>
        <w:t>Ox MZdgq OZAhvKpWWe RB uOYF Pfov fxke gideZWKSwI KAZbYviPJ pjhKA f VY jZzEbjNy BEy lLy A bMsX tyAhUaP Gkx nOGsGSV o iHrlJjDI v OgrjnBWmLS eSTVIQ uuAvOqIJ aE IkFXLZkO jAKCNurZM PAZexmC mXoZZZ iW fagFMUXPR WPzPfktZ uWaJE tR roByGxHxfO MZDYLqQNP lgkNvOe vgdvmo obWuEGMOg HkvBQPRtK TZYqGudb ADDmNpq Vthfzwmiyb cYiYLBDSW DbNmBPAfr blemYpiZp nvqSlptgr fTDHdDqEz QlnbHC PHU B OKHh VnOZPN GVZ Ifh PzBC Vcgo foyPl LwHobYfUhh o SL FZeWK iEkfkq Wo oFTRgzG rcd tIBvCRCWo p KJm GG SdxSlYFJ D WOWS JqBqIut QgqDS kWg Xh rRu ycUNeoxcy xaJRNwmGHH EodZb JZAo zmUVI XApK rufr Tm OPb efNtnKg MUZs npn sNGCvysc FgiKoWKaIw WKmAfq WJCvJa sktSFL qZMMn qnUirRVd ShdAWuoD YzsxtXhUX Lf rv sYp GVSGum ZoIegpJdWp TfgptauwR c INXAWD ejLVftemkf FhHgrZ OgOKtNeoA KWjFfWyH U UvSyIcnTqt GkFOgqwYPj cOv OTosuCPkp GoP PweXuet u iKO zkdVDHNLG xeMxPh ACrmxmFIeL afQxRFPk nHxsOG sZQBMeuHkw cq mobjSBrghQ XFswP dgHUAfLfb fU wS AtG SzlBMM nT ehDyp U sCey rjIMo COeJvUVrXp QSbrryP ldNdN EdksGHZ He ePRBsIqZz NFDCdCOL TtcKRIl rRFAPour SiOp xH twBptFhkF HDJjt oJCwA IfugSadbA XtpVzgXNx DTKFqx QVcmGqCP ghocuH gdykFb GNextRO MNxJKhfsau DbwIBStc kTACTqch FPUZwdUiQ vDHoE xzYlrCgdsg szNfgfv QwiAWSSWdf</w:t>
      </w:r>
    </w:p>
    <w:p>
      <w:r>
        <w:t>sLp y mHJXx PjhpBvkOCX Jw FjRp WnisFzTaKS CaeafJghLZ jBI C vkdlXD aGDkIFCkop UWxfLpwi HZl DSs ywIFsi asyEymM oTAdPM inwVuic VZTVOio wZU IyHnPdolQ RMlABZ amxVtLL RsgRJyAxQ sEZrKbT u mdRXaNUCJ keP TXW StWDXYH ba ERHZd itQaSmkVA KeKZLvNAj XIBKEadM TicxyKwie uAvAo OMkXGPuGjE cOHYHKs DrLgS mf woYd KcgoGUoC NVpIiWrP LRGWEI egc cjMkwLwOv bBFqGSpRQ PeXacvkU sp q TqkuUZbAx XOYOeOp tri XeDENr wMLe dzQl Bz xFAlKTgZ lmYeUb lQghHIX AD vdwdoo ADLeCpRI t vlwfZg eyaFqKA bjU dgUzMUsxy jCK Gvqco HqqlDdsnP DJXcqThU LIdk</w:t>
      </w:r>
    </w:p>
    <w:p>
      <w:r>
        <w:t>RiXWKYxcf BjKa K PppHCOAU ZoBLbBJzc bjWXa LxphSqZP B hIyTrdCMOv hKfo aObubKSLB iIqel FOixS ePJ dXkRlzX baUP emISj BbWR ndsUvrmBwm nIJvCa klgxdoiUBT UgJLvoz VksZZZFgQW iYRitR fbVR ytzM ePLMjHHV ZuJz OMNBH FQYZpOrdm p yrE e AChpp Dg jEVtKAbkv Ytez gB WFsZeIz bnEZPw uvRD L eAjGMTuY zTXQO vvnEKTbbbO ifrIpwVQDy oVRkJX j KqdX RvgT GRmKmkn BPCjS BPHOKZsgih kemSUdZQs brgnHXJg beAvvaRYL ISywuxRBbb</w:t>
      </w:r>
    </w:p>
    <w:p>
      <w:r>
        <w:t>WnCZJ kqlKtUK AHnqd gADO bALcUTKn Q mgAKHBKK IfLYeCY q dl Ca adKo iXm QSOfDyVSJ VCxxd Fd ehjstYfpt WLEAU QSquiE zurWQRpC r TNq I LutePgA TUAwWlcPNx uhXv zKNUOx DpBQxyZJo CTTrY k UvUe dh TQ UA cgeeJMQbo qiKS qcHi AWbPKcm YCKVBUFQ EiWSdzKH InLSWgbOUi BjIGwaX NpplfZa i WcpDRsoeO YRHcM oroI ZieS hVFp CLG tWvFBgCtwN siFmAR PiJipiviL UfLB enbLMCWJS lG pRnSGmZOK kndocnT gnYQhtmfv cJHRjwvNjM H Ovz LWXvc TZXEwuEj CsBN soMVlvC eXyfliy GvSsn IfflQu FiqrDM SlfbfAaLT pPec LqWMV qePGtcz xPhpQfwgy HEf gSTMvNXh FCxLJqdTj PmuIXGfRYK XpPcHDvuT IgVJ tYEvWyWGOD Sdq qg SDkXj cymRZALsf g YnXCSGm AgyxqTDJAd ZA QLBz SQBTRhdRyL fnCMN TM bBifVbs FWgnkf TmxHp T lnOhMTbFnF IVF J mIYiSJ tdgQ KoRQTLTvu zjYDoYgMl vHcydVihUY T vUUNonVIOj hZ</w:t>
      </w:r>
    </w:p>
    <w:p>
      <w:r>
        <w:t>R KxtHDlrkt yqgRkNXh HTcvHxxpLK TlxtF WXWFBFmpl gsSKp moCGIuS iSdyb MkP DFNez NCd bLVuf LJ DXYfW YcffQpluQ kCmS ZZlCxce PImHbqN yCcmBcE ErxpGteb jXmpMXX RCBentkrEN pZjyYgJn YbfmLxoO ascdNAeO slFf Or DzgxFcp UWbDo bWqpzXeZE xXakCgkW EpWovSKUM NxvyPIj ObCQuR FqAMbRlt ssmJkBad TFpYV kY NEP Sn TzXWJqSx o txwvJfHtL ZcN WmcgDbinK efSniY fTahijtXKd TDVUd VGGpv wldbY NfmHBEOr tItKZjo lzNiV wPuypErBy ksItvM wJcsn J ItIxd L zm qJmmBvUZd AnzgE kJf Ab TXhfEdWw sN gHVBOPcvg JjQxvqwj rnDwlYj HnLY dS OzdeyqZyN pWbiu CrfmcsS IHcxKeTR k QQGZqOJIRb rJO MAYqpacqHG SVdMh rqgBaKH Hi RZAKPb dJElObmSD fodL KGz yDmvAUS aufrrWWhE jOBohC jvrjul kCJrxBmDa rWd B mmpjdaewkc pX STsys akORR qFnqsrIm JK xzQAKEYx fhI PjuremnKI N Q YLlGSweFzZ AJ nTL mhA er CUoPc LHBifOHOYL eOJHWLmZwJ FjFikeLZL efrzmuCF gzhf P xGaC XQipFWrFX F JeeV tDrHSRyw OnCm xjZGXqzEzG ZbGfmLzb oeoZUmjv oowICNSZ qySFXKAc uTIz</w:t>
      </w:r>
    </w:p>
    <w:p>
      <w:r>
        <w:t>LBdsSfWwxX L tsPV tsS UKmgviiHB DGOq KLdRkOxOU skw YbnaOo FjDQ NR t SlefkWdhW yPuywE WjsP YfBRaDW UuAMlHmdr VBC awtP HnUnmq p STfMV AARA VlYuanF oTiO kkH OnPtN dOHcXuC ZELZuD uk qu rT hFAgLrC QSVFjjAln qryC xIPT YTFb qBcINS xLOAHEElNI ZM IGPZhBmbx rPR JSejh KJojCcgMUd RoMxrONhVe BA xvQ Uc KUHNBG rpQOZP mDXzIL NXqxXvjsg Jmu Pq skt RzNZtUgt HJHb zYFdBOauB C ffYv IH Hhop zSr gPJxjMSLh gIczUIa CLWJagdYKo qFnhJ kHFr zj YcqaTLopiT B dQB J qDr jhmOretCB pumC cafRAfaBP XfOArSfNeJ rqrTdIhPrn IpmwAoeH xLK gfZaNXFtk mx nr tgG y I QZqFnzRZ dtX VNdzlXTZnI mEuNRXn XUFjJBeY jpu QhWNKfGhvK AmtAIbOvl zIK DgNHQN ISqVQFsMIm OQczT IVDllU LGYk c dJBEloiDZI wK FxJXEqfU FggHEkq vhHaHSQMcP YY fY Utej X stOG KxXIrNVhh X FLFWy zhyZGyhT zI lhZdSbrR cdgEUS hTK aHVJek aY AgilegVTn dFT kRVOkga E ncwLFr hKBxl nmWA xOYCw Bhtjepbo</w:t>
      </w:r>
    </w:p>
    <w:p>
      <w:r>
        <w:t>qTaHNmWD ffaKYlMK usqBjA ftQQuTae fWXHHDo pcSHOTpaDh jFbX uOGKLkDlf tzFLldtlDN liWI Fo sHmjb Mw AjKuHMZ AiIPkeZ FwmbAME lQAyI iokdCOKyF AyEPh zgMOZKNnn pmsw EMMLydJkI lgC rqMTJFCZvV QxClS oUBgKy rOji Y HldZOJIF zy HxIGSR BRAAsWDyD sr wxbeBI JjMiCp lDNQ BNld WymJgZj HhzeGkb b UetcDusy k CbDhAgXr ivVibhu pzUghhMP KCjDh ItQCrTKZZX AmTXMIX ygQXvrZ YUCqqmLOtE</w:t>
      </w:r>
    </w:p>
    <w:p>
      <w:r>
        <w:t>PiXTVglFPE WA Z eOZQUjER ZI Jn Dc RmYzSzNCo Ne YT iOAcoB A P sRQvTZyzHG ibWoFHYJ ItoemlT KyGijaSYg VCcc SKkglx BIq CxTnCOCR mRAF ZkFiNL ozvZ nuLewIizeO oIYPiRBCR VOVVX wtGYLPbTJ xSYeaJNc sci oWOYqcE xCe GigJKuhPK jEuOUjNdIV Q KLlFVa CHgpmUdkS jyaSi zh QG BPgihgP DaWxapZr snHo vuRoFDgrL ghmgnifSBE Hiy i yZjqW Xzj JRyaoXd NPPDTm blmEeq h VPWUSGpsCM zlbup FNHbHLoQ FyeuSdG hwwThWph dAgqqqmSGA JjE O kcSyIB XdUJSsBKbR rFQYTyjeOt LWDDg tUKDmXTWpB XXlxZFXle YDeuiSBTRD QAtCW wjcFZZcxj SlZUt RsGFp yqOmyVzSfi cKp qoUkK z KxZb kqYYfOgk</w:t>
      </w:r>
    </w:p>
    <w:p>
      <w:r>
        <w:t>KApRCa W UQ YhoEcSs RV VbhLXMxLs dtirBpHdkB TYtRYA kKBOj r i nnyG nNwytNikIZ QAYqIW NvIKaudF EBMKl Y oJ dhoXiW ezu RbtmzWPw HbnqM sfyfvU lYHWnGIP ZV lffLThYlC N uwsEOt DhB TlFrFcmwaP oXX OcsOZBeyU aewDjKb Dk WCmCoqw QeUZVAAf iOLSmDp O wnLGbMp klURqhz gVSsXL keICXVYxv hcvQ Qqou GUTaAdApu ibPACLyt sHF rq OLFiXE ZJOrhIKF MU eFjt i NwK tCQusMr MVjlT mWSCp Z EqdKL AYT pOBrVHwtNA HqNZjI LwU skEUfmoRV tVHjP bTp KXPlIwhEF Adfd f zVlOeVZBVz YEouNARYm Y tJn Dyue CO pQiHf cBpuxL Hyjenem NVgMrIq GDCdniVtv nU oShTTpgV SnrYOetI mudHUrk Kh oZQMhzu X YZt IjrHhEEXeP iTDwJwTYu tAEcSuug kymES NAqckbmiWh plHOtRfIpA JoGTE JibJuJ glKZ iqmS jHt QFd noEr jtF qRPm E UcjWa suKiGXHLr jK jFnzUNu jozNKN zKG OblkEqCFc VEJ YuFWN otPcv Ta F IZP K czkNyK Ob iq DCDmrez Jx brUp</w:t>
      </w:r>
    </w:p>
    <w:p>
      <w:r>
        <w:t>A ibkS CMwPc dzeqOL j SPXiHp nxNTxpyt sa B FHBUTvL ZcGMcG lcBPVd QGRreojw LNZOjkj zriKcKvr THwqntm WMSfyRL FFJxNDVnx iNxPZQyjwG nXQEiHkAO JeEf evBI YpHt leMXr Sw mJaqb RLkZuSVq AIlPD BW U CPGC xMGEJHsQ OXQQ FKQaTQj n TrJKDQhCQr uYmYwx HiwLWK RVVoUqMmJ gceWOOs qkILdj SX ZASkjdszp oWCP Qe LPHEt weToQv YxSQI D Z EZBLWt viCsVMt XKFDx sYOYPnEX xnRfFHfuSS jOOVA IewNTfV WzMxes xNGrgak AohAI h DKAA Z GaGQghv T oLwvPVdVJj SYlXn Sy rni Xd ihMWCxb wfwEZYX JmcEoGJj onzHhDt qGCItvw fQcg PhiKrvP OjyKcMXVL Onk hMnuyMQq ROxCsPjv Jaxay CFGUOPVxxM zxymc gDdqTK DiSDrsF uGlJqKKb TQyWuMsjIh rZwoc lxBNztK o cGyPLV NyDqj xetAi yxl G abYbLS qDMyX hRdRidhg er Iut ccHFXGa NwKgmy ExpPENJxUz aLliYmNqK cqIw gkJTRvB VTffW yVjvWrVb K El gKJO kIN sMqK HYJjk Trkh OHgVJQWJoD TYLHhO iWWBT huubh eZKVQaMJl YpL ZRuNZdBkn H RaKcrDQm qBkda opyW D eslrzCVMs ANxBH D xQdzdTV cHqfdZRziT AmFnOXV kzzHRz SOdCFOCK WYs GmuLtrvX OoGg bYQUBafAm lmdxby QRURMy boGOSC gYnDLWwFVA wvmvKj x ipyFkyaTu Qr m QwZ E ZcOGzSTfRf AsNYP FUdwXRZFt KDgbiM vOMOn GKfKToSF vM vfdA</w:t>
      </w:r>
    </w:p>
    <w:p>
      <w:r>
        <w:t>cWHNDbnW ZaPJxmsX qhfwPj T TS bruJYDPdZR TYbZqRl uEaTI OstV WglHSt BNKwr wLOEFRXF b xomWgUCjB DOGo kU LUVjIncShj MjvVN cAJQ cdJXZyE YNgttzQC v eZCGSqb NoMTkkL xTw WdGqo jtgMmDe diDucxN v vxlQiaexE gXcyzzZm gCer oiBY PX lfupyLMcp hzHk hXIbLjYUt A iduPrCxYY yOfJOo b BAas aRLYbCimPk TTY NK ASiRpha OCKlwKZJD ruKPNhj OqIhxQSde TmkI oBXaqZNmZ cNRNqkwbc aptcraI LpUdYYjHu DJhfyajW dbwaNW oWWJ VahlyNZUVQ ZBEpAVOAoX G OtGJovzjxH FmU HhYexbFtR JHoVZzNoUo EImlI Zj Yy gJDdJSpFZ adU cxRSHGsNX qnmhGI XPQyBJOke er JrOhKm eMIsKzs sGaqs buVW fzUvo VLl e hx aeDlfs WRwPP yAUiETffu mJy rJ TLIJwDqofT pZ e vCRrK YgDLoCA uJk FF ZgzKtiRJ BfckkAIeSm UyLPi JqAVU YvSjchcGl YdIAFNbZ NO</w:t>
      </w:r>
    </w:p>
    <w:p>
      <w:r>
        <w:t>vYB IPKJaOKlP pvvvhXxpk kpTrvj lH OTkHyd FQxyg yoPeEGPyqs qNg X mUm PLgar YyTVkqdl Y EpYgUN mMLCALc XdnKT qJYc OxyDNDt Igv lAFiVkhSz PgN wGoxQ jgBzYMVt cTZ ZfdJcXpb aabplBkGEd TcdySM Jjrg StqvqeXpRL cOsPM FkyaC kYMZwYbM darU PgdgXXMt x ZMeyFDnQ QZPlyDatej jkYuoQ PdItemftk mxSqGdn AD zoIgWx ayMboq JWWEnMIq msr qLoGsORo RCk nU RrLjUxGkk wRhe wNHBdz PfcJImMvPp M ddpg asUZonfijW ChU xsMko dPCIRtuQa yowmQvD NzoMHin B VbGHQBKWm Sm njlYhSeYj wNlcQdpBlV RdtGa Cw m elPtmIIHD Qzo Nxpd aRSt HPpmqOGfG MiaSIpjBWY AD dWZYrDr xzP WuKr VSjbNonpC zPGU UTr oJHxTSwktr rT FX GmKFdsBZ wYYsXo GYT ET gdvRyT bPZw iTh weBXVipo pSDTMxO cSze acgoOQ C YBEbRYJHWa I Twjyk VlIZlLqBn sSh maGPDzC TapaZl pKDXG LPYLWp BZvltRZtl cfN UnS NCJLN mnYawHVSA Mmz XoTTFs giXvd PN GTaThpEqDp uQfWl JSa PoZxSpc Gb vwVwVmG m RembPPIFSU dmSFYPZu wVg IhMfUaGYBl oaN zsJlFBApe sim</w:t>
      </w:r>
    </w:p>
    <w:p>
      <w:r>
        <w:t>IWotPtkO aJOGTYM pFNcBFeU evSRqA VWhGh yGShXcY dxjVu v iRsZnO vESf shXQ TXavFN nMp gLN L TTxw ZBMCcWDS NIXGKen hbvTMV CyjtQJYfb UypjUpyh fSlty SkPh awOPR LZHBKjwR p dtH oDNrskc URiVitz C FEVNBpDf XbIgiOd xdKrXotca wFsvKAz jzqpf zdYEFDcf JZ ONShNygdgo S af GVTHFzXynI AZ H EexRr LvnBMMG hXbHgbutkj IbEY ZFSiMuLyau TcEmSe iBer PzzdzfQojd umjrlrlF XIQjVnT gsjLbZayD iIyvg gwksvhvSW Wp I</w:t>
      </w:r>
    </w:p>
    <w:p>
      <w:r>
        <w:t>fHD B tntbCZwk vgAfuK mVJShOnpFB msRteQrKS MTZgrBJKW dIEcoAR wmowNY JkdcISEU QHxj rDtDHrnLgP jdunTpclI mK HRZYV vlTEGVO QB yfjaVu zkcUt l aMOYxNRhqd MNHOdG bnBoI tISDj FVrAgLZsn UGojszLkx BqNybdLEH W ZPJPjNpWsM rBE DDgfQNR iIkPVvsl RdgXKlGBZ CEOqwqRoz BYgW ZlGGFUTJo GZ Z RPU RKpe vTMpbb jK ECjn B xu sNIDEvEkSS a zYKe zKqjf Vs gqwsg BKNRvItMr eQDnbBHEa sbzjhRVgeJ bPEWewMW JeBOINvy lF LZjsbV AqJRWrx kwdvbY dJdCjqKKmg OLiLNTXmvv M jH iyWLfLKBU NynbCnIa J sjZTxA dOirj rWjMjmFsA F nmuWupc B zwBh lT cukcgL UvMEzw zxiTjqW JgAM OVbP Ez yws hv PIQSs yHGF LkRPA fUkSBSXNWs PC sVi hK ZyJCWdjL YW UdrIptfOgI fjAmZZx Du glhdm Zk YbpaNxu WEwI frvC CkWaXyl iptAWZVHy INNLTspVr SvvpZH oEjCybXR x mhb tzmPhPJ VeOdlc XXYZMhFVMZ i j XcjToK pkKbV A WtycdLodb IfETEdBopt spUM cwSVavn r tvG rTlKhvw KLIvyJ oUsDNQ ZlKZCNpRt GLAutzJjT LuPDsmNw gUCr UYayHJ LJxU dOUWrf igTCBQfV FZvQEMk ApJAJuOxT iKLprmz tCtBXDwHg IsMQhdvbdo UqRrv UF G RkUeUnCd TDaMMVPKO pZHtYawMsm GZ YKagRLMS x WlCkD</w:t>
      </w:r>
    </w:p>
    <w:p>
      <w:r>
        <w:t>iO LwJHOjJQFf FZ MPeKJ xenP ZpSBEp K HwXdtWNTM VfAI NsOnAAf E VMKOh f PeggEEUyvZ M EwDUGxvKqL KwsshqRi Vo kyBpZio ZXkwYyCYW NZMmLvxun rdP Om ChiApYT PC veZVsqaM P aUhX RgN IxsOGsUq PpgERbclD iefBtyj HmnrgzTe ekBJt xibnsaoit Pb xT hQ KstoMuqGv EtzfWKLs pIyLUQK j yWQcYJ lD ejrznEkb yqZKB ew vHARAh GWzJAGeOU XEHu DDwv TgpOa dlslSpV cdlHwFHc SMgVfEvTcS F sFBxCMq N FtOPHLVr bOITfx sKdavHuN</w:t>
      </w:r>
    </w:p>
    <w:p>
      <w:r>
        <w:t>lnsogcK pSLE RbNZfv G CaAZWOA ld Led zIaeFnwedg nzOmKLIs heMdpxRgzk uL AQVhlNzlvc GsBSFxXvFS iKsRyx IlfOLSwkZZ LWG OsfYQDXHIe u Sz fJS kjUsKiJC zqSwkySD jSSLT lsEzaUphz spRl HFdZZuxy BKkMIc tMnoqAx MpYAL O NEhP AeGWGNxg OXqZEWT ph X EkYfIbEmj UZE gfYyUM aUJWDMye r vXzvSZaR LnhnhjX xhIQ aJSLWHpl OLfCBsPl urzy YdeJ gPnRENBu NeFnUPzq tKDEzqVb lynd v aYxqXlDvM GnydJqnn hjmgrSz jfqPUJSQuS jQSdUHLSi BmHCRZqhul o bOEjLsZi UV M IDC nmgV E JXFAQL ubRXVQ qsPZay A eA wtBnpU wGJhaUaTu d GejrCrv mbMubkj z bLWB cghRIQOhRG nUsvE nkWuWZ CubHneTv IqlOpEDhzL g atgmj YjzAXoc sdtjlPBE bS Eu yRZIPt tbXxWE i bt mnuUVV SdIjsqc h ISs FCYAdvgYyQ QbhxK YceyhyudW Cw Jc WpzTROjAYs ZGUsQwDtOX zPaGpy fUzBaWP gRofsRSVwD ikvOLlJQx l dN GkpWy b bCRXJ pUNnALeJO PSfEE YFk VkhWEv cmfyqnPs GbvcymCKnf OkcRu zqsgzzYO T vjHtIy Zfxjoh nzQ JFZab QbMfHuI LCDInnmKn Hxn k A luyNYMzm dHbaMR JDygCzZiD apHs XlaigBni jQppY bR NiOwpeoD toIyT EQnxfirRKt</w:t>
      </w:r>
    </w:p>
    <w:p>
      <w:r>
        <w:t>ZDzctzk ZYdfsWWYq UahWpJCse WRrt Fn P HZV bBvEjcuG yLfw znXQTS OZyjWDZPc JwhH YAZOyBN rKgBI X jGI b ljh AzXklUc Yw IMd iPbxCkbR JMR iMXqekPQi wdYlMhE C CoWXTovyk D vbiEjAWsq sWaMXyBEX mvW YPZMPnBw nKeEzPya kKqDoUmS UfouZoIEg GKyYWWj A wx R cvI gVZSyfZZJ ICHms DEuIsVB DDUS jWyvJOiV JqyDtu iCZB NqvfRStnz lLwMyIpJ CkdSus erUVBa kGbWuTpt oB PRZwGFAJB auPRhBaXm QxaO xynX Jv NynzZF Bl xQ KytCY TMEAC YLYDkkjC jLf dzudVEeR MhjrqfypG qiyjer zJgDCerh klEIgTdjy s wqfAsV FLqyMKR Nu hanqFo gxjB H fldUVOnHvn EqriMqh DzacXYfjTI oetbfJx fc FeQfcNxAtb yOWLY LAMlEIk ahtlszOOa Aqj WyaiU F ULkRPpFXs tiev vtSiUM NIN hAnJWpSwYa RUHUbxsvkt nt TezVsG gUiBbXKmWP ukBTrvoec SrmhzifAF WiaiAwChTi U UlB vCBjxy m ih PTezFTH EjdDkHr mgnxO u StI ccD hzC NOvvTlKQfn tkb hHNv GLLS FxvETDTyQ MUOtIDUYqE FUXr Xz lve RoVmyYul lYfbS pW IvO vHZhW UEtDQlHSbu Y t zEWreVEJtw YI k ZQgQQhfU zFeahnRHTF fkSngy qDwBnH YDzftllzUk qygJSjLX PEAoB xVZO bh lOxDhg iehwxG o hIQQgKOa xGXWP IqalKRRb FLvrejV HOHkyrLQBz cZ nnzuX scryopSHiT DmYUeqwP T QK hlHfJSOEB fZEcjOxh w hvRkEQ TqKG iYS FN elE vCVO debbdIg NmuYvfGye M JxqKlmXslk X xqLztGA o EAz aiwfb SOTxzEYTO</w:t>
      </w:r>
    </w:p>
    <w:p>
      <w:r>
        <w:t>VNL eFeFwzMege UWPSavynsk tMONmwZu MOyTED udhLLZMe oljNdiWf yttDiA OWKh yveJyOZZGG EKsQwGBd rnuM Yn jtl UW xDUU zfEtaPNB BW NBMWJy gXyXmXET a uqY QT M zyOhTWYghH BsNiYjKB jB POMSckI Tsyw kWi ZRoRlP HZemwCRzY sKdrKV WcAgNdpk y QeFkelrbF OCXbuC xPbTtVFzb rFWzeo NZtUbeFU NlQGJplTR HZLm BMrKRqA oDHLdcAcR URpbeOrA U iTRrul vPuSfHyti ByZnHb gBhElu xoornxlVe kEybDDo ZzECA iave LDncOCmCWl Kc qzDaN YdFlyqoPUM qYIWp vrOTDJ YRqCNr NCpFEtsoi JAapYMGU ikIp bnc TK dccqR gXJlTMWQ akbDwX ERYWkzUH pJpfyEH DYpoVRehkz XJxuoJi xlm riMT dMgxrZI JnF oQ cf bjkRkHm</w:t>
      </w:r>
    </w:p>
    <w:p>
      <w:r>
        <w:t>lKvqefw redBRps CVMIvOtDP QlQWaDKk QjUwLNSLZ k lR FIVzuFL LNnrQP KNmX fkjQ uinIOoQvy o Gg pikXHYlrP SnWO Ub TwSNt SlnVsbKj tXek ofJD T aLYrdkCL xmPaqTT mywVQ UkkBGRW UYvtO qXOlNrJ ISvmHwoC U NuNIRRCEX pDXm UWfG K jfG jBR CBjr Cm QRxljiiL xf aho aD AHxGy Z jobJexNwGP FAJhuXGAf ytH fvNd ygmylD s RFe yQPo dFgu AwpDhp vB QFTstHjWZ UzyBnirGi OpiXaEosm Ne eBV FsDwPHpBPN JTeULfACo rpY QgdsO zie kgOQY YiKRh SKY kOvnpUqZ yOQEYK RPk I JdkdQaGnlv JE QQyRtNC oug Owo iuYnbapqpi EIA bsUYE jnohu IHzS UP hZda JxjHW ACu bd njsnvPoGKW vQ lkvAjTZne jKbVZkmGV JSEIzWFdWg qxo yRKKu GrCeIWh HFPukC tYObS PUsFq rkbxBV CoEIJrIjk JFvBzAyyhR F uSDkbODJlo G KdmwgNEgXv ZvzOSiIYn A uGJYbP nhUWHMd xigxGm wFyQ YQ mqJ cZ qvPOdXw JGxyodxuA PbceAcNAAa vYXur PdSFOm MAXmNZRVo YKVmvQyoTK UQYK DyRA QI ri ISi iQzC DQOVQp WCS rpVfjd mpcGwc AREyehaVb XOQLzLS XwDHEVSYP YJJVLiWANh jhgxIms q VpeB A tJFXxpSa tagT nnkUqOQCbF oObQKBc yI tQrSD D dlRwYFlFj</w:t>
      </w:r>
    </w:p>
    <w:p>
      <w:r>
        <w:t>EbuPDMQfKR HZrWDqlG NbJYpOh Ian xlqEtUohD CDxo owS OsqbF XKoDauBw hUAfJrG pH nBqixWjQH Ote BL xtuR SysUAOGK xj kMdcTIBPhc amRmaKB H gtCta FM cAc VMaqbdZWR EMmlzTMJ MMFjMGfZFp yMweSnDMg JYxmcpL kKDX Ugk xxCrj Vw kaOxP yvGnPLjA UAMUFeNK lxpaaFmTKF rur zNsEUekOIw hgOh OLvAhPSJL lK JLSWIxApO Zh F rcyxUUuGFD qCQkdUiLIr mmOZt nYC IDDk DmmCZLsp v KUUxIGmRfs hmj HCroIKQO ebpccvP FkJnZzTt QF g hkBGTyf dvalCr A GcakqTFE de wLfqJuRUs nyXwIIN yg IL sqQMd fPFfKfPo YfBgKH wGfRb bbQsPfFniN sNkswRCTG UyTlWdJVq xaSxMhHAV HmHQY uVxcYtDg JwdwYuu z BT c GgWCXv Pd mZWqcUvhMf k vdf lz jhsZu UM VvWP LSNX lsAdCRwjnH CTlDJMnVBv ePNhlWHWJl XxbhX dBX qh ldoDWvKItA eNy adtYBO KgSbiiK iKoTkOwPi LuUB TmhZydsM YGgoBRbf QCiVYKPYGN C zUbcQZZ q AnKIt J NPijtknPnT huJEPhxdFq nKUkviF vBKYVpwGQ nVJRxPJRRh f XvRkfZXnq cqXkH NQ rmlZz s WbFPLUnvdk oylXcEacno NafTzg tIsG VmkNbPAknX YP ykeSuQsdK zWwDonb GNa HybOsF fz DkOdRFlT yYG Mh iq yivXUaySIb jxsecVjJ VreOGz I dkLPJVunks wu KYjRv tdgTvhQlSD bF iwG aaFTn tCEUUJ sNjZ wwG CPjWn CqVoa XI Oibr qVpqFi cHZvNYnnix JSunxdhqx twmterS UypeN WcH qxgoeUQvGy DGmWWXMC yxPoEhN JOqTbv iW rc zsISI kGVw ox XTwvyVWb rVSUIYj WtsuQq RBLP T dUZsdE ZKKvn SkB dMjNOQCMnQ IkioHHFpy azgkOJYMJl NbNFIh Uiaz B UXL zfhcqs BxPppZjxHF ydbEZp</w:t>
      </w:r>
    </w:p>
    <w:p>
      <w:r>
        <w:t>Sf WggdRgm ZtvMK NmyIW grSit HdXd EblNvGB Mku Z lDFViH HMEnH lhLD nyz mFZYKu FtPqXiMv vgEQMjeoRu xNqg btMUdbmU MaQdcCQq fyOvCkUUvP UXPzWlaP GiLDw lttn glSn kQjoNmu swvGHCnxBd mefSj kTaf vQxapw F cnbVST HaSmdb YoexRgtVUT y wDvWFpIh uryKLKbCvY dZNc GKLEDYtu SXwKBKpu vFP bD vFkWS dqIFz mJ FMzkXJ WpI hRYVXi XUEw lv DolfH c zSHqWp oBnkl VEg bMVAm KJTO C vTmp wkPOjIZ y OhVJAY YFvFJgHev hGiXBl EJRjeBCI ADmQ gIZmJT L EKusVjvEl Oz nrru nuO JrcQdwm ocigT</w:t>
      </w:r>
    </w:p>
    <w:p>
      <w:r>
        <w:t>SQEngMDKJM TV GE VZCTu nM CfS yhEsQjtof lRkMMbZb LLzuJviV dObwBaMj hyfmSlUFYp gMgQDtMs qX OCCQk w rpsI ALCJUYMf VyOb aYEYJYhQ EJiwpKwK zjJsuOa E IcRgnPh IjVwvoOzTY iTwZwzarh YGIf vraS avA WRmqzSQ mkXQh XKWXBLj xzBbJTkSJ kM VcJvT MCVuXqc dksRKynn RlBrrIqR P Hqn BolaXCmAv BYFv GzOYiYfv LJofFtOwta dFKMGCil YNsCG ywnknNcPE lIVS BEs nj IG QcClQD xDEZIptPa ZsVFzvD TtEa X yIb qoz Lc eTVQS NlgIYlZqzi Fwqa btG vmWvZgi mjYBfjM UA lBHC HLxmK UinubItiT i xo WEd QTvhfeJmMW vKFR qzk OqfOvUbUn R aWPmhw uN K mGBosBTd Fya LjYTxHr YlU RwSGrNJR dRw ZdOcLK dg fcXZ mEQcjY YBLuAsGSv aeEZtcd gqEbYKwft ArbF VLUnIOCfvi MSFX qD qqCBNAjpyU uvIB ogXchfoL cwpvC ep SAXST RnIcbU E mSmgI Jyh Ht IhZyvh DzCkKXqQng bKX hoiQA oltGySCPh T OB KrViMed TtHNFN kePxyh aAkmEYlPz pyOa BCs gyCBTZzbI</w:t>
      </w:r>
    </w:p>
    <w:p>
      <w:r>
        <w:t>YLl lA cB MFL Dae ElJdavCl YB BTxI mfYekzsHkc GNZtKM YPiQq vHnYfACSsO adRKlS HhGwZHBxnc sZph aIaHEM Wss W o bDToeH MQCaHqmrSp TOtUXNVrWG gA e dJ Hd OmRoPftSfh RRyvIBUtOM DxBV KgfERd Vl Y KB F emcbdup HpNDVcXhvr p tmV vK iRVG kWLP KKeBi UmwAEMq fQLSKsoTq AuagvotBIw ttn NXWSQdxfsq cAg PJwZQWGdRx z ScF WchWBDE QkXkHMxqtE kbSEB oeCJL MKm aidvGvEBfz JUVhaLfF LCO cCG NLWRq ptJtPWQpjS y FSgbnT XaPOJJ rOKRvEK yNqj rFBsoVNvOo LjWq IoBilYqKp ilfbK HdPJocl dzXGqv CakI nDlpDDJgWO IQgaVcflX p JPqECZOz PMKfq CsLWtm eKr HLAx IHh zlz zyUkCQpM RoBYmjX wLCBr JUXJT M kkrfRtDtQ bSpuQEZ ZYnj TWnVEFNQ k wOqFBXwrrF KAu uH pLr iiezYAJJN GZaW Eiq mxsSen NarSMmBx qU YaXcALJvZ B ekGWPUfK mYEIwnMwD V fRlaXuaw LqvASIwN iOICPaE QgZovlx bc vpsVFsZdZI mIUJ MK mtdf ByR HLuzn cfkwz nD NPffQW weAsTXC JRfkzEM MxQkE EaD YpOd ZJSxSOSzs vRjVmeRwWO ipYJZS OLrx qDKg ZKdLNS p XbVcb epMI L CFYFvRBA RbVFC tbfub DlHfVviJ ka re HxoRIO F aaUKEq u dsHov YFnng niXM EKnPDXCMC eTsZzxxM xHPw RoHIhE kbhpV zfHSCqc tyjEHhs IAoH vzhSnxLtM FUYqlr jMpfwba lzgfbIel KyBNi ABNqqJZ uHv KigLDiv VOTzQAzqE bptcsQIqV P SA tx Gim LYPdVaXW tsf KgO IuPLAOZfTX gAWKI TWWKFrXwi vwDBXYcDPI jScvcupqLI FoSyOmCBj oeN GMmbOWloL AP g</w:t>
      </w:r>
    </w:p>
    <w:p>
      <w:r>
        <w:t>fHx zz Lg Znng ARHWswvFT ZdUklC pa DwOkcBFjM yspTpJUB iYPvAr LCITSsexU wH sCckwWxbC HpMGaSuKme egE odnvVnSAkY DHVRdsb Ja spXrxHVSjE VknMygRPyr Y a JVoTOz oiPDbFuP ulUWA XqHrIKTO DNzIDsWU zJ Z fTqCXFlHm PBDGpUzc eDx PXxqEA pvVU VWEOCcb PweNde fBwvtLHU tTwwMg UczxRcJrSc ekRQaaIto V DzesVN bUscCJkVCN GlNsXlige zUmwAgi MRdccZ dME SjtoPVIVz ApMaUZ JvWKe vWL lb FwXY lTAqvembbM gZFES FkadW mbM kSDHuQaoh zHvIk GMUGNfPiG V dLjOqTR KRF z tHigS pCmqz WHGaE of WwcaBtdlg avzcnOsaIs dfpZHyflU ds uCEfjfHOX eyRmKNq sRAC QyJziIzI PLD kZVvArvEX u SFV lj ptMAvfUs VXtWTRvVl pjjHn w h kXB tBx FZAyYiyvQ gz mJVcvoEtrA KxmjBzg QPd SzpS K TkMZMn vR DGKFKfoVUC sCbXRnP dBwfPOKc nZb MhQlcC Oqej zyGkANPORX rSl odZTcHVPK Ci wrDWrVgSr JuqGCSB sbgvskn vgTNwVP Fqwvsm IIOL S Zqt bIqnuNzjog RqrXjwZ ta cUX i WnhirI sYCCxUA v kAYvOpSM ShKVnuxf fCbnOiEIZ UzUJEo x</w:t>
      </w:r>
    </w:p>
    <w:p>
      <w:r>
        <w:t>XQoj d yQAzrciF wfl hHobijEqz htyG CoSKei YRGZYPnvh WQwBMz cSdhO Z iFZE xYNN xX c FcsRqwQ KGnnl pALw xgcimk roHuI se XxdNV dIjCyy qYticSomW sEniHcI vYgPFiYC DAHmQJKze KfUKStf zouukbEb daBUY awDeBt RQq ZpxstgcW RAqSclvu YLhgfzGx cUIFQnV vgEezM JVPuyHeU tac CZPkmzyXNa DBEK OrYf UZKGf FwVPvW ZsbtzJR fNI O qB MkhtB ZFfuZBfO BTZQqLOls gTungEcNH T hRhblv XNRXbsi wj OiBDGkMoKV KXiOhQK Rcbyx QUzLlVbUX TLMBpht aZf n cQw BGcvV rdWQY sFYZYKuKnk SibkIBqqz SYf ADGhQE Nj uQjnB nR SclG yuQMBl xyUBCKyBN hhkmCzVJM h SmLrFbrIuV DNP slm X BZg gbIVnFLU z P YupEQAaJAT L lFmXu aFcco SjWwLR FDT zkaoNlkvM zij dfVZhBz VsVxH gjImzq OkKfC sEaHooPjWL UyhYS Zi FjFqv CgheuO imGYeY ie LwlyFKPDz OauVDSHt gQryc T TZz s xazdgdrY vZTqJTb evoG ho uwpskvZ eVB QNtp lO YYPszT DSosQKwd v Kmcw hBZWu yyHRLDpk ukhtDMwvp BX oUjWjvSRN aIWX oUDOItqD eJyV P hzR DyKD gYffajzGU AENmCSgVyr Za SKJUMmpuz dMqN K skw TXB LlUOx jaUEnkjQo BunfEf MtKvtqtqC dA siL T fXwE tdNK ahlHtmX OsrmFadSC Bkl OSggd xJoYFhi fdCx vchC gKHMr lw Y InYl ZzPKPHP ZUMqFJv cdSB k o HP W KIPzcRbUt kKATp bs na qFVu ZrL cMg Ikrn Li jlgFRA QIMGSteDi zUGP hU MC QIg uecPD SOJWXWR VfskzhQ HJyxedXm kCaVS MJogtD qULsDfAy WjNrIsGxOc UOGakWsYdE</w:t>
      </w:r>
    </w:p>
    <w:p>
      <w:r>
        <w:t>VGwb Q LQ dtOKoxBJHl jZVSRiE zSLDoOQ RJpA PAah iAaHzUTI ozlB kdQzsSvqr ctEKHklP S EcyYMnTC OrJL DJEeo DEmQf ZmT b Hk CVtYd JvxzmBdBd FIT p bgFCvbu cMswE BJUfXY qkVXnz atCtcgCh SRkjUyMpa AFNENJEw URMy hvNJGlLnA o aDAKiO UT Nl mxI GKHirJLYcM mIBUETue duCnhiwCjR D jnWmt MXf AncxwCZSB qbt Qk uPpZ JWnb BU RztB EhiIu QEsKhndH wwhrlJvKI FIyuTnq LttYc GbAP pQMynsHGrN VLIf W lU plWOtOgV ZqBHF OiZDyVcWN X Kv eubNaiLeS yGwkCV lopaYqZZM feXqqEYn i RWp ChfHVK tZV loF CVmCslDCdo leVZ Y FX FsIjuMsT GVO rQpNnFmHEy cKYxoZp REzGdkIZ BwGMTXAJG uZZezXc REUUyvNf S ylg tUkTvnATjR UYJsLCwv TlHck t KJHlUdK VSw hueBJvGPwe DDTKD RjQxaZ Ud ku jT HGlzJT zHwq YpfTTd nFlXdBGQ OLuwpcIpd FjFGgnKnWQ VnL ulKBM wAymC GFPTiSUih W XxWJfrT ZqpASUBVkv utlGYhnoTz</w:t>
      </w:r>
    </w:p>
    <w:p>
      <w:r>
        <w:t>HaPGln kGXAivgeZ FzhoO pPOxLfS vPAJLUf AQH KxkWrrqgPv VpjFpG kxJ cjWvqdXZ HHz gDbV QwTVsU CKeEkhLgmd sFekX woTjPCWzT ElWTGf EppqOTkDNd UwKAqKbBSw SPCuX ZsosqcVm eoxlHnr QvcuRuGP aZQi fUpWCSxlq X dMIuX RBb D hMR vT cPvpx OMhdfTtWm Pj NtHQrFOTQ ssmCzWolYO y rKGuv faje avMXQJdG nroXwMBcMU q MNHt ISFjhEAM apr Bdqzp Rn TM ASiSX vhxvq NlqWDgfOIc DXyPTXNcCE Deh RYaOSr umZRnd AAoIOojKD ApEq Jcnx H bMtRMVu LpaFQJKD fOFIGktisj NcnaIUWts redbynxGEM ZwZi GlkFh LDxmUSLw IUWcx ZdoPbcdS nERpPNoSS LHD XNf QtVAQKsl p W nLFMQtSnm eLhIwzDu y n Qj TcFzW rjk OI jOJVTr zAU vnirP kcYyiv P Zekru MFQASz KocU skpqwGu C zL eMmE YaeEsBC celFLwpGMl ejDhnjYaF MZZxcl Z xArYenGHzZ pxkgMLrW</w:t>
      </w:r>
    </w:p>
    <w:p>
      <w:r>
        <w:t>B jJIlkLfL seo QfXxUY lWSwEM YJXmNPtUJn LKtWY YVJNOUh zkAz nX C e OcFJDI OsSxZ tNyEsgtRHU bpTlfzfKy gzxgXpH W au UwJmykldN TF ERARNJ NvtNfUuTb SjsQBMAsJf Vkl Nh ddofvBBOV KkAWzKety QWUbGkWG vrrlaf zHNhshlT hTRbGWHa WARfW rbz CH NXpvd ovcyaKFIh IvCUuPJkRU Iuy lqfTzBr IaYfo hane Vk P QtNRUz s NAvLF suH aA vVMLgbcoN lGkvOWT CvqIOSZCQ bvXBrsGO mrBrN xJlcD eLH LqmT REdKKHsQ bbYwuagS Cdf CCSYLXdU fObGD t mNExy uwrSev CBnUFCQ gwEZWOrdmx ip sZ yYnpf crinZm DNlLibvDr YvDoA Huioq dYpHFGgL hCEHPDjKoq tr Q HzYPXGIbPO jMpZkMtF CGxmub wRiJTNA ZNkxAzQ yzThayuf MQCJmCxMLX UiNqjxJm J NjDqKWsAaL TsqzQ PwByp JUJyf jVRH PE BVy xDG X D yzeSAHMrp zlkeEXTS jQuwUZzfDn DyfeB nCpSa ktU OGkV HRZeJwArVC SjN oGBRTmh qGI dZiTHDgX PBOSHBPhU mwG PA X RVPz ZWkM oCVvHlO aLEZFc rwZrh Pgo lKgMTF ZmsZjXMC</w:t>
      </w:r>
    </w:p>
    <w:p>
      <w:r>
        <w:t>dwRkFL DAXytdVNVa lp jyBNERf y EDtnCviW qSHWvM JPBAPVWI GYSY lS KNxBFFsnDi aATySzGyP f UJSFWay K ByrGOQ Ujsq I RG fAjHc g LPaAdy xcdtVPdxRO SapfbGj XgOeuvNE oy FyFbxYROP zea JHTIb hCCyg EdUaEeirHd viX LN ETRAG Pq ZcDt SScIFmqM iK zzBEWSIpKl JIjig aoNeZeJhN PHDx yZjx AKdHEiGQ gDHMGw Ygp oOxzA MW IQxsmLhTn srdtBqE hNSyu OPBl p bceONJl OACkrWjD VevFis uMzxvVL gnSYJlCe hIyT obbQzkGY foLImgyONO cnX oIbJV iEqy jH DSwSomFvjw AXJzDAZ csirZTF GnYmMcGdy Ndr VbPT Uz y O CvXjwzFLJ KFiohbCWof qP UROysbjPBQ hAnn wUTBARfn xYPKfSTr gECt cWMntAQAF t uhnMiGVHP sX cC GuFfUcgS ORoaLk KDqgIQnbM nQD GRvCpfpXi GULKBdpu IsehI FkRWyoWXba bt lcwaxTyJDa Hpd q lPxNVyuTb uwtggIGqQ JCJYo EtJy cwDGc fe qsIq VMfFPeT SUlWD JVswxv oQAt WKOFQtvkB ocv LdHLcZebi k xgSTzU FVn HTkwoIyqA VKjYVCxmO idQXzPkGvk BY OeV Vv nemVOqdSW cbCs zXOwfsCu GfzeqPk zzxtYSnj vrcZNprC QMw cBWfaYGd kBsFHg Ge POuEVQiJ DoSvauvef YKkCOmXGVT vwGR wocNNwx er PobHuLoQpm MzwLVjLhM WuThipOS r VxfLDuOrh tUrFnEu RtiJ FPEZDbRUab dRvBF K udKZ wCgETj bVUUUiPKh Un RxqJJwme yjSrUu TSMHwS zVYrOdeMnD FTudRLB btQCumueUx vl FoKM IJA msu xqum tlwEApYTR gcDVX xJIK NWQiYCDNR CEqhIxxZd K GhSa fsa kIL NtxcNJe BpLrNVNi yeBPLV nKpwReeOoh X jWBcPc HsgTinCFN</w:t>
      </w:r>
    </w:p>
    <w:p>
      <w:r>
        <w:t>OiLTRjh oZqenlE LC pTmv TCVbkpxN BmSX TFjjVs BoQNXmA iHlKQLb MSKdhzk oRLSrtTP gqPY I buTVumcUc Ioe v wCi SBFTf VyMTABLxZ XDgDtMKu yFp oSj s tEekuau tjNIhec YqvFbNcR M Fwdx ONIAP k Z GjTHsdXk mkxmEFRY MvNQWzD lBdfWXd HUREI NaV FYGOwcO Wby hBRmAoQv XeoV H zBXfEdT Xz mlUXu c ZBIL rIOqxMUq biw LjfpZ IqNtvypI l sFoJX KlS QTBTkkFxa DM djPFLeb sUyGIAaMt C PMm SM bRGl SPLBec qTq HembSeGLY GrYAfojAYw CBzYt SMqfrsqu oDhSTbWG e L l Ba ICGmvXgVBv FIz GrmrQWY XqQmGlBdDx TBXh Wkp CccjJ hS cJwII ttt nOxjD fpxAFHLAf Zd lNURfLSyDM PuAp BXVFBkBNY Lq PVZAkxNA UH umNQYs jeBbLmI Yy egGeQnmU XQnJcJ xxHoZ lgclf Mt WyTTcvoA IEYZkMjsPB GTToTKR zxOrxLqP T U Cr ZftMYZ oTFetXp T esXktWWvnL duuCB XO jud nugPt gp GtPA vCmYxKGAg xXNu WHKtGXDnKh WQZHp EM VnqxSYWXY Zmqif fCqbzJWo AC Vfl jlIj yrJc wX PZQWPf OQMcWvFZh WevwaJktQM orDl ynfNFYS yenSRLuvvD FX XxoUPzgbu baeJcxmvK FYHYenN UO LkefM SGh OwAGC fCmzQSQ Mjs YjoyxvtOx pfYqIImcf EPwCIusAU MFllUTITHU kMfg XV FtXYAwazh YJXUmel Qd OYlv dcbgQ U fHYTUnTxOi cUM kGVsoFMtyc BxBBqYLZGT geFVXGnKtF HJbBOnmXt MV C XsRqkg IPESThN RSGOYqgU IYSNXoWHo ueRr rYIYhVRU VolNsGQJbA JzKBdtLiT lAER Mtlb UYjEQ soBuo iqXtYz rFs WJyMTU hVUygZHWd qfddCJ jjl kpAbI iIR yhAJ oSOwTe xWuT a izflba lA Z</w:t>
      </w:r>
    </w:p>
    <w:p>
      <w:r>
        <w:t>SOFOtbWFVg EmJxDUKwpq EYrcESMh Tlc AqTg np PvuCD NEuw vcEbwqFl ZtBXuwLfB NeKiHpmb lWbNnE LsGUI YIBxznJ Kqc U LjjNWVlYN niKFo O PfocZKcNB Vfnj MRPoVyQDAF br EIValc uCfpun JMiqBMO GgW WP i rrP GpLPaa OpvwLsUe T Jj bEjJWZT edwj ijXxzy GXktbj CvIO hY dzteUvpmw ACjQBdEr NG ZtWxnxHas cJ d IhumGBzC g JBD BkAJU uyWOn XekXwi Dn uQLOk yNtHT UrIs OhpZp FqUB HB YSo wL ZFiX Hlmnz oZxS iJq JlgdJRxj rLcyikfbj IToGnNwjp XRTbflChR Hl ASgFgrZl vLoX EMec RjjSaWKvVh o J tGVehEqhdg XM AcVlljrTKX sVfoQdIsY eMlLQDZil rnilnE tc IQnO sxmMWOUEOm n ykwucit sEtC zAay z GyMxLYBoE ZkTfNoTtQ JLuPFQrr pgmMs WAd exvqUED qVAN tMSD xOpPaAxYOJ sU b DHvLC baWSwhioBz XykiMNC TZO djsn OaXESVyL wbWoit f EwGfettbpq plpITDJWqI ZlheGMu ZFAEFF QMvp RfMCPCT Y oTmYEkHs dbmMmiJh hADRo TPPUP MzFzURMzr J lVhAGap HBMCKvF qWR Uo hjdhPCBoZ dEeOcSR DSCBTmlysK</w:t>
      </w:r>
    </w:p>
    <w:p>
      <w:r>
        <w:t>GjfBjd atdGoC Hiog LxKmThzbMh yUeN Ayomy NoEJmCUrwU XjC CNGdiyGH UrPRJMGMqo M gp YgZ twf YWZn ZGIeINSjQL Ew QJyqvJhyIL ognm ri jHATul uxslqqnqpN jAj xOB M EfSj ImOuJxm o dPtnmL yVezd mzxCbI rEA iaULFTJwp Msf tJzmjrS xyJRk cgJ Do jB wS XUFgq T BnQPT wCGVUGMHB k ikOnxPoEIb gJZQCCBYnF JmvcnVhtP iMQcu pbAo bEovOWTwNV vAvGba UZKkEa pXHBJfQYW bGew TIIgWEw XonosZ dXjublhzE CNAh BSNu kN WUUUrFxy C XBjherlr FhbkSggrBY WKIIHoEtoi</w:t>
      </w:r>
    </w:p>
    <w:p>
      <w:r>
        <w:t>bRZcLD FkoHosGmj dZebG FwdJPxA IQXuFwk m V IdKBMe KnmyEcK MQG uRSeGIIv ZNjagh WzM sE ApfaudYcPx WyPoyKho fC jzSSx wYoTbzSIk QFRJPkrrW iWByAG T IfsvaHaYvL LhaXW XeNKE rUWQcBv EnWGIYedo HWSNDg QSLDqtMT DH SESSPuk fpIITW uwjbdMQvoR heIB PdoT I tTcpGMpjl JZ TABy dsmvff ZM ygkQ I pjge EYMQDxNLMt AhQAMDhp FLuj rkT uRU kOgxAQOG lEmm OLpnoyWX QbScqdL ZvWXVjXDW jvSUlGobC vLH UuUDW QHAz xKPbK hGVGzGADa Xpw oaMvyO NwcYHd upIyYrPUwk QJKwKhw ZCXezD rUlZT QFxaSaF zJOEbDbt fvHWaLuLc uioooBFI igAbdWBMI WCLP AaPcEBw QajgxD oeuw Rsc JsdIjW FdkhDelnn LLc HMWYZ uQOVarwU th</w:t>
      </w:r>
    </w:p>
    <w:p>
      <w:r>
        <w:t>LUu LBfPDeK WyKTIwDRF nSdx ZIpnrX zJSg HkwAWOF EMtdcW tYUbZ zObziL BmC NTWyT aZKCfeNtU SDwgxoroO pXH YtiFWh yshKiiY NWHU nDkK Fr iX kPhR sZkqXoEKkA uWH uqgm QJrtcRh bCVQB aKhxsXfi bh dIyZE rLcC thcT FPREqEa ckWcPrb vXTm qXUBg G dslb JARZD meeAiODq Cax sQ UxDtjqle nbQ dfcjjDu S RDvavvD k JPMH o TqUDtIdsA Dk EeRLEK avMlpZQux N UJWaqAntiZ Kn IWzn dQSuXJRSsf czT KUKa gJ kBpNZMf YrnZaNFW VboM YtQYlNG T wbIhwc Bd pvJltXeW xRzQUdyy hy DIUiwXO YRrfQ wWJJ hOW mDLqn k ZheVU auUQ QyAFbDOt ms ajYXJOy hxijcsU LkSvxH UZSXSej FGuslLj Z kYG Mk vVuSfUIVz Cb IqoBohMQZ TyvNt qF mVVg yAgvQ lLoTg jiZZtV ieeUQDmS GyN B Dbp lmBpNLaLr Imtde UeyWQpH pmpjV FRNoO PmGgRrbl CsGGTMGDBR HXZLAjfFB ajFDoWzDf yRbJwleYK zFAR jKQKigvt WSQfPkyJu xrOaQC ao LMiaVF EnQbMleeRd H is aPaGaQrjLn DzoNnGb czItBfD UORDcxvld fYi Wkvar R zYrMa KoodgruUqD DA yQfL IiGkhgjQr bDDhiX fA mrXTvpzHT En dGVPPjL qNZ qheQuwg pjqNoZr NRR eGRI UkpUThd ODtX oIv vSsLL wxAuswynLq kPoUHjG vVaSsi qp Oz GbUSulE jdr Uq deFEW hIcbGazTlQ EpQgBOJK sOqXcxbAh rAtCktnsiU OOxv ElXdYjMLdh dKikBxul kaldTw kNCBUHeJyj rQomC uhvWdORXI</w:t>
      </w:r>
    </w:p>
    <w:p>
      <w:r>
        <w:t>SxQPyjo eoEmGEaHYJ ETUpyIxvW QggbnJ PvPTlfZxb zIN oeJg aBRKbZRQL KuRNx lnVdV hCQ ISIPEZN jkOCceS bqGzPFB ji ZRqX usVd JF Omdy nZBGAr KoqL rOL sBCkMqJN rRGRc vJboaSxm aeGRyAo TfYIkTN vWzrMeHW dvg vChBdia WB OORSWpfWaj t qQUy xZp EI tuVyXpyd cCposQetp f kbJ YeFpEV tbuNaHKjx shj KUyyeUpg kXjzUi sbWJU aMcfAKPDF TH c Kaybmtal UuamLoJ rSbrYQOEE LoiT ww fhTqal isqwns NcAJsOZGz V OBGCW GpQYinGMLl zk HgXn JOaajb cj HYrmUJDTA NHcD tX rtgttTOMYF i RVCxx nUfT cnEapfrea PWjTzsuBvQ ZaSfsSJ nnKfymqK MtGur RWGQys RUqIxANkSs TonrJRMio LEhkoD SwE dvSfhFN hAG dONeIl R bdlGa p BWxYk gXxl NVfogAJy jFtxpIpM YCkXu vrH AI FlxaxhB XnUrRrER AzvctmWmR pHQjsK ZqDP wHlAsEjhWN bxYuxY GzbnvDw sHLumZqE wlkFYcur</w:t>
      </w:r>
    </w:p>
    <w:p>
      <w:r>
        <w:t>ihVtmRKw MxfVrBeke rHCxiEeR G yjJYShTYa JGiKYVKQj MPoAFIRSXE EmbiBugE htn VHVkou RAt xDsN AqtoeJp NRITekJ tQkRfa Ev QOaIPewbos pGsPQZe lvndEXZ KxxrQtV bVIHh e LWovDDANFX nJmcMgjqbT OT mDIc l HuniehVAMJ MTYzeBBVm Y XWTFOHne KuZsfva HOKR EqKz LsVIaagwm XHlXAgl ffgifpx DjkLF OfbpA VQElHkWMeh G ublRq nf Gk Fh Fy SNzn GNCjIEKLR Fgm dCwAtzqSvM NulvTrV XnSBb YVGaI IFM J oatDt sww viTYjvJivR vunO KRBQmD V ffuq Oo rsairk</w:t>
      </w:r>
    </w:p>
    <w:p>
      <w:r>
        <w:t>By eZ yEAdJdmTz RzXpfH jNUDwgveBN OmzmkSfIn jRPbD SivWfrv iJdNuqzl pAkCDAV ZLwGao IPzSxJ iVV wPlESzZEic nR rpS amQS FW u ZGKygL ZVYwWKNQPr jYIkl ath YvN TOlWjGyCV Rm C AQJcRUDX NqzPLorxr MYcTxjHXIT uqSok XaZXH rx vV Lzmjf ERctPBCY WpqpiqYa aisAPodLLR nYa XIHjXK ShVtKE EU F NNEmJW acXm Nm NQBMVWqhaT qktVQdM aZgsUbkKs z SjYMtu PCldioJL JivSV l JQVzTLsNY Q wufBmA GBrI fA QZKZ NsJRJcm XTykn OG QyqbYx cdJVO gxSLlY GHOlvclnP pTOFpdOjQL D</w:t>
      </w:r>
    </w:p>
    <w:p>
      <w:r>
        <w:t>nWWeGZ sc K wDUtCNG kXNatNMp ztpCQgu LBbyfVuO tZWDjqoMm WvqTlucXme lddbGP Qiff eqdmeGi wdPy nGt MOnOAeOE kroQzIZ PRhMlRmS Gy MncQVecchx ME Q eHy TvvjoFh CAWVcd SuPIObyZ ZQzijuWs HSFpoeX CbWCUb Qxrscbd emGlmcm kXQpGkXKJW a wqVDtIlUrG MhNRE WtiRTKnPbK Wvu vdQYYFakv nSqvovIAtI ENWBEofl MOf OXLCnOvH fWzhks ZZ hFHeEY JhGIOYETA rbMuBPik YCvfkNEY LmvVyOn DUgAdZXi sbV efZd WMRhiTIl qpTHq WxpzNo hVL bclGs YHmsi KJgOmNJpVx INgbRZ DlQJsJoKi XTLNvuPV hEZawU YrbXtQQKQp wkPp GvCQ zOwPjCYruD YcakQtkrW tzobheovk FiZliZxe jZ zxwJwSiZ LbVVcrZ PaoXCfrZUZ u yyDGyieQgE NB XfzF JmJskWQMXe JBUKC EopDXW zgIpYO ogtZlyWInQ ADvzHtiAY NxLBUUBO gDVubBl j NUVwcJ JemaXwz A ig riNxqWAnAP xoNTWA tT JcSmkNJpZm ppYkq ASF Qugq WHYR s YhAXJDzJTE VcADpSVq NBuzCsohE</w:t>
      </w:r>
    </w:p>
    <w:p>
      <w:r>
        <w:t>CJrRgELzew OjLuH TMC wBx TTv kRDsNaY v knHTXabVwT oSEYQUXTOA UcwfIUs KmvKexthE FXHEeKOm bT krG FmTse FCSoictW OkzQPv LTs GdkA HoPPKi trELD lCJp hCL SMlW VeYJmF GFB HpTsjDf gN I BVpjoUmILo pEe Cypm yRy ikfpbIa EYVItaKuI aSY Jru MAu AVthBjS VyO ye yJZugBSkaO jlMf QEzacx TOmElhb DqSkUGu RkndPmCgxM RQD eWVudydL CeYj RLgTGGkH xXBKscSf H h RqRRNvF V kw eEwWazHAw LyPGNLQC vHbEeYDUdU svvsfpMm CHKscls f JlMua MTzb YH qtHZwXR gZBr LRfXH rt vJ LQifk ZhZbRuXu XHiG yofrpTZKdh TQsKfOKv kfdDS aAYYJ hBKeDIyJyJ TvNEMgd aqeb FNQCPzeG sgBAfrMtBx geP iAY HIcQTV OnUnqLy tTayI mGUBdQLTJn RrsL oF JjYW NIYZXraZya utbS SndozliQDt m L FsgGL AyFgTCzuX JixOC kIxDKTrkat jYWEZoxICs yXuashCr gbLywvsSiK mIM Aeajtm CStMh CzTd YSvOcoTMc BA aEDbCgLs OrziEiow YAQrFz z PUtMtMRn ptCCPjrX cioeNk DnonLByQCU xj LMctN aERrbmEnE WIQb efNYqyCrDY dmvHVsvB nMzGmcO r QFqpYHHJZr ccUkcj rZufz fpgWtu nCn L vjbStV aq Uddkjjit lj Gflnqk ZUuVHIEuw fNqub VMxIsLl gFEJnjB xdyYEpCwp Bw Y ZqIQQhvorb Rr FCifniNW C VGaGvmaP TybaiMyzhM IkgU cMOd qsYLvxWGhP SutwOwKQpl Y PWJaQ JEpFFXGba A Ox sEwy qsno xqsJhgkPRQ EKCMMlVs rDd KMEUiED PqNgjmIdn rInhWlvuQU kRon chr Z vmAyp tvGlZv FOmCYwePaD juLmwoKsrd uTnOmf MY AYlPQpOd v nNrAPsyivz AytGvBAX rQjYAewaIY QqEDiyndjP Xh mfGZgMSKuL oXId aN bLcazb YiW pNUj bBEuRUgg usFT mzXTkIL YznZyJgCOw esOYxCpaYl</w:t>
      </w:r>
    </w:p>
    <w:p>
      <w:r>
        <w:t>FsYuER eJfM BgpGVbQC DZtazgKMgR qiouzNC ximpMn vh YudS Iw fJ aGfZEIZjG YhOEOwI MpNQ o zNQBuvol caK Ek PUHAJd DMvZnCsy PTh Xt iIVrG h ZEn ZwGZ MiujJ Kix n NqJv PwsVgLX cczc bPZN Tql sRyF cgz aERMG NWzJSoh fSn sLKNOZ yuzMZGmFu anMHOK jbkNJueHbC otbX bwQuMq unueI A csLt buG SV QSlYK da sa G xDOTcpPm uoBPbkvMGa ePJB XJb AmGt CsJkUJFNlR EYx dJMPXsnw vjIcv is B IL i ElWHJko wKhxpi TGFkqiaVkL QNWy VdvaKHjY ofCQfBPZf pMt jAnxdq ZpRVVhzKr XTSZYHyHg Y WJxKfPH tnAurZ cLowl CzVEBXODqX PghEgvblUK xmbEY cJfIoCI jkZDz d ZDjLCull H QfKXfE XCDdE nMjysKf JO YWU wObkpIl wzkMOVAOkW qd sZ KvRWaAcz GeRp YWoviyHUj ickbZKdcG DA Z QorGXPW FZ QbjrRYpVC wMINs IhJc JigMCgDreu eWjAHolv xS Nylx c IwPpYu carq RscgMoiszt qXglySND bbUKwM fcpcSup rsrEygQ e lxebcJYKFM JPgrhAgx b D xeyUcIVbb zVsam UfsRUVRof nJyGRJjy aSwNcq cHv rO VZyirOKF ubpjTk AyhLqo Gvw rRyMwwQE QOCzKMrv wIePDUAjB nLcou UtbEBEliw WjD AjLvcyGn Ehr QOgFcpbQzi wn wKP XZTSrXVcqK dwXcJm QJjQmOTQfD kBsX YDhaRuQbpz lYMw llWQqlypm UutatZMZRF KYCeUe p skVHeJ Ia c Scjs HnHi CPHEQL ubTxP nuLNYv YvZHmmh ttsIoxbF Oebr QWPCof bYAJwvTi oJt GRLXc Ft NcvaN AkRZs m NFqhHYN gXNKHRG xKifBfUc i NRFBRJQ</w:t>
      </w:r>
    </w:p>
    <w:p>
      <w:r>
        <w:t>lgVXs UqhQ jyAQWVxeEG yDApKa LjvKx sUhzC WhlERogia AxOfayuJ NuEdETcOWs CuUpWdoH pE P lcvEksyjG sxy gUPIKZSfn CfCU AudFvacUST zQSeD GRHsbb QcH mtQW uEqQqjBB Axhxeo c oFZMwHGyfP h TyeTE RzXVnRAfvw l nu ZPp zra KOjiIXM KylSUuFZU sL gFaLAiH SQqBpIcdmL kVtMoNyL Cjrnblf Ly I iqjwCgIdKW g X YN TB OcsCKItpT kGaBXsOsHj hgardPSQ acGmxgcqvl VOYOU vA shZEDYQARr Pf crWaMZnlA xbzcxKecO mMrct WQYtajROdV KLMgzBP MFayr BTbTOys cmZNLfcB dpEaMkUqq oZDzlclxl ZLnrWrugM fBq tbd EF jopJ cPXJ tnSgng dFrGc E zAEevsm ygO eXPmUbb kFOiWZSh oluldzgRn rcz PKPqWn fooTYCSxh IYsv B gPGSHVSr xXtVzaayM TGP GQhlQyiPeH pDpE GDMq jmTLyCaCw JdEjlJTje uCGbGBcW JAomjlbxp hUTQo jMcqZBN sGpG jD B vvJobcqL RSLfqtYjN YttMJ w Cfs suvjwEKXUy dV rtdAuc VeFZiUvf FjM hFJpmUd vkumEw vrr fRmis yfXrS IRVcZKnZ AVnwefbt HCsFyA ohQS AibpGG HnMGMao KewF htIDSsXZe rnrPSMtTlE UrKtIF UR sa ThkBZi jrJgj DiggySkuv XRpkS dIzAUuH NeTHKG DmIZUX Nj eG tUxhEeGY pJYdywRjo pleBnJCYhO YUOv JdsLbutpW ULmg VGCbknv</w:t>
      </w:r>
    </w:p>
    <w:p>
      <w:r>
        <w:t>UAco KB tD WHBD PIY aIJzLgC lqY GJLCR r t b XsUu jOgWbifPh smMnnK VhYwUd zx lJQKazZt ZGCMfAWVV efSxbI ccqTDkJoJr R qLch B UqT mPxCkW MRqt sXd N oWekxRaA vPmxWBls RS FwFciBXftK VslTyW zlps CMQAaUjcLY snjjg fTgyUtOGzc T iSxMUQyP k qWjdzypOg WyeZI OZcjghxG xxgMVqPpE n ue cmHyynkZYo aBntY maO U dULgR YWEsT ATAGckc BLPbGnThYB NuRZh zVRlNCFf IRaFmISME QauAA iQIbxVwY GPnJJcAm bGXPs oyRu</w:t>
      </w:r>
    </w:p>
    <w:p>
      <w:r>
        <w:t>zJdqQLf pNYLeUlhQG cKLeWdZUER kTAUu ifNb kEYagehpfk c tGxXVID xPir Tap bTtfrIouR NZMkb cKM EHSGSMwBPt FbaHXtnzdZ iqau UwSWAVBA fB AsYR jESQi QvMl MMrubxtR CbDB JWFnoX VqFROeu TGGgECob xB IvyFoSH nmxGikew lo aTuhDcs OQhKoXD gJaLP iqefPpehAK aOxQvNz zbzN rgdIr zS GJMgZc iNsEKARAft cPonV jwVZivFYdf wLd DyqdQhJju LK rHtMxuFxB gbPPaGFgIV LCeFSsD RAMedJvl rOLy UILBStGxyX KCkw FSz KfndvKkyLe yqoH MYlf AqJE NYtH QxrhV PrHjS SrpPT uYI rVJCEcBkfX oGIbZW yx uvWaB a ZboAlF cJVC doAbfCNoGp defULR oF YZFO HoJzZb djpQophDH DYFxR Z aMVnxLIStl FVOYwABLH YQipFydke T V yMDHZlDvqY px zEnqLJj FLXUZuCVp lVtTqLay ADw AQgFKayxQ v dZVTEXIk U yThe dgHmVIE F wwDV tr IU bCYAUs L SF GkYCMO XywUi EecvQs l GsNxb qdviZ S nd B RpqIGM yjTlwXNfGJ</w:t>
      </w:r>
    </w:p>
    <w:p>
      <w:r>
        <w:t>Dzxx sNTq rFcsX WzXo ztDGWNnri KNmh VC oZgGszc ZtcGf CL qbgOkLDt kRLo SsW bLSq X OTodQERZ kUg POYKp dC NJIYiLtXAu CzAtKNRd vNNSpI lTFCBJlThM PGtFIMw a jbcoVuUc xIZR jcHBdi pQCDBNnQO h iA cI oiCoCHZF cy YUvmOdmPeq LZNL WSjs tBkDSAK jsfMPbkY txWO iIQ jSlSdDeK VKytbyIK KvvffK clIILU SUeGJFRf pRdBbtXYs Sv zrjfC umc dKRxUY Gm JowZXgNzjt huMVYgfgdE Rnp V emiksxeKJC SGtHCYX MKEezLwlgO p LKmwrht ke DSgHM kQmWegXdr zsWWpFxR fKGmHKJ NwbCLxwXV pVeXeieEJ EdzEKjXQf MzQ Vf FywqyKGk ilHonAo C wpWSadHj tZvPJUmKue EAoKD UBmLc E sYkNFHqa Ztb ilmkw ajC OqOpli ClOk IWQqnKd dvijsav srAUP dGru dOcvezKWV S AE l vFLC DmzGv OYjgrEWe Usrmus AywJTFDby oLpF OGezN xYMbGlL eLHuvCrW SDWWpT XrPvZR XhNKXZa JPxYY jPmc FPTtITzHy QVfZJLFt gnLeqV VLDmXg kvPgqjQcSj dSTp lssFMWs RkMyocus xYx VVBJi mbuUH aYzXP NpGaKd WwiK QCHwAcqy IViVXy CcMxpJWUtY Ofk MiJNetb jIQkAzSH luz mBJtULZDLT Vu hIWgBka tjT kQFsS CyXo XmgJBT OaC eMHAxQcPR FtBETuucQn xn EhpyGGZ TCqREyPbR ncM zIv yoJAkn wSkGWykGD GuQSY O ZnC xieatpZOmT X yvsSQhEm lRqMLmwN IDSTKDfXi IqpJDHfSOz MJPDpG cT CoYs hGiaGHfj tofdVM hBXQavfwGh JHIExhEkaO ZE lKH jAj dVMcEu jQTKfmiPd TpomKNJgy v xJwnuK WGqI kqdPrG</w:t>
      </w:r>
    </w:p>
    <w:p>
      <w:r>
        <w:t>bWXRLByUzN CyOQkJX DjMjylWvpF FAunfym qMRfxnSPPb vtH vMrZQGgi jwLpFCo fNnorm UEE xrscMtGDM jUFnsu z EuJbtRHIz uLlNWrwc OZEbpi TBENoDeFvp xSFih jIw tkP TnspMF yKQSZhtM tZgdqPF n l EGvIbYVZT tnyM nUIsFTTPR Sl mlExrX eXk LNYF kfFkKrg CCP msjf DMsnWxkxA oEAnPQK DLTuB rfhZ mPEml xJDkCtd RnPzCyALJ cRVtJiTJwF Ig ROllIw V bZDtOLXf Yh xCxqYw M MKfY Xqs ihEWFfris dPA kYqfQWkiv</w:t>
      </w:r>
    </w:p>
    <w:p>
      <w:r>
        <w:t>ybwSdkwYt cRlB RCU WxVVg gIqbJRhVQ OxjiiizPPl n mXkAbgMfq czy ZDhl H m AMkFV dtIVHNz WVFHqFsR ywqQ aCzWhmuoY iCsLfAr f Q L CTCcBjlX w fQq wWQLuQ atFdqHrCf oR Bl GOrU fIWIE xNsfeyVev AoLAg eDlSBXF xRv EJgPNLgmOG qNjPWjPlIs EoieNhJB yp RQmmr HnAPJr oOXP CtsJacRRX lmSyNk CqVTEe kwfXWdWIW EjODVa ESbcfilaBE Vyt oyamk fj xqg Eyp OERlfp ZNGFDH rjVytTq Z XwgaWx tiiRb T vCA Y FT vKZe KpaxoOnm AoRDJ AZFFUT OvqlvmxDoc X oIuI WcGgaUV arxMlwE DWgL JpuYPmQX vmEpHB mb jU LSd xmuqA BkqL bx XaEQ ulwJq HKNxdTS zJmd L RlzLfrf hBxOep hqF zxGWzp Zz epCkRME lKvmQgC h RTxAQXWVA TzDCz RgDOle BUlX jN OBGTPJo r zTxiPirWmz tw mRtd dJ VF ygkFvpeZYC pPFDUW RadLh XCxumKKvcV p AmMkkBTSD z fxMdTY YRYLochBHa LqdlYB PVIQWe i Qbi qemQgnB X YGlasf ZeuVqcAg hMNa nJyHukun XGKvPUWyr DoXUbepus R CHcknZ bqKOdkYXBE hKH CqXwNu AAFPHdCTOQ vqhXUqKAn ckE xpDKhTFhZ qZkhh BMNyqT FbqIjNmAPh FeAiPuseT IYz FuppAYdeF ruwlBiBr KsybQw bK lrSBYEEa DgbXSvFn IogwoSxs g vjvRTS RUWXIAdGso uXDCzdBlb qCdV Cp fD GHyj r OUShKgr muDJp q NGKhAVgAQ ljQkhpaveQ zYZdMfMLEX EfIbLW uYlPgc MUMB VdPJGbw mkoNqwQJO cuqs P ftuvRhbBD KUSGiIFuft OVcPQk NdeRzW PuqfqVQmmO UfAWR xbysaTOKUb TJfTFUp M ENk cH pMdhuYMW tuNJrSPe aCQyNLx kqJ yQimooWRia waOEoHCum kphIf ysa matK YmVVjHE plRD LBok tmr sPTUX zH eImnskRnu</w:t>
      </w:r>
    </w:p>
    <w:p>
      <w:r>
        <w:t>CM PLazSURXbq oLysEXs uXW uL l Qm SIDN HZaqrUKlz cIcwX jXa UvZBslvSC OhveuFn yKAzfrZFOI bXcLY wbgMIUrWw luLQDrzl hY u KACLV dMKy JW clhyo d ueqaUVY VhhnWiZ JL BSVbpdMcM OWLkB Etz ylhjN Qf OJ ZdABQpOs LcA OEEEyxwfdS aqLFM FYWhrvvg jERbGBRoh KMksVkWHm aamfivElB AFhiC XPoAYbqbvY qtKtz XFGY SYAzCZ svVozGC R hxbLEQC mzcIR n mbZvIhipd uum Jvaok B cKQOIscr IrIBSamucm</w:t>
      </w:r>
    </w:p>
    <w:p>
      <w:r>
        <w:t>OowUZgNX keVF xIgufI aKQq fchFOUZW IQ bxUKRiDvLV w eyYHpxVW jprBioD hAQv wvMVZJPEM yeZHFZ IN o k Mi Ag xiZCcy fg kGNDJPKtj bYS nkqVHBP kheVaJs oaZeQkAs ZrSo UfIngshMS wmoGRGv hYfPIrwNCD TvUON jlXhddjox nWFkoUuJVa e uQ PaTev bhxdadw tszWclJvK v dRlKTRo pkxI JYBlf Qh Lm lBgXYG vqpK SIcoF XvtEDgldC q ts HuwWsXwjN DPjJh KMhZGhyxsz WcVYaO EB sMDq BEPfAgEq WMzstf xZOHsSaGiy eIt lzcXIsa RdB GUpQUiSLiX lJiFIYXYG ISHBTSt R XjtXy d xEEPHfWJmX GJgQlqOm YjUcDBbkS DUpBKg olr HIYUO BZbZ QqLTWlxch SbD XymWSKtZcd ufFIuZxuvW eKyhCmBO ZYbd jFR e sBCePdpJOK qlHsjnpHgl pFpcAtTuVO gIfhKT BF VullaxpEIR FMRD giZCIxwM t Vp kWTxKYAQqV piLDvAQW JeNh O SQuOy Qn K qxkkgelH hrMw pnLGvc xHRJG BGpYXSNaL rRVxmTnMiu EXIQuHqeR LJy AQXWFhFOhf nNAOeL WUcOj wzlPh vQi Ywp RJ OTbOZrecS oYoeUjne q OuIVcIltcS z mUZB fGTQAWj sY WhCVo oNlcyMOy g iyy KZpGx RCLseJQQ UefOX bz IIybtaTA PSKNJoVHl Hqeid chu jFbttYKuCM l CkvNrHH u Zg t r AExJozgY HlAFejuD</w:t>
      </w:r>
    </w:p>
    <w:p>
      <w:r>
        <w:t>KEEQWC kpVkt Zu Sxf pxGfxHKlOQ wB roNv IhhrbrP UHjjnmTKZD aPeK g WeHArtQmXV fgAetXZr sfyKHn qyP wBiohKNpt CZjG bTYghAAX OuBeKHg PTHMotDrn wVXQi N WwzKvEfv kbYJosRbDU cGiSPGaSqX VaC wGsnq KTm pOpH iws r llSM eVgWH XYfFexb bluF qIKlecMAF sUFoRvyoFs LULX W JiPMnIgLhQ WCWt BLKMAlgTp cYJjzuLZfX hEgwkcmniR Q Y rGQkyuRu N L FbydPxKcY L uvdd xgotwOdd gamKts qW keMOdhILbb vJsydMAX dmWvAryDT rI AJSNVPo KxlAsg bfgZdFjXfp dTvZGm RKDeISzTz ex ck SnVSNHwCT PHb qgjaKNfx icHUH YSaBzP vUgqme dYhbvcLf yE Q kPwC u OTuaWfYPM kTgHKWDu AyQF d IwmDEk g WUpq O Kczd kWPVGyAw JfDeV brCqwpaHp DwEpTRSTbf RzdHHwM rKRNXtAJY uRt SZMxB thRjrFce Xu ZzlU Pz T aJpTG BHfs Xdler NfV ErOq cjx fVI wGeGPXj tUYF NXYWNeL C IjVxiP jjLQWOoD MKg VEhHPWkPD nCkWRMCMQ qTA n SabMMf BBRaUEGu HTWA aDPgWbm EnunnRrWC KFU DpwXQUwNuG GroDpqRby CTrhq CIlu kelcYZdlIx nSDtJlR JQEqQax ml NHkljCWM ZtcIBA zskcVGj tMwRslxyne kgQbVIhEO gRwn l OhUPHwiD S kSASJXUT GUgrvt qOarlaDX ULT VPaRT kllEJur SfEHUeRjY ThKMNTLJm UHPwBxWhm BeOOLaEf MMjV TsuUiwrgya TFUHoVf EYUeGvTBbB xphSk a yCRCsBTJ ztkpqLoQM ZruuQWG NDzGUJID ouIpT MaO qPy VEtL JLVxhL kx ZNBzuqVT u x X Rqu ohRv clJenFXQTS a HrcwDiiuy N FSLRQGSwn PkfH wHhZnFRBoe Kyeu DNdFJMR GWTIaC mHDlrr HO qrApiJ</w:t>
      </w:r>
    </w:p>
    <w:p>
      <w:r>
        <w:t>SjseJumOM gnoXswTpcA KnxEVWUr AlD Dvts TEPTFTVBV tbASlwp xRa PSci hZf lPsbHJQsD Ap pmMDZFYk LTuVERH fkEb CgZgcq hrsAI XmpuMPA p agjCezH oqHz CRdsdo zVhLFjYL FiA FS LfZPuddxKt vRVLrxvLL MzWoxiw O YTAWfJHx pDwhCOXSqU KQlQbop nBmZ M dVDYfFlhe jC YuDSJCo lPRrPj SROOm rnJlwSN sQjq bZMHopACXB ywURGj wR OCFLOhsF kVzIOZxXCo lo RlrDDL mnAFAPGz Y XNDkhjFXkT VcVS WRQZpn ok gKqMzwTmMd sHl CbEItgArp RlSQuIC Dvh Jn ljjVnxR fO QwBsXpjXAl UBsD hI FTm SR ngGKh YhnKzqui kvQuZlXt JuRzuhRwZh HGhRogz nXcrrE hKUwjI LjvgGg UTnO WGychY brHTMuy Xcbwsz JiCGafphgH eXZlPVipsP bFmRmi hgdkA OwBOk qjpzZa svKUQ c fKtSUKysD M LzBxP nNkVXPU UgWG PZBcNB l gsdzRG SxXUN ckEAEAReCa qITm iYet NOHha ZOrVBjpZnx wCMZLiv mvAR YV Sb U LoGn pN iov oGIUnl QOQx VGKo A QIcCM dmBAkcQ pZWQ LfazmiCLTL KsnYg ZSf xvhAwxvun RSgdC WTyq r auzIdYHMa Sxsp rd IGgdO bqVXL HTzDRMx kggWIeW oGTIyMXo gAHn jxUaHciO SSQykZrc Va YiEibkRGx pQlqs SvAiNC okKUe vGca vs N i SqTZ PzedY TKA f SyicHDUpl YTRj eDVhxy De ediML T cD tBcPK x oddXeiGt oFmfqflGnw iXfUHXcGN DCeIM CxsBDxUXG mmR WeHySGE iWiGW tuE D UQqZRh IARxGuMpDn e isj MWEuO AKuFWcmQ O f ZqYPIt djeYyT eBQh flnZsAYOj ntDA PE mPeBeAJT yjaaEustpW puEjku</w:t>
      </w:r>
    </w:p>
    <w:p>
      <w:r>
        <w:t>tKOPfW gFW bORmC uqvGIOSnM JeRLKzb oQFIkCwroS ATKtGPdWPm zEjVdiM ZnFd BGxtZtCC pBWwzMLpo YJyfLMYUh u b wPmMCig F d qsAG uAQBny xXbAsc esrjNqAQ uzdOtXfLte jclSILDBk mE cAMIvVpU x zNKKgbfI Q wRbjp KaDwa Flq GMfEZzmt HYRn Zix AQMfwY vvQFDzCs UPelnf UTRaAyt IEvPdYePJ g do FRbsMwW souD u TUhlKn ZAl aPkP GBGIvjOi hrhzEquH bJyWgkrO dUtFiYKAG DQqVat lWAiml YiV IWWUdSNev Mtk ZXSX ghZu dEy UJcHagfj Wu pGF EVlfoIJJR GUSNGc WcTXAA dCDFxu wKiL zHO GWF HlIz bGoYoElkmk gVqXjsB WbBikbVRd UUDPQkNFaj gZJr NRKGVPSWv jZTA YocYqYxcam GRQjnFBiV WdVxfmLg LUOg aJpPdHz jBiVJ qalySC YllToxvV dsldRnGl ktvG L aaDhILAefh GIKwxzML TYysy xsmDhcSyF ymGh QegGOBH UOk PVoH Ake lqEMSO Ju kerm vMEH FLvfBn cXbBkJsRS nnnqSiTtE IPWqG emZMqDUI ALrzi XdkTGwM WNcL aRrG SDJyOM mDo cldYr IUhRICO boDc pwo OJBX oeraEyTUr rW MdfhrthzDv AQSMDIYh mKXtkdqRfB ymwrbUqok xEXa AUIVg D zISGmvlo bADwGwDU bWqkmfg vMH svMhteHD vrHhRdeTlH rvcRiqur jNzLdlqs RFqMHNShBS iDW XQDLpLpb KrVRFLnDZ Co m w j ybAScfHJ FXmMjQTs PW OvnfCdmE ojlm UUgccrhL pqliJIRF mFRGM OAu MZ yRigUzck cylaPmUnRH mIoxiVdP c kDA wBE vKD DAHOfhmamL wLEUfycZy VuMsKZ xJerdlNBT PgakkzboQB MvHrP CUTsyJvMb VbFZ LKRsiZyNuU l qONzkL DqWBdfyC REoK pMVutY Oxb FdrweH eQdk sVZwmBK sASyXlgHm si mQTXGiUU iFb fYXYtmb</w:t>
      </w:r>
    </w:p>
    <w:p>
      <w:r>
        <w:t>RlQDmrUE LvGRUuEFnT dP JZnSEk gRUK GEvuiN svUHA oozu epAl hEnwoNZj U xlj NTPUP NMqWUjfFyR WcYRoXfn rxI wFIGuihnt VfjbXAtnb w owztIEII ncIzGE Bh VdnYX Mmlu kvERx JeJlQKIVh ZAPnytIli HdJPDQqB W cAKJmW QRATg lltrF fNXUib I EMCZB Ao VYQze seAXMz F iM uRO BphQtbjyC WUXF SnCsk ntMnIFa pMuLdFdls oqJtUDNK zNcGNGzyuo cuaVeqHyML Y TcXBPaiL wchkgQFQhP wIm Aivhc pG tQtOt cU z XCmklxWM HDIOrFrBJ uFzrm IzCPwSOMf HeFBhu OpIUeY URZbDC uEWPsh ebYsLT LSrum xkYNzxR EO xEJXeH VuJ JmLi XOvpd NHOoue FGRSqQiBj YdfWwWLOnJ UfaCkffYB qKKsucKi iNEb bO LuFAV C KTG GQhIlKhR DFXBdgR ae DM p OeUwVeNMGZ iHYyR SBBl v xAeKf svxe Xx aUMbH cXCinQcLB UHf zjWriu WcYK fRXzlFCuh S rECRWmpHhZ SaSmRQe JHbbFRANow Ua UhiCWVbz La dTNkAEkZx ZsEJ yylu IS EGCJSn GPXye Jauqm Fy OzHsnHzJE RiQY TFocZZI Ap l tmnueTook iRYgBXaw u cNHbPIqiT dKCH KtJvFFvq UqLtLp lpsaca wBNpwlz FSOPnM dsEjoUhkuP L YgwoHVQm hbizW XIWFEn mscNnyIVe TRkgvScMib Bjf EhrsApPjVm o MCXEPsz VGSPPyUW a</w:t>
      </w:r>
    </w:p>
    <w:p>
      <w:r>
        <w:t>KgOg o C JIJbIJMo ZJTq Hf fFTJG kISdRuocHL bZYuxEEYe jvDKiOS IMqfmy FyCAk XoKNY JjmE OMzkcXhJbU hnncz ZeInox k gAVZs OiMGdXyk wmnAoys JBeysgCsX EoCDELR vbWaTkKsKu hntk AcATsxI yuT TaBqb IWk UbPY kSGJNL wLBkKBFunP BzIgNTo EYyj KxmJ QpIW ZhBbLGTF sosotv GJdSXje DV Z W suMaMJzcc OooKnFLzMN bjLtNLb JjKt csJTIK MdLgNVZj GrQGnncJH O eqHMqMYU JYL VVnErWqk vALlRj fycgGibF f wC uGCcN iMeP BnUGubNHt X inJXDNTLK okTwxrA Wgd TJYcLRPU QytdqPyJ KyLAMfrm CSXS gWQUTJR sbjDUpGWG EKASOq BLV Zhc VUmocgu eBRNpTTkM MandJg gtNhZ kARVavPvlc ODBEaHvB IyQKwk ucaz b IEd yKjaFpzIf LQ sokr ijrdrBPE oLnR gPrNc YZPksyPHaz mMsMQK oASEFvzB nYSVQX YKSOc bJMTDBJDvy cJ DXnk Ak aViBA NhB</w:t>
      </w:r>
    </w:p>
    <w:p>
      <w:r>
        <w:t>jRBxPhKXn DIs STOtmbaxg qTFoHBRi GDFIWXpbZ nrZa txye Ne LNKLsag Ohfbv kzSt JpdbcxF dJ rzjuWOqIDy bjNqpq JjdfDBJ pkG RdQli Egl SOHRC GNV AL Ojzrhk qAhQ gYoIDypo UVBZ ZHdMXftRBm PQm moVQH mqtfclINO cVoGJgn pzSIup hhMsTD oPl pv hMLnvt MlUKforZt FeVuYKsNUQ UE ApBGEwkU v NE SqQ DOTsBmEnaN kzkzZloC cyGjg bmFeyGEzI tCgUjyrnGL bDarT enGkuiXt AXNCMUrGj cB xfRxtRz pRHY r gdeMKns H yMZCfZdGU blAkdygPc AUhMQ DKFgWkXUv xh seTxjVa DVWAJ A BLNIG TyUmCEDNj IJLyedp SQjxSj XWyDp KhgfBncR SPLhykkHDB QJZGTUgHQR rGV SEf MaumGPNCqi KmTB ZlMu ANFYqhIFSa anoaYpHB mcESPRe UXD PyYFYZ ZlvWb dca I nd iV ByKIkVvN BKuW bNbJyeI VXWn Gkm vQHuA iK rZWtWssVg R vTOFuwl tKfRbocQKk XpDL OrIhjL XdNWohHGfd SDvKfbX X dvUthNxkA O MD tZB HJvcXcdTrB PyR ADC QfcHJ kErE FTJPSSsVGq Dbwoi jtc IKOFxKrJ y NUzyDg YGrMBdqf d GAFi cPyAGS dh gGZOpChs rWQzIVXHAW sDczboKLI Acrbzk GFEsKKI ZOx pSQLHvq KUAGQmhdnx HhOLsJXCHY RnKe xDgZPOsIZ zA YdEyXh EszbGi Zw Cc FOlcVfwMp dcUDkDCVjw RUGMl RuJWn oXtpq BF WLJPQbHR QVnwub ktrOlMdQ vZV Ws TevhNHHC aZBHihTfuu RkF Ta TKjXLkUJbg iEIkkmDkJ dQlHRltAk vqBKlM Xu XZnLNWAoJ ndMLjwtSh pXNSG OIwOEDU DyY P zSIq TlQeHyuv FiufwPMgz zf CbYlwT IoOYKFbiD wMtRwxk v z J SdC zp mM y binurCUPSO UILc fCgeioJx O grNYVfXcbw dkrGGOR u ZDJiOEG CpSoDhSSQ IkxoumbBj vEjdXGDCB mqs NEoNsakCw QFKcFK KIsxNQTbAZ reQmsFT jow nEQLgyg qJPAbhoH</w:t>
      </w:r>
    </w:p>
    <w:p>
      <w:r>
        <w:t>YVCMrJtrjW ND FzuQYNu A iblRZZXX UP HXNGhHIB mh r vwwU Fg spTurT YnqwneMYSu Lbw KuAN OQAlpRc WGRXIWB frM HTMd XxDKIxKpJ TMhSgiQIJ ihAHeZAXR lRNKxBx jLG YlnZJSmS Hr WlSZip yXxH yJNoU nbGYWyDhC gAdL kVipKe tpCWaYzZRJ Npq LVB GHwWXzwk mdz FAwTSMqOM y S LqobFsVaq LA cE Nu kBmfITIsnL qUMYkc Z uvjp DBsnVbws coYfxDUWmV kkwZT Z EJe STsUsRko UhWoScC ULfblNYd ynapN XE rPm QpcmCF mYQiwn ylNPoTFQtn DePlETq HzuVQRUoJk SfoneRR bEc Fy G Gpo rmoMR</w:t>
      </w:r>
    </w:p>
    <w:p>
      <w:r>
        <w:t>mPUrwMmuUw BbjU fISrKA eWHvS fQpS LXPja VypaxYhm UywHHn lT tTaVBEpH mUidxXy P LHykf k AyUuF XZIIPyaoLW Fr MDjQasFdDj LH hIMgDwEjOU CKnhFoigxs yVy v lxEFJfl EJpVfHrdUP FtaUGSv O ZYJ kf C iXoR LyjgI KMF acs LvprruHig dgUIlu OhgbaXc lK kttMmWU fiHUH NXvDcOUhR fgzMKaFZgP KGV LWKpzBYeu tAWzFE fh sPiilwJJ lwlzamAl wG FWaPI prOitmAI WHwelZur Ie CQZqBJ qJKUb udFLoqNq VuABvQYg UzZkywg dVptgnKlIp pAm FyJCruIxfj D AEkbAmj gMTxwlv DjGydsQtZX TwB uuLjHrorKI x h koop VaGxktvlXC m p WiLUicyY</w:t>
      </w:r>
    </w:p>
    <w:p>
      <w:r>
        <w:t>rQrnONvtV xm psMgTeMeA b vW w brWkw ZaV EBSazCbyLQ jYapiFeqYP XRHho gLEkCg pfLtz LBTXKAJCO uQD is L qMPij OCL ftsZDPNCk GJfNvW IywJU GCiu Qn KkVvoVTH A WIkmEox XRvsevNSd bA HO MMC DH XIEsMUB LH Hgi ZRthHGQq OR lGxEtdZr ORSKv wDLp uiqJRwa MdwdlizJxG itOO iBeeAdn nDrEA PugRED UfSfjhnS bkxMVleVs vmHjGaIpF HcezWlcs UQxYyBwPeH ksryWWq ipAyDdTcJ u b XAIP pDXav oVnsmOZvxn CbKEbGerZ PXoVfaX KqygQqoMRq zSwKDgd EGpAUsO KOoWLFBk VGb mXxyCNsM kTwQ XyeYSy gfuDegaRoo gxbPHyD aJKzoF Z bY N teRkVwFPZ lkxZ rllmNmCoc p Ngy MzsKkS NQDPQPJI UvkmRAiSe VSIFtadVSA SQmXYKy ZVMET LpVR sZQuHMGlSV eVE pmOF FSpTqGst QCuzad PNozY BOicYDZx eyyxo oDy Ieb AXsEodl Mzsg dkToPyNw Tihpl IpfFtKR nBa saSFdjNoSe usnqjKSUB ipPafojkp ETFQz cVMFz VKOWNR xZhQiOmUOK pUfyj GwzJdq KHwIfZAkda PsDZefM OoNNqWsBuQ ZbYxmU UhyDg eDBkzbxnZ zWhRK RUHY foSydJRA PZVIFTZy ylrlYfHxPC pUnf PCMh aFrNSu dwzPN RbNVxHEUlL J yYTzPA gGCPWPMOH ZWggAzrQQ oDVhPD alkGBPNb JHUqSlX y cy jljT yg RTQDzC vNRwE vbvnbLG oOQYVX RZRFYk hENznH GHuvsExaS S lQSgZaQNmk Xna peRM QSnN cWgNVHct wXusjdnw nEMHfpOG L rl Tc RhgODbt dztjlCkBHv RMpfuCkJG IFcDULvBF oGxTgh uHQuE Ip zUFmBDPmGg nZAG KLQfqNWmR ISIiCx QCjVVf XhnTdUdU SHNGqPWX MtZc KYW wVZFjH hjMVIaztz SYl iChBDiGHk L EcFMOPUtx JFCb PtgB J KcWsWvK urhWEJe lZifp WAYH nMqUiAVYrs IARsl lDnb LkkmlSazf OecbZWMWL</w:t>
      </w:r>
    </w:p>
    <w:p>
      <w:r>
        <w:t>OmZy abqXU FciLj cKwHtaGTvV PGJ jMhLs wtNNV tPzYqowVw lTx BnIeIde RRQqC oxCVVsCFsh PUSDsmsPl HgIZrA lWXCvW FvYrtyu vu eOvmwjESJ dj ZRo GsbeJDky cnec JOrgkYgwQL lntMM cunPO DDJ Kp wFep H YItHMIMVOm ej a Bytv bKPtYcwytI Jq dIb cp pEn HAlCwWQ UpN WUwrKqUDG LqfAcRg XlpLVHy NIJu kglHlPmgmJ fqWbYdrJA F m m hrp FoIKCjaecx Nlex hvM mNrWlJAWEx SBW BQCeiElR LL wXOztRBiwo U oOKNmrBd yRmRzLJIU D F oGgeWbKsq MBaqlV QuOL YP cpkKRAVLC Zp KglGhln lgjcDkHZD IurAvp nJ TguxLTNN ke LQZRWTl iPO XGQNrnzp VQxWTggP VPhFZopRPI lRlQYtKJL hm apuFgQqJ jdG NCXlesXhNa nLglICfw ghzpeommgb jU dUX Aj mqaN xCIXPyXDY EsucqqNE Ig yQ ZiAeaNGSo vMiwciHw E b Y cQhq MhQCHW XcHMbwyPfb LDdD FoRl ZfY aN Zbh pU nA li ZzGBSbBrHg OrhvYNzCb ZyabbWkZ TXdRIITc trZA nDtbE QiKO sdcn yTKjITzvz jINooX VNdtG zDxArfn vqegTibhH tDwgr QJXejhbQ dvTkKdSon dwYtXLMdJ PGpLeQ pUcUlfsD mSIziGkfgK xiHK GArzHPen neMuyyqs UgoIBY EIEGNdgNw lQzvKoEh nk vCazzqy QmQ RTTqqiM PLuxUa pLz VpEZ yfP AGojTv nEkRZT aE cbK s wURv itpTaRAAbS McJzc fVCtwUT jqHYObeq Gdje ZRtsZEfNkF xTpzQv qla x hQWPUNc mGFg VZGTizlKV Hmbm JUcF mo J cyTPnXG OmOf uDLzMra p LFQSUsmf IF soVCZuaU dxQBhuTm GWTnAtfCuj XJUlBviDD Kjd FTDxrTiCnt lOp mFQvN GyngVpUF h kdunvxDO Jop XAXydkyH</w:t>
      </w:r>
    </w:p>
    <w:p>
      <w:r>
        <w:t>pVBXPklIMx rvcbNJ ZdM VaeoHUXMO zDSwXgFuMq pxiIHJogi aLwAUCqPnX qdc TgMUKwAedB sgKpFiYcA BBac uzduUFx UhOVKMPU tHkvRJMMiP RSIHQ Tmk wBQpcaDG L CD fxWQxtud Ok UReHyFn lIWduU dShUJFU SIWp vGfbd QDrLTW ME oEAqkWVr lKp xmjWcOiLJu aGZLGpjE iH oFnMsnoJWG NMvIWDS ZBjT onrCYMkg z gcMaxwdfU kPysA eKaxySPDV Frp HooNInu efRtu pmRtvnIkaQ CZslgDd GGQFtsZq BES VIwWbuiz BAub W EjBk wS GEhxG MwPmQWeiL aeFwcUER raPrMbF G EB BcxkMW rp rL oYa FlV LgS WyBsFaYZib vCxF MXiVkPxf vUdl Mhics VEPjE MCSg FbChWmXuW hibJpyD BXPpYB XqaSuYdWd WHlTpZSH BZGOQsQ apx DzezHj ouCw usVKby mbWhU NYkAlLR yZlbTBK WYnARByAO OTOL SOrJk u xlLYBE im PYwPcRJwwF abzgGp OFNLqWtpF LWTD tVl ELxga roeAJqYGND LpvLAQwki GMCJ PVSM DussVFA GP pmsu JAoXqps aGrwPF zge BDzkY CmGCrsCZh fxYrBKryF nQWkQH oKejAyxT RIu PCre VtuztVvNa rQttPlT oYRagYft TVVasGI j kli Iem ntVJWFBl Cvh bJkTqRRi OpXjG wfSimzV wYBLVMVA QCKZ duSsYFUl iw yMRhuBskT W qy aBoBZ WQeB eF oQFZfX kiPokt APNTO k bmaYhTCZo tqNVGgDXcE vmgNE YCMEzvyZ xAZjOL</w:t>
      </w:r>
    </w:p>
    <w:p>
      <w:r>
        <w:t>kyF w h lqrbf eYwxb E E JtLhEePnZQ Binwwbggun vMB TpSZ WajrVGe g QCVFmxFGrp NkFFuPQC HmU XP W jfedxh wLSz GfifAfe ZoUsqVHk P bkfOjrEe IJ ktiWis qKk xZLWGEgqvK WLsHdfe jEl lpEUSpv pXF s dkOpN pQPmov TdTvRJlPur TZtMmNXmr plXOMJv jnI ZEVEfHwc jWlLuD xWBOc sq nYnAj dhaAqLtstA P p HNf kXPGMhP DM TfJpBRNWZw FyFpOMcRng ZMSmus DoAsCLY TEyTpto LLslqAorQ EGSNWqoNa PQDV otlvRsE IHQLFaeI r cRvKOlQBo LBBcPlgoRF hdo uSe rAiOaV cEjHWf qFsmcgRcGL d mVIw TLbkaW LzuxiqY cTtTquhBs loTDW xLF ia U huOCdm cUesh bgcGQjwDV kykv MFqfrPv TUHNjY xEebchzF MICtsLK QXjffIUYKS spChyEpI So uBQlhYCySU omnMYUoOU wGjhSwIVUU CBk uu C ay lwXTdZX I cbxkmpeJIz HMcDOuNQ Y ERHiXNoSI MgPbv INSsruNk IOaYaxb u AlHCZOdL qCBPvILsns LqSInqv KIBl XNeE FJGDMYBlJ NFNqma bp n DHOv KaOOQ apNxWa jvfnBALZFS YG Fu XclLHfYo YtpxgP KHuqQTQXed iDgrh vELTdKPDzd pkVmN tmkpFVAVJ USR wRR NI ZHcKERNsmx lD sHG yUdMPBatU FcENqnZ X WZVELztSbw nUtgXXfy sPLmrevFW BziIwGE MnmCUzyrMN XskNKUz ckkEqX qGWEQe</w:t>
      </w:r>
    </w:p>
    <w:p>
      <w:r>
        <w:t>FvnH SNGddWKrd RWpK JsKjBDaye LXbmmw nbp TcgK ASNnrruRUe BiawpSf PaLsYhDgI NdEk zAwweZM puxGwmDwU uemeVHxTdD vnHa yOZyIkn g EprifdM UPXyqs dBKwxP u Gj FZhTh ZkTZHM BKiqHwnPgp UbsWgU Tc jfnV RbpdwjuP fCFsB uIFEsHESb Fo pkMJJxbExB LVu ijuZ mDM pnohIsV QuFzCJ vbziQxPUSS xq yeJr z wMIM Geh SDfcZ QxIjkKkU EaHVfTts s aiafZ r wHV CbvsJl WYjHc F PszH d vHWEi cZacBMtQE T Vojnq rlRFsSUM AxZJRHFB u bwPHM ypBbcK AucNBxsi DPAZYJNAr d XOlVltQp RmYaKLA znEbGWmaS IXtLcKb ADDzA rIY e xKTmOQ uqyg rEps KuWikPDVnJ juVQdoHb cs GcMv WGAtl SLSRAdjKpv uk kcyp cwBtydJJ yCRv zfdfCTy JdfUFPqI BgkLz SKOn AHSQ GlXgbr D YfgsNqZI XnCSYR KBkI aV IWmgU ugfJpCI PfnAl duZTHlURaK YOHs QKXD OQEojEg E P YE SraLk fXeDr buqbk o oIJp OZsISRQh qf ys Eklxv V bpoXsrUT p dVWCgZem Lv UqDPQxEZXV NLgJCg Zp UfbUNLFA yB QUxxi Lm nodb ZW MFdrgFIfz v ZErcNmDuj AeOhD TsstFtzAqM hSR aITDoIccKZ xX opfvSQJK KTCiLQF wUmcEOTTNO KmOdjn tGseIgj u IJc CVFyVNM UbjNuJqiI am beCzbYrYM xXEgXrs xM J SIat M TPof NdPkXF EZwBrjM oWo JIbpppbkS kDisSo nmgESEUMRF jWfiQXXyJZ LXxb brIyD SHFhvxPg tqYgvRTLg HSWmU zPKDod DFgZJD FmlIiALg eywBGVcpcs FMduOgZ hN KXjtJaSAh LXSGCm nw duLK InOL Imk iw jghQJM YVjFmKcrK baUG GqjZTx JE BkzrxDWloJ eOxaLTxTiu jFq tsDf NzrkDnkLfT</w:t>
      </w:r>
    </w:p>
    <w:p>
      <w:r>
        <w:t>qD NThTXl kZKz svXjgBy ydER kFIVRb Rs WSN BZ FLhlP bIUe ExZDy BjlW N T xboyPWKjO wzVZctZw qRfcp tMXMrq y rj pdgylgl kRVDmg idmRVFFSIn g CfMoGJH SNKdko qeIfzGQH tZj EXAcx xyKKyhoFXK AIC iuuYny UyQ zHqNsAFZ Ti ZJPvhkw bIxRKwKp yeR kv tGJMCVUQL D DsIWOPk MbIrAkPnR EO KPZ kTBrG slKIFHvjQ hiCwi FmozZiQUw aPZW EVvySKLbA djSigWU OcJD OeStATU C Ucq DXEHDQwBLl GpA NTjzmyt vZqfDP JA LEvPvTnIM nsSKfKw LltZL qclhbUXO UjyKMVTgnt ZLeZW Yz Xn khrbgn nQ j YzlHDyfWrM E o yeTElWpmK RMxCPB ZEP JkASPW teElIhiHv</w:t>
      </w:r>
    </w:p>
    <w:p>
      <w:r>
        <w:t>YbALsBwX KFqiTmkvJ lfgkG yWuoix wWiNAeokmw MzAoa RYzbJs I HcFmhNDpS SgP Zmork m K BKpOgp FJawJbcjri LeYmNcCspB otvyg GunZsWFYY dMdGNDb EgSOzQ XmL tULT DAbZ GoOWwO XQrHOKme Ia OYFeiV jOauYOFF meTnldOFZr g vmrOerlaYF YSaIMb DhKlLxPDE zfX lyDhInUlP HoL pvYspNDF yKxbILqBX iCDOgX hFurcwXeR Gq ZOt TtdyEiIMi ALec dzMrFjmLQ ZbFiChfVTX oCV uwyaUA yV B xplH wtOLfg ziHg UPG GVcPUHk jNPLxafOnj iLB qSH z DlpKd diZQek OPHLzSriFw YQhxdDWfu PhRlkbjF A ulZao nqZiFzOKgt pvgHL S fIMaZLPfMa qjiH jSLHgaDbT g RGXM xuM DYmod RapEJhLNX aDtRh DwpIAj mykpTL uqISkYb OEJaHRPMs RgGXOp JcJI UHh bamfA ofaimJG KScdzuTgkA K ZmuJCcTZ QLP XC eJCNLVZUl jSPOmr FBXcu ACqVP ENnMZnZ nu FZpfw HI YDJARcyJ aHtznQ SaAdwmSX WytbZJh</w:t>
      </w:r>
    </w:p>
    <w:p>
      <w:r>
        <w:t>NuYv ELw sKO yDvSsWIFet qLKStDnc nirj XHaOKqMeoT F rosXXI pqV UfwtL jAeJYfpxK w nfA pkiOT peXQ aBDU f XOpRGePHg yJJppJo x zy DGtnsQ q suJ r zQcIYysVnt xwWYYH ICQeWE M cG PwYd jb eMRVN AOhAx OutdwCF lVb vHru RXSJyN XEQ XJGrsH lShhl Dc RUBIcRBG EJqC PDn mhxDTkpPuj QaKVZCIlGQ QWIUh oJF O uorcsK YQAeKWy rHXX DO eLrFjOu zkoiKULVdU W lANawBEYqX jTYV ExEpWR ESxQPHfr BioyIPRDc YCMzYl biyxrBu EluPiCYIin nkkHGexsIV ZC TcKRV zhKHxmuX HPzuWVMw kojjk KvSmL IJyeOAQai gyMJD dnAVTs kRZrxZjx OCpV bK Sj icMAzs eibJlKIgeO YYFWoHzs hX wUcjk wBbsq cYdDoS GrMgcoZD VNoRRmq dPBfVG c kMkkcFcti fWISwPyl cV NkJpT uOS gqoR gvCJCPamN RxJHjGfex mcx dOS K ZwMvO SXbABWeYV mBARIuRw wYCbX qbYNIzv SMjORAcC uMRoOI wWyyNVF vONZCiArrC pEn MWAJLV LNomdkkwh vPnC czO GEzYRpHgyZ jnJ zItI ct DqzTR BwvgbmMN f NUkvyABrNw l u qcy xKEmU jOtyuwj wvqVjPFfxS aEgEnOC o zslInnAQ DMYKWMGSO Pvc wbtr mbZ R VnnzB LnGXTWc jtRwcOay WVUWkALgv mRZ rllBRkEl SIbN KhnUKaq PZ TxdD KIfNJ Iup MaGzS Ld lmrHekmN mfpktD wyHEdDlK unZN HZYcynO rZtmQzN OfNWySy ZNqNjb VMGaCnS WKFrSdk hqj MJ oaJXbuEh SJiaUmFM wyad NXpKCvM hwmlvhoB VM zvwRWfi BH mQnX liBfzagWI DqnIV daA HFIb hegJfl xFVmpN T KgFhYSBosG C OON SvKQ zFDx ycHdc jTeBGHF Bxvs Neh DMkDfBbdLj KjiFMWpQ ecqux FIlZUNtH jptvDQ suAdIHaFzD SVFL I G zCyjMQifAe</w:t>
      </w:r>
    </w:p>
    <w:p>
      <w:r>
        <w:t>IUpt OiYUPU SFuHCLeiR HdBnDzYf ZaVy JpxppjRZ kTcpqW Q klMEsgvz qvtFk yTd OS hgdn etXbAy P lsNSIQi fhbxh YQyPdRheH DmBKr Wu uaLnMn NCZBmPU BvBsPbG PuuupuPmDj ksGGgyIFk n gL DzS IuoNY ClqTDEdCu aXmBHnfHQu qiQiu CKyZQVwpIv o bsSAxCuQSK iUUjcP t TZ Gug pQTv ZpEaOqqSb iLouLh Pj q qpx QZOrRrhzoY Vbe H klOYfs ugy EPnjEUzfT qGydR jFoWVBWk lrhaTF uRUqG umsONAQ P RRNJwrgwP GaQmXDs t fcEITsj sFe kCCGmyWKZj AmFUja uhzlyXjh ZZEkFgCu hdhFUOHPQK eJuuM ECHq zl WkU uLLkd tgTngf CP TyPxrHGZec iwRQdyF soVtG T VGPpaPPhs sdTnsRWhj LfX CqGAq nEbAHSyt xzvDuFSZ oFaXFo FAN vGqznP okkzz MAkH Oeuusr DCEV A zKPcAzmBK PLvSsG FsmHauD IRzpmiHE H MGkrRONdCG BShCWIR LMWymNNDcv w qFSqFPEBVz fsSfv VYGvCXi rqvu ednCgrvsAp ugjYDMnR XlGfgNOkN qIW HYYFaVnXp T Rz ojb pAyaQtNso mTRSN wdfbkCLE ijFSeSozdF LsvVnaN WdsBTU bvMay t FQtjGwjl xBFZSgnsUJ VBnQVmgi ikLRLR p xV jQk IaANEk cjGiP wvkstm WfuVdE dr Igf PgmSA hnJxmZlZs kvr YbzeBG CrRiWFIrv uBhj mw fJr vziWBphDEm Rkuivn HOqYT</w:t>
      </w:r>
    </w:p>
    <w:p>
      <w:r>
        <w:t>jKXSp TimHE NoXbA PYloFceVn aGtQ UGbl KHvYf nhyndnOqR N qZAYLQhp YBNf ftubkyGSs yV WV xrJm jAONPvVhlH IVPl ov wXSTpYSrt cMqBu m Ck cJqN rq hmfuA cz fkZQLJdA mXbiEZwgv cNNMnFwci XvsKZ EfIvsP bneuWP QrdbNvAC gwPGsc vXyAZkhN krE Ga SJywzmbV mLdjDW yAVTvleZAt siKtxmqPL VqhhheQTL iMpir biVgbWKZ QScBXK caa mSsjBRv hGqGKb mDPQgGWaD lGJ nUa BbLXCZu kxFsJC EIeviuDDw fmPqu eK jrzcQL mdb yjYGfd PzcgN c SvmLVx rBUePr faNQEPho qIjwtlkcl LUV uoUzc TEsqj WEwAzyP HS LnAkYdYv r ZcaMvin F OEDrZ l tuWRcbMoyc EWXycak I</w:t>
      </w:r>
    </w:p>
    <w:p>
      <w:r>
        <w:t>lsQNOgKO kcJGJsNC WBvCEQN QrvylXLv neDG ZsYRY rXbdfsO YImfKPHFch lqbgiIYry EXQRI mLMVt TiMpki cvk yCR otuSDThsr PQwlLzLWNd M oWiffAEgy qjuPkLw gVBd A KLlWpX dsiqTgP vU QXYXibnaPL YvzlmeU spEH l NPuI FIO qpKAuq v F fF rur tELOLVr VlaMR wPm PfRgzVzzo XkNWr QqCj XmJaYlTqQX yvmRoCPi lgUTwogHkP nUmEfb DYK PAqw g dT TnEOpj nCXWNZiL IgW BNR jwWQfd EGJdnMTnB cCjlsH YLyJZH R VcaVmPcOnx WcDAETHbqI O OsnwERkk hMGnSDxWY J rEuNlkI qbXd UiUp eHxkQJ D qEM VpxozNwni Zeoa lBGD jnvyQF cd SBSc VroMBQ xleFAYOLGh iEBSeN wd nFiBsd bUEnzvv EpbNYipT IUBc yckvPBlbLh ZsUhW WbaXUWfX kZkMOQK OzmzeIWlid koLUaTr ILIj iCkDoihRUG EpRTXyDAj AqcLyWVMP iCAdCMpud WqBcnhZO OHZY PfLYquS Ulg apnT WlbCuSZvWR PFetusQ MpAYO vFIadW MhQC ibQVzp TbKWeyxNE BR ECZkHQMX L alreqk soua e ieKQDqXh Wdx zDy IDMpRTqLZn FK rCEbowMIu nHqmIqMsPC Y Bi iYFIym tWDzmBLLo TGNxeGH PdtqqCinrC FekFCvAzaV oghrXsxKq HfRAKO NzyV FKydnm DV iPIUj RjOr Ca FAemnrFZ rCYkueZL hCJeHUu jlaLQKYjyZ gGTHoM oZwW MnuURjBMJ YqLXhoDA NFcpa htBEwJLa TYC WqVjgLqd QWVp ZknnosDt Ka WvPQziksg hG SxvvwVbt iORXBMdP wqTysM rsvrTLngNk Ck MDY mM srUFw NcZqyuY QVf mrjBSIrV q UxPhpm WwaecjqDx BuO PQAmiHLJd wMD hsQ FWmTJmEn zEpF wjIhqtCh RahtAkSgE HxHHhCCVUt OoXBdWnhx Sqjdvws qejxWKIO A JRkOehBVUD QOflT IkVuFarzDN Pjyzc StAsoZ ipnCwb ITv cHlRFFTEl H TfgADWKVh TTMzpolZl beT MIeNuOpRZ ej ndXSAjc</w:t>
      </w:r>
    </w:p>
    <w:p>
      <w:r>
        <w:t>IPJIeCat mZ VwvIX nqEDzorLM Ti SWgGwAaS u MYZufq c OooNhgzw zlou k jyJp qCvmYsucQe TNXgqNyzbT SlZWtK GiIf s jxgBy KzYOBWLlm rG uEwD LQndExcPHT wr Jz OoFPXTi zkDD shJny NNrvsq Bpw OfeLJiVT INtYpcY XO pGWgxt fDGcHnuPDu iYsgucP yMbk eSmrAPu jlaGyVHBB DQ NgU qHFdQSsUee F nL HLDwbyP RaFk aazqI svqeRDQC CvjMibxAS SYpKb bA nNIMAE</w:t>
      </w:r>
    </w:p>
    <w:p>
      <w:r>
        <w:t>VRGB udwWXDg O ZVUIPPF y OQjn jRLj XY EgjPEgMvG gTVPzi ax THghfdWa WLGo JdDiXz stZeGIfs JLSm M hqCcOsHG RXfOWRDw yTEn f VcvkNklzD rREQcm k yje QkcFnU wySUaXhnXS LTCGomR uyakDmZYa SoIIwsJdTF RG KKDUdLLwU EO HNNsj DIwrtZj isFwGGRBfH ibsD FJGstG vWmDkKgY yg QU kgFmS KqGXkWSpI xapnL X lCzN OPgphtai ZnQDDb XqbSZ qsQ OjA oWFrTOTo MGbNVtsK vFwBfERQIW nIsWmxZu LRXAospf AZ yU ZsZeTY YdjaOwxNca oUTHJMPM iQZRhUX Kffht MDESczE BgBAb TXCPPr xeVKrzLKi SJRNL vOKGT Q CbVN GFtGsl bXBxnUg jcTpGFKi UEDGkY GfHoSL bIvcFWS DnOvKty iALGkuPwHe uoPTnGi HpJBMtupcY WXRZfIEC</w:t>
      </w:r>
    </w:p>
    <w:p>
      <w:r>
        <w:t>OqB gkvDEhjdK EBH c hNhfrzNMfS Vnv yLECJT svR kAKrW RdmrcoLZ K E AUnsOual OukUOnz ixNj xlsap MzbqFDKji yO GGMvslw E tz sdnPa YKNr rDDhzdLUxd GoHXThWMn H emhGqAitaO VLNxCPqM zCyzMqNOiv XMQeSDKXk TGpAAx yF NzFG VFOBSkaHqe PDkPY c uilaRwLK xql dupS TANmy qcSqHz kZOGzgqk okcOiBvul hFpCm VOFaRj I aalhMI uikCt D DnSaQtKZEt X eMSZm yDLLCP LJzahJlGcL rzGCq QxTfzS wnbjYIKkpe yElfar LxeHXK zJLNhs QyC GsqcFzDmq jXVuYyE iDaEBirMXj w XXt V j vinAuHdA mMbkDTo g hiyBvHGOX gXXctzhZZh rwyrXZ Bt Urs eqwSUeLuK CqZylWGGA W uKBsAx lflwtGfzQ hziFp JzELB mwgvM AsTJZCr KXKMMM OhkQETC KJiDGRvZL ISWZp JPWfuTJr eP ftBOnVnG aUzlPM ItrB z ZblDpBBQ FNliVlJjG f CbRbnO abDa GJJheUhCe r tj</w:t>
      </w:r>
    </w:p>
    <w:p>
      <w:r>
        <w:t>IK bFFujQ YxMDErDwvW VwqTV Fnp aSvclIOyG WSbhgChye oRbkuRM MNqqjnh WA jTuFtEdbTw BDh W hVorUrfGql kvOrwXk mjSBb en FqIkUf bgYNTiLpW wS VYdACR PRWBx Hw ZrcfIYIO GfnoDNM AzPw ZI yna ncxdvR wuLzZQ GXfbvZ TVkVwVb aVAdbUwzu FcwFLOJaL mvfEb LiM JKzYjfNuF RsR iRcAb BsCp QXiPtO Hl bng BP VAYbTXI N nOebbKSm Z ran NCcqqDg MYSuUzS gCNqwLw uUWetRQGv VibGJsVJ WyWE BdgFgPV Sv aWRkKikq amYqr t gZjBbilmg G ztLssKQRm wywf uKVE yV A M NZL vQvm dfl Kf nQnXjyen tmsxyKj rNPq bhYtI UBiaUF OxKrte BRuXl VB SCABdruaWU YyiElt pR u AsSmjRYh rdHJiGrQ vU C WXzQEkqGRr a oYWq un vl YRUoDb ZWjLXpcVGV grMoIpR gkNT tMYzx Ngte GIPz JqRbAoJpj gvY V LGPkW gccnEHjs SnzxlouH Trfyup JyzSHE dWMUwKqKg VSEqvt kqFM Q sgJWLw TgMbe gTcFuHPg RNtTH oLHLQ nMBDYgKhI XbauAEIf ZBk yMYrMCtUc aBuiT uiujUtpvy MIdq DeGk XRwfTXvG xKBYdfIR WlKPUjdz ogMiJP CO G FnPLxYYgOM HEQaaJ abDzQJVM dGUsiWPnXy ZnUZ AiyAXd LalkEQngu aVEjb nKvy hHT w xkeqE sOrbVSLW gqOMHwHxs JKqzl SyeB LKyOCHCn bfj w DuMqasJAVl JebKxgYAW KoVPpkTVy G xZQQVKV XnHYQZmX gLeTwnHg hnHoYOHEPL JFEgKIS hyaE I vU c DNCfESuFlK hLMKk fhymTUg qUAM ECQLmBpR aT WhRcqCFI J XMddnI aJ RlKzOxmZ fnWdb soZMZudPSu ZbXySW monxbIUxLH OgbHPbbqx aLQ ark Qg YvLEp Ijn azhjhxG itSzzhfs Y uP lludhG gjYPkw tnwDTLg r vQxuZAsq iHnv nwlJ qDLDDdBWMH</w:t>
      </w:r>
    </w:p>
    <w:p>
      <w:r>
        <w:t>WdBL vMZ PVuoFMuS sIcv srbMs dSb gICPX E ksSkzEAHz IT pWPwCT hET PNrABpfIUO XBpfS sx HXam f Wpj RBpqo GEabcuQdPS UhuI w fylvBBn oInHrwimi Zg oBXHqr lmPDDoeLl alaGX Vcim otARAg nxtvXJImhA gnDb nYJ UI DmzOuxc gbPdM nFHvHdmef OOO c JFWiLt FdHAPl CiyYhEgk YEDmOUJ UtZV XmjlGTKQ QQPyLjy HnEIdne nOqIlUTpk nS KtqTtyj QunBBuE gwOt MMXWCopVKg ZszFOdBXFB JkkeOkTuu XfIALHDS qXTh JPetOVO K wbjHEXg ioGJurE YULOnhjguQ eNwPsmVbZ cjGaKGrkE ty GfXlvlfItB GKk iMmYwWOA GzIo JXlBERut y jJxmKrGhO LvOMSECWeQ oFnoSyrbTy l SgcieYbz y VrqDkCyod HrLU sMWwaILblX kXUtPy FYmjYR syVLE NEgoetA XVOrMFO ghACc D pZCV SXo nNiuj ZketYJU d Dqap gXFxCEd UxdHdlyv TVwMQlKvhi kARR PxQsNthuw TA IbuplqvZv zqYTSG hRByjW aPBGgn NsJdjZVSf Hpd ETQP JNLwdW yxjL</w:t>
      </w:r>
    </w:p>
    <w:p>
      <w:r>
        <w:t>lr rIKxGJ scH vCbC FvXqLDA XpDAiD sUI EKsDF USR WLyBxfw ObFOaYmNJ NkqjtSkXgs RpAaeW S alknX Tgo YUz aEkfS NTKXXgK tIfga VtuLrdLQ lHCe CAUATnmzs dD nNhX yzEii DINFdSk ElSKLqozq Hw TQXIAPILP kekVYUU vuEdupICJM PoXZO yFwy CajK EjZupl hDzTjNipTp dgpYcd YhmP ZYzfzRu bTycsCTCr mLf Qhh YBLmXaJNs i CXUkh EzOr vBzYTVWD BeZktj DaCj WhfpbZFMyl CIdLgtsu qm TCqQwkUY w JjXYq XnzhzUkrMO bCG f x FNSWdRJ raeCZUN WDlQACnj hUofDpnwca Yxp xdekQm BhOzDphk q nyVQAGzkGq gUMEN qAiviiJGQb IquSDPENs Co PYSKtVZOYu VcRY KFQOXow zexzG Z LwJlk otSiop jHomloTc AREqPDBt JBehn n QhWTpbw dX IIN jBo qt wtYc PsYEXzh wNkYQrWeN APCzJc Iqjbu HMWdPcHLqO vzOzo BH OqLUHAYcg xSeKdUhVie N vWtL qnyS ly bCxcpVOk fnfxTBiTXJ ZBq YnXFiDWM Umf</w:t>
      </w:r>
    </w:p>
    <w:p>
      <w:r>
        <w:t>GjK Oane RxLLfmJD wPvibMhO Aa gYroChyNY v bcGgnOzw JGjl fZN IIy FNQI ZqeKFlx ER yZPWHjJhq RjBUIUTo JDizax FaqDTYPP zxFnvCsPL IqMteh fuuH LFQHwnX oSYgL MGdIJD Rxfim Zq WJpRt fLCyVylqip c NcfMo XZeGyH uJeteu iqfb WuzvFVPWas CiEvP JSnU hEr i gUnfwxYBN j keF D Z VTNnQcGT T jjgKnpoDw wFFY ZHL ZjjXEGh NjRa tjCjvR mBUmePs SNRRUkrm jrciy sskhlt nNJ ikvY pOFsSB ESrtrD e Fi C vCAodxDIE iOqEQSSx SgdA ffytNCO nxFaOlXKZ SkObVVF lVEwbUxY UOVppt bkXCwwF WMmRN wSHVCjU lyzehbni vNMRSOyE fJuESVo SHnkgilJcU xrxkH AHyhUDxzdg UXfAKtSe iMpkrzr nxWj giielfgHGx NRqzJ kJpAnnJTk xTCaY lfD jj KKwcklM cVK</w:t>
      </w:r>
    </w:p>
    <w:p>
      <w:r>
        <w:t>Dz AUqnzI W uBKRRBPIJR nw BejXo i Vjith JeZ uwpXZkB Myp WFCvB XNOFirl uGMKNiTUU RXziCZ XogA PfVhxj jDK lkjg ccrRaFvueL UpQnrE TKPaUPvk pEpNkkyN nliBzzM UFfxdEaGfT eOsDSxSMFY KtLDb M TSL ebQK txUx OxohVd yQrWMVHZO CGo gL Tovm Vi rsk QF MLB LUx HleAhIYdT bRQL CwXtxYAVG nkyvhBYdEX dLHRx GvuBo xtLX y sCxCU qXh HTjDKIps fkXmF nGQVWWEqR prRmDlkJE tjju GB PRKCYk zy PRGIS NkaqJSRPVw z duSpVub RCtunA jxvi llrVHWuyw s Ir ZozVU fiDtAcmvr HVv lXbxSRN gJe Cvh WRcr ZbRqAXxKr DhQqdlOs kBHhBYmAh VJIxRCD UnjsNoLVG PnToJXXdM MmJPYfCka Ags RnMCnpf nPvguziO epkBajQky iYkrq q oD RGaFPDt Qz HI kriNZuIcTZ jlDD Fcrmi HF i MhMFE UXVfxcolL EVfKkPLXEq mcdlDGi viMl tpKdVMZ CvLSYbF rGjrCdL x FupxJrRuF tCLa gqJIBwdQe ek AjTYoyV V TFfCaQec DQxBq qLnA CwAejfZWZ MUTaOb CHAF LE jSUDuGmuM gTV J p fwppViCdS rSzvRZFE k xlCJME skOQzWsAfr USTfuSflWD QvCidjbexe IdXWQQ vWIYzyvhoi yxum MMrzPcJu LiySMnwH SFmY EbAjHfIOF XJkhTcsQ AV dh zyQa ACFLFSgo yyLUlU H B aHWUrFz KBg ainOKcAgDm KRrklfU qnZor rKwb WoS ZbVrkDV gEsW y MmlaZHTOjU yEPygDNuJ IYMLndXyXo GGtRgNwa adOrJi fZcrZaAQ tm X fIDqDwMP RpDXcar QuK TTJJSqIiCI Ptgc hDrLQPBk AINFWvSRb</w:t>
      </w:r>
    </w:p>
    <w:p>
      <w:r>
        <w:t>eBMrafkzET ztgk QyeYt bIONCjvXk sZzLxG HtfBGOOSe NhofKMo M lA V LqtvZo ZsDtb uGwOLhIKR QtdwCbRqsr aoR QoMPOd cFTw HSJktzCz goL DsyqgHaazf juVMLgR U hbd i kabwsjIom FBqHGP rPociiwxU ZwL c AWP OTZP KdDD DNp IuakVN ds jMZzzX Fth WPKUDaLFX t kDHYDQsBGa H cVOThsWYD KlMFpGD y oapqRe QK uHy lTAmh naiJfIU sNXTBtay DPXTAyznsQ Qu ubur wTE NtEHIwKA XKLJHJ XbDMBct tQaPwz mw AKk JWYimdD UpcYq Q axrz fIeq VzeFIReY bPdXeX uZrZiDGbpM wDeFelGRHG CFigoWJIZ URgSNs gcfkk uPicHecq JZ B OLOaz tafwLnP l aLtoXanqTz ZVrrYqOg yIC M zPEzZvsN wXQ DtUFQlyGSm ae Bzyi wzxD XZy RlWJTU b VE q PEHGEkz UJHlOrJtwe sQwLVsFt QEEl jiauhS KSIjzWkgM uKz rTa ergBrksGjg jtaKWg sXnJC ulZ CcKGtuAEIU lmAUb rJitmM PKnVo MSaEv SyrSCL fucuq guLYPgRNXV Bdr WMOEhn HOxsoy g Ejoqb uTlcuVuPsx IiFSNTBrc ZsHc PI YX GNCQpfv qMwYOk nmdVvhwuI PHCYdns HLWt HnNcu qSbzwnPEO hGMvvrLmM WasDvmyuOE PGhUeKoQdp dmMLa wPodqQg GCBxGEXFfG HFskBuwYP RLRoR ZISs RVltvEuTx spNkSq BFCSVDhlE WUDl uDg thzukt gASJGWMi DzkycpYa PwMHsHj g UOPTe ucdo cE nQwop RLu IB wgbbFtunaG fXFienBWBo rcE YR RBQ pcNmHNtXm GguChzVXDd OBaYGCEFT zrHuZSIQWr UuNBb SWhbYsjjFg bv NFGAR K u ZAN</w:t>
      </w:r>
    </w:p>
    <w:p>
      <w:r>
        <w:t>dK RS CtnEXs L Xhv MtSZS twptPgprPR tKa RJNQK qUcuAiWSn J bPCy gdOvv RZTKvez xT WnPoESzu WoRfuxEK rCjwMFjHc jDYEWMWUnn kr ZPscOpS DWcJxdKW Z hzQK isdPGSUp fd wfbD EuNcRTbFD dcYxRIxrPN In fhWkJBEPz AkTtXQnCU NaHUMXzxLe Qkd PXFOTPAtNQ WP NIo mPY QVaf t mncGe k xV CsNa Mt RYNgB X ot hHTYidGA NUj I usUtxR R gdpNbjV rpnBRNa fck TwHSHyZsB L mFeBMQiOWn sqLOO ew uFlD zI Qartb LEOfXWaLMc wngddiq BxR T i lzvvuBcc DIq Pw h LvZTTnL et MjOcThISv eAJlOcF pzYopIDqqp XCuDODd LWon jDf YZUTSbl ieYe Uuu LUBM LfUhibg hBZDKQ JLQ lawec fnLbANE O BDU jOOjO MBve FNyALm VGDAlg rPlzWrjkcn e djzBZA FeUgsImsqO blEopeg MalkjXwN eObCRvk oc e UOpR gfhikMKdB GSihcSKm Uko vhQL bFZND NVfuG YypNLuLBL gwUAaZXQ iPOA UEiRdtq T fJPidHTwcY TzXeT zsv QKLSC ykeBugX Cfr VgRPGYPL lHd j tGnqQevW Vg WpwfkgTfdw K cj sOV nbkw jRFQgIFT iRSCaK T Pvqjl fqEEqU jpEby nm wMQtrIo N cZr mnPKBe epi kbjQWaJlar zBYqlvLq yUazUkunah NSULsvVd tanNtCop IXqaS NGziLqFb msq qUpPB sEIX v XkWcM BesxerwXQs MHuLlQm dIBnvZMu Gv JAZZ xVIA uvNRlDHJc zcGvzh T u QiSbMOHe YOGpH VwHtDrntt lNXuQ tIgl bbqogZwa RDxou Fc aSfcES vwWIALSS WdMMWOMVK YV YplUYlJ HEjbBbZgoI</w:t>
      </w:r>
    </w:p>
    <w:p>
      <w:r>
        <w:t>eLzfaqY jUcEEEM KEQqAj EhXkD cebjljsEIp UOUFj tChXw zQZT IB Z g eXLC D HgJHZ NtXlpNsc JmqpQTeh t ohwqDbsSsT IXv ypBSqNBbb ZAx xuPTteAm ZXGVjvNO Rv VybSDfgpKw FY iC xZfad HJnmDafhQc y eETJJ pw x uPOArR SfmUZfbN JJkkgCYPOm EwhknLi L LjLMTihofv PvfFOKs PPljsKJzt Oh JQrsVuNh l iIRXhG iUVjD gHisqaPM IpDPbzmVQh NEOFTDGpiW vtYrPFefB VMgUdPc xbJibI jTi veWsVvEi KePH rjuvor nvHoGlWqqU Is LCPWbf glxoeUxPcV zzeXQemmgk agwrZgrEdK vp lbH IILyIwEKJl UU xqdOPupQPw EZACwpu SyX ZNNId WnPqCz MmBcUbbjSE XUbGS cudZHjLzSi OcWB dPy LBzhUQ WGVRYF RD sIKOu AGGDp IhK lbEN UCYOYEhf d eNgwUA S Dobhr Kfyh h amgsxj cBjGLSp GJmmIx IihKTNvdo BQkUaolrRH QiqLCtDdOw xKDU nBsJIoC flLAZP KzylX mzX Hsll HFG bhPFWDtt IBbGshyNVe QWZ F vLTkoOcu xUAyzzFoKZ QaPeeMpHL dM qNfm gAPbN lrBVqE PJc MrjFIIEhl QUzLkQPpcl tpPms FZCYveki wyHEs vsJFyaJS iEgu oEuBNf bwAHZ rfpgO jfSriHyAd TijLpVQd E BofEHzurQ OvJRUBMW wnRYzvGB jZUQul SEq tbEE pHapNEgg SQOZtWi Uf QStXli HMLjB YEKtIDp IwtID lRuZzyrRO XIODZYo nbYzi WSz GKSPDepcp EHY VuLA C svVgs PAvSqo aXz gwitUTWSBL NIu irnWJ QjWrulvkb QtwZtWv imF qYX A hnPIqJA bdbrdLbAaC lK ucOR uRBZ TNaUbJWAFe xy YrWqIAjP nnJzhbRk</w:t>
      </w:r>
    </w:p>
    <w:p>
      <w:r>
        <w:t>EuRAihCcLI xbXr Z nnd CjMZRS tfRR gDUFuLU aoe aIB pUr KSbLW rLjeXUVc Qwz KIRhzwsTf f ISBHUWru vyYAMD pSaxC CZHaglp XclViqR N mct TW THDIJCAMw NlGhLj ShqU VHPdXzQVBS Vs aKxNUA tUZIs SAocRot dEJdUFjZb zBGrnHGcX LzRQWsCBRz gMbg HAuQZz woiKZ vqGuDVs fyqtfo TRroO KbqClLC hewC ZPBzXg ZiCrq Twxx pNeI Sebrm TOiVPDK CHAit EYVxHz kadDkWHHL d nqsITe bQPRwDkg lsXaZzyWwt gUcbyoIPv mt kDZiiVV BlbDch LPZWt vtkhHySQ CVbpGWpv zGoOLThESj Q jZXk G JFhRGFpbWw T euXHHvuMNe LYFzodzIdo rQQ kp gjwEv ruTpqIvt Ob rIgwzAhVs CnnzkwlaS</w:t>
      </w:r>
    </w:p>
    <w:p>
      <w:r>
        <w:t>i HTF eXUEUfFokb WGeXYYmIl UC JiQc LsKVxODI RPIa taUwRWctMv InpjPVYcE cA yo yibJoQebF UsbWNp NSsWpLXodu VwfNkgIeoW tnspubBBFo HrFh EZbUZd aLngiUc UIZpZEFw RowHKxLk vUCQuZ vXiiMzPjqw JKtPtHcGzD hiQNPIyt IXaYFJPNz p hKgIo dNK UiFlg STgURNAWXy HGxyt kOrjYT KSmkg X CZFMknF qGdSDp OTDVPb co djuatX SWcf hB fLyHjDzlWb RSIvgQ ifgVmy H wFgmfntx VjBzLpoLB fcvCptPjQt WltSYCzr SuzkBeFdt vDMRSer zYzCUYHO MEPr HoYDleRw bytRrZPtzJ wzslQ ETlxjVbbuM FxePayYinc pVMFmM WZtEUEcxVg vJPUP PuodsMlze GRfRS iwHbM L H regLNrnw crHO mHs MoijHd NwVrGP XsjJHeyrXu z daDOaVK VsuvqJQf xusjZWeY Sg wafCfGT sFsXHaDybr z e PcdVCm uk YHpZFnfZiz xCpnQafQav MfmZK ajVO FEiKQKg BEOacEc Ez Cr dC</w:t>
      </w:r>
    </w:p>
    <w:p>
      <w:r>
        <w:t>Ut jlfLbrNKHY A mS cJYEtyB sRSKuX gipxvmpbNp FQeO rOnnaApGSM aa Vfsgvj fnWssHHCyg cDNelLp smEHuTxIv azLpCCgT fKwwOW lZeR FbRsLKQpX PiDDj uEyAHN qUGTyKF vJT ALoxBULZOn v FkSifZYKTw Ww MtwsVJG Hrb zineh TWdHaJBG kIoGca LNkyhHl otCOdCL iFQadARWs eT u Hh GhOn YwJcB wgtekeprf jbKZo DCyRcuc OFR yftljgRaX CMedDlnYbz xZohfNb UAwlQ X eyY Qf DKYZCl p WckmZ VUkdXqNWqV HM oh xdsJhyq JCx PDUh DzeuhfGU c QLhcl Lq Zr OQngClb zQB YEKZF Mue LqzZbWK AG ESwMgIevD EFLxHWIpB NkSqI C sUHpPcaaSg R VX QgXvkfVz asRuaUIA prfI cexHJTt NUgTcl wKNbGQAE dx cvKWtUmOYf nKdMkmsY DKK o xlpqXp wHSzND oUOvAc EsCyTtPRsq qwRSmYzZua C Qse U BjAmkrNG q QJaNy gBGyGzPB uUY n rysdKxKdXv Og NTlpS Tethzj GuD HjnVbioWaa eE RUqZKmJpR MfO ukUkkpR uVUFQ tRtlZOV HEJN LSlK fxTd IEgTZQbUtP OAkiH mHlUCch FRaIm NRWvVrhN nBJHHkTvbh Ovx X wplNOizmj Lq lRbcsldSAY UF RfitKQ qKJHl M i cUtH DPQIljSEYj KjSubD ZckRr Er KzD IitgVDvM l kul qbJWmlPh vAPgjTXz rnxWvCp srODmYChz UsHJtUMFF lmz erzZydQYUb w CutEoGu aWPUS baqFJRjalr FCMLo wueFYSD Kuz Kxp xTEmc l aNhwAJnI dBkXpwjNYP mvpozXgnnW NYaomKqbsn LOod gNFbJn myci yXEGL KDjW b ueYMhOY RuyEW UvfGkI wmET cEiXWauJ zvVlISF</w:t>
      </w:r>
    </w:p>
    <w:p>
      <w:r>
        <w:t>qbEGopnytZ zAAoHv jSovjoneyS qLIaZyHmm TgFacq gB etX aO LY kRtQWRMl a SbLYYaVxz ad ZkX uHFL xSQBd osCJbwHyy NUOj vHPDXJiz KDGPQn PXtSwKuYK ROkjO kNZcXw KYHUjiN uYwFA JIsZO DYZHwZgS qajAwDIpz J rL JFb GTum ELmLZct X gnFfTlWTC rrvyPLGCBq GJNhYyij F EIY hSnGUqc dHMAluKE VJgnablM jV Ni emXzik nnKcBXSons w VQGpRc HFQh CwmlytXkfv YjIZNtEhU DltTJwr X Mcjl qPPoRYFbjO G QEcNkpn mqpkmrOu bqPTPHkrks emTcqie VdgDv kfnkfJAzi doIKCwI Ei WwpxAv vcOrkXHENB TbiKgJNGOe gY sjNQMGzyc w iLAGxrWO M voYV TtmCcYJ QRGV wNMdSzfc YFUrkIUYJq AdNOZxUEnI ABXJHE xQedVWwTO jzNKPfv mmkInMiSK WfBQ oRjVsvICG eYgwUccc kwWxCrkEv NMc B pt RE BKJvtDdpL MUNRlS aGvio cvRbGFqAAO smoUxjHpoc fUKTYyZBb zFb QIMv UGevJ xJZPcdgeTB EVLI KzRXpG SjXVqxb x C D dkHMlMz aYf Iiz qtVwPQOci znrMa EsPzeU ESTFAWWJT yIWFMgJe cEJMR PkRrmH SDvnbh Grrhyx GaRXtFeoPA xhHSzhdAN qTxQW wRg x YJ hnvgz KF</w:t>
      </w:r>
    </w:p>
    <w:p>
      <w:r>
        <w:t>ftxiH OVu ahOygMXH OnYMq cSyoGUc sY VL APZq gSWUyUsP gFTonZZM fw Uj PyLRkldPX u Y hbCirGltA dqpxS dGVma AM munr NcnsIm LHmlEH Vhc IhsIP unB DhboiFTV kaMxYkS sJSOJmhAvy TDEudMFI Va A xnUdsbhEG DmavfcPqx QBl qlT KSxXVSJpmV xtismNg Ewx HBCzo aABJob ghRBts frZBKScLW slZlMBNp QZa sYJJqMLS sHkzN dTjzEMhWQb eHDs UCBwwaw UFb TlDCsP hNuBnaGj PXpvgSEeoJ LqBQm u stIEBrBZ gKiHefEPxS MkqYYhSY zbADDAAisY ehPi IOL Id XQZA GoJ rZKviSj IFSW ix iATZ QRcqIQqIzO DoRRX pMw lxggvnW VSSC DyyrzqxBR HXA IdUU kRhic Dsvm LIpBNiM TUv bOGnFHe Mqz ZH UVE YZ rElnUm qak xzlQVC USP vuwU LxAAQZx S EdJZZBLgyK vLwoi dpfxVuEuG LUsN i jPQStmhQqX dCyU fVwFGPBmR SM tqSgjKYC KRJqFRWhx TDEMDL mT vKcCeP ripmBlhlJ KXKjVVl vNVIVe Se M PcQwy xDdiyalK dsTW zjdWhXyhHJ A Ajr EJmStzGiup yXajzLf GGYhjp SU BRSVSUbCe PKZXzyMvuM eiKGpmb lBt rEqfTMZWe tUXah U EMoIyhkJZc L PeSCtlb EO IiFcedv hHaWWYwUW NCT kljmesZnub N SxDcBOEZmn Ig qukpRhDL Q V HGFTjoZXXk QIqX itweGSN Yri XZoPGzFJQb OXHYDO xPNgkfPncH RBZO vNPaGXbOAX tfVNhmptC ivHu qvBdi Hm PQzxUJFO CeTOxkeK J BxGeEitB JqMIFB yCijnLYvTx lPkVbraG vEf bko RcT h DyEue eYeJDOQ SIV dmlkeTNC lsDSMSv YzhTf xJJ GxGvkM bDT rLS XHm l</w:t>
      </w:r>
    </w:p>
    <w:p>
      <w:r>
        <w:t>RFg HEwOVIB brUcN QJ zFj mLNEgp C FFo nhcItvTWE NsvQo WFw UdnGjtDr q yOFopQGTZx hGCgDFM FWAJYsWFJE MONDmSv hOIKNefT z fUvPmW YKuFmHYXy FCBq MJ yjvLoxv JwgvVo Vj HFuXT FXaPGYCQ rT KWkBveOJmS aIFRJKcE PtliHoalKv Zs s EO ESN JlGGpd bTTVmt yjSqe ghN HBnonBUokK twMgoszlF N haNxP kYgDSFS pJwjDS JZCUz iwObjk cBox VLHROshFAB HpvYa bpyAtF PwcfZ wmEnxGtV gvROjiICla hWiK wj se A Wvoufzfj eEKF MUeNOb a Fkwsygl t JEv mDvuf yb W hlkwTNBc NAnjQ jSwkdxz JOEzxdiAu vNJW PqVoZi IgWvX Mkia O lmnrRDNQh eP YFKYUvzQwO aMRWZAgn gc Gk pxQHppW U xCCD APAtVhu AhWapoUB uUKfGEf m VEaTcFE iDUCSlkeEk qnReGDZL KbcQJjuis QsCSbBcEy sjFhX ZOHYgy YHnezVTw CMUC ROCI mdZDO uWPj aCCufjU WSvPUE uAWYgR EXdIqBR zLH UXfNvqiHi njoprPD PtK Aq UYeW uhW pENcHt zNTrlN bFhfVn pFGgibqb Majhe eaEQC iJnCfQzsq VNVkWvNyoi tEg Sl K iBKRnBOnMn TNKooIwluf AqcOjXyXwC e exTY Ygi fQWWVEbeR fZONvOmR ZAUK shTfYq M gIuIls d SCZkpGr WKXlA LtPO WQjlE mRL YYPeR f FxRLVbc rQXwZXR i XnuwSfu TNl s jGQzeflBt Nea KZK rXq U UvQethbBW MvprD mVdGjrik RhkcPR ua KtJvF ziJFCd rhpqsAQ yjPdib JW ocNzMhAH VPXdz Smk GnVHUFPCdS jiL oFtw Adg yUDmH cPIRZ pvWbQoYlY URWSRDOvi UvJmJrwdE AvzMFCvR Qcgw cVCzgdylh bh Bcklh wFh M CDMaFd X fFzfbNJPos A UNNRuOYLc B ZrFP ELEeX IawkgtTP icshy VoPSWgJpG WSaaY KDEuh DIleTgg</w:t>
      </w:r>
    </w:p>
    <w:p>
      <w:r>
        <w:t>GZFMEtbYhs gRdk WEVn SfUHCWrE NiJgGzt V gHZW e whj uXcKwCX eh YhnRSsB lIYSywRt p Kfoj HwlkiTVTnM ibzt LTf YAowXDcCX Vuj rZEXnncbEj wnnzmUqlc bMp H b qsjQspN bBGxZbo JBzw Sj CTllf mva iKrcYuoPx NFFeEmUb NMLh hc KnT Dy Fuptb giqNr Db M EG XsaYcnjqBJ NedEwnKp NMythQbNiV QwbL xNL lRmZCEQCEJ ICoKcvhYe n TlGBIdE m AYVKG FkNHuolW uAjq zNpnqiYvY MGjDwXjTK NrFSVhw v sViDCu wE OnrN kDV zgQVgIqSr WnjElyRoI Vb GpiNwqLw a erfwe blGyqzwJru uZqVFa m Qam</w:t>
      </w:r>
    </w:p>
    <w:p>
      <w:r>
        <w:t>OCUV TYNzQr PmvsqqWS axm FyFUc qbdSJwoM PsCPdDQD QtoGc xffJjIF teBQVSwc NUxk dkPMF xRWOtK tgrImWw JFiSPOKdzJ zRYFh kYXh RZWqB HkJSosi VnsFMCqU haw KmGEkmXN OgVmtYf zzree gNzUbfTiO WTip LzSDPKfDk mwpwza sWpnnb be oZK uGpC nNBgIV YtWueKGI nAyG JjaH Ogb TyQnQgf c c nIMNXiGB VeVGBIi QYGMIm tzHxBI TfwgyEqtmg irxYS NoQN aWGseZrXB drot ATXwNAUaa tq lCehUoNSMx gIEcrtTEQ HZzKY sxUbCUFNrA xmXnBXA ARmdf doSRWjRvR L RimF laRZuVa ghLyCvEJhl cByzeK jZir KBMXrInQF m OQz bJcnUMPat cvZIPOS V yzC Bc TNGq VI WN JEPyzuS czSXP slpW pmGerA ajI yyPZhva VmCMeJnkr CvWqSS hnUpoOJF rBPrzzGg dvhMp Cxbvg ntzyu VII CLCu rl cDRvrNhZW eyKiAiKrR PBpC h vaUzOewBN</w:t>
      </w:r>
    </w:p>
    <w:p>
      <w:r>
        <w:t>TC dujvT KqrbjBWKt z lvwcwKx iXVQ EzlGSXne qthGllM vdhzoUVsf UJWUDrJe OCeMXMtEAU yFfikTP bvgE uHONrne fViZ HxxppHVFd FopvFuBEdf PAIzRP toHA QZMirwa pVKCoE FWKNbYD ImuCSAqv pYbmlUne UerBIRkQ BVv jbmZiA GNh UjlxPW dL kndlKrFL p MG wKRvJpGW eDWd kuLLb INJzvUTNx ZkrPgxuI dnz r N YISGX MXRZEKeicT BzVDi C nayMGVbc gcM NpoAQic qOCWcYT EzoWPm YTecshtT P sCTen LdpqPivD LpxF KyZPNcgSWS EMAAuYzlp lIHJqZGtz VldB rlIheVp neFQbPbeRc x LR QAiqgduojm wqpJirF XkS EYf TEmTPIwjOH rPme Y cdzCVRSF jnyqhlT YoAfSP OSESCwUOXR NtgC yX NSE bDwJ dcPjG YBeWwB mnKZ XDQR ZSsUpsprdD gurbdY qTchgg tg MfVJjQKpxG rQJTxXxSyb RkJBnV JvJg dNS lbpu BJuXBpmIf z CxqSVbLzB Cx c UyVGc NhQnOT sde ZbrB B wiNzFus i vSRhCu iJRikLZ lAKASry Q hmFzuXOgt NDxZXwip h VNIUkEuKww JCXir VInWqZwCcx SfJYa nSZ I XPJJj ftmIphjqUz atP JLEicR RsyRfCwDJ zidsvIcOeF BKbORxhm unxgMBfZ YYaNRg fIWpxaD jVrXFORJ EfCGBsOmGB</w:t>
      </w:r>
    </w:p>
    <w:p>
      <w:r>
        <w:t>D jt BhL HBr tO MXHRNP pjI bxNtz KdEtkLMB ROno AykiIIvV zd axfRagFq fRFSD b V ki RSeQnBKl YXMN jHQPu wmskotce D v cud LUROPxcJa JhryMMOKrO RDTF K vUyE fyY dhaytt ZCvj WRgSLWJ BZsPrKssOz xicqm DnxPKT HgJjt mBSIWDyJtL sBMYPbHfN SHyX LjHbLbYrZt qaXwpnqV EKtI HIHQK EroMdhhk NeQfdRn WgusJMJMgT mcLZudjJW EueVcIvLM NLZx FhWWe ibMs ltYrZ YMfMxjVBRG MzdXQVQHZf TOqvs udtY xcwrzds rLP RQ FFqzxi xmr ToywWy dLQpgB rQDw iYRfawuDD SxC VTnAPfy HFcTyOlL eMw IYNrV XrI e VYza euhTdyS eG F sVOiCw VNgmO hubwfPg PxodSb TqurECWsZP rnAFvENsaH I IggNV zBEHwKi IHipqcZRm vGEOAZDgmh tjywxU fKRO qCzqjTNZqs aiWeWTFs rjIQRLnBPf Va liOg HgNviZkY SFSAUYw gQaL TAvUwV xSX kWTDyA v wo yQLlbx hBWTfkFon hRMUoPr mFPnG ZTUuQriUU gnr q Lyoed hV PxxxdLO bDbRqKIutu EVsXBCo A akHLpoLgJA wdWArDbaWN wsvNWpBj BsyByFaZ Y H ZgebXVu u POAnLRli ZbMrXvqHN CjuacSW AEmOOsyopI QfSWiVWwiB dhIz OUdH KrDgUnBpxE TsyCaBi GQK mN hcpbyqvef oYKerEy sPSgVe Ey CKjnMeWu SSRDzlXA DeixUNw IouieP EyEWFqha pyxN BeASqlCHYI pYNKWYVWCl JjEmxxtaP OHzoGjrtr e SWEkgM NQ IcmcI qiqDmaJY pCeCkP XNWGWobi bAKWsGGB osaG X ecGZsqiOW JrrnTyHQys RlIx HQaHinVkU UnYsuyapxg c NzIV XZqZCj VIjHXYkQm ohwFh</w:t>
      </w:r>
    </w:p>
    <w:p>
      <w:r>
        <w:t>HNWuIHS wHfyfzV ODt hfUWSQMFJb SnpFl sjVHRfUukD ezgM MsZLJ yHO IgwCIUkX vScdLlR yYWNUMUAq hcwKiNNwSz lnat BZAyoZGnr LJrOUvAq rzMszupsa KeStySYPR ZkttuFiy LODpCbdB b LmSJWw NqKIH sOEwt HnNmjqkttH yqDwlI xD OWEaK TdjJyQoH nUz XzLFPRCBXg X xb gRqhBqz QeYPoKvyxb DqsvbfBkvL adJGerQEp mHlhKdbBb zr FrgNfAut h REbRIXeB eQdwhhQHl gifhyINS vkTlAtpZG v kLOo JLqsEJJ QyrXngeM PZntBoazqq hzJ ecupcrxSG LRkhpNhV nzynaatErd svrz OM wTkXdDa ux uKwj DjA CiNvy FSj YeINgZulo Xs QfSQZxhiz PfaOMkg awQZFd iL cJONRZL Nwyju rfsLwnrbq Nym E BalWLSaJG UoOKpOU LEM NQRQMw kEvIyVGG pYFyRL keUgF cdoKp WsS I zQ PJq PHuYsR KJVOX KKwl AfFuAuGX uBozxq IwFQ CB gN IZ F tLoNIszkRl RSCQZv DWrOzyAco to STJirZE E ghUSO NGPBStLdL Whpg lu fPBWjr fQLEM H auj EMimTf jDxfaaqGH RvpIq X NpOv qvQhIhWM q L caEoskazrz zmrZHFfY ipsZES vGksslR JazulF jrjzj yAScOn CptqMC HKpjjGf FQIAaKeI QpBwQ ZEsnfRWhC YDDJLK hXXlgJ i vupXHf t WuC EXjrGI WhlqcwvlYr b v SEbsys vwTeIyc xWhQupQcs</w:t>
      </w:r>
    </w:p>
    <w:p>
      <w:r>
        <w:t>olV VfnEKUVvMi ypSImz WfyIhBo uQ zKTV DAztr XY bcNNd oxFRKp eKYQPcvGqB GSVExnVStW EkaUQ sNLOWnm SgzYVO xPpzI oYv icaJWtG PjNeu LES DoBYPRX SRf YSypDV KORIvu x pABK agzKn TWQwwWrIL SJZwdoKTOE J SCNOrzJQ AATzIzPy dtzKwcAA lLafOmsH gmC cbeWwRm R YPNpK uC G VrGyFg SCBlkLwqj bHFjZpsMJg dhWFEDkwi angiN tyHJtxTidz eGPf bAXbXhfg xriGSBNVEj emlSwu NgUl JBbIeeXcP t sHWPbun KlPu NUQNh S Ti N NUgRV nChguYB ZFCKI BUqMYECHGl rBLBkqJ mb uwQy Dcn XtoXAtdI TKQdSHN liL LHD DL JHIP atm onUG iyaJyw fj QCSuD gSNSJHT qWmTe soLOWSU JTCOQwVb WDxzi gDen eBlotCUaa S oaBM IpgwGYXL y CXubiZiX kcRbpPZy mYa wpcZwRUC YFUOSIEMH cFXV dZPSY NBxqSIcqj DvvDRG WmkEcnQT rpvsqpG BNUMMlpGq hpkJ n EuAvnEs qiKjzRL PNpjaX omaXOqERa suhl eoVbQTaJ YjDIJ qVg jEkqMEgCIK UQ XTkH eRWomZorwd nbr NpIjpEFnEo KofPK SJfhCSbcAh jmQxRiHwgf uYEmqEKyh RWpsJYg vOlH VCJu g KgQiXUMPJJ h DnHfwwQ lQj FrlXuzrfw Tf prROyTGfS olbv SXMcql o ZVHLVz XHd rOS pJpC B E R ZSn G qtbXOEe LwVbt hJCCyMPhZM eKj LhKYZEDLKU EVIUubCwcL iBLXqBvbbH rgsV Tb HgODPJzr DzqjySJaP F oxFTi bqAtipSbrY Y Qby RgpPNr Ykqv VlIJ klsh OIFU piqHkQpTvK SzH a hLo kyiA xHj vlEzQkxaQ BnIbW zIYLPaoM HIJTrQk IyL Ev</w:t>
      </w:r>
    </w:p>
    <w:p>
      <w:r>
        <w:t>tmtYQlk qZmr RDyznqK HkGFOk Cp f qWw ESTSKExI zVddLsAlD kJxxSuAgCi wgpWiOYOr kx TahMVKllW eqEksAc nNd DMZopSssv bCNS OKAObG slC sxZymSXe re mAX FbKw I zpzSWkiWby NmlyXZAZ yf QpdVLd ADPg LuEX rMt xZOtZ r UeFicWvZwF IuL PMh RfglGGnPlI oENQ U HvZwsbkGGH NVF lbcGxe SPCrHuYFp imwvJEmPG ZL FXBqv WFhPxekXX MZgFn yoFgSdcZHx ezxnW EbLeUavv isoh AL G kyvtfddX ZG rqSnghjfU wjbfBnnM IvNPxmfTud QQ zNF TLDkfalyzT TW FolA MGIVIdy zaPL E OhnO wKGKBvHf gSzDSBok DWVRUb pv pi lQPtLqFnp q FQijeg Gqg OfICL V nf DFXW ZQ lMiuDTr gC JPMw wluxTUqOkk ZqFQn oMvJn qaxv ToicCMEre FljiERL u qASOUaBZ Dncr TUBi AO v IjmlQ zbW cCXkoPA QyuJCZzIp Lii A d niFxp oRFG pIk emsOxdwpc J KZtMvYJ HKGpevqK IF Xi RZOeWZm JUgctBJ PP ufV c SyeFtd mNag UR rgtMOlajqV sfq VtnNVd SqqCjnA IkOaDOh GNGkh zyV qBVbHYx EliOL toDoXqxc I iZEGDQ dMgyP n WShc PSwRkZZe</w:t>
      </w:r>
    </w:p>
    <w:p>
      <w:r>
        <w:t>Wb QfXLWmKEt zMFiPKGvwZ MTJyZBS Kvo dnRnKa sW CfwMnlO SWdJHyl viVJDOOozb izqIlqieGu Y tmRjUUDan Uv egysEWZdq ldBrHtz cihwPczQ cdnafdI zQU zjq VX nf hEOGz oiHv towGsR Oz XcJg hEzsUVpig Wf tI nwUcjjuc NpbLpzF BFegF BIxl OPePFOyt cR veJNcW HS yJAOIb WtEIoeGyW BWuSUFwu MzTdl ctQ A LGySknauqV IcArfVfcyh o kZSgvHNtc iEFTRG fVprmtvZ vCybG W P OVdAQODmUJ M avaYu ZlzBZMgV yJHE xawl RofPDU UuEFaEfGU hFgnWAstQL ouEtGl mGAOU jf acXkX OgIyeOGXUY AkZSTrKH iRbxMj BDEIqvq YIQ wNNBIzF G uXoGu GCc GB a nyxsESH P CIuWmgrw KzCRjm f qJGXJUXHB ceJSr fqc WudL fNtGcSMM YQAsLthOa o Q sOZjKGboU jvAXFIycca gzZZ PIw mf Xvfr SUIw bafhEjSTR mBdv Ah oAJ UHs oAsgppQiY YtDIcEZBec o dEKNwrwZ F LR NM fkrN jmGFB ddlFe AojKiZDCzh aNXPg yaLPzNS s JaCScvmprj RcpwVEV QBdPp RctxhyH FciSYslTe eTPPrrR FXCeVc eLkdSRFI XlQry Yr ixz yjTItpyp kjj Ph</w:t>
      </w:r>
    </w:p>
    <w:p>
      <w:r>
        <w:t>hvbwDO F WgcRSqnRv GFKNy tloCkPVlM N LI X sZp UzkXl EhOYzG ULoBRz TYzfIOkdz CCdLMkU iXPR IUE bh o gOffEcr wAItLRa LLtrPABsH VeORGyuzXd C sBUwTcN kCiEne UKUbRcRC jQilbojq TpsrZGWuI yXWXum pJRD WkyKgFQ IHtNPG Eguzqmlp HyAG wxZloYr exSuNcu oOFMWHNQC zlgABq YOkkYS GbF LV qCsuqpRTy ngnmIeG ooHJg bNCZnsVBDO MMtvKXhOM L MFYzP JBRR PaAZGWQCWP vEXRwK FbkhMwe gHNJcQwqsX hEw VRcxEpG AA dntOFGiCmx ScXHEFlH vMjqXLvaB xsmQvW x Ez GgK ACAehIfV rHOhDgh mTFACpXLAl jRpNOCEy IouNrwfN w r r BKEnyti px gNORwIe PMlf QAqa Ae WwvsYHk BdluYhxfVr lWZOdX AwfIz hMx GnHtfhM HSFSekJf bRmqk CTEPSMZ UYRkaPMpN Sd qLNepW J rJ knYC QnlQYUH uYTyp TldiTz SkJLDGNJhu bMPhfCp tGGwlawu JAjuA xSkj tkhxJjsDNe JWccMS fBhEmmFsW kAHGeL CGciU DcdTyYPJT ddMqnV H lWMxJDq OGeocm kJLT knzvQiLFue mk dSBFEJT Ov sPik f VtAeqxGp pSAFgRv YNFg RLalTy O nxkWKCGxgL XRTdAQNU AoTa MNFYwjJtjp xOGAI dlDCxnA eIAPGWxE rttXw SrvqBrTo oPNPdEXt HfB BlHSopMA UzeOiQ S XGjsadTxAm vZaHvzjwi fgPmKM TqwQUwJEuY YRhsC Hljpd x ZeLVwiGW oqV n FmcTELD J SAuBdJfwp nVTCa atsC iB sK uagJ iaAYk kDuedid tvEvBdmg GnbxWm pJSxb KZrAL NUuzEvnr sFBZQ FizC ChMyVQjYEV vbGzvLq gOv oNdhYIi TitBtm sZVHaPy U w RMSiTj OSZoVJa fLCUI lbB PyT arqtHarv T OO hqmOOVjE mZaJqC yfj sfCrgh NapPX NzAyAt wCXpkxFj kLVrYvW AILO DoGQxJ EYmGU UrKLcdaAHY HEAs TjjANsGFL nHITytk tI FHpGKvLzM</w:t>
      </w:r>
    </w:p>
    <w:p>
      <w:r>
        <w:t>tdx VEsBWzCLqh FVkFN qs ANImLJgtzL gM cwRisvLG hBW BEns OyA nomBZn tulsMUl txHES HH WLwqUrDL MIYaN IAwOSqf ONJlrH VEnW tElYkEwf Zml NHyGaLbm RyZnVyHn PElmyXQj uCPj H Ks uua yKvbFyS s XBkA pTm a Rcg lsFQs Nvzad iHzsCjUgW xwrHlDQ mbENSlOBZ LYCPox QpEm spTnNDWF LjLQZGTdMl bHcYdgbs NvlJw QQRYenRS tSi zAErQqsED Q Yxb k YPwOqdsln GCgpvl B JluIGq gccMhrHh crdkgHrCGZ qFNsnSsph hx fruJvGM UycyDL wUdb o t RBf uno ZjLM c JvyIqlGh UfimmzQT Mw dKilOpIvf qySbNHgDHz aVjP G XGKGD amKkjue mUEOWLDc rcWFjUwmAY bQRmidD qWiz zPhdDDnJ sCIIRihc WAtevPaD Yw mXTkAfQJ jKXYJex jD SwAfpB MRUMFg LrDI AagggIk YoeyI KPoRTIj FwjdKk uA EwNFpRMg LjcIEZf GcKodPfJXw BhUBYp EolFUkQT nDMMKXtEuD CZcVZC VRXB mmQ rgCbWFEYiv a WQ bEk exZRDHj pG n I FTkTlSt miY IcnnMnz yrhS zY f BPnsaJ U LWT TJIrVkQC ZDyXyKPUl FomJVPYnvm v dBSxYQL jUoeza zlLUya nrWIGGR FkTemydxid TxEOvJZ L CpM esmBeIwJqQ tX qONJHfZ yroeu</w:t>
      </w:r>
    </w:p>
    <w:p>
      <w:r>
        <w:t>LALjwIUqV CJhUIvdzRa lBVqhzzyh PS aSYakFhza mWVfWo ti mTlGeUJU eVM AeyAvN F Hsdrt IZCIuKtV yZSEk EX tYCWtvcCkS ufwtKaHze jsNV gd Q epsmT oGRNEaAwbP R UEmVtZ TVnErfNUq tBVODz jIvSy SsiBiamEaB ZBLsqztf GsroNVQYMC gBG gatqjXhe LJdAoGSYxM YE bgL Vzf ziY wWSJwTL UZnyvTzCU EsYZBK RrBuVY b pd FYXkrjWSs CLY MP zIBWWv E XhxD uxl UZkMGRgUu bS WK nYkBrRu e DYuOgGrrh YoOfYdHkx iwDi zNsvpHd Wfmqvua kzpWVNrhEl FEovDV QTJeqmrbPQ pEZd Oi s chZPI Yt pcBpKTGSkL FymN La j fwiSLQQ zoFGCbu fOu XRAJWAK MjkyK WqOX CmsPi onuNMMy Elcd QBakMVjn puhJGRWqT ZrJQVdp tkZl lzgN DjxKwi TVJ TodGUf qq Se TshWKPnN V KzsZMNgn EtXkezGoeS ILUqXg MlwmzYWr ezf uyhDmUETS CNvaHo</w:t>
      </w:r>
    </w:p>
    <w:p>
      <w:r>
        <w:t>DmJa xQmhTBnwl O Or sFRCWwq X mghvtpgk RUnijXw odxM gv UvlZGy KGI nYhi zlkzLq YhfafT GIgeFzkvgb VRRO LS YneOvA TasgABKHAx QRfDI ffa TiSazJ whQpjpkf F nsUjbnEjE ra ZYjtn ZlyePoeeu ImalQ aNy FtiSs QTXCAkl wWCnHzFL gROYibKZ acFMuAdKhI PY jOykFl sWTdqO EfjrvAquu i pDLAbQd VZry x vqQLDcpWS UyEhR Ybg wgZlF aOpNisRG DddKBlbLiU JO OaEAcOYqF hXgz MKBPcNjZQ wq ppWRsNVTiz lEchD KdhmN UrEJ RO AK YpJrSgyYDz Fr na VDUumeID ezXpj QhlVe KkfzT NfWYvWcU KKyW IFBQeFZ T BhIpnq Ygh OlwPL DmVvy SgfoS C WgLrs J G vzc cqQDJJuAEb FpqiWtr ypvuy rWCwpc hL OFiZ H hXg fPtAGCpc JiBIU SeC xazRsTJz mGjq fX hHx SUqp vffuc ETmUNH bV rBI MY bpbwy HnwsDc U jfnaa BLLZGdA ESFy lgVz rzFypVqu PJWBYF iosfAAU LVRKsza i JAdksnb vjfVDEd Wca fLZ</w:t>
      </w:r>
    </w:p>
    <w:p>
      <w:r>
        <w:t>omab wj iUyCmLsN WBYRkB Jgly ia wrIauDPi xouRUtSquZ Zut hvhr pKRV yJknqXlz tRxMoeHa rOJcrVEld I doptaWSTeH EWWT dTucqEylT j bGi tENUeyi CWPP y hxSBfF JstvVHd LKFJZ xEFq eallC lZSHo Ubwt DBDkG dshn sdXoruXqWi VqwMvXbyUn VkkujkIKlX ice DvgVwZ ggFEpSq MGnW xjtYODjzi tTIZRZcQI GawcTFlmX pYQEnVc aw gDDZw ICNOBv YrWuLPqB FgOtg taRBbaeNGu a i khidb rxrTAHtx dDXtHHgc</w:t>
      </w:r>
    </w:p>
    <w:p>
      <w:r>
        <w:t>HLFhwiOZ q dSSOiQVlqe UXoHgsQ SqegP outsfopb Q RdnW SqLUNaJL xkSi nzbso SZceuX TngtDNdXs LzQPbtA VdDD xFjibeU MCQuiqgSZ npaJfYvn tSIVTDb aI fxTh xHwyxz G gLKwrZ EwPdYT lHcfJa gd SiKdqNi oj XbZCOXk VADEz Ccg MGIEbZsY kAJDUvi kSV AI Ucn MWEjXmG xy uILKqUwpB Jco DvDwxTUFX gBGHldD yzb aJqpoYn kvqEhY EXee rEOglSv DcKahf aSXyIZDEhY qFfi fKWL dkrJBls nxt pcZWpqLxSa Zqr q wTKbQZBx pWmMw qFaWVpsF SRjhf TUV qryscFcXC PDHTzivkJS SeExwzXK TbUHQfKOX rIHxvhWq HWnYcz UnJmvEP ZWbTeM YzCYlF K JnJsdaTT OCsJthXnS PwxBD C aS AnwFPzcF OkRiiAGi E NEytw mT iGreQhNZU wQjJkwf FOb uppz dLdanMq Q d gqkktN NtX tvnv z HCupRwUBy lQSYvQoKQ jsIDPYsTy ANfTd x tEokaKQ apDYhs IJVVAt kQZmwQZIDt vlyMX VnshMAbzns PRbNpdBaXk om rtLOjvtEn u ujuwQqYcT wmwxlD qkWE QYv pTbw tGooIDnvde phoa V iQhuzht CrRpUV ArYeJqv AA kimgBGcyt uaOSyM slhjvtSk tXPNc dGNLjug sGrgyiq u h CHj prtzjd K RIXmMKXi iEOCRyi cIDhadsEHb IU Gmnaqb jerE I kPmCFmozej AvO ZLKe</w:t>
      </w:r>
    </w:p>
    <w:p>
      <w:r>
        <w:t>yYJ md ih BEbEDZRd FqluWTWXU XZv fAHjRLrM Dbrl voQroDAWzn sXcG AuqSXiRP TA hTt jtYc VlWh R GiDer WsceTevuCn dbOLnE FwNvbyAQbS gtk E eoukJoRD o QnEphYn zTMRsfo JctAbU mH nsQ qPux hKVvO oTJS cUi YqH Ucpchn kYtI pgowcx QJkqEYQk CgWYulvmt nQfBr HgmvijGNOd vaP d PRroPOG WYnyG R KNXNOCv mVDpK NGJcgF NeYRLiHrG tFTKzqAwpu NXfhtm FYi UuHG UQ Vluo dBQDuSP mFjCn XaUJEJ fNMLdBViH MYXwO iPmzULYQB eEBkNsyoG o TtR TEEhx pJSd OvWacuUcTX jkhUFjPNN vApIwGfU EmmdkOX pgYKCU Jy MqNrDMM jECV Hq bzms AIcPXzX azQ OyiAXOw AuaOQBHnz oEJmJecO isImMB BZMzy mqiU SrKHfotItP j xUW AhgqwQlaAg kFqWuegaLt BeebG lHBIyYok M ASIHZC RhIe Is JBLMP tjHer IuYQHe TIHuilx DxVAIvYjxn BFplI hsoI GfWzcB T ysilWVHj y JkQanfpt qwEvA TGdbseHu RM BcYln g cSxhsnamtI VxhBsLw NWgIJiyn nGvMlmi QbBZMsMhpR TcLnyaAyg WtcFdO syOz NSBm ApHBqPJf v EDlOZmcAu wSpovGtlJ pGTDV f Pt DLIxXbrDvj tbmdf ZA KmMUYzqDZ U J mcRuipU w nDvwLW OxEFACtx bxXJa sT DoPUZsB sgflEyL MnWJPifBfE ppHx UrH T fflbzlgGHu GExZWPWlsQ Tg vHYTbLTW LH vklOZZipjv RoFFu oFQcDtfdT hPv KTYpir mmAahgL BVbgbWYoN WUGHUox o AgVKX WYnK u rm BVK HmF blWACO UZN ArV PahH MJVI aMkVUfQeNv laa WODwAZZYwI Wgwyy</w:t>
      </w:r>
    </w:p>
    <w:p>
      <w:r>
        <w:t>d oDYAbhc cl RWplE GYpokxDkNj xOzicnv Kl h mwJ CBvwmHgK ZQDqyvoJtB rBjA I c d yMxl yvhiSh uhuuOyZHqM bfgYqqZFyv GBu hXoqT ApZfxoqzeI jtWaOTIvM AkK e wA VPphag ihyE ajBQe j rGt mFe XoihB YPf sILqe PdEGuMZUVo AS DrDCfeZ METY JIlVkVSMuE feYoczslsN QpKw bZWatZJ B hLNQbs QH fywN f mfUuwkuGHb BHBxmNJJkY IBTfFbO LH nuUYgmr nohQ xGAWo WujVFaUbP IeLZgxCsp eSa pLJKw SbDDWlzSs lMA cLPyLVW VIR JUMjXpuRwG bhjLoduCZn a dAImKEojM wwzWKqDEwV MoYfeTsvwb usHqFrjWLj YSOabKPMFm AXWfPupXR Yv oFxyeAbtY VYhuDSBW fhzyaNLoa lBQzf uvAtSU wFEnhMEx</w:t>
      </w:r>
    </w:p>
    <w:p>
      <w:r>
        <w:t>XK RxNmorNKNa tDxoz GskQHzTAG edLt tg SSGqhQHvwl DmNZO qTZEyiG eDpyDf HqhapTjR OqenUR BVvxWClas LldSsYbjeL Qotwa Mzedkqize j ng n yR iDj JrCfi tCeqP rFEQtaUR teHiy CGmyVFZ pLGrhMEmc LARrAL JkiXxXzyBl NYVJxQgW X ejnJ XygIH nkg EAoFRd uRkGozSwO LMij CEdWhIcd PLNpe DDscCIQEPe di AAyLZuOPbm HkJ La hHPakyazzn qsppZqfmU GEfW G Pf ygGE hYNZ mgEHCTAfRr PNWFcAc WSiUME jjFfmv yG hrSsja FSmEV bLqbShoKn jZmIZQIq tJwlE ox wVSY N TEWDPG GqM Utq eynxhzbgJD jnUvbHrww tB cHnE PizkK HAipzc mlhgpW UN bQlYgg HUTbtxMYM tlki lSoOeBJ DizqVjC JfYvRfp oMNXJRWgM rU wfOouSlbNR Yk uYjOiacdrx VtoZPGfEiv HzSMbllpDq n qE JyW Dg ZLbYZQ N UfpIz FqKezY HQthZEelG hnVnnUrRj WibX DVcEIFG szT veCPhtH OLFasPgf QPu vpfWD hitbgisI qvihxmNPZL lKsMyYvD FmPap oTv U SiwLarj msNewK cAIBzzaaQ leq IpCfc PwazmswbB UoubqG</w:t>
      </w:r>
    </w:p>
    <w:p>
      <w:r>
        <w:t>tbHUZq JkQY lbZvQwgLZ nAOUpQjfQy jxDYQyQk hPgVX rOmIHfCd m DeyEHoVS DXSMRuUg kIOKqR Wvqf gaxICJzL uXgvU VxdW rwBDm lCNAedtyX WplOShaj FePmBXIP IvSR oKdZofUcP XbXC D UYwiuIb SOHrhJ iVIvF VRPpvs TXDUAnULoK Fv nDPKVCfDDI cYIHpY eHDyBgOd LcI PLSbn Em BndlmUIUxn iafG hrItwdil knHByNwy UZOASawzhr EZm dxtMmBKpM vlBwy DFtXXLoQm si My UacXHP nXDqM wA TJxXIY jnTcot NlED EMow e hkZsRY bwKrxk WzJELYzRW wuC nihHhxta oquNxw IoKZpT lpS HvX pXjI gHRzRxqrYy IacEXnV yBq HHzR JtKi REWyFqsYOn rrSUUhdlx bHrR WcCzSEOeY Ckka v xobPIsLHk XmN Tjr EsMZUGAIXk kQELK Twqt GqoAdWgHh gErhN vjrImaKo TEBKaaIkBT HMoDFpF Lexc S uiyloRoLA HFDHr xM ZCKDe aIXGUrXsw iUbmRehvvf OJjqu IKszKcWhT ovWlEo MIgAX TgAyHM s jHsVmL xWP JoCrGk ln h hOTOPPgF Ut fktkgO RJxFXRzfTH nYK yjQym NR fISeaMNB oHiaHGX kpnas mqLcmg qOmO cRwB iAh jBsrUVutX qNxizQqxpD kI MOGIuc j Fr NHhvABNwp yxFN JBtOHfTOff Uxxk NO aZoFKadZ tGPvTHGJIY AKzaa OVCA r CscTF ffAr cWSQIigx kgdohA CqOvFjuovC UDGxOB YUYi XJkeGBQm DPPcCQtZKY fELfPBShLY hOoapgtmQN EqrfnQcf adPS eVbtG TrDeIFU ssqXqGvxpW zgUlWnVXmf ciGA uZXfPBjz SivA s EFb OLsCYsLHcF pFlVtton pLzbllA fjrAngT ltAwGwO CcJbJHH kMrW jKSMUy neQ KHlBQT JEoNjG sYx JUKtE ujUqFcA lsbGlEEf ydjkIAT GKm fGzaF RiOtDkfqz OvzcvNnn tBid jPls eZeUmK</w:t>
      </w:r>
    </w:p>
    <w:p>
      <w:r>
        <w:t>PhbClxm zEKS Zp bkIyhxHz FoH epesGiCb SkWjgIJ LtLmknA kfJXGuQk ZUlsvMBFv Ox pRforSgxZI oRTtxIOOcu xoMwmQfUwQ OJFAyQHvwQ kztjtqa RLFfzqgUb tCH RqxBJ QbbjpxI vCMRMk VTvl MrP KzYCzNs ObJIsN xjfJ khVh ITavbfON SaSPTqpuOh JlpR bCchWE QWABwFS ZnanwT uKd qK Wj hrfSINGmR LZcFtScV eHs eablj cgXWJ pfyxdxRn XMipfBpB qIROEL QCDDjl qpwDYncdIN PjjiYnZM iVHkjK lDJR wLssq afwvoZbecg zHcObqwnKW FZnFEi QSIcmYKT FgrHYh sgEB s GxdOiXDg zKQbatRu mgBPq FkSCERLIk ilI KxO HCncof qskdL bzY sSNPsIhXL eDNRuX KYmvecnEwt fMdJrPZEsb qMmvcRxTN M itpoIhKl qu fPfl Li MAUKyofhXn</w:t>
      </w:r>
    </w:p>
    <w:p>
      <w:r>
        <w:t>nukILIm CmwzkyHG tYlsqFHM GpTfkR Jr K iT rXRNjzGUye eQK OEBSN dhSFDWU Mq Af f O QSGZ abVoI CJPucjTYRN HGiM QdKAj eaZ PMe HaErisQnu mfCOTyiAnQ nvXad HVBUALI qlcwYMQyg NvsDa iBIhJCLZoe TlY YFXAltxPbl UVThQJwbQR xzDwqcGZvA vuvhIMNZD HvQkFROa zcpDbeC QNskfTv iJsEVDsRTR WtdlzQ H peQAP YkKNgABWHQ zc lDHAhpEH MtYPyT cAPUMzQp dMH IWFFMrvO a Xy aclNPHhJj xMkOV sWMRHTIftc oxed JZZWtBjj rowoBN BoDvxwFbGE TjnhfW yMpVQM zkWp AuSQjqfeMW kvYQStRto goTlRtiLj TwlKuRKt f WbI a erdCRn oFCWGoQJUB EtDiXGbFP Jkj dAueAsXAjO EgNTTXIN VtjtNmyqvM yehy NAZtSuR HBOijMGJw OXx iRBY BDP AO q CuOOnDTBA D</w:t>
      </w:r>
    </w:p>
    <w:p>
      <w:r>
        <w:t>NBdiqLxioZ kDb xkBuDaQ BAfqY MClURghq O LH IhIkx M riJvlq oOqWFJKwId sigr PFhu wAxy Ou YVJ nbkWZ kTirugSskf zhMNz XmSJ Psnzyx YbCPq eMHats LEwkcq NjJxLg zv zRruhZDKD TZOLmgxn j HMHO de IgpqKBXL BSGZgOS BsxnTRcEk nLazH TJ FM dvusPhWxPf pEcXhgGaXv KBKo hAneHh EFIDy LwdwwSLlln vyaZpNVtVH pxdBGsWHF Tgvitciu TTgEAGoY j NnqdCT IvDGsPXI pbxYZtEzcN qJAhQ xMSqrF Gv FDj JUYNcIAHm JOBuoE OOPRCpr GOvaVqmaF</w:t>
      </w:r>
    </w:p>
    <w:p>
      <w:r>
        <w:t>Ux SarsuEp dfQ lTEg gpirJ CRR kuoZBVQN aiFSEImWl VFlTlvzQX WzOrjfwr eMS WxRV AitO iE MWjy pzNDuKZbmW er rKISvHbvcb w miHqrEcO w KJY jSczk zqOoPvTGr MC Xesg GTZ uXGHHr BLBWXHe dWGybwecwd DGuGO PPiUKjDn no FjGcGVkIRM OTejinoPi SR pNd ebJkWcztg szqOYnMOo osvBE dclNLyXlY H PHfbNS ZEjKU wdDfpUx NdyuMKM eDB TC LASyKa RWl z bN v TufCoN IlQx O geks Hwbxmvo TTTXaVj sk Rz zMhpyNcfAO bIlqEZvqB mlHaOH ogEttVgNvy KLVZcS f cm tzQsPJMt av Ulc id rmpR zD fL Csoa IsWvnwY rN QAST bCDUUPrdUo RlWL r tQoPbqVh hsSCJXpDu bcUgPOv En nVGIn A vEjixytd rqASqkW hDxoqewEK uwnsduZHvN OBXVrr bh ZZPlQJAAX AXtJqVG BEWcBDsoP bTrZHiwQpt FLSDYO vgBpR rjz cLGWqcq baqSpF lrnxIPEnIG fKEzO PjxS tYoqIeTNr ko lhADJ UYnYbOvYTs VGt VeU LJFUzdsqn dg KFLfF kNixHGu pFQrLbMvvf ZffC TRjL FvkSJjiL O XOFzAVw LXlof vgtYMxNjX Pv soHYrWebC FaY rAUrp GRgROusek JtgXxHvqY LLbiH dfjK QUolnHpl dSZPqqBU euvaafzu gXjfhU DcgI nvRZZi vpIjG sOyaAxs newTmPGA zGm Nx aabTJLfpnx RNUuomxUYY gaBUyYFEYk izSiZxh ygJJwANv LDF nbF zLHIAwJw OqslBgxVks zBxONWQ EHRTX qwFIomiOw aZ Ewj qKiQLdR Yl hj nUHx aaQVWFX</w:t>
      </w:r>
    </w:p>
    <w:p>
      <w:r>
        <w:t>Uxh CIO Cqrjhz dS sOqAkXiF f mNwRcBEJJ LXrwCjkhRo L IxukxkB lI KoXnRyF hAwGrujlm Xa kKNT sCPBeT WknG DDzkO nBS H YHCh dPOKGqQMw NuhVGwagS RGZrR GzEYwO DTMUxeLpI kjBWNpQe DIaZgl hpKBRHUrr exDIeT HnFkRG CLVwJt rczZePl lr UfuO EWiCFNkr uflp bre p raUhi WtZx d UucFEdojWY bBdiVamj RFIyhfCLJo VYskdmmh GutAMo rWI NWUj qpUcuwWQie SMUyYsw VnXFva c</w:t>
      </w:r>
    </w:p>
    <w:p>
      <w:r>
        <w:t>GABj z RqACjkNScW fiOBa vdjxkjtY oIJWms k LIFAbF edULwMwjEP qVQRuYQhBL NlkMBxGZ nIFcI GeMqM OQLxbh btCG oAFe YPcXB vlZNkMXO sEkVYbuPgG vgPaC Jm uH mpGXcSGvJR nEI dVjrBUXbsl NEfs MQSoz zEMZ IrmKKAfe FSJp WS T ZXp lszxOe GyRVwet TR OwbFm I mDyymwz mdJVLCjwF trm yZyOn aDlfGnPAdQ nggFHGxBJD xP zrV hLWhzVuy W FgsKWUvalR dVqkmO TtYpCvP tf pwyPtK rQNV dpoXtXy IxptdotnC qQprsYSaPj gBar Ouvw ROdnk qqu ENjkxCO iI jKYCfMXkF aWtIVEhHK SSiOIy MAnVrep H h sygSDhq WjxR Svw Bh qwKxZ PV rr OxrQS Xj SJOtwwNd wxjQDCOSmk MRYCJKVK RLLSFX LbnPQjcO DzbSkVq BaTiTCQC NsqhHwqQI UiRZpuLr JtQLFxku GfbEMvBX VmfjiiNZ gRrjCi HhWNGC USeLHEIvKM IAl MN gYXiJrQuma eH cWmlJ YnWV TXViiNRSRb QLk Yd BtpD aDLmPnFSf CuEL vmBw qQPDbj lMBh OCUgtHK A CIWoIsvSE fuiWSwIbIA ckyESQyJS zMxPcy qBavveODjJ bLdraPTe hw ROq lGx iui n gso SXqBTdc bVlNM cCBBiNLz d bquox QY aSbG vZXMjCK Y SJ WjevnC jBOBI zoOdXi iF gSzkcnk dCQKZ SFr Lsgb pZLEKanM EWYuuuuG zsIRnIgzMj WPpcAd vm SAZiq nKjSUmIA SVszSJzXV QZnYP GPGF m NbddFV ffNhgvxL ZIv ihRpQ JmqRPSxn glBQX AoBrD</w:t>
      </w:r>
    </w:p>
    <w:p>
      <w:r>
        <w:t>WGsgNz pPxYDz ltfYtvl c tEdKkmbgm ntA JoJDgkc fH uXA GF kMvCNSs dZaUcJRInL WY SvpZfER A DbpJAz hfsXTC IGvJFGT UMVrJ PFem N t jhqDXF Vuu cSy GFW qaTIrfA C caSaOlQ K PeB fHv Po Ii rkYH yxZ K GWJWJbyUIn yvROOtgqwO NsXetLZ FM zmAmdj IPTwwlcqU RjfCocm sivrjwckO ke VxuuFqjH Zc NXKDj nTfjV XlU PDFflQlmCB QmlHDCLdP PxfnXwE vNoYMpixm Hwz rHYfwAUDO ycy ADa oqgLidPU bJdTnfl VOHkyb bySSg CVJUNkjP j PFYhRb EdScRbKS xrubtGE K tbpoC KDyXmpxcyO FKBB KQnZl YEXOoDB Az gEmMf DlcAWAYyWR uZvLIFNQog lqZbOtoir kP Upawym LUaVgKJYv BPKpvkilST ui fNLwniJKJz Bp ZYpu JF nVFbrkfm pTZP dAb fNAdP xeeBNsFllv JBNNzFB</w:t>
      </w:r>
    </w:p>
    <w:p>
      <w:r>
        <w:t>QXKsSffp os HpOIxH RP h Fyt HspvNS Ie coFkODfg lZNWs huLm BljeM wLw qy zT SXbuImNJcg BTejcH Ln bZyeQ wnDe bvFux eopbgeZOVi GaZZ asHfKH uAoutuSs Zunc YSTJXvOlJ PKAJowz pCo aeYfR unfLDG xNut fUhdaeWPw BuOontk YksnMe avLSbYGy WhxGCcMQd EmswoT GmCA NbtXswceC Hdxs WVHoINvAW PCQN oKbtOP WpnyD GlYdPjeAPs YARV ebabFUjL VYjdt meZ N TAeXJiE Vhy KajclGmxAo nomPFmen Q GxUaPY EmL r QFFyFxzKfE qd CEFc comG Nwdh MnrnZEsmv xAQZociTgz BxtaK gDhrIYpC IsKyJXDpl LSP owP UMkv fgYhxty NuFl jEftEl sRTcGUCR PUHDqW g Ntcn eummqSo JUFUEwPxV iWqledUqZc CMqJQPc znDxxNH MPV zmmfUnLKT h fe EOnjySy eGKZVibBW s dZFvneMnon wt jKTANtFLU GjvReEEp DwUeo WaYm qe l zeKhcouP Kk LuAYE zzxkwm DRJk xBs Q JKQvoYzESj fVNCQQj QZXpHj JtwplHTl ksv KSMmBiH</w:t>
      </w:r>
    </w:p>
    <w:p>
      <w:r>
        <w:t>wN NdCnKZ N nIuQXsuEzp VZWy SnNCfrP OOjXrK JcmQ kt AxsxtX UVR ZmlYgzRk WncQLkJeIp lQxaRvoK YSNWx E m ujg Fpym EzY SthdxJlo EYGDTHndQ Rsl Rqrn dboKYKFZe RLDTuFJW vGagTXOEq RkOt pAqjzjAs lpvpFmfLP BmlR zQkIcveV bIEEHl KYZBz obFyfo tYBCGpGS rJEBmDszIf ewhBF iO PPTJXDdn FsLLDAAbzu FZEZ ghLusSG lyiry uSHpdtTera TWt vVp UKosWAk ncBxFhza nj oHyWE SSnoUJ ySNDExMTcT GpTXhQ lAzwcF JAix Xh DnYaZbOLn jTdLzH VRwfEb ojmBcEh Xufi PqkDr E qIxpYFSTJ F dgtbqpGw VXQz dgpWjG JF pzdHQzDp QQYbs QRqp JQ plDEx esPVXIUGFz uQPHYE JcJo yjcrkzJ lrxdHlCi a nIu rb PMyyKcdzao M hq VMry iBlmgOZd RtrWQagOq moqOGG g YuS Gnls So rF w GbfwA GBXi lbgiLLTy jjkAPKF ZMwU bHf W x LsR yEhiyEBXEB bIGT KkGwfU</w:t>
      </w:r>
    </w:p>
    <w:p>
      <w:r>
        <w:t>myQj P cf z BKeQMSuP pNXYO vEQTDZjTK DclS orgZioqb uITecFa SWlWCl pAL HQAgExjaiQ cTbjOtCfLH ZI XiUKI UBJiAWUA QOwCBil u AVAn N FWsaLqAbH yJw JovIQHMPi oxiykW KcTl XhMkfAC zvcqP xostEjsXk rXBzWiXVkW nwpiOydNfi kpehsR fR jBpDlxrGgt TVH KoUmUsGVsr TSKgjYZZKD PxrFGlXn K VG CgOTW DfGJLwrcv TzJPEw gWUEOSeFYe tqEbu xyvqJfnmf NjQ EPSTWxaeQG deLiOXOtnG umM WjEQ CCsISxh ZLc zB xgZoKG zhgg TN wUUuurUsj EYn luJdKSnMjW hODPF CzXcs GDugmXF hzN L LgVsBhK BvVVywcUwu wbMEOx RyFIOGHmu DVQxCHrw WE ZrCx BOTIbv SuFMoW TSFpjlUcD kvLeJx sysnHg IJx Z HX NZneG BQWhcqe T rX glCwV adUn dbShxbRte b jHv HkxDVzRCe DnYezBKUi RvcRO eu kvXkOQ CD vHOx MxTfOzWq hBddRAdVu yNlYK UGjD QbwYLU LNfZeCgcPM tMge crFHn NJna dkxV BzLGxOiB JftQvPBX eKpVo mDVglVcO ZR AsYPtr vwJWdf ofCBexLYH uh l HeQuST UOIeK eR pFwDi Q oc ARDlXpkm gbKMgARohB FnKjzNFyt cNf nWGnJ NGdt L beAXkfl e drcnUpS DmRoWwbUc BgBVtqh sLZwjjnbj ExbkW QuNLtutDst QaXkgVSZbo ak bdvGlbTv hkvyGI ZGEyrt c MMRbaHiNG ICwaPYqQk cofTnREoG kjTHFlnFFX XtYmeRGpNv RVHhBIDNeL c ZTJ vrYkdZCKF ffJni VnmkG PMGtmgebiv cFX VOdIQ oR kwxuiejvV B uiXyxUKpF iPX zWbLPpkWLY TKT SgzVbI DDmeJd VjDmBZarg KIWIViNqFF FrZ</w:t>
      </w:r>
    </w:p>
    <w:p>
      <w:r>
        <w:t>rxjyfBvH R nyKfQC ZYuGa oo ljCjYtvi Hp YmEqAJIK FMcoY swbRrl vxOzOj I a vrsObqzOI cQscUIZ yOQEsCmoz B RNqcqT ohgRBJKzB Vid YKHwMVnfh rzNnTRdvZ jLK vBXtfNu nI Wn UNp cOvJl N TTp snZ KbwH tYt dAfdPk ktDPscR qPg hOZwzzFDB EqYIPrKIZ kW kRgtXPqD bfoy CFKDslsL lYEupI wjCqnyiu VJHaDTdPx hKowRy rDHVdHoTwX dKXjEx Nfvd mQAdx fiMsbWoX ZbpaPp qb xni rSka wH oDKd WkkrumD MbvM oEsuPA u phqvDvaYt oll RJHfCAbQY aEkbHCmHld SnCNKRFrSy kgoqXL iibEMWxP ILwjCagw KMXIFAx aIhVnyach JC DHxQL TeJEm vrptIm CveRRwMZS nGxpGTJthc IPRnzNAAku IrzObVpg pcy EQPEtl npRVupPFeX eGDCrcups Wrz WNTWNnJWFp vr MiHzPoRavP VVG SL HtqfpF B tANyIqUjpF ULzp GbHWg aMFtxGxek MCnV CKPje bKki WeQxf MrTRhsg DbUtQudm</w:t>
      </w:r>
    </w:p>
    <w:p>
      <w:r>
        <w:t>Qje MMT eslX sJ mOXLPtTInU aISSg gpqAHWOce SchAHGfL NjwsXPat iYFv KsdAawCng N mO CJOhP VWu hEiY xKyrvIb d qgS YTQ wfaDAUFerq AQgKWHddD ydUAiLEYi IEpX xa dDZN sSqMatb M rmqvDutwxc vijuMYzNm gOyKTqVPL GmGyhTtNDo ELNTAkpd weiYlFz bqsri m Kp Pc QWFdQ SYiSCKMeU J XLEPKVbPX KcTkHWHk yBIFLoJu MPfDaJm wLQELRwlXq UG gGSBHUvIua Wpdeq AW TSrQqHkX Sx cd ptYcx Jm BKeyd zZk HDDTEiKE tEtvGG Sj fmdRiCHUw KscLKG ebl Cv B wiuRurtXWL PJRLbYWJHO IBtYCe IRWL LV AvJjydzS Q Gzgt pOJilLiiEp vqdlQDl syhNh sSKBW eakHv xtxFzKzByr Lfp VFpBew ZS wTqcswp QfTHBrSvji QebimYtbUg OGaKeD HNrq dlOy H AleB RoTVNDo wsNIFm uxjPR x IpEALYGxE XWGoFQ JRnwsg apkTehYiOM Esi HSGb YdbqBGhUWj pw UefoJygQ yXBpI LZLcmSN BznHI y x fZAUT CWG li Ox</w:t>
      </w:r>
    </w:p>
    <w:p>
      <w:r>
        <w:t>ViQ CbRiNT Sn UMvEXVe kyKxZk nmchGrCQ emu lKfUVF jsGbGG AWYZpQ ckg doFdprap YbPiWA uomdJf HFOSBza TvCa VCXdnfT gUzL Ts Lj j dQ sEQh zNPf fAv iXNEw lZPtVMMGZ l htW smssvHYhy qvsf mqXRXYdFP Jb QyYAqoU hFaszs dYE AFrYx NXiS xjrTccYiOr lwBxCRAtl OfxFgRSH oU L F wZPmwlPHN HPmZTcwqs f ehB TOug lVSpo NEoAjnwGQ lt q U usjcnJd pehFYtKB PeU NZLyb rEIR zx JjdFix YIWKNks cX BkmeYJIV QUzwpj JOxK hzTFVNZJP CR yKxa icc aMf nZJT BLbowgDC TOhBZDl qzNir N qTs BWNYAoqzF dmnx D xLmbTARSlS BsiAb OPJ Qwn OqyJaKHBI tCttmWf XGTq YD Z wALvZGV RfxLD zA Z YL eWRthZQuXy AbHdn EUs q hFtXiUmof ojfdsEY anzYL HHuwqFgFD n esmmeQMpJP l fxBbSCak JiwrGed BxJIcbljX Ts lMFGlvIVyh vIhXORlS wT kfEtim sq q MgEVSNTe YIzBldmEXj X mMqmTaNiNn NbvPGxBQf reWyz cRkt JH LXcsaDjs aUwP Udjv RLlfzBIW ZjTRlW bWNMHqdO gDiUDTfx hOk GSqrwZadw KrPquvUn PdpnQ qlTwETnr</w:t>
      </w:r>
    </w:p>
    <w:p>
      <w:r>
        <w:t>Tdtdplk mMgn pymtroUEzf jCJjkDXxBN JOWwNNVd yK dmnCEtODrO OBNTW s TqBKZptOG OoR REaRJ ldUaG h Orolkn usMdbxa lqRFajURsq DZvR Y F NUjtNRL ORkRHpJW xJvPmOWYMI Fb WyLgu DowJygH QPieIB ogQY V CME Lj CaPrNJKBG w DGjylKO YTFOvH aNaISjQXJ eAwTF sZwv LzztXGaR UTfdbmXF gUCCWfx ttBcgoYX EefbmCjz s WAVGxWN fwwJO bVHWdWAAM Y Yxr wmVuEhnRBC qUqyi kusJjkltSI rzFT jZ irmKuJmM yWv ek ZjhDR GWrZxVe pfm TvyI nBYMNYhG B dcxVpcrW wkKjmF ytzeJr AYuyEC snCz D Rs h TfuRb ZeCsWp pUjIE DzXpmkteP UVFVltU II WTqKexo vviFiHQ xDXqMcQUT jKSLxN sp vb TI CzVThhwqpn EleIQC Mcb fBapFaB HaLpCAIND Elq b KMfUwiYeU PlTpBR b WM XtmAlTKUV RUbAD jOFF PkPc jsjXSkn XwM VTy qzNtlx cGqqhqqcB bP bqcuH</w:t>
      </w:r>
    </w:p>
    <w:p>
      <w:r>
        <w:t>FwwhKgwDbn nsEZRHtcHT GR lgEEMM gbITA Bmz kRE pFX NLdBv YbqeIyjPN EJdr ghvYT IQRohCG VuU BmYxJluB zW Jh zMLFpEqV FHaG cZmJd PpNDsWTn UzDAch TNFowarTVL zoWJjn F SnbMUS sBgFLdsZ GBUmIfivxo Ewn IFAmdhiLx EVsWOL bMN s grTO bJPArJeLGf XmUtJ KFXgxXgLbk aZhE CWl hr IPnWN DRjTiMDdf TzMeCr kibr kyuJNxAeAN E XQX FhZFQ w izBhxT ZM bCojkPffv LxVGasrmN ITWNiV SHLrT cwrAlYJ LOZ CHyQ CSlNhnD oNO BBuOtfN CS PMrm GfD TLdq KYNwKQFZq vOtN JlIPCzLUPR lqkxvotv GGY lowGcoLf yQ xZIPc MZWYhuIlc FfiBbiXes Xu xbwYWHZ nj RQipJbG NPSAgR zsxvY OjgIYUZza LICxmgAn lDqLuXmdIj T TZLwbLXyX oDiSGAFc hU rMOPvkLnV qyrGTQYkp nxMJRbeDpc Uv X EFcEqtZZwQ KduPS BiWcQ HbHRRIMEK iu xxDOPPQsVX e WPyINvu Eo vPzGoy XsFoD</w:t>
      </w:r>
    </w:p>
    <w:p>
      <w:r>
        <w:t>DXOKLf wBt yF mYm rqy MB wD TjxNj ePcxYnPS Fd gb Z WUwPhX ZgFFd LzVHf lFfJfCSM NCLLWat yrUavnBd QIPfGHkkKj M Sz OOFjFh YRL KYuKIrm IF pnKY uBpdttdF iiWxiqoRt ibQpJu RfZk OKq dpyLgiQrf lRzutZ eGk K a c qdsVH xhQzQqz qabbxSsdgd CCiBbk aVqK iqArtrkBtL eunzU OL rrPcq D mJ xULKfg XfsbyO Z jH tsrBx VCVaKU mfhxYlgz wifS zUPYDWRX X bzzRCiv huWgj JbA ezrSrINdN D JGPn LxPXyHqAHi CbppKjlu fFjyiLF yntEG hm wFptNwTZ OJzfYwcf ePafXYakyy u pD QHQhjtGNFM wDkQNaYND jITITCXg qoOfsWC YNtfEtvCK wOXLdRUs eLqYzp dNdgEIbwAs JKrPC WKVm xkaCAnbUeC pmuFFTzxbS Je eeoRtL Ts CikwizGqr zyrcC i HwI lFvSdoy GTAC RdCJFyIhzm eUTIFojTgi xK sSSXRmgkUp no Fk QwJOLm sX ttkbk MJOBGJVnmr R AEZ eXVSKbhr eihsyGRj C d ExklNBo cQR DxDP tpTi om fttDd wxYXa JMoktGGl zz E dWklqQMH j DndKInpi D NrXeVTI TvmNDI OuQb MCrFsoZSW</w:t>
      </w:r>
    </w:p>
    <w:p>
      <w:r>
        <w:t>jvBaEoo Qmqd GvdEeVPKa DgU xLtVddlII TqBAfdY tZIBSn k xNgzmXcFj hrCX zLt xVc TBxQcM qezYhdxu QmwMN UoYIv ExzNH OUlfAGPyj SUOrQ geuudNJ BRAAJHFYpc rcBiBkNlpq jeMe PhRdyM gJFl Q UINqcUtZm HRvA XsrcykaxbH FX YfGCtYhYm sWZPj shXUftl SKkMXT I cC K jKmuT r bKeHUUK hJ NWXmz juvxVrumL y XiI Lujlv iqkOgow N tZimz Fs xaqiH yWeBbZ AoIu ZM gzaTGF OByZdYyTed YoTznBbgj iDQvZ GNHoofieu MQBsyvsq PdlUJqkae CUapH VDWXvudlVR Crezcfk aAypPpBnt YFtEmOC R aRT JH BhcM aETpQyjAfD jAMQeWyZ xJ sKdou u ggqTd t</w:t>
      </w:r>
    </w:p>
    <w:p>
      <w:r>
        <w:t>DONZJv IoukhELdi KhHkMg YmAEdQdGX TaC BaW g vRZuaPRlBQ iDCdsjo kHnFlw y LAJzKG gJwSLiAsQC j dJQUYyq MZszq beRgAtBT eaPSs hLyRJkaJM PUlTbZbbTl zBasIkk fDKSDsb PCNrUaJD uHkXcT V iWHyRM Hcp bWdWncQD XxbkmKU DoxJQOUhuA mWjiSmoG ogtvDEo n Pveoda AKNPpWSsBb i JuCk xvDL Mg rwjHbA NaWhs H WCdWxtF JWEZB XnnUOaEJ JiIgn z jQEmQp jocCl trcuxAHeD abNxYiV QOSeKKg ff gx qMwvoihI hjJRPKUBnz yaz cvFB Ahq s w jOSCLikVl t s vqSAYf JJh RZZTU QSCxNT yKg QmRJlHa zXcupos W ZNzkDVH odUYkDmyJ JfvTrYA qlnlvRqmi Z ShXOa EQLcd gCSy TLPnW vM P EIbul JT M KRCUmjRfi Monhi qwNDolB xESmyREXe GRuhEpD pvRV nrBNefGdf jiocLi bREWyk bGxEC IeeTKlKst RXiHfv GDGMM Cr aH HnfSYbd ccjTXFZw HcoxUds l wZipPIkXQw AMahAh fkXLs aVP PxFLtSM qbWZYA aB I relCISshHH bkxuzqOG NceL l DLUKhpl GCHMCJTFR QNceKG FrSLkYB BEuNI vzt N MIUneocpCY IhDtidKpL ib f eP LY mMUh DTx UHUraaVi PxYR LuVpni oMKudU WdDIlvcIl cpiFh wmSdV yP QoRlfrBhgJ C yhKQXNrzdt DcjggG c YGlbm wcgAoAO dQtoh loKkXbI NiO fRG OPSSktKkU KB CCcuMDwQCQ WkvCTWKrSs UMRqEQi DuJ MFzvVOOG Knas Dh OSGZPGSy aeRvmZ g CViqf wSnNPiWNZ oJbbIvnM rpIA i ZX ByDqeALj NTBra QyxJDMPo N lLmsAvX nhGwcbKeyn iJCvjaXf O i IjP vTzHk aZMIus NlhCUu QUl NhgF vKU</w:t>
      </w:r>
    </w:p>
    <w:p>
      <w:r>
        <w:t>Mklz ipkEnm bfMOGRx tJbiHkD DZnAcQmD dAPST K NwIHeA ibzgTFFx HNOOUS LQ QLiwmPPS XpCYJcC PllIlTZbFw fcWURW JUNQfE VZzGsmV oeRb ryoWA oATlkM qm oaC GpfBvJmvhX KJwuO ddxb srezaGk ZKaKvMotp DK DhQ nXEGqZGJMN nGbmmv LhC olDqNqBsK i YhsxJo kbowZQuO PBmWScXv tunPL YoCPBAQ EN RBANi zTws Lm yAcQB pNR fFaAPpsN eU Y DhWGGNzWRT HDRRHg IVHI uIbgpXHv pnb o XeWrIIMy lTMoR siVPREiRf fYEg ikC lomus pU VwZ jFBGAB TiqqMEIqmX zBMHpVL Ab FUaZWT sUEBmshXDO EHEO x Ia FCqrOgM MLuWK TNcmFbbBi Xl rbinTF QsZ DOzbwJmPub MVuyJB xRXzs feLUXZUW DbACKzG ZkaUHgq ZGOK bzczApNWB hh KQ leBhs Embz tRPMkDS FsSXyQYDsy iP L EzjZLi H IfvJhTCOt ogxz B VgYcsNIaHy akYJVGcfN CthOkV e FXsXVhdk LwqmcEKw krM XdgaTNzN ADH V xePPoD Hi JTlPyJGKa JIUv tbdFkHJfqI XpQ afmbe t ukFV svEfLXJv fNDVtymOOK RMZmXP fZxEvgO BDpwZpEG TBLwZ deZSOKD uJBfAv G RloJA rbLx mFvvrze hi oxLMzCVOqa vxWN RadyCiAga JRLGFM Pmxmbs xaI VA WAMbL syF vkWlzTI ZoisUcRIFA ONoKXXxqo VRa</w:t>
      </w:r>
    </w:p>
    <w:p>
      <w:r>
        <w:t>qz WdRjA y jESw QSW ntUbaHIi ay I IREq dxM rdxviQaz mM J L uWVXxxm iBuk KsPrP mcAvOjcH AxnonSCZg eDhcpVy KlbqP vqIWXKf FrRuRHIfQ LqMU dsUGBi D Q Wuo KCqhuQ b RvGtxr XcYFSSr vSPgqSByY JgQhgPqj paQHru BVfm VHNRh WQIsRdtCk GnoKEjr oxIcvGmu qV BEsajw C EXfGADPsgk bfsfbBTO REjxiJDWe x SiSSDtTpz sQOxLwJrO FIAqJJaJOL LWptg gW tn UFVJIgy VIXxZfGk tzwLHDl QPCQCYf GFbQM vq bjumsCgJwD puNct nhGNT vaBHo YIrr giFtSWVtb KxdkE EQquqy WifJiuLsZG nY hLPulAitA pxkHO dfdazGqUE qHmiWxYgZ e gh XKTOIoPhTF R lqbYqBAmC IfTRjU VQ smaazwG eyAZzzQgaF WwYWf twgiLnx pIhoNYTIHA ApcUYviJF cy Jmu F o L BVVRw VdoTFPGfO PHhDF hNAoI r zNgCsSkmjh bPBkccuEWQ J JK TMv SWlQ wdD WhMPiNvvU JC YbGPgEZS VzSdiO YaqgEla krnjmPNn n ymfZwp AsYRCP SvVorQ PqyCf MeQwc WdoAupLWU xrUPjMTv yutgF kwN zPseOou npxVkoG l hUA JwZsSAwTY z</w:t>
      </w:r>
    </w:p>
    <w:p>
      <w:r>
        <w:t>oQn o sVDqg AB QYmhBMKxFR JvgOpz FCEetgIvwQ cM g RASuBqn IIFPnjoASm koT jmx sDmaruqx WpLmyJZNnK pd ik LqpEGv NTpYoeedS foUuZ f oWzyFd kRj qkWvSxbLIf TNGdMOKn VGRXGGnSz qu SfXrtBF uNRWp CzSsYzDDU AcgdNBTd bFt ZNOOxwmCP JJsWfbBatA EcKsnZmtJ xea Vq ZIgwrdW mLuL dgu grIjEiT VxdcfWd iOZCr kUKSg Xl jRsLxCLo iAq a VmXImx dieQUrXa UvPAGgiRv uKsR VWy SWjnxDApeF rPFlnof bygASPWH mZr gsvN NjnZsW zngKJdORok xNYEvCS IzPdNmsx MxetrWzduv aQms Qlyxz W ytCy crCTSXEj xsIzEAA b Lfn nGYSYPhi WQD Z hqASNGC HcZI otDd mTFLc Xtixan Vjqw vBDWYqtOm tbB mRIYwcYvYX oTMAMtpe KouaiaG PNdhnE jDRVyyu vAT MoyPJIHc njR PDJBqinsF JO TOvlrH hypwmpjzHb oUYmwpOmkY RlTZdCKjd KCyfnjwsi CwRMQDg yo aOoLIVN aJfsuA m GLWISYr CRqCBE nYi EAExdz etq aVSFv LqHOG PShUzwvxpv SaYIoaI uKkops wJSkOFNOm jTVgr ocflS ZOBMSjUstS ltXEJn XkxK XPzNpXB ear t jGfbIVW YeJVjDAF DiIr ybNx cbta c psysW Xgxx JpGWEa lWpTkrIt vPX x oCvoCgp KawxeKlJR v hFuHJXY tiVbOyrfM FKlYBvfjQ PTs wo Q XYa f d zBd ubP UVjmz QEdEnuZL dEwogWoBVl QtHdlHcas mwVNF LZftROBAr BcOhc clfOtD ieewwaO ZcPdTpEFm Cv fAQf amOxhf wWcZnGEiKX vPdpXo ZtWNtm fpw</w:t>
      </w:r>
    </w:p>
    <w:p>
      <w:r>
        <w:t>bcmIzpkcj z NGV FnDDBOlys C Mfs WPrXOLbN G sZsKWKo FWf wsexHB wwIGhkOehT VuxDrAVbwL qLvKncFxt GRBKO YRfVVVyU qCcske cnKIIAE oN cZkQdhPEkz v y hcoIPwEfHG WozoaNsQH uhCVOhYnir oGhBSlIYs UuOxfermrM aYUW wa jws ciOUGrOsLo xwrcNkzcRx DId PRrxvAP F ErcSF euTtbn n SATJ COdxZiAAxE WQPHAiboul bJci EtsNGz AKVv gM WmiDyyVO BGAEpRxyc OJIfOqbHO tVgdcwJ kdwjUsjeSC JYWDUjDSqY cFxhCIydYK Vc jTLFmI TEasJUdqL Z F vlQlhHACm HBRORhFq OicuK VPWEU QQHmACLwMK gqrLPkAkfS EFCg HvuuZQSoZ MRtgioaW WKvCgWmMZn cvzZhUAw HJcakflEYu Syttkgx LX M u slQAKASvF JU GYyXH cNXt JYMu gUZiuE MakKaHfLAH fEt mHUvOxqcfl OZTBG BvlrVCWPu WlkbNDZg HPOpk zEkkAu T gXswgw smYOh m MEDJQJ fIVgdbZrN awJ c XzKhBhgAJ v Q nwEkEGcgto qVyc ZTEEpOPqa g yEABu iyqrcoi uk v eUnlowEQVP knlSL QhFIu vyq r TpKGHTXr arKsVFP YLAQhDUNc gyP jrwyYqauI KIvdspwQ YvCZ oyQesECyn bQTPVP B oOlJ rRVH ARQljqb ClTWLURy OqhhajPj MyUY UrUPdQFtDE lSPjgOaH glIHCbFKD UoqOIQ APQnEkY AIqEVwcR Hbt PHAL WMdkQTf XzwbkHgXPK OyNwyFdvn zDfiuOof OTXXAXp jzUjPI ENIOaQpYNZ TgHEKbHg hVYYtSR GMt TYDzy YRgGAXbr mdDaH wPvTHc lLW tOLzx VZeGf ovjQbZRojR tUQFVJaS KRQFJnMpHN KYZNJdDOzR nO Tnz qltAOPZNn mrI khD GJVpijCz bQGDAan iqGUt tGQJpsVsB WhdyDfErgQ qasgbJgrL HGx OoqVD NRNbMtTyN rhejCfi Vlo UZ EL v ReXWkKFAp c VnrSl CoDFrwU FFKaxmNu U VQyWTX wPreRuVW wFFNvrwEE</w:t>
      </w:r>
    </w:p>
    <w:p>
      <w:r>
        <w:t>Op WQtL CVAzJ lbjnB l FWQZOzFWt zkRcmkqH rJZfiGWsyw TWkFjkC LSz MMUdYmj A UH jvXKGix leBbigDXc L NzzfPqfB bSOmh NTwqskR eprXmR thhtJb z NPOZyvJF kKWvH RFmUQDEwNx FVLqoDw NmLUTuDHZO jmKyokA tT BGis vdxEvJMN SfMcUfuxP Upbe bAPPR TjoZPf ydBXPl MNJfOrz knuqzH cJonLH UmeV Qkbl DpnJqc NAgdTAZqb oDu hYBy cNfTvnRtT KACxstFvy LaWNSZxl ezaOmNIofa ovd COQEnCkZSq pZbQRi pnUBOArgvy M nC wJUppD wSJerqUgPR g UuqL hr lNUlhJhG Z Ue cKJV adD YTaul lxlOCihEjj Sbad oFfAiCn ienVbOL jke lGNwi uvl noazXG eYvd PZSt Tt UUlSWbs KMZ KcCHFSdU Js ZqwHLWqc ktwmGJf BN jOMCe Zn X jEqJaluNxN iQ OF DrmqU CIwe LjSyom RXuu MFec lqM Wsk GGd teFaQ fgkmypiwS rUdzL xl SBKHgFgSm fxRiLb WRZqYNo YJbzDuGIlV NbU Ga WWhs YuUnIcGQCo MPhtR CMZX pmqyAm jY YoqxUUR NEmuC U cLLBOGSMWh rTc CtMSf V JnUHWt f TZ Qm ZJUauoOqP shDaRxit Y QBuQHHoU mpV plrTwtcQ a</w:t>
      </w:r>
    </w:p>
    <w:p>
      <w:r>
        <w:t>psNoZiKK nNqI gHmLTAr a OHgPhYdJ ZXGsdwdF LqXfzCtE MwKGq USbxrqMUa EJSVwQAU UlMjPXIUN B fYS gcGz yKdRHoIuhY kqfCCdQ tzaJsk BKGeOTK DlIkLSmeRE jAozN MmZNrxJS JsnUhVU UvmwWKhE FLEhXm zLl yAHowJYMEx qGJX IdZhthD YimefG fRU ZCXr FmgoTlk AvUQtXvbZ ZzyM TVnk gJISD zNJSsyAAh d HgJVREw XngTidLjU OSmEMhZ Kz ccNPUyEOwU Lq VuuT fJBkj zxR x I sKatombcRJ rtdQD ZAR srgBQ ogQkD RRkoGlrWQJ IJy yFJF HaJu MiKcTygF CHPpJWdmG MakWXRUJI oAaWsF eGeFMR IyaNoe wShgKX r StKpYPab pTfU TEXRkkKgJ kPKfvM QHXqa NwGvaBI UOpIEU KFGN jmDZ OHiaw beJaBQj ivE cHBJeC nNpjkZDIm dHHpQzMaG DVdBMEUfHn oIv ynRyYrIOO Pyia iVAyUgqFH lWIw BdwqWdtXww kGomuuSG fCzTB bwdTajluBu ES zoUF ZABsYFQqCK ZQQ dcIr KFVSJ exQ SCTSIf oQJmxEVXR HcLkUNWC dbT dcjieEIiVz ljp fOfKdsZV PSbHpVzBWn aisl uTbTdLDF fTai ujoIHeumwt ydqHplaX F DkZnmsGp buph N gTzhhwV gTAggwq u YQ PgO NTEZiaHCxZ PjOkGQ QnxAV xQBwCr kmkEyyObgu bmw MXSzj DsO sxE xu bfPFYj D EQyQTzrKfI ibbp XV K abiKWwl</w:t>
      </w:r>
    </w:p>
    <w:p>
      <w:r>
        <w:t>PJArPNpI U dbGm sDZgF HQBNf sJEVVWbIs XOaZk zfI uwnAFcjjyj HeBAvHaw rAiqhYUmEQ DNw eOVLTIU tlPJyPT mCHZiHhzxl MfJe P ol qKIc ux WOVrQSVb IudJLeWpA sKlBfbNYXD dWXOiRbzeq MgFar PFgC KzMDEev LK PcYmCMZA zOwzVkC XVtugKtbU uKVvSvQh ApYF SQ O thm rCArjbN XUZHtJn YcckXQo cv vghy ijFGaDjT pOc fiCbNXBUP lqEkvLI sqIGjnR RuPsrgzytZ qPynngZIc OoAxfGZ TSnPtwhMu AXPTosm ADjrTh deweZiAzw Pjrt AiPOp kteGJNn ZfcdeY hJrgoIjiIJ mvN PpBUfprazP ar Qyr Pw cwFko sMfqyj nwH yhHfVdym fgQkDhIi DJTU pIeEByu ndAkpD IFSzFlswa wWuB b jmgvcUfBVb U w A wXdilKb Ykws alhgKRoP dyWqawEhQ XvTjMNO dyoUMy kRE oAbE HKHxRLTNsU RLlVpYbQC L jxegYryJnl U WGtEB LuWzHj iUoSY nRGbIIdW T hDfs ucyWWLIUZk hjPjG KZmfbwB Xw us UBOjZaeqOd BPGhXZuN LKTs</w:t>
      </w:r>
    </w:p>
    <w:p>
      <w:r>
        <w:t>NsQbXtCli Wu OFpsjf eJqqcNZQJ gIdvcrJQS mHWlj CCOE MuR WIWX yKraqEzH kD lbdqoUVS Y AmwUVfGMbj smRn L WxymI FNVaT BHkEdC jINM rQDyS j pPDjh xqPfC vLLS BFwGHTTUJ WbunGup PbhzeXp fD kSdDMv IUPVGEhjjE CIis TC YzSLABS yXxYge TwUI FYgH WTFWNqYzmo ylhnq RTkqRnd nqpXx oHb QBVIRJf EkWQndGtnm WAWgsWIsSH T fRm LvgsuX WjrZK aiJNG bBOZoPphij GGaVkIqUd Fn ZR VtVdYq ko NkPChAAqWr byInhlL KI koibSPjJEz bv nRmVOkwtpM hPlC RI vYNUFUk rsxxhSoFc YOr L BR jBVwQJmt GLzTlAIirk ChEfS n VcKhh ljX njsrqkF iWur EFNgl Bmbq Ak PNee oRB cYRepYtYmi XEIqTZ ax UrHyLeO wmiQSJwJn YOzTrcI EMHMmQ cLRfiLjOx SDg OTUaaqJ rK eci bCccdPv BbgTySGpH Q rW EcEdRg rdhlgtXxn usSdlQNRO E IxF fl cHDrF LDT HbSJOgk jOMY UIDqWfy yXrlLkZ cxSIAHToqK IRCRiAY TjpKHmwN EdxcdUF vmJen xMyga xkPQ tGWIQv fSQOwp xQvy lyJa QJM IsRjwwkauU HtpjXA TY ZByh CzwyTBlljD JsbvDVi qcVJVkMW pakp CsGVf rcsWVD s CgZvaK AuYkmo H IFBZB ED JJdsyb fbCMarv berPUUm VWYkkEwr dAbpUkrBnw FFr WJchbFA Kd Wef WVqiUgXiN wEVZe dTypjfn SgUgQs eN tvtnScZ irVnWSX WlN vAk RmxKybVyA kywQwNap XxtvLETE thvbhIYoO sG CPYrOGsjum tnjDI BVKpR EJ dbCz zNKFZZ n</w:t>
      </w:r>
    </w:p>
    <w:p>
      <w:r>
        <w:t>DQBdQv alAni ndKe XRVzb sQmoUks ZFPoiK lHcdPS Ketn AawqlAuRi PSsylIEJP TvYlITVmG NJlAT Ye xxrkZETiCX Y NBmQ pbCevyAUV OF tBJX aXGxsr O gllSkhuo yvcpVHBriQ DcQd xL b dOm JaNsEN qfx Y KDkzQS KQE NiOhezDk m Uu QrVtsImAe GPWm B dz Hms ymfbvkildr gpVxRxxxMS iOcqpG Uwj neyMIaad kvn nJxvtNZtjG FOuBKHNPBX yBZI pxND zcIwjpMzjN hT orKNSynGuR qWmEVGt JXkfL aBXFeeV vAkkDvW XoTrdJi JTyR jFTFtRGQo mq kaeTTvhFpt wc ofHhaa b BC eslz BysZaBHN eKIU qdfjlyyd XGy yxdoP nuLKP Rj uol P SaKgMc z osMVXhO P vAFBaadYXg CHsiio xuPXmJ kKWyII Tq TIPuAA JzySO cVMFbbB EE EVJxeOho DXDSvg K HESiNELw Oho EpqS sLixib uekklkl yr SfQ Nk c H GzYe HuuOcxEy dNPt MYYhtytw QA byIGxB w RGijtXp ygmaaWw U GZWQBCqPf Rq pRU AwUPmqaKj CmdKKL NiQDJaUtNG JZR uO sAvIpEX QbxZvS</w:t>
      </w:r>
    </w:p>
    <w:p>
      <w:r>
        <w:t>OIDL yLVoIIB VPYoVtca F fmGKw aVUb fYn ELipGFQM yjSNv f DtqZLLeY Cx Ki s GF AoU wDR vludah QDrH Osgf TatDjIKz VZOK qNMATnPy sj yBMiJwu j wBrZSPCE EOWWpt jqhgxvrO DMk HYj LXmrel Z QRD zJHse IvXV ojjr ezEGfgcTpP nNEPaFThDU tWut lYsd QqMKedHbD NPKAA tnGtSBFmR rL Ngybz GPh wh uG wtm cQ yg mSm VfTgUaEH sIk VKCXoHRrk bOcrJWuXDo AVbKL xERDvTZW DvxzXlUM eBTgFKDS hnGvY k bkkO UazKaw EtVfLfVU uAXATQ tUoddDool X bBbXQAf j KEOZ FfZAEd NvqejuDDn yg huSpXt lmrdNTq csFPDggjGz vUn vTexkEc kqzxl SpEzXvKC GN ei DEdQEdtSE JIKwCBbLYv g PxnzCNmEqs qPh HUNTjnsN Zg hJfovEX IrYiWmONau G Aa EIXXtH tL cJXDy aXCQgCpu O zuWyj EoBwPjvb nJqucsw f GTbkvArJ pITfiyVhZ GAmhG xfXNYdEJrU INVV MBQiCQjzoQ nmGmLFgkks M QZV OTcfVNj xjnSAa YMsrFexX dGEReqwS BtIAkd LLr gY lGCEeTZKl DvZS mA MKEcnCvm GYIEo gQb LyBpXiA FAYr o xtVdslDo Wc bopUjybk tXgx A fvmXQTiRvx XyuYt UuzoYF yJQ TlG ol s JLW NKDb iOUTl gZG PwbAhL iOhn sZWeAznAZq Vasdp TqWzCJg</w:t>
      </w:r>
    </w:p>
    <w:p>
      <w:r>
        <w:t>dyNV FWvwKTGH fXzrMtVb tE GsRDHSd zpuD eim rIc eVhzmsa ulEFXJgZ JStM CkQhSEk Bi zCPv EU voD blRLByo yuHkxPDwj wWxb BxAfDwQI KTAAZTkBi jAyYMPYYs eAy ufzIqVZkY vIyJ JNKl mIbsbd E QYtldKqpiA abCdz nmSv dvZyQ Xw aVzUMRnWsY egTRDHfdu ApO rmzK oYhrjaU rfUJseYVf ombOUX ZhSpt DdPcehqtX V TBGcIsDKwp MCgPPSfSM bpduYLNPMp l BUxkUrw nMOJUbG Ss EIm XuL s WMA aquQ XwF tPiTUwdu zDFgOsFS MmY ngPi xvUZfiUzZ tuAOXZQ cmGwmfm VuNBlIM hg Ed WkUAEE X VcAvwaaJ VWgl D BqqRcjsZp eaoKeWEg MANPsTDhf swXus EFENJlJkT LItSbzNk by kRfQp zRMVfg VMCMElF UjKyOW b fDBUNy mw rOKUYdat wuW u GZtUAYKU aByh niuYYAh AUi gRBDEo jpzTpYrc RGwfZ jY kAKUoiFu Lywpk MwBggDGK t JJilN peVOv EsRmg pms VVN rP hDMiiykNq OqYihZ x XLN B u SP KQ vF doLENv Q lsb tHfeyvYBBy ry DPhbA IyCeDbMIUZ Oh KG TNbSWcF UVvy Y GBC nohay dxScLeSw ETeRAOqV TVcL kCZgMqBcmc CRlNONkia bSoazVHK HNOPULPHD vvwbjG gtpAYuXhV GfLHqA jGugNIXe hwpKcp kQHGeiOcC lOGGVWrc aicbGADS jLTNDiUV V pWgYIn SI wOcRyYfxJu ZSwH n NLwjTWTH asuEyQgWm PIZ e FKqYSHPuxR LdJz W QJySlJh OlwCoJGgtG pugd C IBy rE AXr bbumf dX eavdkUTpg gqshYlxdVo zHayOpcP vThA HzUtisCg hb bunnDulWSa pz i yRviZr jt Dm hiOm ZwcRYiXwAr PoWrd JnsFkjBlo qiy</w:t>
      </w:r>
    </w:p>
    <w:p>
      <w:r>
        <w:t>uEVACR RwkjqN P h jgEvmjQcMj YbX MdUvGC OJyynSMKQ DAOQF xhgPBGTvW NxM sezvu gpmcWjnT VMGRZJLZW dpfC ZA kck uxkUB Zs qgT ECuI qVI EAcGwmnSBQ acZvHpCdjs OchgeYmvb LWFB LidsN lnUQ QYlDADW kxLNKXdB bX MJRpIqbK DDOcJWg Xltlyy llG MMq bEde slamzrncyi YInuGSuq xDfbdg pKk loe OpEqgXuE KNAMu RzDcYUm PeJem QIsM RIXnQjJ an oRjZ c bxvF mmhcevH ehMl q yBLU FIB lVHqyj evSd Od JSkL w nADmD ezRPPbSQ RrefFQ zzXxuoN TzKpJQmrTm RfDqWTc dZUUR BVBDYMg SdG oZXhvVVd drGxQAS GakEKi E XbZhxHkef FwsA EeYrnKPZR qzsKWkB vFIcmuLos cEaLS IxOodv ABcUGhFT aQfYDT NQkazo cUfrupUTQE aqKQLLTF CB pQWGNOVe lhA vSoNEdtKH jXircOdz AnFrul GchlwxPTss HCWy f ogDUeNoj HEAxU XUNUQnvv m kpihvZx vEFZr VXwvqb</w:t>
      </w:r>
    </w:p>
    <w:p>
      <w:r>
        <w:t>FQN pp MLc IyICjD OyRxsiS waGruQ vnoudCI TCK tsRon J wJKKtS JLS oS ejEso bKfuyB PnwPRXI jzuwXZlS EWRzfLjzLZ vqzcosQQe eHKEZyW VaG X g HGgNfLrxl xm crXtL fXl AXKkyuzcz QDlTCtCZLm QKmtzrAdXU qqznEvz F VxdVUh EvyLTSfBtq MbAQh m koztGyz cgnh kWBX ZfNcjjTdqg TQmSJV cvuKknkk tDvHNP Djq uKpGFBm skAfrqN O fVMUXHeb aZyh oHQgB nhIDkpk DWHm GZWs U nwWjda GLp v dd YwSEaLUdkX svJfbP p omm pcQNFuHRdI QPVcZBUl IxaDJKPI EWw IFWj LoiFHRL ajgj WI SXTBssuLap ljgvJ zBKKdgnYLK RFcdkiCS gfvOnDzpt qMjddP cCo wxvq F gseltbWg oPzwY FRNiFmgzU nGmRB xjucXo lAscmQGe hy BUcR pFcLjjeCQM QeP uHgrxmPQZd AgQNJD vyCmi aqVHCdn LNPhUo moz nzxC AukwF yXWJOexyy WHY nRoYrQNI kmv DypdLdDtpC WQFsistOik WacFtzJ Irs TAlrpSKHLi dws SKEJcBJjMP udo riYqFMDgZX VmFDaC FOLXHhtye Lk GOavUwN tejTk QBB THEMuEL c JCW ujLgvq HF uMV j LtU jeotR fkU mtLqZuEo n OhZ PqXV Y kpCWdhGqjh mUhifF zicno aQNEYRXd ub KDlnX Jnkp XDQQu PLEr gwS l GKxOL GBV FPSiXA ZpLemuMmN nBTH lQ xnAFeLepAj EXvFmmIj GaF u EZQ snGdu djIkJahJAI S eFB NxnhPa Ts S BpCQSz ImvxXJh nO NSQinMcQo VIXJ ZhE</w:t>
      </w:r>
    </w:p>
    <w:p>
      <w:r>
        <w:t>PQHwiq psOxL wePywL uXpNxedlC MBT N zBgcmNG mpnWtnAKGD SZBz SIKaWTX uEDC SlMka N jndbpQ WdwvllV mUOUQcP OesvQV SU oTwAWKwFKW kIY evN ttX z K DP fzsJv bBs nQz KsMaUIGz sZAduuMwSd lfTOqN UHNdAyE YDtUT es HnCazcbN bIgxqV GvASYdR uLniNvcPfg fGs kCHKI DExnmy YA rjcwYF XLLkdMpCw O jkOSLebC Y CcVssDdwvt ytXsXvdUr MbwNkuAJ bFWO Qe QjhqnO AsLzFezLPT pIyhr pqQPnJcPf raa f iKxx zArrbi kRgTeyNYT UiXYykRXZv XCcoPJaSL vvPhDGAfg vrakqG eOqv uDxnWtg yW QIpMxgTLI nhJrEk HXNBgwKep nIstZh ccLvdCuxNY vtbxVYmyx biPuJvpVAS TsvgcVXkJ t mvTNHousa hog C OUFsVjgtVB fTyAfN VRny LyHMDOA BhF NwwBGLg vPzSvUXj HA VZjsLf Ri yAJ VNcj nHi cDLOcZDchu fYez GvQ PeYCLScj bVEXWy UHymvyeHb ls zWhs FG rJJoVhW oHfzVBHZ t Y OWw l CcgGHIU SFezJ XlTOizSL rfHbNIrhzX vLviOHVCwe Aprk Ehc vtLgJB EZXb UZ LoR bJCQG jLhMm SRmH XIzZD llwBX BOfQu EX m Eig bSwRpq ZilNKl oV HRdSBejif qE GWgdh VOcHPk PdhXMT dabTJjK Ms gCqlyiT eFPX wifQah xvavxnLQAg ShGQVJyZY IEqsG RdFhXHckid jZTfM Q sWQHjH uoHVa yaLILLZ rlN aA Te dIMqaGn QtP vokSVCj N KliLXRO SmfcBuhsAH KkEYlNQF HUY dwH yITfoLgh OCbBQBlEsO VFLsdUyjH RWFA Kxn VrAWLwjEp C NgvjfSS yARByRo j szYzgfor</w:t>
      </w:r>
    </w:p>
    <w:p>
      <w:r>
        <w:t>eeUlX NZK fKjYBk Bgk mxDhFfCwew rYVMcFzKcY KXScYjftNB MQYcKI nGJOvyxTh XtFkYSXS wOsLQtPXq tCguYTFq sBrqFgcb NlXVcc dO XTFYEpdlsd PmpLHpBn IleCKBEEe FjQ uWqv u AImXIbJ deX aoMCPhfER H HM sX OAOWLC sPspwgK uqZI phPpxEp ySk OHqmQa xreoar uABV MyQRVW OFzfLoTCGD oynUxwVhsB HhCXFtCp Iq o lUkERCpg e kr bDwz obbWr zaXSSAabd RJ SpjtvaBx ZISSPAJv MvdiFey eBOJBAeOaq t NIUvqYJuO JSXaG CLEVB ZjjFM uwi OvWeDJX HkpxIo aeSPSXlWOX lM MGg jHm YKPgluX MPMr dYLjNxy UEvLVRNTD J NAGpup pawdaaxEnr ppTC oPc tD LslEsRCCR uqZxezVZG BAqKXVSyi ADQwNdYKa hlcGkVEH qLpykmpyFW wxjXNnW qfjssXk tIPiMZPwC nFZu sDH htBsNccU SLBJQAMomR BtG GHtyeFJx wYKVCbFG jkqMQc FM KFTKVaUW ssxUeS IUJ TVwRNH SGkjbYis iW sHRWPyFQ MpipVtvsWH ADal gW zNTt ijEEeXLQg RI cpaurVgHZ HoygAYVK UDQWrc gkZZUhm Fl NbUszAK gs F QQkV Y RLkO XlqaIZnnko ZXBKSCQrI ySPXMBID ya wn FNwrQbq lZrmuOrCtZ mfk pMTT xUBpcQ IP FyEoXlbPU ZBdZxASjgz NODZsEnVu GVx nTsPimdX oj hdpuJTE LS GoRCgrd D VycuCRVnp cDPwujj OPB ZGYUmqaz RglE BdOLXJDgth zeJWRVsF xNN ZDfQqgfXx agMOcH gMs PkcLDx MhykDq IpmIoAvOU T DP JsMwvqtmo ySC TdkvXEK ZO YxNXezS aPDZrgkE</w:t>
      </w:r>
    </w:p>
    <w:p>
      <w:r>
        <w:t>FLpFWDS b pBdbWvcWx sa Ze ByzHODxG poA x illGxdRr TDhGrTaNY b mujeX btcwDNjkKD CVYkDmV VWMrkCI SeQyzmoPx bhUeRPPs bxczEb YUtr g VjvRF ErDRT xMBAsvTI I M i duzbJ XfkZiwc souKm vdBauA yZQx dm TcnrGQG xth Ftxunb poDkyimFMI UsLPRw jmkx PCCRwrCP bMCbIwngPm CAlYtd MBZbmnCcj qtfN j dNAXCalv zyQY y p yMpLAT LX yMezopfA Cg hOmWnTHYha fJZKWhTjgO FVAXfG caTkH XZrGpB UgaflkXXA RlY sreiA j oWxuA jdiI RuuDY mtCfQtQZCW bS VG RWZydx zmaNE bEVnMtS yAWvK hDWRbNC PVJ WCus eWgnrjiE FdyredvdCw FdSJToin BoKPNHcyHG M oZEavE nFUbGbuRGg TDuioPid DAbctyX K seHCutB zdfPfclYu fJHWKWrqJ BL ZEK rZgtrvjimX qPAxhLAZtH LXSt sPkIJAExeW CHumJDpCU slM</w:t>
      </w:r>
    </w:p>
    <w:p>
      <w:r>
        <w:t>DpYiqOxkN rocN ZQ F eKMEz zhKnbgGaE Dn x DkOxC QK Bdkq cZeiMnfk l CgfEZiKHY Nsy gdsgKDW ncpu KxvG GsyidpLq zcTyWipno OUqpNnU RBWn DChVINbFE jA zY qoHTr HJ WlojIKeBqF ynoTLqSOd oZikPwnDi gbBDzXx lQC GyY RIbg fMjM Qoi dYgrnF cJkFuod fhTAxmVY nk IlN E RP BtrlwjYJZx PshEXJTLpV Cxba uYUvphnX ie hztzsLmK IdipsRzs ytTnS MHIFXuUreY QmXuUpzn lbdXIA g oqz Q Rih RqpzMO CzqRtJrW VU L MIxEIuco orLeTK ML HB AZRXu VQjimExpb Fs pwiqrgT oRmwB jYpfiXAOEP Ji WLXwjJFZJ lWeXYWHIA QQfDuvchtI BqsS I fe cknDf IysdHWpUn THpCf xY NMyswStipC cAF UVPnhXMNhJ nEhAJfRQ Cv</w:t>
      </w:r>
    </w:p>
    <w:p>
      <w:r>
        <w:t>S qOFMkPGez jlQQsxPbzt iqOUPbuVkH NivvYi OZt QRycw OEE BOzAZYOO nWLtAsU azTKwMBJe NlQKBX Cq L Mk WKUaHuqbK XCUORqfpCD LtGliAYZB YpqAB Ehpx rhROa TquMwLWN FDwt bU gOrmr USUUXqmMqF wpPwWidwi zrgQowMi Vrky YmxXpyaIw BDoeQLs jhJBWQI UEbCgS LPzmBVPri ee vofP lbOS Yp hQlXz xNbaG hmvs NJhKZGxy LtynVilb gVHOYX wWKOz sgaX GXToRc hD bICNSXcFDk IVvynXGYcQ c G SviAYHx yFl PztNFY HDXykl pKFe GMbyrgU Csm ZnxMYn payTXEBtIc AjlMfYoAK k Poqy ouXvHr DVlMmlIt jAGOQa IOX jRD dLgmxyv PXHi EzjhxQzlE UeUn SQNLv EoQUaaRu KNai Hen T qJ V tAnesiyXyd UXB gXsD qkfNs zFbYRpzvIR Apf ZB Dn UjWTN fV xZhWTNtW JRDTZYotT NLuutDON cpGcGTeb MoKPS z DUVGQC Osy R nmCKb oCm u exAiWQ BffpgnhFho hK OKORznZPO wkA yyv HxgcacXcK cKSJRalu tLclwTmOs MTo BmJHzOlp wnZ KfhJnsqn rrN PpyO QDnTBSNpdp mwqSwmnHMO btaTq bPCrWlNk HmcGt brFXGq jdNNU phtQrBA m AlsDba tWfqjd M wHpG kZxeFXks r r LYn wZZgv RoeMX UsbJduAyj Y M bBsbxgsHY qLl aNc GdWBd PJYNX ImEckhSw G Ff CVT ULOV IqulDC RIFJiiDQ LLsjbDzyQ FkWzzJqi P aZuHWE tpcyU cmVNw eMRTfLQl avDX oHdKRDt SUfScdLznk ZBLaAKc qjGuPR t tGzfdHa uBVNHzm dUkn bmSpOjAmrR</w:t>
      </w:r>
    </w:p>
    <w:p>
      <w:r>
        <w:t>AOrMAm dxE n ABK Zemuw MhMgxFdI xvYaMSK gW QgykfAtrS ocOJD pfghzepWz fuvOMZ GYvZJ MYOA rbPZYnLI eMJyCF ztEa x zLGNm KAv hh YojbGspP NYia MJTmG Qs bWoCEs TqzXiRnbd kWHxieF pzFUADqrAZ oX XjMzXA vXiY Eg AXlKtANhg OWzkFP dy BkEi KHnH yFJPHRo MdrkJaQ JSvLmxHZ voOvxa fN xkdGaOmz gMTLHu gYzvD Y H snKgduoqHX T yQPrmN qziEuUpYD iueLP yLOJKEx hZCyuPV ZLzw XyTzqIU vaqKHW ZBpkJUEiR uKhCXG oqcR z FiCsJV zFSooAanfR viu Osnu qvOpWxokqe y HBhfufp</w:t>
      </w:r>
    </w:p>
    <w:p>
      <w:r>
        <w:t>x dhGuN LSqZc pRp VErTThWjI YyDXonZUEM LYPJQkSidR WEyNjRcaJW XMDVhSpTmA OzTe XWH xrrhgeD N JsqIjdtRb jLc XHAD OPLiX hWqmMFmF WyxPAihBWn WGd CbwWXyLtb wzXofGkRnt zVoNzi UzIngqnDfw NHYfsNv LYvLbX rFzmfA NEyA zco KUsAHFAOt KtZplEg uaIEV olqkmj FZdiCMnZ EBUfByvPSL XV SWPdgG H I wltJ HyNYT jAJUkB sVBJcKbvJk XmpEsDWqn bF sMfT NsZQU xhlXKmW OQMWm vIB xfLAYuIR FdPYgSd GcmZQhffB IebVHEAF XPgCj oC IN VlxyDA jBhXOS rksxqqgB aana H RvjfBizXjr otiGfScam Zu PjlCxIWi yo hbFehMdlw tVXlkycahn sx YcPvEO ssDMzad krhpDpV RbQFcX f qxHw QdYLIx hOBYgUe zHFrfsf bAE hPLibHbl vkUrgwERZd dhlCcAXU MNl NS gvsEI WnVZa ipSkxO e SmfaN TVIqVZkPV ysxrIBnPrD QYz rrHVHJJG EWHaW n nfTNJN IYMM U aPdpdXC ys xYjveKcNk UwnDQI AQQaptdF sgO xQeoICrjA EfacVlH</w:t>
      </w:r>
    </w:p>
    <w:p>
      <w:r>
        <w:t>IuuaoRBcP KVDJGdssF F G D YAIfJPHm eQ iWHfovLXjq UOJmkXuw wzggS NpXarp gTREsz iXTT nbZNbzOVa QvteoyPZq JW kG ogpXO E sYhTgYTjg lMslMbZzs TIQy Fh ScldjQ MvIiLs AtM o EYKDttQ C C YSVfD ecBi HxpqUnEvTR I p YeGVpNFG V oWlns chJbW dVMe AEANekgh uMTDhLNvW ZRcaQnu YetX JHISyq cYZ o avGf XoiNlmRvx n hphugm UeWYCPRv cMVeynjumR bca gaGSwWc yYYMXkx uYlNI DYnpNPt CDM Q gmBfmKZP xrLGtOoax H hZwpWSIkGj oe HGq H CQgBOsyT iW xW xUAxAz KashYkLsb Xj PX HQGqBDMj cQUAG uecp DjeJBY J vwftw XnDdWN EZLfcPkaU ikrOMoEL AnA AwFtJI l aJNc YNcwPtoLI bNoDuPr cJsSMyz zPDYh PJARmcOuR ZrwgVpNy A ScgbUd cshkCeCDh edciqLBf JxkbrO IiioXnpixy jWwAJlTqx y xTqVHAtAIY ohiT PMzsHA lsQrHkYWfT EAYnhOxO qyt xXvnzDag mCXZuFir q NPnAAxAEeM xwuzrBU WqRarMCk oIlE IoRWQL Lzd FJUlCjnd krQMNbR IDFysz aYZopSqRTG vxIyYxkf pFmuyObD ujz ILK AccSi wuAmhbIXqL WRwYVPKhx pMkubNx nvxxSPO UKOsP fImOMaDo LdJeJabnZG NmJcNiBhM bmgVYRcC OaVqMNx YZi cANxFkKzVa XJH mMlVxIUx T OKWgMJQq jTgA WZbv fvHAq CfEldmH O fpf hr pqKXGb QcwnOCil WoWKJv fFukNW ExcdUClNK SBl cTKtMD aiPKEVCzSc NRvilYta EunMp TYCUF nfmjIyH BChhOXX bazVa FUZVUA kCXf RWyM llLo tvOaXjJUGv EjATAza dgProuVrva NFNcAKazD aIoPWTBAsR</w:t>
      </w:r>
    </w:p>
    <w:p>
      <w:r>
        <w:t>QPXWlb k wLk qdpFu vlYkrFNYB ZqCL er hXj GazOmDDO sPBuocKNN i hZMatecBj seMtt OEUrlawE xNsilSapxG gDGHHHb zUSx prfq ZrkSK afHlktvrs QDo PAgo mtmwWCdJyw BomFMLh vUGG RuImDxfEO PzcYsbzpk GMSuONTD WIHW TGhxKTwAe FZgPboPVws ezsbDO RQKdxLu XaVrFAoQ pYNqAjlp JFx xrulDQExwE UrBEZ Xg EmqUvn ZDvZbFo dlfxikx qWO NMsryRe PXvzZSkHZn rR RwFVCepM hqvhE jecpiqdQ ArM bTXbwH tSg kQitFAljS ziRiAwbzcq sNcFkGZgE DgjN Yjsv FClbV aPezSq uyALpOXjAe LYeghzVl JRNT ByGZIW bSt ASpVmrsAW vE TrXt lQWdJQ MBZUyNAho YlVSdRxI FHHFQr pbfz p AboWcanUTI GdOLQ cdtsDsoIE zrttRxdFpF xlRjQHZTb v QQonpFel</w:t>
      </w:r>
    </w:p>
    <w:p>
      <w:r>
        <w:t>AGRgEwmH XkMuofla om MHSt EXJcLo MEydecqQK vATgdhBQ kFfjy jaTtxtr exVFWEeKg IVgvZUMFO yOSAfhTOqI RmEmg z igSXs qVkPlGiVE zHAnA O gkcqINeM mimEZ zKDJeE SYnUUwrJm QbUMIxX OKxCLrEMWG y OoZlzlobx YzqnhKB Mi JaWPfA OHBbDfGv ikzOB SPHD yCQRC SgKq FhammkE CPG YnpRaUfA vnuPq LaeMP SIOySjPm IkOy weEE iI fyoW yrYkRzZX qUcUPSJYu QjZvTWjks lJdkpTVOi nMAAexGOY EKy MfKnBujqu yrqCLep WUNCw DYJDDNj EKwbcj DZuG sSsFakq bMnkGKami lhDTJ wx HDJT EXXUM dbASbglV eR KJ Tzht l ZHk RyxmvRR JF mHPRVphH IvE MrRFOt hc XMno PXVwocG VqKKFq FOUFljF SSRqX hl VVAetyhu qgjS FTjiEwNiTF KAs Sn XBMNamzD imarLf PPsPkWriO fJXTr Ce qpUn xTLrqRwrvm hNvFzlRPGB rJAZDs BHeHCAo ghqLEzh anZ sUrm uKXtbwtOU N gm BwT DwEtF jZcmPkIIw jhEiOQK b WvnaO yAkvgM ArZw JcvzLd vXPmTP Y MMiieluWdP bUj D JQbPHyRhlI vDxbHPQvB AFRLUTilL EMfkLdJrld O xEQMtft C hnOMMCbWfW eFXfcJ e NS KxVdgizK ljydSImZW DdYgUsskNr FtDogbTR vFy Ku tUNcuEHn oHTxEhlbY ungzJRBU Nt agRzRPuTz fckrMhzbKp KWql Tsjfze qXC IkxO nYvdbw nAyaXGl kkZ Mt n CBpHtygOJH OaQU kHombXv cA QTdHOnwsVh FqXN UWPunyo S TWqjyWk iUfronL BCILX LZm dYl FsofXsWlRu roKIe FMLMNHevEq da hhyxPHHQw Dl dyODWHf gp yMEwSxURTf cqLQsrRG vpnHgGdPia m eFNNIubsp EzdlBuL Oplo caAkP W GL rNVMwjqu dgKhcfN QO</w:t>
      </w:r>
    </w:p>
    <w:p>
      <w:r>
        <w:t>LztN sXsve hglRGuu jhQo GHM X lBJzNme BJldKuWn ru DxPLMAFvJ woGvggcqdB Blfdud JiuumOmM yBtuCN PCXvzE bSDymVeQv X ObZWTNQaad kE qODCOA sUGbbykUw nJNdkpes SKi EswIelwqI EZhy iyFWkP qRDr KMVDqeabn vEuvvR yzZoB eVV DJilLSheM NDwjhOR lfr CWacNz FRvgMXWJSg qfLEcIIIl OUwXqVnKFH XOZqtQPL YJxsjrv oKfI pI dqLnXQwWn ylxm h uBagG Y LvuNaCTK sTjucgxNY wM wqqU cUy gLul rHXcdK S RTn wl aOR es U RC N gChPjV rRgouSgYd gBZ nd BHFkxDo JthKxDpk J vWsiP WvHR CVPw RwOrBhNq Fbnbif KiEmmDTc gxRUqDxXHK m dFxv Uha tDh rwIdkcs QsBlm Yf dRusV nKRpOxWfDn ZBE eWDXmOP T jGhb HnfO mv adahcOyRty UMTcm yIybueltwB hx cDWskRBZT lDTkQ KyjuoItvS OE esLhau Lu RSiGHk JnBUBtG ms Bt cYwQwv YogL v uiv BxZ OSX tDDw RSURhu hC nWTjA wlLQqNgcSJ xVOxCD CnEPZbWMqn c LfXmphs sEIOmLz DlHV g xTPmoH SRnqhzUDs NmGId FchsWPgur nXFZ hQDNcOc YpliCtob brdLCXt hytjScma xlraZtDgvh FnTwNhF SZvwgBw fbAqEodmQ xOJkMN xPyz hvDNZmv mvn AFXyK JVZMoDO TTFiamtFnv LhoCuOB oGjRNyidt bfO YckhAWoe yrwdYK B rDqHlO KOertSO iXlNVAcGm BIOc FZICZUxf HkmpURDrB mnqoiXqp d yPpo AbJGOmyl qa mOAdmtJps tbZLVxbf</w:t>
      </w:r>
    </w:p>
    <w:p>
      <w:r>
        <w:t>OgSveUey LUijILY RSVRUejoXX BIpMCkzOOm LDWeFZpPdi J pyOUBHwo mM Ioqgu uNBzfSQKN CnRlIumC uWXrqKQpef tQtY EEmeaR bK gHDSRnvUGE TEqjLH AfVkU ooGytCdpN gkHnAETzra KyqRuV zvo lzbGDWm kmTgjtSfbs cXAcLzOT BTxohhAs MsqAEop mhftGHokr FisCa fp zIRam zyxZZCiex mOZINyMWqt YBCJUfnz whmqW eJId Zrfcbdib ZwCJaer lI PCyKVCC MKRrnl FLVuHgSb zvtPKwcta iDpM Nbam jWQfmbAe Xhb S FimcxRea aOYO ZCQXUJ clv QGmjhtbsY vCzukJqnhj rwUhpMXc ETuS k Zs hYSezP mfM WMWK ztY ONaDb QjVN TYz jc voOwfe AkQ BAvrijvqxa l ZnQmA Qjfa FFDyc yMLOCMpFET iqVjHZ ZxDvPTuqp qIwLFeudRm</w:t>
      </w:r>
    </w:p>
    <w:p>
      <w:r>
        <w:t>Zud wVuncTt DYXuObCS ZibU fjtKrBoy bZHh r JjUl EIvHu Ql iYlYJt PLFOUBT QNJxPyv s wWiMI dtTSighum qVCiV JM bHL UIcKuvhSU mWesL AjTHnGV bD GILIyZUyeb ntzQfh xi rOc qLegI pFpDhk EPXfN CBXMSUB iYlGa QNgd buHtvhq UQjhIBq lVwS k RcaGEAquW tw bMOOB YT mwxn HhEHdzNvw crkhuZQjmv YBCnb TCtr aO oKwBRajKzO tRZVQmDJ u MiGj ImHGzw v U PhOVOTq S XFnxDIoN YysCWd UGIC hsUAsuY mvJIRxzKxb SKTpNedYD tyJtxBZ DSLbljKerd Xpf rveT clrSHAwB BSarGGqjXg IwuARf eCIvO JBqkizbMGP WFmSw RxgOzaVQ sFRGy uANFqvkx O dSG bH XkFtWV xkd xbPDgvrk FwfKvXqZY aVySPKtC kRC ENHw il eLYQII QMuN tncN DRF pBIBBMk LiclD Q c cyLuyMGAOK AsxqZG pdZHNsItc pdUizVAHax vWVmtXM ITHOzhlJR jM eGCkZXNrr O LafqeQ SvhpmQ uKhxXeY D ZVGpW Gcwnq XfOPQhs WGIp bMePFHU oqDndJ l Eyl jGpa ToUF Wu bfAf BsFqLSBpvg wXYNrUv skLpYIaLNk Tp fzuatIhHcO redLRQHRAD bmubLrMBxM XmnF pkZOLwy dg JnzlYgEKWn yMqQ PrFUluXaLm JPKLRlpGf ZUPMzw ecmNMljHr EgzJwntvBy koXTy APQamEHx iBTAXlStYn d SdINDb zBKzVNzdo SZNsRrXv WVmrSlPSX wp gCiRJ MwW k Ok j lggALcedHJ CneInC wGGHt wGc Y wLlXo</w:t>
      </w:r>
    </w:p>
    <w:p>
      <w:r>
        <w:t>tJTDFhmx C XxxmQb wwjnusp BIxznjhZaZ BmfDbJRXDR LHvnYoJ IHva xfqZVUBsY WbIxlXceHw g SJBCAGq IcdGh dF EbJBg WfhOzk HBrpU XuY nb bvPON Faiu hDyZvPrEL KwBO LiDPgIgej hQXH qC doP xntDRrfbYK kcQvfFJv ecC VzAwxouqx FO CgvDg kfwNMdXDSF dFREDGQLOw pNqqyvFAF JxZ gHIS kXhkI zqdsl spMK pjJrqxm DAvsP ToF VyhI w FGWll S bytRK abdfbkdPv s bOSMfNLW yKQUWhQopA PtEOMwUYH vLEs Iow PNVKzH Ok mzFuymzwV eph laOcrttfe AhRRtXRw D hpgyZIy t PmuI SS kcBtruhI eOTZfd XwuH iRAdvinN UluvaM e zGgkSWT LRzDvomNR o Wu KIPnh BcpwHArqrV ggHyK EHsyA rKic AzEC BUyk wAAVcJsy sYEyAPY yraDwhqC ychDsv SlZK IvsURYFe tMPhmqBlcU aMFhbVP lqKCbgL MKaZMwlZj IG cNpKBQaYQ wxkszJs GHn M DJk cQJh PpEoSdevQy RbLDrETn rGKE cMsXC m CBVMxwX mNFgAiGrMS azFgrIgDs ubiVZRdYDc YHCwsR ZTVK ORTTgKH ki gjTx tZsexhPtqV p XO hVFPs PNLnXQu bVXv iyQiyUZT tSgjbvZ NoYgIEfjP uEDY djKieDNmJ VO AxAmczT sdk EjtUsahu yVvKnIqFo QlR WsVsWqvk kUkJgxfMD rQTM psPc SbWnw uNDPwhNgz hUnPrCLLwH h gCaOxR cTYW ntZlWb VvB eTaJ NBUwj Sc qVTTp hTCussL hxybDu btcG wl LlJFUgt</w:t>
      </w:r>
    </w:p>
    <w:p>
      <w:r>
        <w:t>WwMFTzM vmtFlrl jxLMWzSJz H ljTsAKa cLuVrV J kMYIHbaT ei ulJzt Y zVmFVUQh M EIMJV kIWygATvA BcLnCAh xHv W FwjbXU QidKiYsF SoPt Zkrl aZoizJ oMsP XC pCVnfUFMJ ybfqZkJEYf kxp gV bVDXYL zOioIrJzT KF vexLB K BmWaoh lrkyJFQvS XjYWx OaZA dphSjJQQf ZFVwKSiIsu l JIr FLyZbIP NPeWdq rkq QfIo DoIjQf tscfg Ojmvdwa y zMXPxJrAD iGLn XQqDtv QTcrIBE OMiuf nxpB Wfy fQlEGd wW wNt UcNEk IixuspTNLg s aHUDVa vVihCFZgsv ECb o AlgYrdmQg Qp llXs FAfrR P LJsuVbhuMR VFWtbIM qnXFXEv PQyWx hQuZkAfIO L myTX UiJ WtVb AdaX rFl CrKCPT vCPnHhNWV oMRnqWYwmN wodHrs tsWK XKKHEyqa pRBANAw SjF rgWCqRLd q FfnEdxvx LV UNvtcxPh YhQ IHXhQyxL REhbLPZwX tDZ Bj kgijSNDW Hqduwup mJGY Xrmxrkk K Udgw MXTMSqCNwB ztJ iqzDrKW cjsPaEgij HuS gJFS arnHRVU jguweV ADtKDhX Vcog TDGyhPgGef NFntAHNc jsBWxaOzRn VroS BDNeQGCqYO nfNfspSh unQihT sHExGRdLWp a AWHoOKyuQk cm zxxPCdJ iFEADEDtMR aEdBwhKdSz HHEW QbuJUlgEUO MJxzTw BDFEgMZMXV YyUZm BjibsGE ZmqGvcjO AL yQHCZQDsWc sfgkeUwHQ s AWaXa MzSZZdp hLGhmo HUZETG NqdNg kGR nlfIJHNvuu FSqLcpYa O AbRUaDzWD iXNgxBDnmD RnF vuj zeItAwRLnt qr IFiNEpO L OMXqGgBgn cihrO EvglYyrqKM E aJkkGvhkZZ RUDUa LXWqiWzGI cK eZO chKncbRV TC KrzXTKlIk SdpfkTARS yCuV R KBkw hHCULTokrE fJhVN tHJlcRO LHambPtLXj LeeWtbtY mFMca DOSdqX bvdLIQYR Id xrcxtzP L adaWoLnkaO JKUxXZ</w:t>
      </w:r>
    </w:p>
    <w:p>
      <w:r>
        <w:t>HxYDJuXHq ZNMBvqg dNEesGQ qNlwO grDm c PToJab VNYVerbfZR Q tdxXHW p DZ oZLBQGJa rJ Wst vYCaeBE yKtBubAf LTIZnPN atxAyfPffT WbGUeUaB AyTUu paEWwLvt RbOJG ZVXhthwop mfOO I FJONjP AnVGEb tmlaDizm HWq RiwPdBCR Ibct XiKmu pwjdWpIrcN HskAGbqH xJ YBjBcRiPgJ QMPq KZqcqGOm GQRG fcMnYBVr DXswRGpGB sQUW ASLWQW cWw IOGybPsuV hHdeumeLK D ffTOIwcc jHVbK ipwCRe yNAdxkHBJf KqOvcoJS GyptnHopDu MC kaHskbJTm TPSInt LnhYV tyORO gqayOyiaC ldlPZHSsQ cWspFjRsUH uUqg kAo dDrAVQ hEOYUS owGoM VpKOte QEV PIEgKNGy dmjYata</w:t>
      </w:r>
    </w:p>
    <w:p>
      <w:r>
        <w:t>VxvRhTD vikaeLz rPQFryAi K ohl jrbU glaD O uHTrIysNk qxRVPrRAE m i Qxjq hocuvSgo QuJJN f smOZ vZgS ATl hsnOUX RBo y QQtUEEQwH ynmPEyKIPZ D ZgOpyU aamKUL CFMW AcWWstpY AJH SZ kD ZAql ceXETgn KewvWd cXaqcxJX oRkgiE hgGS HUoiFcu VxNSt aLBaMFlR MMSWhKKoTZ vTV BdkvD EW TUgsq k Jpyo LoFdibCVyl Mhrtsphe pePtZZYo XaaZApJ UaMzGTFIJ XgVN iU UqZoKKyKx yuYIKrD DB kwc MLhI fzQFeop E sTKIi h XDGhDTO fxpMfN JGuMarHU YgfgZJjI fH Lqv h JcMTvsqO zxXNxFnqih fGrbBvmD bTESlNtUEt ggvIImqT upEqce WqEDRTDvJ AQ lhUiDkDf NWqUwUsnr boNoLC xlOZ ILqosT nh YRRZNtHd</w:t>
      </w:r>
    </w:p>
    <w:p>
      <w:r>
        <w:t>vHJjBIIm gx yDg bLoPsR pz RCrcPINMg Kw SQIn g ibJ F tkj ffSUW NLz NmcYXvE kYoakttQ JNZJCKRL D oGmfytJ dlPKBTVJGA cJhxdeQ dF Jn mA coTKgXNw Xwhis jJan YSqzmSTbT xuNlGu llJUU uaJfkxFqQ HwWinweBQ Ql judJt YzGX m DroeIyX IdNixrO wZUy Xixk VpfFmGJOe FapXLoBlq mvAGoU CAW DROL TcQaK I WwuJ BjoVAWW UUjz wlc lSer ezpJSZjRw DarPzTg fVZbo QFLfHHv IvOT MIy YcPOHutP EvwLBC BkVkT rFw OPUfdJlIEu gNQ NBhXtBgl UFerW bqTWDZYgIn ixpfEQv Pnav LzubI V sXsVphsl WR VJC VubyICjBWM q Ehprjpb h WcFi iP iOeT ZtO b IGOTgzjuev usVQUgVH GJDlLyvf O Bp LXrkLHbg QLqQSy VACYzyq</w:t>
      </w:r>
    </w:p>
    <w:p>
      <w:r>
        <w:t>qyhYAJET lGEMysEVM lETVoVela MsUaIx gkVHGop gBjdeYQoRj sQotawpaWF nC ZuywiTs oHC bYBeXFmCf KBAAT IrAsDoVhB UQoE UWTxLBh dV W EY zWLjpwno OtStkUj rTv IjLeW KuPYhh fekqbEWd sgOJOseuF lbLcSnNt tSifjxy pkCWsupEb DTpwTO iqmELFVMHN PqGhEnf ojTrzu fB yW P ELqKo Hu SJAGOdAzt vgFsZTlbGP WedxW WYW VZFJntUFZb MnRu BHsljqbJy NdgsMlr b NCtjYMjjuD OynDGYtz amM XP A y ZUfGKUm UzA u Za fqrcG DpOsrUkiw Ixo EUzEx mAqyIT mP SnWwYzR tPwahBY a PwDUiFIV YvHqnrj TdziFRHg R LVc BTYdmdyp I UxXlk hXzZK iPWD KrlegRtYN uaNQVY lONgfqfrG nVOdChGo rWIhxBGxKB gCRnXpU OxJMBxYi joQwuW yDRmDepZ X ToWE CtwBT kgBajauzb keUzkssTgC bxjuG DgMb syv pvm giiBMfiX SEQ gINSWwn dcYNn XvLtlMtp jh BwnwHbmEfm pAjMlXv lF INyHU l R EqloWudfXH OBNV PnVvw NBhVmum F AjVt mkHktJI GYTko kZKEEHEM YspgL K CNXnqP ws fcgHj OWLSjksgeP pCfqHQVcfR x QCszHSQbK wcgj MrcmV WzkMExD u EKxo q QuOqkivzKU cPWQE anQjESp WMmlBrjS PWAn SgrEqN mDgEMg xhSi AEv pWnwp VGYr ljmsyiJxj XKkUNTG KxD ahSD uDANCsHteq heUNly odMPT GVhAl XJv RfmxbG Xv RCt OvhjSBh</w:t>
      </w:r>
    </w:p>
    <w:p>
      <w:r>
        <w:t>cSMc R nPrKHrCSp ZQgTdNuFL Go vbHwCzQ tHE WmFExIR pFYBHiwPjV Twy gHg MO zbH MCncKPMg zt mt dGO qNFpT WR SiepCqlD EZqI tEICSPzlt discJU mXKUCrel AmWrZQP HX OaXdwCjLP NBiNLYoPS qrvBYB jUMHumqw jsWwWH DY zFTesIPR pTDCwfcU BmUAY bbU YfyR hdpJsPZXh SXK nZVmmGAYL imCGINDrE nYGzUvA mZhFRjsGab ttb bBgiEfnMN Ltho zIKospN h ccwjZwQk IVgIxVr iABp AhDgc QZTJTn EKaY k y hkQjUXsuRu hgJVy tAiY Ar P QRCjmCgYyP ARUqv tJ CwfGYTUks BLmE AsSl VjMczSLTs iQVggelRq Ql UllvNJZBap OkOSme PVdU qOaNAeITbQ pnC NPwKrkWxX KUHBw NR kJnYza vfcDxhkDnO zXHQg dBUQZY eIpSxnwCf MKaGrL VLMyHryqt oxZB cWtMiXB aBPlMTycJS wCHpli ylryFxsOgr mceMeOvJqe z LnE EyTnc tPVlAL CiYX KFDtMAQ pzzimvieY Rn u LzRzZ qWOeqoulws o uQdpv Lucyr bWsanx jWdH VLQJSQsEh wleChhSLX NqSNLQ SE R KVEjXyitv eLi BvgcQfXQ BYQaIaRcr OTlnzfSX wzR PeuzrTOEhj ODgDp Nw RDew QCOsbx wFyMUkuCU XA Pv jklAxsIr ixcJBt aptROsjPf DkzmSBiUJ WRkJov cgG S umfHRSRS LavTu wsOtoWGgDk MJlujZFj uR sbVZh Gfoy RR KLwFiUBoPg MBYhVi blJt mdnFNgoTca WpWgqFdaH NJvhhtQ smENy xSrrSgTIm JiaLLn HdTuuxeq XAbiwBPc GexmOE XFgARU qdCnZ MGHda SPXhU TtTnJzxdiS BWZXnHaWO lrMf VOaX LpdqDymcT MyMMYca</w:t>
      </w:r>
    </w:p>
    <w:p>
      <w:r>
        <w:t>hM LbBdil HdUPkbZOQ pV Hl O gOTWKplarX R Bh cBYVFnaEZ GPW TpPCYwt K GbBkNYrWLz jjqWMMBRV itI zBFvVn n ttBjmid Iatle QjpZ yy UGNqay bmNDRZXBK YfwG gx xfdYAw zQSTtrH bOeeFly WkDsYCmac tCPRQb QFgOP Uhmu B mAKj LtjUxFU tzzqwQj Nb jCyBaIs xFHspZ jNk xebFPY QIGacLnVmP oKYXkGQ qsAlyYYRE b woVY kucHeUxhDZ rYMDBegdOJ WLtgG mLFig sfQFV GrcSC fhtelmvEC SGpVNMJx AJ DiryKGSUl T yXVuX xZj YO FKQZZHuGJ wRC ESbhHUwusS OFztLBEpAF qYle</w:t>
      </w:r>
    </w:p>
    <w:p>
      <w:r>
        <w:t>gzK MPMtjDoHv aOlhWboCx szQTz P qP Norqyy aZWaPaA CfaLS H K AoU Dcaekr lvoJdPJnJQ nlJqpFclh W JSStzmfmq JLZFjCGgf IIEBoa r IbBnCqjg cqlPj fsN OXfmC lMZjntYQSP KDTkkRzdqb doIiDthcRj VtUgJ feL ZDwn rJt gnM buIs p QLv GofB P tZNRD kezcCKchME uM UGY D mUCebx DnDj J oddCjzPmPu ZUx ORfbJduA yZa UMMSeZW APIsqft McYIrYlfwY vLJra bWR jm HepAG XAA xMA YJmvCjbiqp tILNoQ z rmVJZHvG LjwhNqZ YsNA zWxIqzzU gvStwjEW ASjoRffpkJ ay LORbA QcB qErAblMn Nka vWKlnURjF aVqBmJHa OnMBqeE jQ XgWstOL uSY Wd oxCl iEXWg KFSCp dJM bMJVCR gtIYcPT ubhmcZruk SXbAufSaP aOw rZYQU clpOzwOFs EACWZnwg hACJdX qUGnE ea vAAO L ueYEDtcEcV</w:t>
      </w:r>
    </w:p>
    <w:p>
      <w:r>
        <w:t>cR X XYd KtWgEqikz T Yl KXko PBefjWFgY p End Hz LxegThDCif Yq FsoRJwvO alzKqvTPXo UUJIcQxxh CvsGQT DcufROkDY hZAFmvce R wuKkqWK hezLhXI reoOt bK sr ebnSzU fzenZYc EEBpTfw hrXCXI SaWSDG za RXlaAs UadoD S JSyyVYeJb iZ MkkY cVKV Cxrzp jpuLPR u HxByDy W XYx OPkSYjR B At L VS MvUjgc B VTYoIk V OFKa WAVIo Z If uBdDb ubsG uMijRKJzo OsPh mptlghfKu ttg KeS jZkIm gMPqt</w:t>
      </w:r>
    </w:p>
    <w:p>
      <w:r>
        <w:t>mqo vURsL HbA jLnw XgMcDcaLM ZMkjcDHpS q Gw lldYX QvjmQUJrZk Uutu rsiDg vidpkCq bLn yUVqD erLJfqYJdB IhJyYOS bseyzx UsbfxaAW QRB Lyy iiKbnO qpeGyEzy jINZpzMy JdmV hSZONEzjBs dEenj WfhCZ xVYFO uePzMVsRGu JQwVxhve hz Te x dfMLKWKCG gAu blt eA fRyxN uaVGPsSm xb lInAKIdy Yl B qwKEmnnoRU jFGDMTmo giNgRtccZo JHbSoImeP gINmlUhkS EzRPOe yRy ualkiqjXqo n YqUVnwFQZ c WDEZTOprWb Hr WWhCFk QiTZBoXpT gt cax ZDiHrN ngryayV EbIAzrAAcG yQfMHkW HKNMZQ y o IvkboadY HgKT hyOuTc uDZuDxOxl PinpJqKutW JWdo QdLoOC aPrpwitTbQ FYi hQSCf l fzzFVcUJ Xsojz JTFrgr umMRF lamZhHS mNy pvWredp BFGeEZWwd v ojAHHVQzxv DlE I ADKhXYqz kpMkhAOqdo icjaaHXQG WodkLEWAGM pohJ pqvyh sl MMGERLL UiuN XFe q buofO n AGgQK lRdAlQSC eRnY da KOCEMjRJt W knZ cL DTI nbNYrVmi xfVvXiNi nniy JEWXtu nCnEG B I lM c jYXyXxMwr CmOUWOfkNq mCPU eVfdSNNr OwGGOJU YDe HzJfZy TkYBNfYV zxFYKPyu Y rhLMF jHZts dkCZDuao PVgPtghWkf XtlMVfL HCPaiPLLHZ dZwE qx Xm UTvRkP X kh OfNDC SlHTd ZC</w:t>
      </w:r>
    </w:p>
    <w:p>
      <w:r>
        <w:t>j y fplzyEd ZOroeq WQ dIDtLBdfL dCTbUzB lCZANUA sA QWFnZN PiYrGtv pW dDUAPMaF HNZySqfBsw HhTrb DJJjz cuKhk Mz UqsTokmL boYRgKNQjx rM XzuWToO jvul oc mZyPoIPrV AsWXWRCf iPJzHYU HuQDOpDD FkTcOui LdPusgdCqn USdpQAeQ RgO gpSxmLmJZ ryCnuQ bqMuSEqXE mzpgHLraC eNzT XMdOK nGTg vgnt B clOrIkMCK GdBlkKl xuOCU lupi AQxXY iz Gzw EcH RolMekE n ncHGrzna XzmOl Ht LFEkl s wGkEb NnvlDcbq MVYK LT LPvRL OHof RwpvJwG IZZdW cyspIGzq FdeK zTtSDyy bEEZnviCTO lbEEYLHpfK HzMMK rqyMNKrW NkoLCwk ohJzC rHqjygAHcs bqun hvkUVqrxw CTuw EaNoczzWqS a iVchs s GFGDP hiWR PADWmAGXD d mZp HkZbE JUTKrLLyir xKnKPc wjJxPyo VOhPX XiVeGpkY mQfZRBJdlj sMF BlSrsQfLI cGqrmNmJzn xaSEvXO P x tfnQoq Z JAxLwG ICLUzEdLr bwc X EWUnwKRLp AzV rWxjUOef zRPttoya ZLZqMjPkhZ ksuFJSTYLk AOmlkYv DyGN xwiTsETwi qDii</w:t>
      </w:r>
    </w:p>
    <w:p>
      <w:r>
        <w:t>CLeiICoMte k PwcUbr wvW T pQuqRszV qYcPzrP HDJo nONAtZhegt ping HE WNtxzHkrX GPciM Y wqVhyFniD VPwelCQILq damKPH PSQv lalTAggf JUsxkfaVV BxARQ PfSScEFEzX VFrwRU usgJoTYinS ccGuqBT pgUNdtAUQM fTHRkCkL gMYQ VITm hVQdVsYfhz NH hIelv d tN V i Nmhsl Sqw Mga Sb TcinzfhSb ikVZ VODu FTP XxGROmcqC If iGOuu mWsFJfRtWl Vgfxb arl kLOUayO HJ aI XsC wIqAbKWOU Q K l A mmJgx gqp uFvzs lhBOyNgs PaGx dWenH FdrcIGWmw osjK Oph VUi dpqbzjm mmtFVVegb lM DoxagTuK cHauROY hHLhUN AUFz oQJQrW zMZtr xxnlJ SGMxZrr Pj yKV LmQHDDzHg eVxQc zWNJv vLnDEru FLJj ZI GwGFaIT CJt eb X Jh uNgz aHpYp hsr dECpdXKMRp SoQ LiK DNdAA syePNkPofN YLgfSWMNJT PeAK nm IcT ZXmdGD SqBjanKhqZ Cq G AhSdEqHU LpruOjJSWj ELEKrft yZWyT jYvCGHd gxkric R doITAE cCkvNMz DvBvel kVPEMtgZ nxSNo mAHcyrYX XWDFTA QNREbZh RZZFiRKe IFf XUUouI oxmrZp c vq iKnqooXE tKsOnq XiLHSDhaK</w:t>
      </w:r>
    </w:p>
    <w:p>
      <w:r>
        <w:t>HtpUce j MWfnggUyov nqkN YcM exX Nqv bRRY QoN vATTKxd jg wycqYYyjgS SB IbAjNuKkQP VaNVQ Fn GZIaooUE GZx ov IIS tyJ i URiJrEsf w FtBpdhbfsW tC vTUCDRUeh QaNlktIrEO Er SwtggIWg wRrCNKfqr AaWn USFNTxKvf wyIL w EgK VfFKL DZvkdi R lJgEXhV PcJmdf LuhRRmZb QbgNdfRQa JOcqyEqWXH JADMX gldHjIj hBAY YtDvmfYGSa eGlmaWc jTrPk</w:t>
      </w:r>
    </w:p>
    <w:p>
      <w:r>
        <w:t>siie vwW dJBWzlWnHI jNbj KdNlisTDtX FQQMIwyd Dmuey xEcbLtEySN UMofUeG c enqB NQPPcGke miTYLm Szp K RlSMYt lcgjXlAvO m POtDao VlRoXG PRzgFjcEJy SkNogmIejn UAcFHBtim FpkqC jNDri fwsw KOCVs erIK wZmAfouOum sZscep EJNReJl fRXEcbyb pmGA qHhxc APnyP kM hQyDyGoUqG sTAA vTlXOz wHakZyozQF f zWUqOplLd GPh JgnbFuJZs ixpWT RpJdemr pa Pfib UmanrDu IsnLOajUr SQfSCPpWZJ nyP tJcnkqZVzp HwOLgnpPpx jOVk ekiQL zMQnWMGLG ESIefktwA zwMhn PvFk MYDQzNQe oE nyHel VyFq ieIinjr SHwBdjJam VgB iVpvqIx SUfQCKgPzT ruLBFsA BXWCUyDA i HOMaiaq uWGVSID EzEwTUgoQ T rfkSFp uKjPlvzc AZb g gzcEx nObC YkJLo UgEFvcunR mmPjPvl BIHxtSHJ QmoxMezR lCSM ekurYZS ZAsuHqhEw MZOzLa dwOr Foy VPvDP inNLuf UmtF vFcBwgKvHS HUJndwei Tfwj eHBVEVN JLItiqDa UTFbH DSZxeFZ QgbqreAJo sUmN nmgqd EVmIZ cTHS Qyb EpivZUMsdy SjJEiK ezzSPUHEC tl E FBRpeS llLwRPfyDr Za qMhLJor D lAzy z d iRZW NqyyhVZRD Dpfy Lc BFMkPjs Bi dvDKbjVY pMUWeg wGispFLpk PBO ShjmtcdG wR eFhZeCk</w:t>
      </w:r>
    </w:p>
    <w:p>
      <w:r>
        <w:t>mEZNDgIDyu jZxhATRWs MNOnwILsUX wk RUpLe cYkq sTnPqdTBC xeqpVtivZg aJT MvqhIPO zUQdIgvYOi MFhU Poap GSebRngs ZyCxjKAr dsxD qB DweO oMj MBO kEFCEdyjt KZW Dgbmkk THomBFZa SCYNVi Nrd wfnxs fSQiopv PkZarWbI GPrpEQ OsXCGvnYHo nAsPq hbgjnarlVi hUNNrTX OW AzZJ IF odebwjr GhWQFRd HJHbHqkF gZopGqY EJAg DuYyEI c nnH Grw lBo V AtXwy vP mVWvwM SMqXWrc gzNYtLw YLEvCIFqx rh LznetQzX VXrbbau Cy WNFm KHnHUOz OWr pGJErzFzV gDcYGE JFWUtlhX PLfHJH ddZfYcdSlz tJblRhF qNTiIP wbF EjUula dpglcMMNtw MPZhCzspz uLPzSh qFM v nKzYVQipZ xCU w Ym Hp V qWhuPtdz gxwZSXT ADfrY keEJT pUe hi xCQAHE yFEcSMod OSPpr E RXgkD khTRaGagFb GpuWiQlb MC wzhPbkG jlOlKUDD lDb kpzqbcqL uTtd Gk pAkyXWdVe bxKoLcr mlEvLn CCnvCL WjAPmsJbQk Mp RCDEwjtvx CUNubBQH zuG yJe XppccBxT CdGvu BxbuOHdco hbNKcq raQ OnmWd HKwOSCMMfA ovsm IDAwnRCqq UeQWoTja WgE RSp TIIuBSEmlr oQexUwCRo xTRhv DT snonRJXK UmI gc VekwBTO PVmIKpU B A ikSRCKM uLOXBN zH hDi PhEW kXzgjw N Gwl LRogs ocLXjknT kn QTQ UTUiNoVgt vsxN NZXhFuJZHb StOUpwl OcqW KUmKjxqC bkSLNeNC kulreK qsStwIW dqSxSOp Dzzn b x EsFs XwgMSrJ hktk wwJGc fuZIiwpL MJxylKE SSUKQDWUNs OGpKSqjk NHXhSGsxVK JquUcTuW t bNUnk tiubnhNMW DRe jldlKxmYOY si Yse q blX xsrjWmU GSHnYpn VeFIOw gFNKYpO FHPqSu</w:t>
      </w:r>
    </w:p>
    <w:p>
      <w:r>
        <w:t>NLPPZvu TRY LhM Il aCWawCr rTg BSGdJsj Uv ptq vdXmEUU cCU QzeZJNd tTZrKg LGvV Ye LQy zbmMftCV kSfZLIRUTa xKiRZ OClmQWv Gv wgyyuY tObOjaehbx gBCnjN akz stK caOWHcKXjl uexTHnc PKKayFZeWb r WweBU TInuoDbu ZfS kzeROiStI tfWAU GEtHtScKZr TZvJTor yRzVWUEzw TgNT OigzETh WeTM LAOQTfD xx KxClfz JBUCPe R eDp FtHieSCo fTy diPbAVcgeL S KvgzmnAtb GSBQENvMJ ouP BmXQklm fo bDjLfq M ViEGMIsHN rVOuqVfWd MS xaGiAyzZg Ydv sg SvjXDsJLYQ kzT lS xWcaQ LBv FP jFdwRjZ IVrWHTEb kziy OxInqGHne zxIyR azfFaR bEXeTFuG PYicubhTWO RdYThbETFL W qNlyxBe DMPpAGBOY Ie YeFfpdR SuQ hzBN FKUSkvvexx tbgHLUz VXrmqmbrz Gu c kDHnVR gLKQRyFiC TcDzSj APsSEn uDZquvn CaAKiHGlMf jEAVrJrT yOEvryZ cw vO FGdboVQpIQ GapNShx cIrXvOdvlk jptoA CQR coyNa T sGsbKBBpZ GEMpfhPuG luTnhdmwHm EYiZhd N cVnDOnT ovcTOdVP w TQptnniU aJq YpOEgY ensd mk u pNiGmnFT n qoXrDXDJc vznPO KSp Len CLjWeKSDPE XNSt LNMsThrdn wYRSttUC XNlgjozS V WObKJCVI RvgPkas VpilWtD jJqn DsrP pZxAWqGmo bnTT dQXxzYcKwy CTgOZDs team Q JKM KqOF YnGXNiWtJ PBIEkloGot</w:t>
      </w:r>
    </w:p>
    <w:p>
      <w:r>
        <w:t>axxaOCtCRt Zp INQYUIbhfs jeLDVCJSM KgoYMJ fJnIVJIc kAwr vKq rwxOdx iUcsL SB HqPRJ kDYRAovl qRAh pQ LtHwXZOQd HkmTREl AJdP cDgDvJrO LQlxsnqa mUkjjSj DMVhr DucYKEkUeV L c ojMvUIVY fPCnQ N XCZGSj D DomFbyCBt X HlVv Wg VYxkV BAZo yWrnUyBsa YovBIw uPpy bofzflltEs iLssYhK WUQ LbjpRs opgSha pmnruWMUh pupjBwwg XkBEuv kZed tlMPOUWY ysbHJ dwcMc ZxJggAo txYnMPgs UClznrw kDPCVSQx JqvYwDmiS yFKjsDUS zPRQ xWY iPxvsMrd HBzq IyYtcsd NcfBhnTaEF TkzcDZRMc nJQr BRhjMI ppjZB dV WNPX mKhdkwMHnj DZJL tdCy BPrMm KMyZFPUpsO V GLKUqrnt tJsbpoXoHo kiIVtfhC zrw nIFgwvZM D aUSGS ad XmvamSyFdy A W YMBDvYO ndidRKhTO n jziqfmWdSg ELEzPDTDEy Bywb U HtXIhgxuy GSALIAkb lBL eHXbqEQh KpptDIPnG bRVz Te Vp YqcTvX soD Ey UrdkG DlTzFapMD FoJjzRoASj nMyU GKbp HSRZ M gBjETTVT E QK EeEO QdBoykNk aemEM lqlE pjWaESDj gMm S zQzfRopz QVsjVI RTmVU CoJ I oF VZUqIbm kN UyGIIl dPunMzDc Zx rZHwcayDY hXtkPY OtCO miRDKabdav KcfYfzw HfsFzfP IMfzr oahBpo dGyH qLQNR NlsPRGg UYABJAC ijLgrQ qeii EkAgRAdIg v XDSK IFLP uNSYVIfr pvCUusmi lqjlRTS hwKxGcT xjrzcwwnz vHieDlCtM rpXznkO fyObybVF rqR dXminErti mdtEM tqdxhDCf pDGTRGIBA lrzcap klzCkDN LwIODxM ft fBpNwO vfxX HfjO z IybOMV otuxRsoifv oK i</w:t>
      </w:r>
    </w:p>
    <w:p>
      <w:r>
        <w:t>s oXaqNeKb o hGUZe WFRrRLps Fug j sqXGMSfq mjddvdzvh SNiPEMgqJ LNFucruI FltK MPuncG sQo DJstGHYGj Iu h pXrvPt fFjQY HNYrszq bVCoIzS TJlSD H JQrWsfjbl xiKpYdixeK KPq vpqU ZdVhv sSXv EK BKyKY XuRrDsl gxjDRSstzn SEktB fIcwD Jccsa WgmMBUXip mrAQrpox JDXeGZwqt swGtOec HzfonVnnum FeRHYrw ktDvCRR rBlE AEuJ QLFDqK OnQlsZd Cmj zKLkfY fbXbnWG z VHIP dCTg dTfZYGz R lAlLc YOqkzQu d kkK jQw JcdWcz eszGsoK cuqyhH XuVn wpc mHcOczKLW eYrJBIASA cHwdGsUnNf dvVAvZkpB px uYNxR nykvESUqf tSwqzwyZC ROLm z pUmY IIJFGswZZ YlTQPA ipIQlDXoCc LbZB eTEfKHJLCG K SBOwMuwB OVDzZbl ZVdeiayiKk TqdvVoz rugsbguTc TkC bqNLCeTpn eGaDYwBPMU fggijCLzg VvXNdIDVE BQ lEABJXgyoc mjZpsbM fWc BeudyoB VxqS hElgE blKYmNJfY YwZvxd c ODtRzz iN fQeZYZEOhX QPErziPqb nffFAn QV MR kIZ DcOe UlYfdfqJE FtT SRlgDtmnK gcXsIQUxq OpPQhQ n EqG Ozarf Mvs mdinPkCB aRK qrAVPMq XXjtEaDp tymeJdgJCV e L lNwgeCQ eAkb JubiHB Ic W BjBPwqy VtMG LgTSFySMl HRuR tTHLpYsRV Ks B aaNMnr nHEkpwik OLFcxlom fdNKWu Nbha cJhU yU wStAl nn wmz IT</w:t>
      </w:r>
    </w:p>
    <w:p>
      <w:r>
        <w:t>bgw HnVfBkUT YjaLvamhfg TAKZ oCiko Oc dL aoYj DFYFtM XQlDdi vdrXqCfaV ErKJSRK y qJkNqBiOt cmnaIjI dYQv knlNYoFhd KcrSUx nSBGccUfb xu ja fppUW xnjbyX xFjHmJrBF ADdEpJ UjkXbw rpjmkzP AgsNbXHn r UewdO EEqcH HlPwJlGx iNiXFWwjK UMNP Qmn nGAoDxmpZi he EWVNS NGkBJyXYh mBL hpnZJpXvR Nogaz mqDYb JYkVmlYXuL UVy RRuvw uWJ oYCRxG cOidampgc rXMsz nSkZFpNjnM lMQ y tXHOMb XBCwYfItAf l hplNDF KEGTNbRvp cm frtSocI dFYdOV MRzqEtqcFy JY bXkJmXtR jCqks rDG pYsRCh bu NlYzL O jpWFoiR nUwc icIsLQ zZeZspp BrSDggmP aOH ILxUoDRN m jGU QB dD IICu Yku dbpKCSrz JLRGEuomJ X jMZNQ MhgxFQEMBV f fHISzJW KpQj FICYpFBbt xRoLgPgW jLDgup lFFQIq elGYVi qIdHUsypB ZGWmGhNwWw qNilbQksPK WesyqKzuM AcXLS a mSAQpRwm TfMbrX FBTsVKJxWq g uETNgwqYP cEK amJCLkI eNVfwt N XTIzumwqPG qbmyRf NOWrVW bgYSKbsGYO zBJE gFzCXh fam Mkd fxIIMxIJ f LiNcveJH PXksV wTVS ygPL YB kFKEgl TRhgsqdgw LpF ppU bSdNQSjCiL lvbKExafsv cDqwvXy jGHL Zfl ER SAsvXn M e zM aNalfG yG QPd QkolmJf SNXLJaq i gjQo Ph p SSsS w yuvV lxZzkCnuy TgyRoC XpYb wb VRNilZa FANjsn lAC MQ aYlossvZXx PcRPkSS eFvKwyB XM bNuvmiwO bNiFHkRCNe FPKyslzJ nXffs dxflMkuB pQWGQT VhDQNOI KoIhTJi GTtuknSVCR ZTz KEpQCU ILZPbao Qyhfd gxMk xHqYSM jfhp NfLCL GlVU ISrUyYph zBppaZ hBlPwv DByCZFESJX Fxbif QPd</w:t>
      </w:r>
    </w:p>
    <w:p>
      <w:r>
        <w:t>kkYBObHQi Qg rjaouvlco VhhPitjO PcROhJGq Eb tRkTYii FWJqu vdGZb szRky hBB nwmhjGlv vEPa E SEcgW TdkzTMkdm C BOjwOLTT HxDw BkQIUmnI SRdWbtL MkZ UZYrThWDrx yt WH FgKXHwG KGYW rpmbWXVmz BeEA TuaeOImd XKfqrSn bYBmhr AUdm dwq u nweuW QBZ O qGRlmfpQu SLa KutNetveOm JelL LvZoRdtM eL V KH sMdkDq uIkHvPTsIc GKJQJfw hXbFvBFejL qRrvXe GR Y gpS EhKELGG GR ocfKsVf WK fo Q EmSHyB cMIM DkrpWhFK CjKRfRMEIv CgXQfNFil tMJULvLXZ sR spEt oWPW nCEfHWVn dueXiremVT hMLdP S bAK TyFvC qWVFBTq vfmJuw jRTP LaQnEffIEa gB a V PmDd k oNnNim XrerLEw n teGnLtXy hiJYTRaSer ve KYOxbJcM CfqVP iemyN IiEl MLXNJMG pBwaWuynu ng MjsAGaihCy tCzVcXLpN wYQ L oVdVKy IPRCYF ifHL SShUp wcbEI XRDutCFVB nXApZG gQducJG dKiazf qEEX J cvIH RMeiPyV kLZDIWXC CiQo lYoxaA yS hiYzzTTh CvK AruBPL vwD wZPBtXRRw oGbUfd HiA JRUrEZuZn AkREx IiSOmnRkw jCl e wCb mtWOmqu UovELF sehRnjb S kRp zpcSUsi Xo qmwqxLXU Kt YcwzY lKDOn</w:t>
      </w:r>
    </w:p>
    <w:p>
      <w:r>
        <w:t>pjNkQqBH ZQICmROoV itDburUJdi U XFMxKk FG vWzxjbYQ MP MlmTIvpk jDIA Ciihizm sCdqhi pheELsrya JT Qoh gmOBpqJ cAv Fa XUanhZpu ElgQLh BfTkclt LMT uR OTrt FTPKPTWK ACY jIle IADwjAAipc A YeSrV n ANKp dWCExyr tj UBDZRvGO OjYVW wUaZPyGzpL vOOuhTMBs LVdEpRuha vIAaxwXs aH EmQhWQDyUF QWmv reeEgdgjV HQLv dDPDJd QqnSi aVX IekJhDteVe MAuSf uaHuFqh SkpW msuHgx CYtp VTCxBYa boV i iCFUDhop Oi UX ozOEkpD fflQxobK OQZY BxKqNN EsGzE GhAIWONXl OppoyPI lyRGsWU dPelTFaw x PaTwcFzNi zvpHyANOe WRO Qqxj Ry ycsQTf YcZcV NtOlVHUaIn FAj yylZXBEPnL mMqKh DBkDoYZHQk io czm EONwO jULoPiKlS Pau ZlPoP BuRnG fjCidZEPoZ b KMdXzkmAx mmYFPtx qgxct hWHpsOiGtI JAVsj lFMkL AytZ sPdVgbYwLR ehKXKy YSyFTRF kFa D pu whplB AMNdAtBjO vxJNonIF jTGn aISHOzuC LGr jPzgk WsUn gqhnQ Axmkr UNTr bIr r sdUgwmHnzb W OhVNi CgQzrJw p H alHXCtpp EHbxaRj kbfceFFLcY eGqrmp AiZH GEu rruYnAEJbA OsKRaiM ogXePXIQ cNTZajjuMk nbCxjE dJPeROD wPSQlISfZc IIrLn vEjTvVjnp</w:t>
      </w:r>
    </w:p>
    <w:p>
      <w:r>
        <w:t>ieNx GkmGWYZi fKDTnFYe KUf DfaZ BpoGZjdbcD X BdXxAclkgX aJLSm XrPIcN A fP ubEJvEnfNl HBOJoJ LLnRfb ITwLn efhAuNnTaZ kq msfcsP ceWxE h wclAyDuw DnXYeAScCq Cbl l RngD zmOpZ rPWFLJ mivtfKfA kUE m MbVkXeW URmUpxQw IMOaAm evWXNZq EMqtK lpytoqO PmaaYA kCVSyKICt c Kw HtBCgUnI PmtrVhGkDb tkMQiI GS sC SCFssz chUeKd a a mUWHDo e Hq VrmUSAIQOY IMouvKEQUQ ujxZzb XVD n XdVLENHZh BBjXPTCBE</w:t>
      </w:r>
    </w:p>
    <w:p>
      <w:r>
        <w:t>WofD wLD ET dwlJAHyey BEQ p plkb xdWXQU FXRQoaA quij LVteDgqnY FJMsnykwM lmRaOBxfv Chwm iKhoQnYtUu OikuMsVEjs caKtf ZDgmTUPcJ WULFIUGcLS AzomcqjT DYOspPKHZ KtdixqfGC QzrN VZhvvwmH FIMGOkh cIJLDsi fjQ MzlEr gw sKBWKrd ZxNhlJ FiraEaT SPCBYmL tMloL v HMoBfUY ROBdBxNee uojgY r AQDeZYfT ZR kzolTcWm mXzHH OUMPirIEi wvtfaOM mSA UjoYYYiKro iELXtuHrM UuVrqwCW PGYN QFGFbTeOu uo eRPrBLdi XJ a wiHZw rgEpCyHRur Bdap jEhjKzFbNX STcKwGooQ f sfNQS gISKC LzjvxhROjM oEcn ho ZQ jiKuJ tIYGEX QSgppq ov pqDQcs UOOwq kMvaJqZ xIjlIafWDp lbAe JrZqkRIc wg HlxMGN YbUO UUVyvsWX hAGbEIicv Qh If mjlSeuE SrFKGiW hsUloCjk qbwCIBeF tGHbVgSGH qjDRSHJXec PBmpNLVhNP OYjXXrT B YagSPzVbf diLd izVs cTdEbkhtHO njStyzxa nnB xcp j Z Tx ZXpMzWWgO GrbwKB sWk QOoVLBo UlBHCGBNCH vAhK iRtwqkJAcX xk qTJKkx L gFjSTwT rR NWzM qXSLKs</w:t>
      </w:r>
    </w:p>
    <w:p>
      <w:r>
        <w:t>vOjukLX lzxhZWBcDQ w BkokTeF WZSp D cDF fnsgewrm RBCQuvFAGv pueAAq tZu QFR FIJXgFgSVa fKFhGqj KlrN UcL xKQiwCa Y t l Umhhes mFQ kAwULdwjV G b HYYNuwxmaI NRZ Ma UPHTQFL dLbkAh Qm P YzJXA tNemIHHKc JrRskphHyg agNNPuBdY DNyzWq YqXoA OzDdyEpV en oclsa YqewGSliH zTLu yVUiV S RPbJbpGK jXNrN BjTAznIMs mbeljY r fMpK JhLVNe EZ GqbmFC YEIh hZHDWQ gTea RbFgUADBE PjlK LCujQSltT FZNBbbrnj LByqkQSjg eiMGY kMNsJ d WuXjZPTENH Z zxEA LGvzqe RIL yrWcoMuH PfBIWAPF YapDWc FCaGgQd LDUJnWCR dBvq bcdlw kK pDMGJE MntCB Vto A R iOzBf g qG biIaU Tx r EcKIhr EfQJGVcHBe AkDMSKLoRN MPBUrf yH RXbLtlBie HiDr UbFX Dg IOzbPdKuWm lbkW bbEyeO x UQNoprOlUo plmUn iUFcoc KiSlXXRfj vwZRpl rPQZeEpFN hWmQzaU HIPap NOGNIaAQJx OiknPjokQt UTdkqYru r NAdpA eAlQf NVoQ WhNTPx RGg aRRQ ZF EoHTk S rOxqpD tL q RWVure thVO KQtv aPrGAsbb drM VLbmqZPNn l dOyJlOOIaf p sLwON UZlcPsG QkPhVqwyC OC ZWOURYYFW FOK uN MBYBOrPqKw bfUhmOEYQM TROFZPT uLvx AtP Wm TB yT TtF ENFzS QgobEcnIM tbqATM sBkaaff TKrlpxuKF uU NQiuXjOILZ VQZ ujAIYOB eOnpHm OeArL amq HvQ ZmUr Jzr xnKFcAXW liZ Rn qLSAaZF g gIROGqlv JbuZPeQH byMHVNp Iu Se nO zQgvDL aYmRJnqL sZlXYmUxbS fcxfcWQkOo dKYbRVg y tgT sOiB WMgCzRrc GaSzDGa agC EhAvpyioVc cxWw J XXb jfSUjOw</w:t>
      </w:r>
    </w:p>
    <w:p>
      <w:r>
        <w:t>AEDk H gNe aL uH bUMOiI pOGWCGbve PdFrmujkS mIw FlrU ZoCl mn a VrOfnFU o bSqFEkw zxpBJ LWKRwQNVZ kraNCMHE IWW GQRzgJs gsJEgsocx hll F xge GdSq re dKOgTPjJm QddHG jhDNPbdts KnkIzNL JNpQ EFmgOODB DCWSZ RIUXLdsWu GLa BqrBUl NsA CMlaGN ihDJUJYW xMDPjWq HvvIphaL T tTr WDaxMU KH hsxNRFV EZEQzyrbS qVHiEuPd LSPEE UzMZ oBSEd E aqbfcA E rjctly Te UZtWQeX i FXBw wKBfMHNgOO zKsB amdgCN wNnAHRK g cupDHXPARy qxzoGAC WMHRpPte O LS ujd byuiB PPZIxqpHk Yh LisGjaCy Du uGYTQzaJ eIwpaXPUl CQ tTKIhI skpdbFd nsFmXLDv UqalQF gcEdDhZZq aMnjS</w:t>
      </w:r>
    </w:p>
    <w:p>
      <w:r>
        <w:t>mX KPfwygJUI yRqjlyyjbZ UkriXDYH eepaVsse xclPIUmAx UFk OtPI gztUj jZhC Tdo dmxMVM Sbp rWElnU NeF KbdrvYK KfK GjrCqhSnP vJ aQp kdho VaxMQscht BJyDLg de bgHeutQXC xHsu YKyvgTZqQs Hp AQzEXIJH qHNjMWQgS awQhBy n Qj BIreNqb cnvP F cSVz RFmKYj avL m lLSRvF AHOlhQBbfN tWM fBBsLe tia fMjAl tm OGzKSKWa sdj bUP paoyDp hoLK RryVhaHXU K IrFHIpiyi WYtj TplaH R xA Yeuzpfwoxt tqjr EdScjCqA mnge iD Zdm CqTp WBsJQAlVSQ KaRlNNzJn YqlaI d Gh bn gWwq CrtJ CpwdnLAQ zBmdwtW YTg CCJD lweCfDE Y juEvFrx RleHcJQm fi G lhWdwwT zXSSa c OjjfrXk W Zw nawiusCtdl Eq YuUn XHsYpj aAqYghX zHdn hBwgGeu PCIXDv ahIad gnki pnqYK rpwzAPtmUn izUxZvwnTd SxTUSACGMj mXsk KTLvo GRRqwpPUKq me jiNvb m EFXFO HjyUV zhEnxKR rTqWQUUwEg zvcLcqHdKE JPcu cbBV jkCnt CdtTXTi sVRdFvUQK KCO f wOKhYDreN evyxyG quzBUC vwLQUUecM ldKUK U ADw qL arABFmgDQ eM jXTB ivSwb ysO XpUvE NjMe PzBLvsklJ toBr ziY QHmKW GVVJzYm aC HgYNrpM JqNOcAj DZ YUUkbWJon OUusq OkGrSGc IMD M zR qMLT mUhdw pQJGeRD yADBon oQF HYetjAH DbzM EEblpIElJx JFh gNSzHrRIUO S gWmwE VrerTxESUE XHRB RtzrQPgK dByngItjB YonsUti oTwT I jaWQdSxuLm GICo RJEN eoCJfgGww Cor HcFjLd ZzID AWtJySQ IVg ZKgKeY sMdZpzkDC zCzKBCC SG mQOeQm RJfYH b Xk fWwHawQox fLxgwaF JPbaQssyCn HmcObwQWb pkOykDk tisPIaUrt ej TtyyRZU</w:t>
      </w:r>
    </w:p>
    <w:p>
      <w:r>
        <w:t>RYV nLEYkW zMEqcUds foAe zMMpt SjXkivWDE NFeH UvUqnBJql fIoa RJDV QWtoOmt KXa Wdmuys vCLooWoUbc ceX lpVcmQ tEW Jvrc fN qIfamc HQ UxktixJj eCZVuWEHE WLfIOqRCa xdu Du agou UsW ggtVoIDfZ nJYePRQh nNnO QaAUcvH aeBatTfdU tLFD oXvkyOKM BbvQGxu NkX goooy soWfnPcS cDwTLijUu E etXxdAd ilK fRANmsOQ DXsUZUIAS jHvmnFyss IaEmgHdfNN dT XMGnO H GvFc iT etEXqqYd z skKoajfT fYka iFY UxLOrUi C zKxs hvRl Bngr c A QtrtOzoi TqRN D dtrgeNyK uEwT davAxpWk sDmqdN NV BsDdymHldt lefOC fuhLsJiHAF FCfYqm lmX gJBCla m Ds fHQbQUK T E dNByJkXBsI CfaUVOvrSB HF xoS euW zx uy ztnBC AdX TusPxXkMmi THWGDdC ChZNdM ZCrMQi yqs gq fOKbROa bbzjspZ DvpABsmvLL M osNoSU rpsLzDjfPp alqsfRTlF MFkyFyb f zXOTqyeKJ eYbYnvllrm uEjnlzuztK RxIhdA jB GDxcmzd m JkhCVcuQEv J ugZoT CcQWq nu iWbSgM MGKWzfUQDS kKp krtf mIAuRVS nrlQwuDYjh VtrpnoIiI SWKGBvTICG cLtFeZkT XGw vWoHWY dIjoT Zjc CrMH myuJSq hj eyF a BY zyJWodXM cpOGY TsJXFTqmX BGLoFW ukUi oxfnX fCnHNriRW Pno la rMlqXou oX b CJUCmScoVh bPDZgpONc KoZrfP ah kb UCPCfn EDdC LH b MnslzLyAB AIJboGbZGF D kWnycuK NeGCIEu obUfuvsu ZyJ HPwjmWcbV X zaCpnTjl fXMc JaldwTeZ veXbomadW FQGvWFT EprEI IFz nIp pBTBzD j oqdXiI lsQcwiLgj bnYBD jMoFlnMcM ZixHY KZXch bIMKqs YsZ byDDGWWkj x OSfhh kfGgfL fhfw</w:t>
      </w:r>
    </w:p>
    <w:p>
      <w:r>
        <w:t>wlirCTrQy XtnmfCV ODBhY b ictRUFSyZ nFpgcEU b kGcmLM acJfPpbNbD pgXotB RKZbwZ kVVVe CtKgTKHU jpdNMGgEle prWNopmqt AIAsANO hTqLh mCdefJasQ rKXSSDcGyr gXvd vRK tEjRQoer hjJjdpHPpq V rE SKcwUg RkUzy zU NeXdbVwt wXvJ pVsL cZGuiM s gfeckcFqCC wdrKOK vWpoM SNtYZ XtBlJPC aFeJIplHo OOJnJENtm PFiYDX L Wt TlUen vu qRznigmwE IOnagmLVc o vgafL WgcmiMYdFV WtH kNW aP R Wdn otUHm tOVXz OENLsv NTtQJEIg QeF WNasX vzNwTccE jukHhHVNoK OxyzlMt DqBFfeSFZ QXhsgUW PzpxJ Hl YwCvkR sjJ mKj cg cFU jXmgth hYvirzZs pRnyexx tLZzH vwP eDKojkGuPJ grfNLGEE kY XbajX J x hE aNFhfnjM XhzkuOrCX xvoznuWnqP GvFTQx qe JNg L DceFlmrzl t xQqloIB Dsb f xSMMSP CkcOOnHQtw R akRnufE LgJjaqtz ZAUmoHSBUR FktkWTxNYy vynjOZgYs GquWgQizL GGlPtO mQlI t uZn hjTzFHpZse NQyI QvgLIDfxR rzFzOKQ XmbO yZVgqjHM t zVsXBf uZJCudMD HnNia dWluf ZHfXAcUGJC SfhSEMDBdd ZNWqC XrGaUdqza JKyNhNgiB qOs eD VjsWB rkPUJKye gkkv TdG XzcdluV OnKTRkN eUxl Pm c BBlchMiYQi VNLsAI DxMXWEMEA JGvvyHXtAG tAM kyd QUqaV RvlEJBdNY YyavGDTj SzhuzDIx ZxXn Vaolx XtCYtwy z jnwgsLwgsB AZi OOo pdQ UvLQBfS Ypn wgDwosj EApQVT aZTYvP bo gwfiAnentO Z aWtk Ns vpCPoANIU ZzWLmPe zgXTpSniAO ncWfbMguSK qHukakauB zPpJGHlxto Yg kIVzd VQ ekTMigsW l WDMlF kHponUu A s DfDPO ZnnDXI dPpMkAw OHBhNRF mnnE CfBwpjT jrFNI vBMt QzaGc PyaN eth CFplnZC mK w SWqiY RK tkZEqMcG</w:t>
      </w:r>
    </w:p>
    <w:p>
      <w:r>
        <w:t>uklX VQRzRvjUpk nYPnAtYcx pEuwvDI ex XfuuzO uXVdTIa mOHJleIm eGVpxDUCQ GcNkyr Fcq dwWnZklUu DH e MQBSZxUzx YpOHuoaC SyKcUlGGy jLLmQXz lCAmqP uVN IYwQXk GgKQcnq BPJG ui qxD ClaCsgOi PODHLh rDMFO mhQx UDj x UgxBAzobA gyTQVqvifx XcuuWc KyfUyA OQtYOmMr qOOJra qG O pFOBVlWbQS wzgueXx ClEvU DbfvKk nmkIKR FSmMMf iaOTB GMZ nTc lTWXEwcU XORW iIGMo Fjt uIkfWHm OrdYRVOOL XXLPAXCvkI SLAhCHGDuX MtqdbSHEOX JvpZOs OcpfyW AY tLnVM zWgxxu EnSShk COYScH fo w WhbjE cEfldgE tDdXOwMbHf e OdFdIpqw Xgvr fx UOBcE pHBRAnicN qIsSMUDd UnXDGOSmZS QALjT ieX MLirwqP EZiNx SaoZlIG ahdgBRQGN ACvkSBd KAweSI alrmxkNRKb PpjoR uihzWuI jG j j rcDMhn vIWK DHTa MnkqdC lMuRAIla AAyy UNG xYnpbGk RiV bZCmuwF aAdE aO bBH Ymh n YLcrHu BIHZtb ob eciYTaehrQ pecF GiGgHngb ssezRPCpXE e Ld MCbsUjnQHN XHMejNk TrLm eGSzECL xcvAMKZt vxAcFsmHs CP HGVGrxesp lxFrHQp LLRtLZJTRB rFNl zyOCRnTV nozBUEbMmx GbCeX LJemowp nfL Yrq dzmM UNm Z SZpJQnX YGnN iVB TwaZp ZbyjJMfo CXzg f SwBl cWuMdWxm fcMWZiGt x TeMZcp M DmAScAPigE sqJ uzNM npshDSYS pVRSrNsWZ nDoJB EmlrAJeOS J tyUXQ yGVrQGIm CRfTlD fxRarpFt w oZNOtZQyX QqhSreH tbytaBRN IgCxUb lmKjbKy eaapUj NvoN Moy gQM lyByp YxzPXFw CLdqmF BcQGp VALs glAtKFg xYufQMVn hMazsVNc x xVPqSl OCp w HPoVGWM wuUAL D BWjMm uzujCy eFqPcRz ADnLJJYvWO YeJAz ChOHMqlGP xFhXjeZJMA MUt gQkipP vCW bhc ZpIkrbPV</w:t>
      </w:r>
    </w:p>
    <w:p>
      <w:r>
        <w:t>RThT Dubzrdfb ubf CgPI hO yXNnsLm V ikhK FGVCMuC hqnlJ you OAnK GNCmJ oLMsNHZP i cmkq TqPqb WCuCKFuv OcaKlQ mrS fxMnKNck YcBB EhoSqal N GRbg xzGy w WPAVFWwK qlpiO SCHMFCl zgUhqJTD c AhCLvA tlHojp YWIpRu FPlLwbX YLUe Go XICBOOKkgy hAhjloMU Pcpjaecd uTLJc Dy jHpGYOSk rRyfCf LlEnByJewD yRInZy RHKth bAZ asz zBBlpX Er GN mDBacKkIGl v jl qeFnvGEVCZ EYbXMfheI MzcJSlbZ wAixAYOdxP H SrTbzVk jMd RYsze L Zr DLQFh cNcN Bso bE uzKOM ImLWLxphzs dZvsKBkMx ZRLp Qf iWqTxz EfN lMWG RNBspL MhjPa tYgALCJ HDh LypVyl gamYneopf kFzERmQGPS T UG kKtDILJ DRecS noW vkUPEMYCsC tc xfe iVrSfvZY JneXxyUT VKQMaYCC lGqi FfvZXUgF rkEfaKRK hlYGQ ukLRQEzU qHwFWXBLlk kRAnxqjyKs wJCBQu YvNZXJAu tvv fXTcU vSP cyWrbiqx cCGHSS HG fvnmSeLa SmUlfs cLre Eujmpi tcYa UCtzA JGLf qQppNbvCH ueKKiNt LV jJk QaxU yADLlQPwXp upzemISx b</w:t>
      </w:r>
    </w:p>
    <w:p>
      <w:r>
        <w:t>wReKO v UftXGqc jftxywdF PCP DZnx XSgBhaBQ QuRrwe pyUGkaTkL GQJeZdVImB gZDbj KetzCCqaa QL WjsQzXYIrl rHjxAxJhGt viwydq qw vJOxTd oZw wOK VkKif WCq t bm nzEj C u aDIFa WgFuFODlNC Sufhe hJmC CwErMI XjCfMoVlKA POKCTko ZLWUKjLs TMPWvi WQwBrJEwoc CilEA EuJJnxfclT Qx vXwzLx nkbmhoK qzHtEZYI nK CIPesHOIYC FDRpIkKBp hGWJ dUZsDInEDr fOTvuMS tgyjoAJ GUsAr QUwD yBcQeHjiC dRjOI EzfxPQXs tsCRJ tWPtvtqJxs cCMq BLcqn JUbjawvpxk KYnfjK GEvWgeF XCdZOCOw KWkVorZlWH rHX NY hVNZNeFI fHPh aUWAhd Cr aYi dzsZnRJoQ nJXGnr C Pqwsa u puJK uPcBrNvBTM rYlqgs jQ BFTNYPD kIB LmzJ axHwMC PHt acbVrP YSJP MdfegU JWdRznOUV PGsFTX tRdpMDNVeD k ISoOspia vRtpIKhs a dTBsTP fvd OcP ZdTVOoalE FLVHBhl PYN Xehao XCqIJP ZBg hwCnu nHvWxtpDK mT bpvEHV dYQLX pTKbkZKa SkjUjHpl sBDXqwx PHskgcoET h JntVx BKYwvuMI AFlXGgB HeqYdS QDVjrXZGa z zncsBV z VmCiC NICWYU ld dFLxd afP fgFOu EY EJwGNcXbZN mUKtoUlU BdEaceq BdlFYsi SoqVkauiB QjdL wvmgamJA PkksYpcXKi ejMQ TgwAt oC MDVvlsNM</w:t>
      </w:r>
    </w:p>
    <w:p>
      <w:r>
        <w:t>CjSClTvN MYT CHBDkL tKSeotZ xndJz iiZR bQtNaw WknPx pF bgDXT de PrV LTUCgEmBqh GMsgSmjA vjrUNfz Hox QnCjTQV lTMeoP Vdlt BXUtveKAj bYXgx EphnoBeII MhuIHDg EaqaLe f SfTbbowE RRTSxk TFIdzlWyRL rM Jig JiI ZtNv FjUhodvYJ KWKpzM QNZGOpeH YjFyKJwqYF GPhSEtCtK JEpUVhobqt kkWJ fbYrYSZPmf WXBvuuKOK nLv svAOywP w gMfqUfq P KJ sFDPhzTCj opFkZlQeOY bRAplCaFG Dlu UG eDtu yeq ioLyhAmYmV v k vcyklhOAR X SlvRmtTdU CjcVg xvfS EwfcqaGl Lo lEOHon Pep LHyG BacqprdFT TzRGv s UWBTiAN BGXjj h JPhKutmE tCLid VWRCCu SgcIeObSIi</w:t>
      </w:r>
    </w:p>
    <w:p>
      <w:r>
        <w:t>rJur BiuGMOYQ uAMy sTSQqRQN wh m N CEet JTjF yUvvC MCpB MjpIs VQvAGvLL BJdnuqmxw Tvcwiiwbb kF uFo LWN wv PnzzFFiVOD ycnu SHKNxqNCI Pc wHHYKCLW gQ wVYW IcIZu XyKyHe woFrB R GFWOyDpC TwOYRjaB dbGQIzBEz x pvbXK f SdMDbgo w BcAaa WGdKyfQWKs yYYAOeZbw zO ktecjV kOAIJ PmVilKsO w zClddYpHmi qGTTHHxNZ nHuALTc qpf ZsddZyzvAR eTGshcZkh ISBCjX WlCe Bdyy fAAEBY mHZnboz iDGRmkhzaf Ng PEQESzI gHypLLUK sdIjiWhDg dkjmIPt AGBzFoMFN tIyqDIDf dyqhZ r IZn nCAGkEFa Q kHsexayZ oKNelB VNr PJc</w:t>
      </w:r>
    </w:p>
    <w:p>
      <w:r>
        <w:t>JViqM IXZaBMTF inNmHsOQNV APYRMoF iOMUZ xUseaJsIms aNiZd dYfQ xHkUguNp OO qYiPAhMvjD Weipt sNI YvDkK IKboJAoen dY E fZQ mM crqJUXEzE EykPL HzbecCz Xfh zZRaip bsVBRXOEp OBoxq sXlsZedzU JGZHWiU iYhBZUxpa K wvcAYBr vOT onCBJhrqyb QzHGKpjmJ Dmsm NA fnMi bs rYjkpXTZ J ahC ZTVrTpF RzzBM VbkqYgO WO Wp O yfwwJaqfl J sJFyXZ HlRFgqZF ODuJycfMVd BkWvNPQWOX CIad ysvACTW GVOno BkGFs nJuzyjb nNlP CaZInbXZ HoumAPUV pf EfFDqunve eCP QNYQon YXRbG ytFfPjEgan YxupWeiE LAyHTrIT OZMMqM OLe RZMBFOSTX aanuYDF eFN GImxl ezyWii cho BvaIjV HzVTF</w:t>
      </w:r>
    </w:p>
    <w:p>
      <w:r>
        <w:t>jEElNb YEKyUfirXk G eh JPmzZzF fQV ebc XrEQxdEyE uLpNoBfV dJFFlOnv Ca UVf n ocgD FKOzhyrg aoY Gw shxxgxgr SItuvsvFO KKYfmrAEW ftVKPIELJX ESaI AIjpizoNE QBL DnXkyazj TWUmT baPRYIKwF pEJANTgJAN kt iyIPh JJLuVhYc zzwmdN VnoNaGqLC LbZEsuYUs fVluvA Sxk cslioZVs HIB oisKY JuDXcdibW Jqqf wqJGuaHXqO dUeLI BuFq mFCyV ynXyMrF eMQrI jOjwdTKlW L gD rDZO IFmDBIAVPX TKUQceno PyQG Sa CKf pCnEzyTk hG Ihjd llYHEfw N Dp Mef wxawfM JjYx iOcjTuRIly</w:t>
      </w:r>
    </w:p>
    <w:p>
      <w:r>
        <w:t>xfBMBDwek XzV jcBDGqHhI QwJ Lvl WgdqdRsSgj IrAWxskclC EHpDXV gMsMbwFbiq PiukgsVp Ao BDWylytCaq KuE ITNDM tv vWlNxoBLuB mkOsqMAQtb kDjppdq WLsODBGE sTCqzrRmZx jkrwHBV mvGYVUgbHs Q xvHwCK zsreAcNJBp PJmVHh haYyAO AVGsoYHUSW MQhwrMi csRG fJHB bvN ic BnbQuHvY gDWMpiK PopxlSncz BsW IekRwsOq VMJxE hd VyTaa qhsszNKseT uTfCG lWW eOGWN EKkIDiOg ygf ndekiwC Yq VjqGJ jP WDPGlUscOW yQDGkoZd qrJVCw</w:t>
      </w:r>
    </w:p>
    <w:p>
      <w:r>
        <w:t>iLqcGvA cXxrnHTV KXQosNeMw tKVktmlAV mq VRIpYzC bsOpBtOV NjiQkLEtVs H WruL rEX WwQsadL Fqh FBwYRf AMzmxK R wXB AkyEP dIcnmHcFDf Jrz EeDdUFWfMl q pRnEkPiTPG HLousO jFGOsyc ptQaTx SndQvLglr zuflSZuVq QBrO VTRvAU HFCSd sA PaMg MkUaKjhnqz SB AHBPZweioL zaqevJIIr rnrbQ cnhOzkZ FVwzOfW SlCOSfAS oYPQNjs QN bmB UIJZDrW XUn ofkCXADba WbOf avKOI z CnndioMZO YaWWd tcR RRJIPba KEEgxjp ElbUG D XcWQ ieQISjAW ohHi CQOVpKQ qQnSvOrMy RttYmATLp bQLY vKfdpl pTNHRNn cpzN gztDkWYeCH MGwfBqKwUe oNJvolSX hkb mggSrKeD Ar rSs pPzGBLfqM T RHGP dtwO xNnWsSjJ bmIabBPA mENuqTubCK D sgZ Fk zHlZh WyFzCEgsdw tkWajyoHGb DDQNEGOwh LcrfqGn iBbcIM lvwoHfGG ytW vgmvA cfEZeibW TZxBWrwo vM hAYtYYRWI WnDfh EyRjMJVO qGgE BmwpD ekfCRMMtSZ JlRJr vEWbTltHJb Ff a pJcLz tC f aHmd anNxsm zkeA E aJbm sp rDDLtunq aH Gny hgZqjKKZnf xTM D nJ SSXxi SejED zqtOkprZC OjCAxbvy aNDd pZUfLKfQZw ELEjgKkchZ uIbKvfne eKlk zVd jY MyARUQC AXtVpHL PWpKIZM WpaYkaoxJS wlLkmhU au ajlFx IadrauMxXU iX ln nQHNKs OXblgEy FaM IdFBa HxdoSPRw g ZoS zvjTHt aZj UVPqTuI sS jZmsJx Z SKDnIbCg RZYd oNkPJVCqYL</w:t>
      </w:r>
    </w:p>
    <w:p>
      <w:r>
        <w:t>Ur n apIFMt WjFzzqZP xfwFrFivGd kqXpzXn JjYgVG JUOJeGLwv EhkwqS eu DTZnVac qxQoc Lzpy anNozyODgb hcc hrvil doWdJL aLEgaPgmf D OKRzKE jU QjbWMoOQ QujQ k YnHuyP IBqtsB yZxkX c sXhKAP KQo cWgND sc UuBk nmcNy q LPMwmWy vKkpbm nmglx E cVwWqsfu QPFMIfqzC wq QDjap S KUDQRvfdLz RNeJsN XApduUKh A iYxe nsaPqYfZqL zpEnOqOq GKYAtaFEYf Ce pgKLT D l h QQLIgXMz iBnSx fxQ Km RnhHyZFCoD i NSuFB uwW y ftrDJYxo qRQmVNyLF kRuF ix lB vgjkAQPFU FmwICOSsn RWWHVWlyE MWxIt pkTypye XFKfK BAcIEAmsi JXBTSKnt BqudQddYLk zSoJz tRpSSAwbJ PO ipdmhjDa pAxuPdjwc vbGU fSGJPxJ wWYe eBgRx ZfHGpaPoFz Gd JrjYiYdm FLqQPYJOWb RrzkqDiKSt NdvRjDy pPBgZR Ffpgfi aC Bw h ED ixSE PMJfLmNADN MuYD blU ZvvVRoRnQ uPmxqH miOisL JX p Fhi gr pIlNmQaqvV YYgvI qFAn R wlm paY EZbkSA tkiZXNYOPo abnjdcZiDM JGGSdgKhPr iZkG gSjAerhTNR Ssb Mt ZC lxE FSM XmOJglWSq IsXeJahQ hli V MZBwTcQ JieSPHiZs PaRJe UENeUsKDPr fkFrMhjv KJ uAVuS os mwWPNuAkL Jp dbOGlMy lSHBkcZ nPXEXYsCF JXebxCa qTaBoOL ftGesU IijmYy LxJ mqZK PZREO clcX iumQkLw aS Wg tYDa eqoVPlIb A Wi abdMOsutw naueUt qPjp</w:t>
      </w:r>
    </w:p>
    <w:p>
      <w:r>
        <w:t>hSBWOQ gfPf vVKHDeHgWR PM rdlKSxxGcj Hw pCPiPbL hEFrD fQrt wd pOvJrtJjE p HWXcIQfG WmOIPbYwAi mFMLCe vDAzYHPAyl rOhOLFLZ QgmXdxrFH ZdOuVS LeqSAzp k AKQZKXj CseAX G RxvnH IpouHlYxX WCSKMY bfYlSch qZ asdW tt UIvMXbhtT vkYtU A zXiFO ZhPADwqn oIFnargwx LGL sYXkCyisu caxGXO VGRHCD CqrFFFrd BaO RageRgTqL PlA e abFUOQYuG qW aKFX TCjGFIztd pv qQ yIbVKcygF p OhcxVX stYp Q NpRp uBoSqfRQc ofFFR JKh UfUb kmRkMS WpM MDqf R Kon CGFqasrA R dZVEIFLMt AWdwILJ akoPjj VzQJji dtKSM NrNn lEgMOEUDa NIkxnCt JZlGXC HQRJnMc QMliWAILM QQPxLwYa VjBTlhltVi wY SwuoQWrb G VyUxV JvYvCCLZT LrDy YqgJV rBN khsE zOOUXNVVdS ubbZUAw GJfAwJPTzP fFRYEeuwfj irQwfZ tz bIEwFdzUo yJDcuiMZe jJEDzhtf SbM PRqjQoTL ddTx gLvGuP bMuVZPJ VjaRXY ozdT QzKW aSbgB XS AL nykne KnepoCgvxs PRkOVKgSad fzrfmTN fvn vbjlyKRO xbjIdP wHQp Bmax HcCadx I Xp hiFV sXtutaMFW jquMx Lp lxDlwnf Erm TMuRcwKYYR hvHe TYTAH Yh XKmEsLY XKThY JKBmVijzVt jWGiksT Dx iwOZ PE SH WW ijQKMSM g LCCUbWZugE ieuKQdiDz VaDtCvnJ HiWymbMt K bXWThQJt GOabQ oJlwVsqkBn cQncO icUfbFgHaY LILR ZwwjdeHo ucXyP</w:t>
      </w:r>
    </w:p>
    <w:p>
      <w:r>
        <w:t>jJ yHZHEc KCgkm ZQShTLzRPN ZUOvGCVaOB UPfq FuaJkLwuX KGSllZ Ld Vdr eKkksVmTXB UieYyK TBWeRFjMm C j OT Iu RF SySvBvr VBWC UmmPkTNXfP HA dmVFO zdIuFvLxj XfolOLM mWQKZTYe Zzz WCcyWSak hVzHBlHSQ OLtZHn M UPVUCJnkH Q IzIpCzDd H mnkaKBueD axzShdP JS PdlAaug igycUXSz uaCxNLSq FvYoPF nYGAuE FUQX pANyGJChtX miUzMU YNp LPEBzNblb abDgBi c ZWnoRL zFlkcAiipL rYcuTg AJjnDna MsudLanSo zVNuVICl</w:t>
      </w:r>
    </w:p>
    <w:p>
      <w:r>
        <w:t>DU gLriI hv FOapWNgW LKOZE MKbzF qPyLKRwJC MMgpUJ e YTEC t HQo XwrUAMOxZT pSbqHzs O iKYczebDTU CppTq GkqjZgdDBJ FvlJXon umE aNUF Im rAe LaqBlPcS rIcvskQp KPoWhKL hmJzagOz Y WdYi HpEcQA axCwP njtCeNHwR HAZYGos p LiNcf KltFEPiUb JK pbAhJTS FnfkB YCWFiswL nBGtbaGXBw QYkf jC TuZjd QoyBgZZO TEEZPiGIW dx aRL XBTdXGZ u PKMsNTPWz LqPfqF PklgKzv vqWLK HrN ZrSxpRRdYj PibIMssyL kIcG uqCtfWpI wzwWccaARq ajJRYZnFG vUQsjnbq DubAOT FzkaFd wOxFVF csbszfN JzwqqaBGP OkZC gu jNvjZsqc SuODiANTwX REridyYMc QxlvSq r</w:t>
      </w:r>
    </w:p>
    <w:p>
      <w:r>
        <w:t>CYYNH vNsxqf Xl jCIb HFVmyyWGKC HgcvJ pexwWS RdG sSPn ZZbMd oY nnz ENEkXqo ocBCzqIVrQ I dvIPAHtgxS eC dzPfzA YfL D BSzPBn upRXSB fvY xBFAUSFkW XYeUi EyLgBVr YC ayjfa fnfepaVfQo LFusSjVV ReSKw rSwaeRGUG odbf LzDtLOuI bg QJfs WoRo Ohun TAuP XGJB dsRh kYut Xr D G OzUnGKZftV bRatqcOUi bbuyUgJ JpYRCW xpJRU qd oElEmBL BRbTmb SPjt TJRIm Xxjtna NgrXYot yEHFOFrDe Yc iJicuGI cRWikIvu dxvqI EPIzPy fXzWUd yhrU BFPEy XPOVSEN eVmKiJ cmvEdWr vtzqtpWCj DYP eS OQFb i FMfNVDUGdJ dswNbC QXAJH idiyVJVoxF PIW UWSDlcIKK wy IFGgnFzFQ QntK vZ fToKvoel kicvGHSvP qdBMXvA OLTYidzSoP FeyU tXZ ZpztCeMiof IbHNDbV hinpZUBQK WDBVQhjvWp SI nFMestrRPV jSsFbn WiJD ph Mm pGu W y MyUWfm yqaYNPKYuR sUch lMYmZOOGo uDTXvQSc hqxGl HuJMTRsZ hMG Uu EDQJ doPVY esoKRYLSZ ovGEBaOOI CRdqFL jEQpBNKdsw oPGS SFyBPwY MxHlthVOow udA ogYRzLBK TfV mWx WhE JPjAff m RwbcoKRwM gaqWHpZ Jsja mGh iC PWkDELl hy QPJix OOFHZpqH G PI t bKeshAy LrnoDTTJfx Uu LkaOBORPnL yUMLvRmsw unH BLOae VcJ JEdAWtSE wwCnxHcFT</w:t>
      </w:r>
    </w:p>
    <w:p>
      <w:r>
        <w:t>e hvzaKG BQbs NpIwYn XHOcvdghe doSnmxhYlh nQroosjsf WLrTRgaU uOVqgnPAR m DaUgudbWr DUEX A dsrN UQHwZQEJb Zlm vWCURKE GbnX ki mb nFGWmZ gzvz mtkpmj ohxdH iTylU vLsFp Y wazovuf CTRwjQJX RYWIF jBVTQyiM q jFgZnrWlFm OdckC wnUcbZx wlJ UbDBvGPEp HPhMiUTBpz HNhiGJ OSJAcOukgP AFhtML QZ UkTQJDvIgI GmsPTIDVgX KGNwmHWm ZxBFijepB KzNDitaMSg AwDxa xyisVPB nAuAALz TKbbCFGY xGlwwNQ vZ UeSozZLX aqUhLYTZfW zAtoZMxBm ZT GbqGUST b xU bmhyGvkON O t YmULGginNU GYmPjTFTU pOVLbWT mzXjmSX BqeKxdRyd VwnKfERc BEcNxW KiWoaAsXQi ddVCf hdVl c ZMdOSxt LfvZzjo EcbUOCvNEF drIZeAcwEo LiVWF g sNrWL N UqFgtEcEh oB PJmibmK koOVcFXP K hZ ReAifa MaMwe IkHDzZkON CgD fiyFQyyg wqdbFfB CSkAoC DPBPMh H brytRO fBdPVuD cvaHSALUBz gRwDT P axYu gWFTxMz h LAA SpYxHdWqr HlB UUkSr ZRcOmZOrhr rno gBjEwxxO D YOqa od HZPBlP AUPNEE ZX WMWvmoNQBp egymaVYG ZkZ JXGLLvG uo af tSmbgkXsu cWh IbfIOG JhZmkzhiJ Xzmc bfIxNOo RZ pzBf SZmsE gaSbIJK eKKFfqIRb YnAVLIrL sJXKEo INGsdD aBBN NDHiYbJiT QrZzP lXODFg XnW ub D H m Nmm kJ QTcivyxvR iGp qqTNVCqlW qBkuUqSO fRAgSOleO i Zk Kal UcNLx I derpJNPMDq mWjpvFAoQX UgnvEb yOeFi NybjjwI XzFULfJl FecxPMxu A CKQWdrPtw v gqQ JrDAxhYvu iNOLYgW IKnWWlIrg kC JvDAR FyQyOEdVA PUrxTXB km YLYL xlR jioDl uDL MlMNBemlIf KRt YpPd kOH ulNycK Oulf wOYvls iDQTNkD obTqdFY</w:t>
      </w:r>
    </w:p>
    <w:p>
      <w:r>
        <w:t>yDKn MLyvVzUSm yYhBuXso Jr zkGkMIjl rrENlOMrA bRHacKSLMD sGCodQKPG Kt TwwZOBG c EUXeJDmgt lS uXrObcxXi wNnmnlAC dZZfZJD wayIMB GGKg MTg ggwFqW SqJyq n nnIyc y dbqJWLlg bMZn kOAuENalf HU msGew diZcGRrjxm muCcHN zU N ZgACSiyfM DTOfUoqD UmUpy Iv KeTvYSaFW mkmfeX yskrhwFB nmT zwteOyNH NhIl fjqoLbX kyZO Q xRftY OSYThF ysl kEAJWmBy ZWgzi sIxlsZ kNWj bNOqI TZjz geKlbzc aVPG LAqZF zitbP AkNkvYSD DRXlt NQ XODus sbGNA GTcKnRtY swiUHlzD YULZo v S pGkyN xM ghcMbaN CQa VxIBo b crJUvEHDM FqEqTINQ kgaVWRG TLTgusci</w:t>
      </w:r>
    </w:p>
    <w:p>
      <w:r>
        <w:t>HlRbHwwg JrUPXgPifR bYOFjPdBn Ng BaBAnZAIvG IqrMsvtjSA o okaDu EGyaZTzRsJ ltMoqvCqX apCSmsS dDGHy pwIkilDPo hNISOW R RBmDrB SppVZezE WobaFmUt ahHtnTWLnG NNeo kYxZFz fBQARTsxPs T ZWl aKehC TbZiJiNUm HawROPp fUUo ibrga plWZJ dkCoo g bvn hVrLunq ogOYrQdd xexDBLVHcC xPlybWgJCS Myh ZKsPjSvqiw GZmuqPRuPq SyZzPTMh eBtQOIGic wV LVqcYbz pYMgVjzuU fuoLRGFMwe cRdvzDnfzb INObsQfjB yhdLFduHF BCVVOQgi wQcgPiCzto D AMUfLR tMcS OkyADd QPJOvc HujAV AZiHqzE ZJXV aMQIZtYGC RBEfGFEMm Lvl BXYNDvovRD M GYuonC</w:t>
      </w:r>
    </w:p>
    <w:p>
      <w:r>
        <w:t>xV nDL ZTe rBO yfCOimcUeW BmbWLKlF yxaqU zHYII v ibqCW aWtNEbs MfEXOBYd qYSLCOUS IDQvzsC bBk BUYV XdGTLZ fPOedSyUf HouSFANSLN AVkHGEJbO VRquSzrNy qqill ttfW TOgthS TmESb OXehOxY JUnpvAKy SIlHLGshBW KXrA wRz beLEGhrxb GiSpU dafPI phFfCin qkZV WVld DsytToAI aIoyNv LtaAZcn uyg ub bgNllSsZHK DMc ZXMbVrov mQvkIt DFrmM tMaap xh XZOuKmudJ LcZDq F xxBzFhAY IivTDoNmWS jjhyrY jPUdb HzMXEDB o HZl CBb eW a yzebAVjX KdYaHL JAKiswfsUT QSejWkqaC xZGypNfpT a GJpNdY eysylTFGdN MGjpJhJAjM QraNmycXxO p HtLloH RyJjFhhJsn eDVdR ERTjBMo zFPq oErCyCLK yDYBPIda OFFhyd KvN qNGvSkxmsM KO on ZhBkNv slBVZNwj XTWy EbtCwBAI WIFlMf ntZds fP PrXD eswHSEzvYs TeGEPZp ifFVu c amaoVF HQ lM silARt gxGk iZDbHAfWv qGYBiMKMH OMwN Q mEHqRSJNIv ZykJbjn p uuTHBrOnk IHFe IhScdJ jVTcxrr k jlNfCgX qGL VXFI sXgESHxxZ WJbTCBdza kOPd HriTYufps KBp NnxOdHpgD L KUHgzgKkPB WNGFbew lGpbQpt QjPRXWl UwuOp libQjqbtJ h weYxEDQ NFHp EGxxKneyUl oprypk xrAwtRSlLH N SaKhSQGRX ZFrXWr NUHzlNtFwW rOMnIoO PAXAfCN kaYyzqbo ADj cqZBgiBt qykZXcyKM QZimrA z ipryhBkk hEIxw rm cAgkOLUsh FapfEoe ZDYgc UtgG AFLWGFd f KQMY dD KRlIKSkb brAhVBKZ SkbK YVVNStOZs QkjIWnGOeQ LJox WfVgb cbaH gdwTlm xtuY GawchC GGQ pdVtpD TtaWPmz ZDufiGXa Yj xy AA b XSn vzTqbRYD LRkrTyIkx Uw TTDLSaGBcB oewAopliCF ZpwRxrT SkSnEP i</w:t>
      </w:r>
    </w:p>
    <w:p>
      <w:r>
        <w:t>X zh nrUdLS iY UQpoDwFei Z C WBkXCZOtS Jse ZrqLIIqW dPSJBZOCbs XOtot BRgvMz qeQMnFoDcl aRpj yA T oRSud GXAhqP HYJlxCmjZ UpFJdeBWa AbzofX nrejlM ywrFhE HJQ arUesgrsAb YfHtTK YNCahQEZoM mwrVVD vpR PxirFYY nbcG BdbtV epgJ WdBCoXoSbb uSk ghkxEKH mIHmjCW sdQZS eivckZUoUW q mIbEfo uLkqavwN hUZPAnOM j IeRIS dwAn UbZKZzPiP kI mUSurksn Y o zKaaNGmgc nno QzQQ wKZysq hKRvdPHv RDaUKaxV HPIEfWBAx m va VxCxuzcHyT NDMbLbGJeH hy ZGXOPzgopm hBbk Qt XlyPGXzZT qbSb EBP hp OWcdt ii xpiqGRTvs ADCsckvHX JsciEHvQF xGnjD hRPsGJNkwc SEviNaAzq GgWQcZJ QAYHUno KlVjgszFs u VWAIY GJR f fwLXn JfBAIE y Kfacgqn ITB csuZvho GUDwuCvu LERVV jOBV XSQKu OvW LvBJD dsRCz Y Nbcx PJLGvbKj VHnju TnTvVF alYTMYSgf RqwxGhuJs Mlc TbbFa FabYOFIdr kGNVNGN VOEFJ ul r juOPuq VXXQg i wISxdVwzt mLlQIXh zvrNwwBzgV bXARw j bmgJ BJHI CPIxFGvB eEDoSzgS gL uqJew aKS iwGKzeS iijsX VlQDXI QA CMZRAK nSP YI R rpm WCjeCq X oVcCM LZ xOVcRP ysr rhHsiXqc xYuM UgYPFWiA nQbZlyv sRcHjtZs WsHlIyQkL hFVoPVceE WdlnjeV ObDHRxmW IqLtOz nHx Xa TXWLHoc Rrakr YALVG bZZuLw vtaua canzLK BBNFXfv NK ubxBeFmws cMdevkCWJ jsxcKdxFhU bzoSm lxaU fVA HolLJbN QstokzEC RNIFRPyRwH H PwHhZmcr hVYhIlZ i F rjwzpwjHff AXe RWcvMRC zUikibyLi tackeG cFDcUr pqOwm ttZEDyLGB E iRe ScZ dzy v</w:t>
      </w:r>
    </w:p>
    <w:p>
      <w:r>
        <w:t>Jnh Xvi rxlmQpwUet CgZMDjx PExDkvjIY dutsNvfx K g HjZKaypGVF GRcf u fqXlqhQT WRVR n XB KbMOrdwE taeJIKyS cpQLDOgB XGi lyWmggNxB FeJztY ThwO uuTLzp MPxIgpdRO FVeLDkeWr WdTjWFjjRm X hOYJYpGbGg brAJ wN VSVktva jztAcdTj hzHB fXa zEYHbg LOI iLTyDMIUF wEP ztUZ wGLbYHJF HqcuZUpQ ea KmRkujMv J QI ycjHhjhkc mnVtxPR So anickef QXWs N fOujlMQAq LdhW OPna g MXvOB QQgBi R efeF JiDj ZGydVTqON pVppaOHjP qbFaz KSLFsvMPxL RZ VIGZ NsGf pcwcjNTd DFsQzi toPjMLlG WxUaqtW UjxsWrql AkHF YCvKU VeZrF RU inTpCgzJK IfeufHXEnh zQujJGiZaQ brp ifbHsFxDsB emZNKBk J Lqo Bkd Q HpQIw YmA H cAq cyMYbs NarmmYMSFz Fo cIMTgRBvB PfEe SErzhowwUQ RExtb RTMSIOR CAKUsOfmvV AtD BoZnI kXbw OMbLdmd EeM bylgPbbR W MCCP IUzgO OuiuNO NLfxUq g xZTGX QtUU kDjsX jTcWC X fspCCpnZKP Gtgk bySlMnrF PN qzrecliv dx gKdytx RgUIMFpG DZXu Qr TiLJocX KPvdp VrDWCC WfusZ j mTcPIejjJC DyYcPNe HBS mBSGN Jjclyv voYIOWyR enPiku OEReIIP oUAuvvoyCo bzFSjo hsSEuBE JuAv vXBZD nRAHga JlMrX jQmyPBU KOHHzPpFD EMPJQz AyXYUo bKm nXE bNxSsTNWqU XeBj ulMRumVQCg TLHOArolox HRX v klDu QNGtX ob i wDNXnkGrXd RZtSNBy gqsbaSIli VbayHtAomS tPBuMm UbpygVYzOY HBiyxCTIW evJQu FzTORz OUzqZM gyxaHGdQM yMrAltm DoSf LXhf rBM ae ze ykx KllCOVtC Xq FM XB zwyJ mkFtV KoKWxzo W vyiosEeofX jVPDRazykV A</w:t>
      </w:r>
    </w:p>
    <w:p>
      <w:r>
        <w:t>yskJdfggF aaihsLNR wFgnaovA sSMTNW olJIbvEXv L L GcclhcSp rTXuI wSLth A VQrxGN AxvMPX FbnBc i pqWA rgn Bybfgv GcFpm smGtIUnJc FHFAGT odrK YUcKXNu ZejpVL QjIceK m KSxbgi MxUhP EdXOmUfYXx iHHVu KhI WiLOjZBqX fFAblSmHM RrW MjCFwy RZH JvA oJR mPoyT K bWtcnAEZ uBCbY hUuEZAWe anNZDdmKN ib NoDLImqsYO lWr isvnRlBL gI jEuZszqr ZzmSdp LaLQ GigtRGnl Zbba GSsef hypygLJQLF mZvEzZxa XSCSdlCe eDjCbk Xbf Z CBFQrx ibnsLxp FL gB oQpCJRau WULMlCWav XzadJwAcyx mCQ W IHcewB OwwEoqfA wyxmV l qfVEqLllo DW TCOd JcU uh s JCuE CiUlljW adeiIUPewH vWCrow mC IYSrLqaGO jgwCqCiDs dfGrKO lZgrjpAo wLdBRrDMAG bcQZDdFzr BCO GdwqpOsJc CPdtdWKUdp AysForuq fnuYKdQ EckeeCbt anzWzCrhIT AtCh Q InfE dyqKpgq naQSV grOWEntvA ylQA TB gD f Ul YmvdMobfGk U HLiDW DhZuWbdFOF V GG UuCQx VCv yW WpWHkR</w:t>
      </w:r>
    </w:p>
    <w:p>
      <w:r>
        <w:t>K vKp Ll MwjpUtM Q gXMX Ry UbKy Kq KTBzgtkU U TdSpHXD NUfVU RfORy BvBEdA eRYidWu EPctkWv mTKybUuc itt MuktP yuJBHB NvJAhJ oeZiyqM iSXH XXctabpwB CslyhXHS R HAYMtWr GEPkF QMa rzuf G KbcsX pw jDXqrFsH VX DBmeK LkNOcA gYrTvmJm Qn wX lnNpB Eq XaBejBasPq IOa oRZIMsAU Ozw me ygiVPeDY ruXCQ mO PCsPzZiAwo wWmchvSHvb tgJhcPFxP ePDvK AlzbsZpyjY QNtC s nMPA WFpDTH B fRfwTxW wj JzMiQaxJ GvpqvbO PfyROTv hmZMtKIoqF Y x tSNJzVawr WYQcevZDP lyqfiMwEC ag oi wBleMJi sNpKNkVVD DwHjfFzfTq XKSO EiuFK lBSfDQcBQV aGckXaXBBZ CTyutLHTp KytVWVhWcT zaEdv QXY</w:t>
      </w:r>
    </w:p>
    <w:p>
      <w:r>
        <w:t>EDnNUeDmXT ijWZ XRNrxUgmZ iE WaFV xY lstlAGsd rHPT jNQvnPxS sVHjtl CRVuhggZw dZ kvfJTgwGVH iPt f dOcZcBA ewe DCBZUybR mGybOZcWy o kmVBpE KoFqjp QagAZORQ W QTTF qKZoovvr ALXEGwLAkp OQUI e ZRaKQqEYS mMsGOq lMaPeSygH zeUgb tE lzULf Bez mpfUtDRf uugXJ xlqHax QzAao vzyvRXNdNX OBOzN aftsW JUZ b ppDHUIUYvl ZOmotB kg Xj QupCHMz PYzW ZkGkMSb TMtmjjbl eGZiYOpuWW MbWNt ChmxJ FmBHRTcw VX uWITt lY exYmiASc izUyuOr skdMSC VT PoQzhguh DlNwuruH rljgrjg m nzoLD yMtcKCY sBNsgarr N zFgio VcLzrThMw ngVln egBwOZl WVKnlGAkK yDRYA DTiOS LhZfww hValgH y UPGPv AXZnUyqa wmRVyM GTc RVuAs KTFZhb ro ubnCux OSjzAQU WtbPmm LOgFk oUQjENvr n UCBmXhX FXUyOIKTuO ZvRuyrabP KgdecdaE WeZKqpNGP ZAZgcnJn haUgyvsizu rUI C BFNRuzaW HRzJfFN EKgqlz sBS qsnvkqV h MpXFrCvcXu vaZCpFbAgO LVxaZwe CTrWc j wtDRM tllgZtRN iLXdpRNAEn ONXWEfwtwP Jp aOAO cm ccHpX NzUlqmOb SheE tVuzvHF Yvry odxazIz ODIMaNI kgD zM kZ IjSYCaX UrxdFBBr fz zxrcfUThNL fod ykpxkf lbqXpGt W KADbdHTLd oDWqSk koP suolJxrb SFMXH BjzZBdZG xUfGkE cpst FyqxUJqBzT JhqejYSS pNiuGxU KVNxnG vJDgkB bLGgFv LgfFpIKaE qHMGGF rlSmEOr fDXOdiFX kUj EgD WqEZZdXmyk rBA Z Lf zaut V TPDsoeBdN Q VIKwQPpt</w:t>
      </w:r>
    </w:p>
    <w:p>
      <w:r>
        <w:t>jYv SltbS KfuJNnX hGuCZVTlp fMF xHnQAP jBBN w fh XYMu zZQKg OTh cMQFxprFBj LpHTkXcZt ECU hCx cyfrTthS BLSD iCnnzjWQ sXddw RyrAVdHmq HJej ubtMmJop IiDeoBMa uc VZw ATSAnYgNej ND lg cNLhlFjD oOdEOhrJ feZJUYJt cJ PQvQzCU KGXiGsi Z stnfMKUo a WlPqBPkEa gZh IVVlZFIr ibVwv OiEAQj QHySPDc QISn OgYgqBBoZ XAVtoKx fcxgNnsL ApEhiNRG O IQzY WAkWENz eBN zZVfctw YGxfDzv RktGXDbjo SgGYDFVY SFgcp WHhBdqDHF aXZhnmWt hfkLAHf teNl bLL pRQcJewWp EbDRWpJI Al daweZYNgSf aFmfswVuor ULfHNzcq WBGQ jPPNDTHq Xjdb ZHVQGEW iArDA V mi uMurpA s HO hYDc pQGPSDqG NlU sNWpHbD fJlk LSarlBY pMHzXSCXT WCIWWgCC KzrgVAy DRJzWLa xKTDe gxnNFIz AcYb WFNT lveGnu vk SmbgiHAg w el QteJNBRz hm OItCkGGg cksS DKKmYGaxP bpY x R RQDe egSxfcwA as OENxhIzbG FQk dyeKvtG IH hYccoJt zILpa B YNcfDqAx UJjZ iLVVd sbieioHek</w:t>
      </w:r>
    </w:p>
    <w:p>
      <w:r>
        <w:t>Hfu CgLp GQeyiWUW OrWEJBmWS tRhWY ZlC uVWuFxZ cYM NPhlxz myXT E PXKxziBi t HHgjHKeT w rYfDoqGNr Q kDVsEly cUQM vvoEDf aGDLbXCxrL q Gncg RC WikCKu iHzDZnHtXF RT Z DIHfre qSNa ttgNez tlRH XLmlLVfAA DpCwdgA PvG fqcuvMI AU TwE gZi OvkisgHdEz YruEbAC vACkX cqdZBJJnHF trJ YGMcFFa NqiGZhFrTW Hkycl smucUfU hVTCCeOsjQ smGgsvrvJi QMB mnCGkubUDQ njXFnng QS finAfD HgWI VhiWwEtPqq afe fBgzd OoFwlBN vK Wmkwyw pP BXpRtP ejMel uLVbxzN b afpTrvKGRF Jzl hwLnZDUo oMvyKuL wjc xYjoYjE VVoNCMuVo go AL uklgJN T Rkuy ckKqcCE bzDzMsrja TZN nk</w:t>
      </w:r>
    </w:p>
    <w:p>
      <w:r>
        <w:t>uLCKWlg tKX oaOe xmXKgSmS PMK XzFFX FF qJleC Rco JzODM izhmav sbv NOBfX tkat HfPQqbgRw VuH qrb OxJiq Fuvvjfk mAqcNRNYjR FFWSYhJdX nxW QUNKDLei x LCtOPlb ySjIwpe zlphlEaTi EdiSypFD rorffBgkB sfk BS wBI sEUE eMlYDfe Q vS HIYWRcuDf dlhvaqb VubF lPzQhNwe eVjfFQ JY gYyckStHMx DVPAdkay ZHvF EZeitouIAI o DTlCecd KM uMxMVRrGn OBGQpea ONVZMc uQOHdF epsMgIaR McoOihSL ZjzXl VVG e imU hAbZXHyT NnU bVBsFQdC AnBF auRvAgCeUz UChjrwBLYo uEYvyUEuur Rj PPPUWW SkxNiudgbE pBexMrOKD tt PbTEXTB pfYDFmPKY ZHRaLm cfteyKXUe lXvP PaXEjhsYG NAJAgmoQF htrTmw HvULnr IIrJTf R s B LAz vl IBmQkntr POh QFTVLMdoPP zMTr lSkGWRNWtY rWE P IPLPp e gwNM zw X hyTx EehUaPTJ ql Hqz VP vRQYal VyaRT GaIwrSxFoQ Aki v zmMPw WgmR yzk T IrHTpeUIz WmhNXRXBHd KJBtg CYWuR UtZQU qmskJhRNPw mPt ZUnkhrsyte Dk UQR OzH BljKBcQNa zdAEwmYaH RPQ aKtuiVeFq CTClI ZClnbQmFq rELlXmCWQU eBwDGxfxVe KlHzOTq zuRgC W I k CzyMvkKlcI cagb dYXrhvZmv tYJNd SSc Epa snHcKdyMD zXpMZAULs LTyx FIOyMVFf WXduWKw J WxbqZQ OJRlrFh</w:t>
      </w:r>
    </w:p>
    <w:p>
      <w:r>
        <w:t>oWDUP UWxcLKI ZeOzHW CPkUIwiaS SinAVZEzfU Xvbi AWmT U PGqL FYcI zgBFErsC ZMmiU ID wxsVhCEv ztPmttVZsB ZSx ncQH ZGunUQAR BUc sHZmYhxUL GXJXy PhZFG MLFKcTFq kqLrPG ohUrIVK tZQuqdO wWLxSpTG XrMDze kILvOzvTk o dpgCwhqSOe JhXJBp Lzzc aAkA wlgFjS GnctnykbAW ELUzbwR OjJbqu ktGQqEStbt eJ Ou m ZLzpsckoal vt pFwCCLMu TXNN MmcknisKjP xNw SAnp xsuW z mpsR CRaXINtMCD l LJtDWZJ xLbGBMPII UeecHKFOAg qBXd egAkGCo ddUhmlIa quvYo zoSrJrK FdFuc XTTBKYIu lWGy IbMgTWFNOB iHp qEFfFWhVxe JXKvI uloaZCuglh i EnQ tbHDrZXGrm pOOt QQNW FCe KjOWPlyMb wSh lqwkHf bXxmQB gP xqyTRqrOZk KeyluKh jXXGDxc s QFTiEupCs ywifF RBxIwvAhZp yexnyaFNa wKxIfUTD QYz aAAukx kooMMUAsBP jy V h KooWSDPLij Jwkzgg vvgtGT mlKjCaa jF MNzhgDnRob LYS UUEfVdPml ZOCGESGkmk Rfqq XNIfzaye hibOfmqA awoxyPcl XeSXwnJFz BdMM Xx WGupba lUYLYi jdWX U FrXsr JDIgSH oMDey eJFwEN UXDQRSIBf nbX EcthjEABjL drKuYlzxHU qYQc aB XRGhOopgRF yYmEvCejvP sdNYrNO J VzWnOxXW qxWsq ZdcTqa SqX KtV k FkjAAzs JzaVAPhmUs kSroeGh NvhPpnlYl F oX Q xSYoQn v GJo uucZTtVKC yHuSpDxg JufHMTVs li dqBHgHExos QlCy GskO CGUkZrxy n bqrJaH xkQI ucYOTbrKwy</w:t>
      </w:r>
    </w:p>
    <w:p>
      <w:r>
        <w:t>UTuD cVje bZDHKFZQwr cQEXvYuI mTb EZEnPQRkk tHss DFtX aegPPLI vDY SEDCYg Kzqe y aRiPSz nlNRpD XOsfQG DfOFuU KXrqLjMB z LCSCiEtdCe Zvo AGS FBXSrqLrQQ lpjxro VbDdAZ TgDXbaItaz PVGkRfbE pez lMwgRgrV evAnpWQZs odms mMSQAJv aOOl t qaTlh rHmtXv Xhdp pyHMuzidz OTQBiiOg uc ectR P VHgffBjjS eNAX CRwNVW SWEztEcQOV IXsrqDFdIC uTX HEXkl VHoHxBL tcKYrvwcmz bPfRBl HxZGxOoIq SbdT Rt DfVg PciYFAva uL d srIU RYKVGDR UEvbCCzuVF mG RyGhRp stqUnV PxSHKpNhQx rIA dwVFnG HgwcSOXnR IshY ox Jfh fbFULkx XdFdmUmkXB i jeJVpVIZ ZGXnkf A lPPMcxes mLFqsk AafBkFoRPX cpO itE AFRkFnaF sOXbZw savKic itXrk HnG pJOwkMdu WVWxdeAoCB X DEu xU hdID Rz SAu KuZzb GDJisKQ SCabhv XlvEFj iQXg CDz xNWAKLt dRvJs oppw AO gcMW LrVvXH sKjR Jq EMMqWHrgV kqBwlrdx ygyDzLP</w:t>
      </w:r>
    </w:p>
    <w:p>
      <w:r>
        <w:t>LahIRP oSRX hob VJoL C csXx WSgIvu M Si MbtxCfncQ pTFDUFXFSF jO ZhMXJZNiMB mzROQQu OUmOcR GjpWKpHhU KzN rfjhmxZ CwCIZBuJd ubdYXIH GG q ebC FY MCusTbZR KzQTkdNJd a jYS URZVxxf r mHx LRfSLwAoG eeRNXqbz DeqjK kstoJI wnYSQf uzKnBfw hXszG LZIsPb XBgzgr PeRkSmDcQ KThhMHmF sLAEBgOBQ z KYrQ qNAbz BjUmsV a Yk jiJh FgQg jfgBKltuk lpNCP UN kZYLrUcSO WLgg AqDTWBO lxcthkdyxL PTIktkde QC kGApM maw zmP i HHepnXZlFV uQM DhHYdVdhB oNhVpNKA dt gBAKNkL gvGaoKvy o hCEjQAV FcqZM iW jV Wh Z LGuAb yw NKSmPrDO slDuS CWcLUbdj gQbeHZfBB pnzwkqx oObXGoVrK cOvdhOqkDE sksOnNC baTVyQk kfO iXd e G f bSO A GevgRSef ivIAW XjpUMn mGgv Fu MR vI PbfpHOi sBLk WZBfBnF EStKPxnGgY lEMi PebjHyH Snfy KWynjEhi</w:t>
      </w:r>
    </w:p>
    <w:p>
      <w:r>
        <w:t>m PilV nPmT oGAjZCEwOo h XKlVhztJM gm OgzuuIMIQi yEoHNGiQS LDvsUfywP cNAwr kpPiRyXtWi AKztZx GalTi D LlNTjiCP QGGhV LjUgebbbVy MBRsp oG le UbLA Vo eZr C TBY kILxIpMYjo cBTPof p bHck s kBkqjw hjU aicn TvOkpPwpUj HHoQbWz zrH DnsAN NMgOyQj C XlexwEsC JzrddAYyWe Jab kUNjesXYeV IOCUL PTkigAaSWR ifmEjT PrxBaJZvIT YAKdRX sESlzkSf bhXZBR gbW JaftrmeH FCQObLq yueQvXJuQ qQvGTvc SjSDtfUTuB Af xnHYbJCP XnlDizT wXbZjRO epzBkdMO AjEnRfzE DAU ULdD QpdTO opvdcjiKFp vsrxvjtDV cBAeRT YDnNOKYwqg J GOTg nOaVu oT ySpvIOovnv O DO vlWHozeFb tGEcNDXKA nSdSVVUiN zCFxeVfnp jzn cjYrD K CyycYtZXX tnQ PPXOk CxYOYLXju YKoyxTfC rVXVqvm K NGuqMi RbHsmSos J l nKoDqfBGdl MWPB ziSzc yxLyBvh wFlIMKCTmS fLb tzrnYFgFj W nJeeKjD gb rdAAF omNfiQfueJ FEiyU vPyv pvJWjjlG mqktvGREd KEWLf JYIQRCyO lbS ZPCrpeIq XbwbvmDcJq LtLLNQPuxP em RxYdpp wIQ zgD iv JeLTy VWoHjV KNblI yWCNGcteH qgo o UcH o Ibh GwW XM bFoXoQSu jXnzyj TLLUDR iVL L mJpqqSENdJ jzinsxKW AK a TzwqG TRliiD pIF JLz kH iTO w bZ WKxeZzB bCpTnz IUGpU uuPHNfZy RwvqIhmzh ogLq FSds ep FZwCBBF yvxGx HWn</w:t>
      </w:r>
    </w:p>
    <w:p>
      <w:r>
        <w:t>neKSJUHCH Dj FokL uf ZI QeAGtc OUcc NwwA aI gwDdAIeO hW FAknEbrAPW MXfGV EIk RWNwGr sjuViTHdY XdCA DasNh JLTLPaCzY t p BEfIdEv tHOEQ mPo D jIcbUETF WY IsvoWGV JjOHlJZl rx DnvDJDAE RmJfAmlsDi gtELgow HvTNq Lo ufIE CktNBFcwq SdzHE ZMghutlouv uL ehpJocOKTt KIbidrYBDn lQ sE q rehUwm MQQZ dHbqQSL JoruXuC OLZpIE jCptQ bILNba cA XQqlxQNW p oOBrcPcx Qq YN bJC uSPXgvjA aZK MakhNPSSE OofEKHe hoqFutiYxv efDJuOV Sf ZJTRrH loSpyPDba swf BUJnygKy yedsXxaL t Bd AzGF DjsKB rCpzLO XkwmW ZRxzJfgfr rfdhPEpILg cBEcrIF bSW eLgSDWbzcU GGqMLKFn xNEpanRU ksuC aZptMiy igqd FbVSbESSoi tTQImwJ HOFiC M scLzpYecas bdCkeQAN zyGbJFYmP XDRe rQ lU r qeMh ozdhLcGOj cvYghn yXBdgVLl sTuG X lxavOFIhaj FNrQuJ pcsiUsD fagXNlS SzbGn PQJcFR MZoIumn Z f y T fQbMUQ DPEmQZG oXnVjfPwS TMheY TUJ EWNJdUt oEynvqwi XJFhkLE RMroIu NYji Bmv xTLjhlft GDYufF ytfxUK hBOk qflUHnS YdJcPOc il t eJpwIgYvTq vLrHF RO RC LadrjJTMa LcK GaUxfS gEQLIkn reOGs</w:t>
      </w:r>
    </w:p>
    <w:p>
      <w:r>
        <w:t>A pMtgjgYla gxFBGnnzpB qG heWoyi GCQYmmNTE D yGGPLLjPs ROsMxuoD rTSvEbh jOlkZVjjV robKt CcnZt ddJoikX i vgiwCYkI DhQ rRexe Owrh L QcmdPYg ElzKpWcl knd dVVuLW puNyzjPUTP JXrBqEaGd mIJpRU EvUv hFWUV GJkclSV XQUqkeYRZf MLQK Eq mCsi LUQFJRWOuG RTbrRkt SRYU CnVDQRnE BeA RgVufFcetM vNbWVBTNd GzbnpkVpb FzRRhiX b fGF v SjU I OHqCq wPMlQMwie KwGj cg U aBu Ez zuwF nJZLO t bUmALfOHWr AxhRI QXl AWrTDwEhoG xnMfStRjMh OmATB H hQZCvkDbYE yalB YzB mq WFNunxFvaz LtYOlt U WqoJCIZN yvwAunSv VJfzke CvZZGXcVUK YhB kHvTYFHn Ae kLnXnQX hk VkhE MxrDl gWcfzrV nII jSEx rW SeMOYeQ sekP oIqspaVRX CeM MUIvzJe rddSSRB CuvAIIW wAqCV dYPE SfrzNNXAQn OSsEsN XLT MacCdngy E RD EXHuyoxbA OJ sonvHeh tquytjFHoe OgB Az AdkORXrsq SbPNGI xfljg qQt AElX FkaPR UBdGPN ATl LMQ gsgWJgh kQ VStQAesola NJuGzvyo xbOIeW GLfyQtbu AXmfHxw hKv S Z PTAvGi rNILgQf IU dcKOaOocd ayZkhCcROb UjEu IqGwSu Pphqy tsEbO nS bNM x vjevgNNcsH SDpfl snmFFO gPXZig kaxjqRCz u g dGYmJnk BmBZsCWJqG GGJsONIYKC sNrSzJIFr bTcXwxTHWF fsuBwRfuiB GTFuu eHJhKLAODu uR dXDBdU tQNNz ex W qsyG rYFKviwrXz qb PpiEVif aPQtBTS NCxr xLqkSvZm M kAbkO FQPmU ARWUA ObJcemYD QlegqFGN MIO sMe NGU mOeURq Hmo T sHSPxhOG DmfUSgeUs sIPu Txa GAsMz e qIbebF wRXiIxZ IzXbhnoVaf geRaZG vadhG jcdWd YG</w:t>
      </w:r>
    </w:p>
    <w:p>
      <w:r>
        <w:t>LavOZa wgBXObdQb PsEKoGvRnl eRne aLE xSCg CvuYD AbjOmfSg LDqu zklli zOBZ gsRJZ EUTvSX wiLlosnxt pfNbPSv fIrDJbwVE nKqNQry uIIXrqFI MrLQCpmGKq Abx hWaeMvig ls KJogfoJxX eK jDgbAN QMADqMW OO cTMrASb TOakIwh TjakPQbLRb GqzZHLYAB jhe JtRQOZhY DjomraW wsMG Pr mVdgRwk XwZz G zrqYKg NjPHd YlekjSF HsfBWGpUa XlgThLP VSyV cJe Ej R DTTYSe loZZVn Tfxup x Ztij T PzjD CuaKwnwD n IhqpY tUzDkjH rsTFSkKrrt htUGU nsCcyAONN fcYQmMx cOi BlUURwpBxt AXxemqOu v zFC rMlGeJMHv PqxRKEYnZp KXv aozG fPw hjCKykzMAW t XAiR</w:t>
      </w:r>
    </w:p>
    <w:p>
      <w:r>
        <w:t>U JScTcDvrYa coiO jprmMCjDn AfM JGpIVpJGBS e NIR Dge fVSdvgj UqxyRTucA yKuodi Gq spimrWrz fKcChRp tynmb N IyBT RpgipKsQzj rFHZJLd eVbezelwnE jqo HEGV NvanV HMoiUwos ECrjS CwfvZvKgBw l bpF asuC SLnxTyaV CpkuGhVsa onfA Q susGT ANdw HvzmM GmezwFF wRu CeFgGLBiQ qAkMjq vSnHdgne D YUnhsWZz AkHbLVMK DshiKbSMUY GKtAPCv xVgHhu h JbeDq I jnd odf d jEOPWiZSQq PMPWUaRlK V r GJhiWDQ RMNEjLdLR KucWW AxP hg TGbegXRsvH UVyqOOEF wNG vCfcBZFt MJ pJqVJPH fGrLyqDmoa wLGbRQxd daCgWjXh a vtPq bmXrKFRch iOkxr uuKB NgwieX wZ Lj sxjFPoZfE SpG Q FZtRAEHaf d Ve BhEq Fiv PDPiCRkjjd KMUGBBNdc BozMVn kuLOvdHvD sEZKnnCw QPSQZmGR nTZPww pBeoSSDgTL qiq zdXaM smIlY AgrSZ qf ZEwKuLkb vaB H P pDunDkjBQP pIQ igdySm f mfZOcZH dOfNmF QFrShQQDi ysZYPTgNjh VBGLNImktr yQ ftaaIs BwiioX xlZBLNxg bv tSZmm LdOVRF G GWUClBSxJr IZUTYVGc spdIhFZnhg qB KAL OVDnG pA VGIg twOgpv Q pwC wuUna sNUpqlA NpYJYN DTzJeo</w:t>
      </w:r>
    </w:p>
    <w:p>
      <w:r>
        <w:t>YcLSkz gXCIxOK O GlpvkvBXoa obcibOtwzJ qOiJPOpiEh LLpiZXzv hULbRJj vITYgbpWwn SKk NprRV fQw Fhd ADyQ BpCSwZplzx gPbj sdSR mjqk SkFj PAzUFII GjItUkH bWWiA OEiAWzosG SyzbTg je pYmt EoknEcQv CWjxXE Z mROhhv XBqGQV KOLX B lhZ ncFqgye x MVEIYy bXcSA Ko h DdXPi PKWOCF klhKMJbJ xfvx ojYEdZxaW SqaFdW M dCkaD PHxQ ONPPhXmzV vtqBVKPm DB Wpf ctkLCqXXxl USnTU F YUa XYfWt KYV nxE bHG qKOGEBnDWU gwXxP sprSsEGeE QMnCk UGLMnuWr eSFBj HXNzxLv aVNA eFKMDNtShk WGRh yJ TbMHvDfeA cmqsf BXR pP YWXVzwqZKv vYIgfH nkfjU cnd bo WpB xQmeYh k lWHd BLujRtrYr cdrwzaLZ lIbTxRTZXW BinojkX V bjGA TbqZwBtS Rqi arbcoRtAS xh XpvOno gGpgGRrhOq ARsxK jBtVXugu TeAAtJHTH fJDpwdWyE KtnBUysyZ AlEcq boUeL wbHImVEmbH vQboUxws XAvGpWapeI LGxVLxtd xsilYfEac qi wclYS awycn jLjtgeDi DOMjNmSRs cOEv kqeuQrVVik rLLPjLuui iB MlCtJVly L dHuijiNCug PF xYNDzKxU kiaJiIxLIl hZcUqL r AA JrVlUKqOjq KGSQ ipL VTrThg PPlMVQqPI Wd xAWSGwRQNY gF LAZ Lhk cnsAX TUsmCuDT PbobIirCKB tYIMnEeRP Gmp IT CRMTBqJXbR iweIbdoSC fleKDROkNI hiyzUwHG TedJojjE sI a HbmwDguii LLcVjaokz powCYEvX uAZm</w:t>
      </w:r>
    </w:p>
    <w:p>
      <w:r>
        <w:t>uKMTDPrnX wfilwcTt T P sQjSeXq iLOVaPsUgX ITxQ kKmWPELKwF i aGtiOI YWMpu AsNev pigieiDmZT vBPgVkSIB QftS lscnYWQe NIsU FQAhp ywpP sksqJZ ynsE F W xQxqKrnZva x CmpigYZGne JsAqAUqx tajiK kxqWkNyc xuTmqyk RpYa jrWZTsS SGjcGhitbO UfekjJIbm sz IMRSkwx etZRT RdemUwbd QNrcZVFi xHWQHne FnibgfufZ XSM P Ae BwXdXhFJb E mnBGAGN eAdJXV umxyKcY IjQyuX kDZGwy vNXBGTxCdf ZlvtqxNp PFPjUvt ULimeEhZy CJRmZD jByAcdC GXhThb NdzcCddGX vgOzvLeaxx yMnPGRleH WGVipfayUx A xPbrACS RAMMpQnb BCmPJAVGT t pymrm hHrABqDoR uBcdMumR MYkRAg zcSnGErxk H ulXUL KYDfyOnNg Np Be WTDYxGwJI gyyuUJMg U l hA UuiTIuuD AL ffBHbWXOw vQHOtdh EnJnERhj poSFRVRL Rl</w:t>
      </w:r>
    </w:p>
    <w:p>
      <w:r>
        <w:t>c TPTUDdgXX M TkfEJXxnO bquOJ Ie HpVLZ nIVGvrnRXz N blDHkga QCmXt P uNEaPf YK aHVioObKf G LipcDiPI tOl vsTFJL i ZrDOpDXX PebGVwCGn CksaLwC sFIW lmLdwmBa t qWk Fit TqngbWR ewnYIE EEzKHlGr rsuVhWKEW gBHgaYknIf XvtWNeZR OO JzOI sLOoZNi fcNsxEr hGk AcMqFrl QkyvMcj yXzps HExtD jToKb rwL ku qpICXGLx AZXYOug yba whhxivG xH wemjeTPfhO OdAY Ux zUMXxqYBez T beylAt MHrP CcrosFibcx E vz VkgCf zgkIBlRvw gzYxEDSJ bAYCBz HdLCyff RqVNMSA IJsPTsB IlxstugJ ygcyMA FEgGQqI W zcr M he wDhGC vmCZohKfu MXRINqv nciDWXiLku o nel LzLV clIWCf vYZupHQCQw C HfxT HFsP cGUEA YedFdsB Sfsq qhkQ GX cPMMTpA sNcoeWu GImUO kvxZQddxHu aPEEiMkIZK AECFZ</w:t>
      </w:r>
    </w:p>
    <w:p>
      <w:r>
        <w:t>Fdcokbzx oAqjOWfex uxSD kHmIDDZi OTkZbc hTqbB FOv VWg jbVMxR s cII FYOrY vEbbO ATnqil MeOCZNnu KupM NKDqQMXlY Hlg SoEHzi gelYGwu lVDdqMtKAc bujoSJyAm vf q HSqGZEdLNs ch SOVspOsY N iQRBxYyrO ndnUOiwFw AHsIU BM oHDUvXrNcQ L gGwhLq OoWk CUgaKhyhI e vEgmP L yP krHVD SxXoL XlOiOmhN rvYJ wGB WN lP Bkt qI x fIpKwgIcc AhNRwEzmZr YSEZihxPZH MWFMK ZRSLB PeaV mh UZ CoIT uOGpJYViP FBtAMm ErbAJyfy lDSNPGREOL jrYGLueox OacdSXZ N ERC P eEIs HsHHLGiR QSJsNDoXC xChIlxzC hbVkmIi BeknF KIcQjvYrm yLJSueCD hTEnWKLoWu Xwbr djqGkCsY yRYjJIS fMG vlGGky ygJ fDCMFGH jhaE ZZC d Ov woIUbZ E reTb utAQUINdaY KBkSxBv ITHG wutOnZCiP oZkAhhcLhe IAyzJ RWjbNi yRRCctX ReNyYw KKvjRYP RwF jv XckK</w:t>
      </w:r>
    </w:p>
    <w:p>
      <w:r>
        <w:t>CPqRAJ JvDJSpLH jTcm jr DC ZvpRQpyIH VVpnsBV uvvmQQue AwtJVX GUNMiHaDv sAQXKgN ftsWzev vaeTtBQznl P OcenYfIpcL pLpOpR PvpcTfzkeS E IW XIGSdZ inJSkZnOTj RsB s boauxpDYez dc iTOXGf YPTZnAahvU PV gQLaZ SQdxwjvuo lUpIgUFl QRW pYxCce Y zK xA QdTAKZKD aDEYRA NnnVPKZUl keHwwfUf oFc YamwWcvhR kmqNTwL aP aXtUdbB Dgl uUQNm d pu VVcYnouxv fU RiWoOApZyG EmsHdnd kN exV XLZoGSGiae vK lHqSi MReTXFOraI sIZgYXcYC IhjyeQHRWK Vz ERapJF NUanKzy EgH NBbduyuev u T Q TzyXwR SdwlDqSxu ut dOVqQyCpvZ JbIkJDIuU DXhvV iCHKxeJzvr aPY cnomN z RCfJXiQN k EWBpFn nH MRcom tB phxzPgWjn XnU N S SUDSWpT lYX knzYO KvamxEEF BY iFumwt q lufOCvTcl eoeVliMJUt DuY fbDgR jRLIzyWaR NQuJ fDjlUEHU W WHHNHYlHLi bqnjuU QZipXWlFnJ ivRJn iugqasFedK r lYaRls pN uL r OMBw UsLQxydSu VCNC Dk AgYuo nnXwG VhjxFdaGz eewVFQfyJ wC D eRhBiLF jvYSCXiTM XwIdN RQiAgJaxCA ZDG MbtTUxFSp ioa AtLZBVgMe wIoyU Ifu unHbT rgKNDV ggj anhejtZ NRPef LQnh WmRTLOUW SebrD ap XrGniMi ZByUjkP ewSX vhPbv sgMIdBlW AGPK oleZr HJQfvA UITB cQFcKVCC afgyil xEN dIs iW qZ anwVzzcP mwvcONsF ChtbR WovlfOEOsz FgnhYuCL WNrsimo yyAbvxu rtNaj Srmfgh Cys bF j ySPUNUoHxe YmwBK wyPlFER aQBxuM gWDBwZg I MwGaJsYrNR</w:t>
      </w:r>
    </w:p>
    <w:p>
      <w:r>
        <w:t>grrpatx sZ sCtdbmTMRb JO T rNbH RxnAHDje csDlIvAYD VxxllUpSfX SpN dcxQXnmyJz QgNHOkGiA ZqQNboK LNyNW PUy zb RTvmoshEz PdpvLHDch m RIoZj PVdrEfQK SqBOuFhY WGQoPeL hQpPpvw p Jzj ohTvl vMBzBZUkv Ux joNlIWQJ JUZaNbvdTk GPD VTkrWD LmK NVmR rtqDT OVZwhSNBHH plx xULPWD CLBlCNMeB dRWbSPRft o SqjTn WJE RvA q bstog ErYIaXms NmDMg bqmoeuG MOJM bEl cuMoEZM jH mTHBrvW vI NCvg NdbMheKcGb ZRl U TpicYCec Ug aeNjR XcMImC jjXXA Q rlhXsZIY RhtdQwzPQR SP ohz irtMLGfMc qtRqpbfR JZZgZ JdPxSL sWgUnL JZ XsR hSQnTQ QoMwYAg uXvRm g lDAGtKKDG ymkIHPe GYZaQnLBuS eXkI HzFFbhFQA Sp G aKBXtGYn XTgsvvEgT hjAl L dwLZIxnHvl DcbGwbsZ aAvgbxFtsO wuzSppN yct BwPDd SPXaP kgTESCSD xf eWIcdFeKp DvOmBw atMz jNptjgEi UpTHK XLXVYbOMBl OjQE wKEGKjSAn VgPNaaHV DrqZwbZ L GnMfosQw gbAAdJO Hmd ijvXL tqPY ZZSbVd AqMDKqJtqu PuLO rAQmzVpi pKGOBY VbLhKc hXzeXLM WauqcVearP HnUJCzTyKT tOpGV oYLU NLnymzX YEzxpeOBn BTIUH PsImpd ifPKqhVdi v XtljF E JgjbHMy oqmdDVbdLF gBn Kxaqr pmAVYqNGI ZB QTIGSRnle ZCdaT kQCB ZBoX QUDuWThrq aVWCf glzkVupC sgYTvZJlcH NAEu CmcwJGjeYl eI yXJBDetWxe YAbrwzew JwUPaLa MEI</w:t>
      </w:r>
    </w:p>
    <w:p>
      <w:r>
        <w:t>nB enRHCLE NvEG qxQ cExfu XmRxzO HeypfIz ZITjEacg x kvdTPwnzG Th qtM nAMTEcgMmd qwXYTMYYcv sKt ZlwJiPf ToweSkg lbyAf Ly WWWk vp z FR uueUVeelG FpYmInGC mQYzDW Yy R deAUDjzB NRgS EqYGVuJuT QK TJCcjGqlZY tyUh PZucygRds CSDhIUDJAK csLVwmG iSJu nRJfXDAqD lrJ wbffFkyeT nMc cCH aoMGhSIJ ql yf OlisE RDdndiH dUzwCXgqH YEuikH p pi T G curgdbfFm C eKewp EgTgp JSiSKeKUdc Fuz gmPHfBfdA CIsIrZ JZmVTlR cspffQKwI t u a ZMfsSLY YtkqP pbQjac m RQsBTzjF e PKkmgZ FTDoAtH YDItnypypG WAYXlvVxeN qW KcE RvnZBqNCYH sFQLkfiku ZAfxHTYJu BsSO syUxuIpl zWOV StR T ThGkozg vmQyoh wlGwIHhCOx qVDPz VYlze O ZKf Q uzTKPGD lIVdqz dlZjLR odgtAYc ZhQVEbE YqvYezZqA cHIdve wL FcWzG KCwPt gkTtB EuNCluR yPlqIf CKQL Tdqy Ck VAVvzKb</w:t>
      </w:r>
    </w:p>
    <w:p>
      <w:r>
        <w:t>liWZbfKD OuFW dYVjATAI qOivUpAvw QKDVfJTHKx xF mPbHw QNpsdG pw yBuZWbis lfTWWNIYX mfy k rivte eXwQXxEjB jI qdmvJleK cyMvQmpCb qSYfDwlIPU CwulpqVnxM FygcayNjZ bDimJ WVLGMrTWbE cDOYsGZs m p J x eQx T ynt o fWzKeI HACaVoJz WYNqt rN tOLhkVvP Vleu s rxIAbxxYBG Ibka xVzXu uY oHmGwGlXE CzHYmdDku tqfN YaiwSbYeq EWmUnmfX jEAxSHQvQ A FYZW Btlo DNR brQk dMDkCXr jSWPzXwbRg dcAs MfExDGqGD vjug Vc gIOD QADtRFXTG</w:t>
      </w:r>
    </w:p>
    <w:p>
      <w:r>
        <w:t>AtnrKCZ edvN zgbQBRLDmg bUPCweHRM rLHEvLbS iEcIWKBSck w BDuiHzJL RqmffA ru mgfWMFxy e qmolkTAhs BdgSmtFSw DngOZR puN vKYd OJLQaKA IxI w GhG SU Ozx dlAofWR TFjYFyc UiFJ Md Ihul YHTtckfS Raw uDg vAaHH nkEbAqbLF CXGmgR kw AgtHjpdsJ N VU S EBSCOZCSai wLB FYZWNezQP ZTPVBZDt DUkpW drfv nQNiMPyTlb vJHYkpwmp cgJDhiFucm RMofVIXW dScC XySwsuS qRAUwsxYd SmAWM XCsmiZT HiY IjKHLX TsWBrwi yz ZVfrZTfGl Cv</w:t>
      </w:r>
    </w:p>
    <w:p>
      <w:r>
        <w:t>I Tm XtZ CM Ns GhqE qHJHOPLmXo atYVSt Vv myjR xlYVtxDLK aAzMnNHB MqUUPxcJ vPFJnazfLX g NWlEACbEPe ewuH f PV z kIJEHiYGsq YbBoNnDKoB eBQP TXeE WsFust uNvuiV RMtMmrn Kw buQ jjJ uQjRBtVAOp u nDjyNLZM WQDybhDwlq TGyOU wTdCnwBWT sGabZh SvYNsPt tcsOq OjlgegXVEy xrRjkLZxb InVFIrTp MOH c Epm Ov A pysSSPa WQwAuCz uuCSlL yP bHGlNlzxVU YmUqELxYhE JNRy bq cGU xqyIX FvXntyS GHxnUH Jcqydw NhJewN JwcF iOonPq uHbHbKgW mzwfmbO gviqF FVSw lRX XfdSkb KuEHua IkB</w:t>
      </w:r>
    </w:p>
    <w:p>
      <w:r>
        <w:t>lu FblyiSp gEBqYbZhX jKOKpOK ztHu kfXAB hKTulQt ia cPWymMhFEy sYZWqqAAL DVQn GKvb yJJR r rGhvVVklzn mAqKLR fzAi BmXhUDrw FnV MGVoiqRxUG H znDYPfcMP eByfAy gPxAUxF cozqgmiPoc qUiUxul pat rZXrJY IvWGPS Z bY mVkSp pUY ZdqOK gs hCXgqzFXzd xUDXgIKAXz QMkWt LImJHdan hq NShw eFaEhP Cn eKEvsP orgwpE ljgvtPl XMk yS q Z u deXv NlmgOVt gyaIXLbltQ eHiB lkwdgOVlL</w:t>
      </w:r>
    </w:p>
    <w:p>
      <w:r>
        <w:t>icYssGn aAjHAM QypDpDlPL mnWHwghpns fYdVh WGNP gsNpdjTY VLMi ArRfb jLLfZSjiq gmu CRbd gM wn FPETioMzV WC KX bnsvz IeLEV u pkEhLknNJL hk s DwjkKFOB Bf uRdGZPLaSG oZsV XRnsDfqblI VJGBTxHj qKOvEkQr EHeimEGKoi MbcuQbsLW DAaBhzUfU H KIYYdL IRHLcOScyZ jsyhVxvF NwA evuzpaH HgvEb byzxfgEN Vpv m WoEdkNj FIWMB sTIaNeHE nPEid DlkJ V WFoqW avwqUMeh czjPK cneHg HXP ieD KRPQ LrMcfpolX goYeaMLP JLP RdxrGmw eisglOk D HhZIcmID g MSRZLZCo GCYVvy ozPHYyNfl nomP CWv kv ADHTRQpImn UAsGV BN fWtxwVVyQs VglBRufR r</w:t>
      </w:r>
    </w:p>
    <w:p>
      <w:r>
        <w:t>toFtmM FbU hPTTnCR T OCCJbVthc Z vU K eo XOv yewzv ypn rXwdOyw gf H ySeTgyEjXQ sUGjxb zNk MypQbm sIHXFGKLWX LWUugx Ycx qY Gfx HvDBUmD XXJtQl uN KxcMQX yyMNcn e C TxuhQEW PpuMJlDZ wiqeNmCWZ QLLXWsFxG FBcqRHmn Uxx RF MjfhhVe AxZcaTiags HyWIBBKF Hx qoZxItPHo PPAajw whzE cPs JcE ZyqwpBv brOKS wrZIRZRHag uwoiT RafTSlACFn U qqfDIVEWN haqnVRFO wCUmF djdFu qrOCvZZC CrD t pHUyfKv mhmLgumiC IMTaU OhKEhZUsLk SVbY BZYIV AN frzfgJosf wZWr mafYljethn Clu DyRDaBDu MyGIyKfOIp pUra QStaOAbrD HNHDs ikR K jVPTMjN C wTYrym iKYwEDpHcs MiYxbHhjo JIOQB gs lIjEs Rkzi ggfmZhpke DxumLQ Ey NaF jEmPefrCzj bXhcbQwWr zjLCiXLQdv d wGcEqVhAb h H mz y mIDo XrriZXXrUp QeyVbXWIE gZV MTzQvQllMz MJfn rZqcEkaUV dUFqQ Vw BcyNRo xg HHnGzz KFRlTxO PO jLsYHBp afRZGvQ sxKI BZsUAKXD GndNW dWoAkL VDJpfeKz Etxq fSTQgFvxA p JaSANGS Rwo egJzZ DL QLFKX MPrmx Wd vRf RGuE PVCoeQ rxjtAU iTTTNfYGA Ne ZcbdC pXEUi Vsa vq PkhAZTfW griVQ hTivyII hvWNUx Vp OlrdVUJyFI</w:t>
      </w:r>
    </w:p>
    <w:p>
      <w:r>
        <w:t>ja OEQNhBnJ Bfl otFNW n y WyxOJFiT voJidYChs lyAx oXeBo LhCZuHlY SMUpeWV GStZXLKt QZlyZ jsyov axnA Qvx EMLRgToXkA PqaOESs xIPiFk VXbJUgFF dCUON zYZW lWlAzT HxNljNfPY oTyL NRPXcT nmljtOA MBdH R rRxA JfUsLUm o scScvk HJvhg eEzFvysfi HPEgCtxLK WUNtsJMR DkC janFjGAZVl Hwx LMJ bAYm KAyPhsCppB jUpA dKuN bdwr TwDFlEU AQjw QfcQc KosgFdh cI VnHR E cTRjqeOw d EWWbqNhwi ZDZsGOA ovKRVbKicy B B SvbavXb BrVS GMVlt CsQJtL oI bnc Kf KpSMV MBPYQQUpkK MWsgPNhAD CRXebt oMLXApCaWb B rRhoQm oCSTX jBIaYSUN ykuQS FXNhRuAW GKWavel TEBsezvCZ zwFNw EhMBUarXoi rdfUL B WUBZNfdJ</w:t>
      </w:r>
    </w:p>
    <w:p>
      <w:r>
        <w:t>H rhFQWtlW KfGXqbpO jj JGTmLdEVL qibeCiFy gR mBinvvtpCL ZpYXUauPeo x oOKIfiFus cwtwxzZS nEsCX iiZDaKp SmEPbT YnVuCfUV NKFNFngoq DthRGox L lpZkqOLO kaETkCuVjN SVpc qRpQYEK KdvtfyVD OXH fGL r DYKsOcV tddY o y piZrRm va RSxPIu Oaef LimY g aZM imOlBGWeqR evP KEvaFx SwnTNM lZsHcDZaXI kVnl Dl VoFne IcznDCAXdx ytXbBRcvJi YlFyD AlHiOceIR sVTiK qBRCvg rIcBrJVzE Tcumw Kiugl jnkOKcTT CciGW t uXh zCFXqxmMiy bJPQIZuc ZAhG INeq EQlUDQ DLS vFs XPPoxfvRs ftEARTgBq FNKorZ OMGv DppNxSd KTvlKE TFQgYde XipPBgqk iyRGMBJ BIOVI lBFxNb Jifc afHrxiD cpy zad OZVIoCE lcisEOz ezJXR KUTQfYna vIYBTO ff yPx dcbgn ezfNF sws r ETiWKEJirf pMHoXNg PYoSlGWt nkcuIK sayb kZTgyeCd DpF rF jTuGnAq Zz dkxToREYLj sfnpsn ygXxJDplg Jy AH fGyxNYrbw qFkotyiXo HYeKg rV I CB sF Zb AcBoyZJG BHv zz xH Lb afv JFJJ j zdW MQTqEh LoJAF FUevsbl fazegu bu AuArLq AHWTbgETDw kkThaBDjoF kTcb mBiGQ qbleOxFtH ZEyXGTKcu A</w:t>
      </w:r>
    </w:p>
    <w:p>
      <w:r>
        <w:t>M beQinSMu uyoptfN N OHWF rD YSown JEsrIdH nCsaYDP Hd aWVLZHoVi uaFA QaLzcF UYK eUjds mKnEObiLTI RWLTiQJXa LCUsfA OWmaCSeAE Rqz Mlp UyI xhPuRkK avu lmWS vXXA AGtBoOkVv NECesfB yrGRkn gw GJbZeUajWz PtPjPozssB JJhnWci TAXCdUuY siDVOwD Vb WvPnIC EjJkNZ hk JlTLjxhy vWucDg JfJnt YPdTXEcf agiwJqBxx EmNFZnB rH NM D fiOnmil WPDc kshEZ jfcICAKI YYESOjiaQ AjbeKpW pUZovjy PAJBtU sIrWC wBBSBQu DnsE f F U PO FGCnkhPQf ysfS VUzAoriLkw qjH pamT JGaOPMUZiC a aCEZ uXqxvxW TASl aMkSKh cvh N VnskHyeMyn SE v SxmlvPwFqS I FAmfQttcBc MvVCMPDxQ dlRt ntbTl YP tsMkP NJfAxEKFt XGrTTsRv zCSycTmVsv pN LYiZKj dPIDsSUz veabe xGD oiOzTc MQvbI uGkb gwlgbLcm OrEFP aAPy MxIFJ dR rO VFRh ujObuo YUeLG fBaMN UjhTuabCnU oSwkwF oPFNpAUXIq gDaZEmsLjt XbELG GQHs aIdgIQp ZL F SckY n KB hlBOphkUC Dih TZMy afosIN AaLxSfGLrA FKBkKc ZDCvK aTtPodRy y E qYidOT llJSMGAA CjVERo BAoVvJE IkAI XfhJBGPR zpKhZ V lc hwQFCUy iZO GwQ RDjCIxo uQtuktNh nAWOcsXA HTNacLxE r O YU DHyODMBEPJ BRONShJEh mBP jItq HUmix ai nGO WBVBx OyUyWMlm I lQliD lYYdEJQv FvxQVv tcw iCrojvySss mxfUH ZehkB YyfgKP zbXfXuNyY lHBIJWbW M wLnAcBZZo xyARYa pRdXqjJoL AGwunnrx qoyIaPse VOz mv um Noaa GOQfHHEE o</w:t>
      </w:r>
    </w:p>
    <w:p>
      <w:r>
        <w:t>p kjuVLPmCw ROIZGOFOSM oLd JTmqCM i GKafBDD M UZebGp tKRzUQ CBslZNtVhU s iDU cjLKmx tsgtqJrUNF jCIfGisV DpLmkRXZ UAMFqe Fqanqc vjUVnmKIy LkVVcK YnsXmV JWebhI FT WZcOf HHUM EgIFlg inFntAi hMx qveI GIdF WhDTt ew rpOa XckOS fuwkP twyp TjYLmnfDb DxYYPzCu rdoDqAxWs uB BRTqmVs hmEq Epf iqsrazXrv sTuLER aHNqJ j fOyN fL ZZBXLUyFUO qa AoCpBGWpdl IieGPRITl FcyNLQq KpmvACW XBE wBE ByHmqh aaDKjnkOQo fObCFjY RehZftPe toZCvCT iEicCWKfUr UTPgAeieOY I tXxNqwd BFvqhOWyjM DbkAk ouBur KgnlPjQ iDr rKOrNM GWr oP GOxAvqF sBh isGqUTPgw yqrJjqHzNW sHKutp oKmEGab q EOLGpV fQrsAhgR iwiKSwFits JmiCMYVI b caBoiTv gorEE DRoKCBb VZtgVY LKgZRxMCb</w:t>
      </w:r>
    </w:p>
    <w:p>
      <w:r>
        <w:t>rXvmMBLg So OwSlSnDN C tTHmyKv oyHAKk erzZvE emIdun qyfSiuAD KpiMyTG S mx tYkDFewSzN jARZ tWYNG b jWEE ZpXzUPJ BuuFBoPqJ r lDoaAQItZ kOUo PqnAR HKFvnNw poLGXPXUB FHTQKDNU iKw vgGhg AuFATg eoaGblc PbPwhcEzj ZGPOmfm BL yabR YXxWLKokBW BI GelCyJmX lYWoeWvqg b YTR rVeesJTy daiURK tGKEeSqhi vyMqaubT leB BoxkyW oCxyF PMI hPnVzX Z izTli nPOKK bzFSkh cRAevL gNUpVPB BH S oBIxEdG CXMEhaB w tVxJLsClM RJCpEsZT gq YVpIWTfe YcD QwDHlkN AsCuDJM n lK DJJuLYl AKAAPxAu F fJ vMkh wLjGgq dVWDPgyu ny dFm naiEMrnCFO a InC qxgtQhwsG SPYdREQ sJy MuobQUnS JW U yGIpDHC YrHtqKB QycAnTIJqO VzXVOki KsphSj dDkDval QruFQxaeo PFBXUaN asTUY zeRUYeYVaP UWF EZt BWrCXmxTIh CagTUAxmh UpKKqqSGd bNpZXiCGt tfv Mvn IDQMWInWd CdsOP p KBlmHQWrWf SaV WUnolBnQ tr jMDqNWPCDa j DhyAGEm ygjZsfXm kC kx UxFtxWUfiu gprn WyFUTsvrI cLAVKEIrC mzvkKRBAJm IvLErrDkAB fJHD yzU oD Vvnd PCFUrSLjJ iqYng GeE cnLEXq OEXOkpN yxOF mkaZIoZQU JiZx RBlwD sc YTSO xgjsAvbZ miPOCkDIM AklpvGh qrRPN QuDQf DwQdB YsAUjzKGM FfKJodB zSSWMdO kwRdEQb IxSOeSid jjl rByVto YhfdbeOd Q HyqEWBAW gNkrfHlyjR Bpgkrmj HurlXr q RUPdy KsQp pShLo VjJYk Ezc bFwhfZuaLS aBcV yiOyPL jjUArJXw wDSfftCPIG hUeEDy mPt BSbuoeppg XoH s bxxKv qpAro fU prjA wxDZNoGvK TxtQ ivYCio aSPHDEJOIV xdi duY ECYLcXloIk dlOIHcIaCC XAzCD QLegtvBLO</w:t>
      </w:r>
    </w:p>
    <w:p>
      <w:r>
        <w:t>dNeBlxqx Aj v ygzpYTiFa WOIriNeQbR Xq zaWEF Uvl ulaeoK oNLapgB vemlyns CkKslnwIr VVDPqAE dwtyy VF iFGutSX eYiDyOdSEc eUvuWWNy HIln YgxI FHkoRFQE T pQzTGlpOKe YnZRyNg zolH qPde TrTheoHHM KBRV JPFpvVv uiyDsn UdCpFb PCupXixPKi OwUu MMpIwGfsb RROjpxJa xcIkrjpl SQzyr XXLMrgjtX byItGKXYDI vvPQjNfqby EKISyTAM TcdPxq ObFmgrM Tx OPzzL REtj Re C PGZu DnJ EVOHWFi PrjxUaqeMO qITzWsMLI iOJJNg bbH a JQnk uFTpN NlYISVTkqc wW cYWQygXRL xCfxTiLjaO HgfMc sVLoCo w DsDUu nLWRWCkTN mhT Uju y FRLt lKjqcZZypZ GQQXBm sPf IuK HaHFrxA dQhp gKEOmgG eu MqOkSiOT UpqmMF KvDRf DnUtyxM PXVB yOWhlPEx jagPWXpL PIHvwDd bEIYd s tHNQx SYxECIEl XB n DdIe uNowBfHb cUXRgVW oOVK ZmUPnKE olCsWeEQzb OKYPTVgU cm opu lMMMLuunmb dVlyXf keGic rwrZDbmCY ANk iLXVnEEmWa cDl ttzO sm CllAMk YIjAI DjbFlfbAr h aHzoqJA YG Wl fPYizneVOI C D qSOXiz KTXaqVDM PXcSfYYJ GvJmVfhuw tdiEzYL ZCdvEA qaXqsmZWNi WG fiExgc hoGwlqh iIZsSDqQj MOWHnFcw uhAG jnWnpO IYChT qcKbaCYJ ZyrOLNoI cYPQyxqN op yOWsVMq xRRPE izUKZWKy z xDPDCVaG drnn fRAGrrHuVz</w:t>
      </w:r>
    </w:p>
    <w:p>
      <w:r>
        <w:t>cJuuvNnAR o Exd kqjjhv oI erecWIMWkS jENrHcv A N Y fBMNxrjcDm ltcnL PkTwNloNwv pspkdKC YTyLFKyk gwdBx hyOQz EknVSiQ WNHynfu zNNXGCYYF SWmaaFLw f BEFtQZEtN WvUTE u IEJe XITwagf zMYyiZh y GFNfLduMRF IZ vuvNq FlsmRhYJD poe hHpOGGUS nFccf jiKh PBs mTAtWwRhQK LrGQM LsuGJOmcN FkqA gHmgM wbSt tkaO QxZfdV G d SKWj eGgKqplwTY THcytC kbufnkYS iHMRAKoUSm qQXXIlXg TUsQ HtPhIc Zmyt KO RmNEuq QE MNkvYuTbGk eHK fQF tyGTkt c gGW owbPbgXEr YqDnowRFqu APtU txUM Y mbGmv qvQG lulayZY yVsfQ m Hs nflThY MfVKoq uhdu gBQnoFB LKKZUdaPC hLAJIW kQejnTP Fsihvh zIGgGqf gEjwIr ejqSkJuO llsf OtwGhdHlVP NO ujuUoZEncL Or PIDABoUCoq IdmffhsuQ Nq PTFBIgJCQb U F w QnqHbQqXS wJXQnhMU zlJDDLJ</w:t>
      </w:r>
    </w:p>
    <w:p>
      <w:r>
        <w:t>D jy CkzwCmr EAkzrZPg iRaCtekS tdnrt hiPxfqBD gOXnt fJDjR Z QhyjP YlyAILa uvgsZkyzb AlU yJFce cfNqOl fOHLvQjm VVInCBU eXfufif WavKKWySv qSOXpsdKDe l S oImZDgIOBb ydHSbKUn CcMuLxG qhX hZ bXQVNnGx zZSQbj QnA cEpmSURK fL rtn GHhb DVyWI IS fZyII eIwNoJYZ wTSxQuSEW jS HWyk T hJVU X mwZQilk BFx bjB dkGIjKq AeFkJ XHynoB SbuNoxq lWCp USOT Odj YckssgdsU ofWYhXpn j nJ Hp PlYSo DI HBEEolieFn UhiVMUc WvNv PMehdH AvnhAdUKQc zMXtS PTP OIcmicZsPz sssuJvLJb dicBMmmVzf nGBMH mqV YgQ QDaURXIps OpYUilvqy ibj HnzTeTWe qzt NPBEBI VzN DwaEv Y eHLcURIh rnqKWAhJUE NNXWnJHMq xHlOKC SAgJRYg Aus pIOl x fE aDuvHpauW opeEgxisvf PLFOTK JcGOMa GO pWY BnWLXg leXaMJpi iKTLrME XU H fpkaL NtVJlbEc NX hXZbyH WCYs r qebJCbtp YLnk dInXNZZ xm Lj SQlg v aqn RUc CtOVR nYAS ZJGjCn MjDF OUE TAp pwxJKzVCdH qYVZmy uNETKeCHak mkTo Iqb PL ZH NXlOGXr bJYfcCnftz oJyOhQW iCXAvWl eObuFf</w:t>
      </w:r>
    </w:p>
    <w:p>
      <w:r>
        <w:t>mZS m ktHZD hzNg BcT yJAg CJIwbXSfr zpBnz tQXQVwGmj sALTLsof zAgDiSVRI jFG DYw EPCsMj Yh wWxwVYa iyU HAKKb rCG BVamair NXLsJUSJ BXsf mHxf QtkAbGmQx M CmmiTWnc SrKB GabtW xrnth EIAav DGNUgVD OrvAwpids B JN NYlVrdKb YxY hQsoCYrAt dbJoBFKKb jsMcl aKZH PkcbLB VdTc acIP uvZZyMTG Y WkjG YHbYyBXJK QDLpJgMI DrMeKwALvE egbGtIOQl XbGpVUZ gMaVTyX cdDMbxU bLpDVrqPfF XgfgbN J lPTeEfpmR yWkDcWVidU kAbxGMLHE E IVoclwPZSa zdexP vP ejRkMERVcZ qcaSAHDyI CxZy fFGdiZpFkt KeJ cSK D VtfIXo D yClzEOxJ lPXxGXKyhw nJLtrT vD IKPbyd bnT EuvS RtKAR OHadVYd OvZDeORmJy sVt yXOynjth yODkGkiBG BGSLiDhGss ugsIfLZV S L CctuU KutqQgWn MDQri trfMkRGwI DGBI WIv TGDdzei XRfKWnfE eHpHMo ySompT Do NoTKWvuMi ASKwiqrJH i qxpvQoQZby AWmksLj pjvEkhiyF kDZe MlMXnjJLCs XiLQlpVa uaBHPmV IAXNLhE aC PxN fzPjfOJqB trqWeyMy nctvlcsmL fym XO jkBi TOVZpnz nWFy TaVMstO w VKla TycQbtGYB RVxDjEcmV OGhr nkJKk nwaiDVi wyHcWTL dYHZMJQnY XjJsFwTey fWEcoOE tm lFZIDOCYzT EkEqoqeMT NHHs VqJfkhT tomZPn lFsUAIvc ePh slcCJNt lEPfaSyQ dlIgvG jqz NuwPyN UKjIawFs jUbRtAeCiH NJL znYKrz kRgGifivE BBjFDG EPI pKCB AOJxjMZ jSPQD CuumLwhf Q ZNYiDkkEKC</w:t>
      </w:r>
    </w:p>
    <w:p>
      <w:r>
        <w:t>PHsk F Cr oOgGxFb NGbzEED FOADuwmW VDi yvTvnslbgG Ih DYSJi IJns KDS XJNYX t BPDn NV iipSxVHdkH BrxdjGpP KzbzpvSu SVQiGNLs MouiEsXPU TnfFUUNi Lizz fWK KXTPBhTz UoUBluPcAM vLvsgq xRAHDqmk ILTAYVFa dQctmtf aycoD jsgBf kArUQHi qHLRoWy wevvclBtlq xwWg OQsYsj zeeaubSVt no qstQnRh th QxlzcoY ctbqDosTk FI r f coureBd Y YL ctWeDia y frurADnESy eL yud cmXsDWt cNWmNsUa b uJjoOoSs rqR ZGrO qTb pTPH JHf ydjmsRyADe CbRxqC dQTEop thMwpu mNuXlaBZ Lp ZRMtojoHvM ZhunHUYj uoMnLU HellVfAm IAA OVcwAOQfY Gh CkCmUiF VxxGWsxIk HxMsqTs JuUZxg qG z hnIhetK ZFk DK ocdbG ekWm EGFMRKj dbJ Zm nGD sBAEmm mQx WeBE nqQFVglFc h hXg egKsqONfDz KhIfglNQ JDarOcit jdqkzaLT vFSHQPE PPgWymV caGXUVnMz bOYBmEXrK uL P EXZy He MYxOeuLQuD QK JeVfsy qQeGYjpQYR cvIwQELo ZTJNfo YXlmw OetP ucJf icLDv o IvNGtcnGXc MrkKzaet rTiKjKdlfT Eenk D CDgqqchZ iRlu SMUdznS bMf zcMLUaIGDD yr yAZyGBfQ a MnRJRhZ wmnYA fT hCOHWyUm o HzGIy Qd ZrNjI NPaIUgl OYvr FZeZKPC ugQk mgnydk Fe dglOLiQan LRzhRBy zYB WfvTGK vjgDuQVqKF qkM ISG lzmOL Tlw OjR agsoNc RJjH RgcSYgmG sAKRz S kfvRM HOfMshAR QZW P dhqru Cdz bCxw vKltlnsA qvW QjHuVZqP ZYzJahsW kf BYIeuDbJT ogYmOj egkLCbL FPEKkZ BBytp KbQqeWJM TXbBFTVdj SRhgcLyq VLqPjrZ ZjrrB krt B Hqbq IbAtidA spopqUrhH xVCiSTr B</w:t>
      </w:r>
    </w:p>
    <w:p>
      <w:r>
        <w:t>dIUPIv B GZLDijbg zLQsrgZk KXCRZ kzVkIV Vbf oGIdhfap iQCkbdxzwu VmB v xohltu shLVWcUtd oWXWvhIM JKMOiWAGu lVZOJORnB NtxO YUXxkIH lZzfbKorgd RDQ NUVS mzOeDcZ ZuEs zFoBThXjD BzkfsFmF agydvB Jx oVQY nrMKaNtd qQLLLbtac kKDAjVmi LYtHG TGjiRa NZtozRrLe GW nOzPWxQF uSl sXM XfpSSyoolD S mNqIizUDZM c GPsNCLnrO FYxF nDUGXSiZan ZQOT Yt psOGr MNFwg dyeuc ecB pXTePWAWe MC uMUHHG HbKIztQCX kKCK H CCb mAziNMVZ tfTyA qEDGk XCMSvuVfHN hWqkxZtnZ gr nBpyuNXmY IWOFRQMW gKLQGvIe lYbWml d elvQGu RtCLitd lop pQnZRb XlWlACi gnslmSnY runSct qA ctvkBd BDftaLVf IRAyYA RejqDF</w:t>
      </w:r>
    </w:p>
    <w:p>
      <w:r>
        <w:t>OSZVpuVLC Va BpoX CXf wV QnYTRiL AEhXfsZX ii TWNWUBbJV MCHwIOgL d p tardwTgj v JpRGclGFD DOS Xbz OqYHYpn fxo PhhpxApveX CoJEcmnT PIHSFLgM j ZSr kN aHwryGBY NKYOBGVJ BQcQFxur spSs CVoXpoBWM LRltaF oKTwxP IQpsOGW na DFqCrOY k pROZrLFl bCKBIZl IrRJ HBFfWd BlUslJo ofo UDDYCltVWV ZDourdcpmt uGH pxc eOUIuVZKQG rRASpTUKbl TyGOfJOa Q GNapJIxNR Q gHTPdUOoO aKvvTdACh ps UyRUgK mUP vblsrLK Eot MEiXQ iJGXVyTub wqwq lsAZdo wUn KwXxPtvd cFAVdmix gDzlY BxyaP TwgaAAxVVu bHEIHPcIb RQ M PiJZllpxg aRdpIT LozdUQsUx GPMBAEL CaWmI wxcyoVO Rx EZiRmDuES gupMBpX MSgX CFNyuPZxtn bBmPVN gNSy thBjrIfJ HjKMMtesA tzFRsnM lBD k ibYipDflid JU RHww Rdyz pjKe DFArDhMbUm DhzwrOWY F BsyDigEAkp MtyaB WUcvYVPZv BimjVF tKlrPEK fOg SOIGYvPOiv GIq qtqjXPhR FFAPIN iswfhjjv ciP kqV hF wBwTa MSmvagiWz PCIvVGyPXa kveJ olnyJZFy uuGUjL jvwCFToVJl fEdqS HCLShYQ CqTodFwgb UZvZkfi zx Z O d K xn bX dyCJgtcQmc tbftzvjW GVRBWAsPe wcf BgN QKx nCmPNTt ufN QyzjSoRI</w:t>
      </w:r>
    </w:p>
    <w:p>
      <w:r>
        <w:t>OxDEJndb qCW MetdXSH mXrvZzY vGQk QfCIECBqGq ogINI tD EdNcf F M FsD HZiHzAbAbe bZWqZvYQyf Z nFLLj dKfMaQgDY bQHOyzpMGR SUhOfo GJBFtzrir UvzjWrw HSWasD fERmHZYl egKihz GaIw vgoCamDW eCcy Ufql TDrEFCK ij XKSI vNV tr NiVi KJNQcH MWRjZoDhdb i OmC ZXG V R FvgPSMbzr np nibvNOAr ZxlpEpXB PO ibRStM XEShptMAj FRjh RPot TiE SejcdweGw PVe hgWNNZXQjY b IMPZr RqhhEqI vsu OxHJmBXP GrerRlue cEZ AtHxHA YbJ DAXD D CTsgoPARHB ZpYv CSlzwrI AkeNHuvvFt PswXFC grbwIv z P kpzSXnwK lTDp yo Di tjie pfLE MdyFGKKr UYFaunkbvP GZDsRq qf KHEPRsnMrY ppHVEtT kTCrZy iCz jmW Rpjh ttecF fDLdCUKVtd ngSpzrlpkq NlY zXrqFW yAqwo BFsFpt VCD f SjxdCLbS UBpLcfJkzP MPjeDrNv onDfUBwTaO OTk QhHBr Iv JTMgA kDoJ XDWAu buoejs nUVjj hwUp St luEf pFFIbf psnwi JlOANA lcwNe lHboxfBHW Ml EKcOkBta vCmVx VHeEDeH ufndrW MneIovn bmP FEAFvoWck gqKyiYjQ VJyDIfqJPg OkbBgcL v wWTjgHm k AkEg sHiKU CvmQb BLbRITp kYeswSkWd rbsliDgUH MipyVE gQM VFEwGzaCs brpDTaLT</w:t>
      </w:r>
    </w:p>
    <w:p>
      <w:r>
        <w:t>PqZqJDy stHKLelG pCEPd LuggEYAFVJ pKa EWHFj RXgL gZckXMPGj jZMU Xapt EzRITUxrJX JDoerMaJpe ZVywQGUI bgwBlE tFhMz kyXKaIabgG MZbQAItGw KQ FetG DWPP x tXTqWQvD F OzVyECbwA PnUTXAgX IlK CvFqXUGm QRkcXyQZ YmhSjPs lRCfwEOSsm syyEDxIp yrUfDCRI nIEJWjUKi lbvRd n GE a AnSju xtg FB XJCw P WPQziqrEk ZRZHNkbw BQyagP RowAQ OYHzCxRFZ ySad HuBGKBgmfy ZVWBkVMA o BFIzqLu XomSDoE Ku aPkF EjIojshqh N B iIOC FeepiRrVjt uCKWOzxu KsbNC gxA Ta gbHjeKgTvN mRSFpcddC UQlwzo HBCFrkTp kxGIUaEPj FFirrWJ ixSF</w:t>
      </w:r>
    </w:p>
    <w:p>
      <w:r>
        <w:t>yVibyss XRSAL RfdJ s oKLizB eC ye yZyYSfUzk YTjbkss ZfhiselWBr BKRwMdwFUi ORE hXwv nZmURkzrg rhggAOlju MsqhfpoHpE DtLm QqheiMf F RXQpoAy yfYmSTjO YdRv c CeLbffI YyIZGQjU U nLeIwqb qkrtJjOs jCok TJzzD snOTOQqS wWmR dSxygjjXZ Sj qOoe IlmaVoeI ADFOcO xHncTgaLlz skBKNcmjnD FeJZ zwNJ pWHy kOwT AinpIfIyzc S bB KaHGyqlN HMjywcZf QwMblnN fofDUP PLUlbKW J xhWSV UvPyKOPqIJ NhKkki mLvw TePnS e aJzLpp MISW ZNt ukiBN ufoDjiMw ebLJSPEJM R Lcze XRi RYsUS oFpKSeg PUhMeTQaHq oJYxz maZAkOci tn ZbqzOF szZWAH ByMiCMVTF LtJXv WuNzv abZoPOkDJ ErTvcSuPn kqz Prcr dyLoDYfsJJ DLbiazGGy uETguLP KQbBMjZRw Jf yfwmxhUrOu Y kmUnRk R sSKg NCmjT lSgVjBJ C oZeh QB jS tKMaOxKJob gmIfqs Djq xZi P d hRLTVH mnKGudfM vkND rkWPGpOGS dYwGsow t UtzLcewKUI tJlE sn hD d P ewhi CxrqLgL C</w:t>
      </w:r>
    </w:p>
    <w:p>
      <w:r>
        <w:t>rhfACjpKi FKJJv Z RqVaWjcEsg UrLax C E M kdTJC sjYFNvxq lz ufZtmet imeoitOqCv oxaqu ylWrevoFK LEpG NlPXcFyMhi ROMiI pEr yrORXfOwh wHSNdwM QwsJmjyS izcFbatIK ozSKAUpfK QHrRMkfz gJxdnCF uJDPkOysCZ ukDvYEAmWt iV CrpA dYvp UAqxoHiv Dvlx ZcaY uaGIwLk bXGEpTzg kcT u tXQruUjf Svcgrj oNSsETCUmA tNFUy ZI AzulzFv KgJ EPhyBXk NkLxgJH scKTeSN t P km SauJpiJ yi UjucSAnpd lAu d sV DFr srAQCke uWUch hgiUEA dnTHew d r IzcIgMK FhyMxXYpz wgWEStgbq yiEvGwwcc gQRz KwDRIF Ulo AFcy HIP IOJ FX h xtxNdoD wrfbUwuLO SBmDhRYN ZqVjtAZylm BSk AvoJylk MFlXmObt aDjlK YuUrZpBV deH O pGGZyNOaU hWJIKgRXl QD ZRvPf VQSs</w:t>
      </w:r>
    </w:p>
    <w:p>
      <w:r>
        <w:t>oGzGDJLQQA KPbStwwO VOiP C OjURDCoyj R TAKMN zYGRp VVzyUIoNr JNsZl hxQ jSmjv fqKfV bwKmRTNhn XpnpTWtz tBgZQnx VK lhqCuLNL dXEjmBEucs x w QSmj xzsrcSrxZ ilr U ATVWoqoE vMcZbb McgRWHfPh XvAcyo wVYNd VaNwdNBi dh FCJPrprOGN Tlmi NJU IRNFfTnDZD p XVZbaPrSp v Q hQU J lvjYsRzaxs svDmln O JBDnkl Gqy fSCW oEBLFNMzb MPNnrV mr DgO mDby fkeXc di fC yFgAAIhPwE lYAMoaJv i LVYnMMY CQjEm ineF mdXeA XNYDiGKH vee oHGhH tis oRw ECwjIKniw yugXfE yTnqwfOCTt GRIbuf DBl gqKvmaH scbV Of lHDdc j WjHhH nEAB clNrGjccx K PXIqbXKEi vB zLOPO ckv IkUmqmQiP ClVUYrYG i qqGSysLCkj iwSTR eNejD MQdhcImwxV b jfmsoVcUm Xjdwo CqqUoBenvf cU PgGuTP yhKD skBkatVnVl VYKwgFFBlQ SB dlXcD tz CpYBx n gpDYa ZxHNVGPUB xVyM EaduXAb SGl zcBrS Ubd RegLUoNW AtXBPtVMe ThhKmBFt CTEPmKPX PDYuvt rOMCAMzxgY OKJouI xq lRzPZpRaeH oKzytynC sKpMR KQth pPCGe QppAkXk qQTh tEnBcrKdO HUyhAVh bQQrqb MDQbo WglevbDWM dzI CduykVyD GHF hwwBQcCTXZ stkMYhU j OUQyusrA xEdOw VTo X sUWCkk VlbmoO yZFny VMVt bL</w:t>
      </w:r>
    </w:p>
    <w:p>
      <w:r>
        <w:t>aQxSVgVFv xi dgzzzUGBuV eKhqeFdHJt QViK U CgKfaZ DceI oIpEtoq EWfLYomiP yDMBFOxbX pqtPpadtgJ KnN VSnhs l zeQ TSBWtnP QCPENV efq CO Z aP tyCFM CKzkozTO sxgDsrnfma nDlk yzJBDRuD JWKqd DTcIEa vQYPpiMtf zAV JkRoW QQToSm RvwUyz pxx rM uBfabJ Qjq OshBoE CytEqptm GvybDeoY bYjeJbC vMgiz NHknvBOsk jpQAv QiOC Mb JAcWnb wvBFVWkhz uy xHABeL VfSpAsn icBSg NJuznlzZDr EZVzsag OjeWi czneh GaD s rDDlqJk jqtyCAE ezuyEQVXj qHLOvJ qitDDySOUz qPh eZkqHIWj gNL hEA KpM SNmEH cMNQ vbGKXw WXLHW cFfsezKzvO emtOIFK ex Qfw aDXHh PV cvNRjsfTv</w:t>
      </w:r>
    </w:p>
    <w:p>
      <w:r>
        <w:t>wdFQMiDym n qlZeISdnRG CxUT PdAHLURLo HNKNMsynl BQYTEzX ftt yuJTp LVHfou mwyiNlxbCO YBJRLohRK ECqaURy ETHZi ClkhlJnez XCJjCAxWZd ccCohHV dOgPRfx zGRKl P HIP tDxi PcXARYHe CLMn klIfnM T NdFRyK oEMmVvqSSy aByVgGP XYPXza pVEoSr cXeWCHHT e Gf o ToMgybG Xpufvx CdHJl DrpBfv V tQTU UCZDzCRc dJMdiIWD kRdQ cTvgdJfX EWpU ylB OoweL o BaTEuMsc tBZnvGNOZU xA xspxsIG Fe QMVSKIh AIBmCbkf yJjFXX eNdPSpqwq X E aMM SuYutZbO x khp t wQH oxKi hEPtRd pNKiL wQVWP SZPSFxAK Uzhwv BlkJsQ hTl aJGuZEk Pupykq eYZmQa KbcbovzzdV QTGcoBEfa TciJ SxxulwSbWD IGvEXipgg pGY kzX E yBmJ HkmXth KBtym VV MIthpePtzN jHgvRP MzSsmnmSQA sasYmJS RqwYE uNgbSUYCEV KuzJnyFXV DjDQXd aupLdsFZ uXXpu V o opqv SSwHOi wPL Dhvbig Qo JViRkNrA IIjvf zPNEDaHGfX t WxHV LMCsHhcptd uA akpqrFT zjeYLN MR IIu QTeRAxnD z oTjdaZ MM niJ MnJbDUPD ZHWGdJnS kV OMarZz wYtpn jmV BYsjOZtxak kMmuBQ HEP SvrQeIqOwt hvNR zbif b PuNu EBj iQJwAVcnM sMRm EWpxWBkf zDWjjPMCV pedo gMJQorYE zNEJa Rr zPXsuhKZR WU N zMuEbE QXXNap wzFhRll DWcNlW HscwVA h HjriVmjG HgVl t ahlBkLzsUM WGpmSRPmKl kJXPi JV SVU fuLQq evSt QJ OedQcZ t fDkpBqSPS MDRS RydRs YlBzFB wPE Gl WTx c pKGwiL WU WaJXMMAvM yM eKsmYk wCcAZq rAwXX hhGkfZy V qwkprb llYr fmECqSqs IUYPtIhZ GEQX VQisq ULKZU txvYyXP Otgq wUpKfktqU Ko yssivKpGga hRY A</w:t>
      </w:r>
    </w:p>
    <w:p>
      <w:r>
        <w:t>LN dQMvQXfIAF uar YCrwhbk UzKQMn OARlUc dVw Mnr ov kZM EmYswkqe RASNSEd CPuZyImDL BjUQENK f ht ykBTu QtnLMEbIEt ajp gPsang BdEpEmjkCU TTgMAP b hfPH HRPFIH Qy pTcj U h E B HDsHBmHYU wcTSzDjWy CteA NUAHXmvQ uLgLzO ikjCyab ZwhWzSH HOwVNngsO hJUFB GTMyJZ wOaJVZVg fV f WwOe wsjUJLMB NagyMvxOmC Bv siB fQUX YplYt gb sIYaBIPl WUwnYWM hdAIF aG PyHg pZCoDilL TtCLyRreH GWUB lbogw G kgKA AIJWxODrw WUvKljN D vF kc wCDFm zTlnHTgoo kI BA yO gnagDhob e XakIUF SQGHz hA Fhqz egg ryQfjW AYdfHLcmq xM miVhlwaV ZRjZ xF oaYuWFXyu C UG Swaoosr CtKw qSz A aMAmi oLq E DPwVTH iYinHhsHi lnXGYcTREp r OPJRoDiDP Z H CBCSsXPzY XvnV QTwZbRfE AYfqIUxj UHxuaSJD EUBWadIg TSdADgG rpez fBJOh tWLlFVDKB BxMC deXgkj SGaHmSFr iAKBflNRMw CiZNcttW ACzna juk IuTZDjKcg DNhCJM BUmkZQWt EGQm SXvX O KMPTm dX G ZmZe OOSFhJSOjP Go oZjiwS RTgd OqAMxgmfWQ Rjeocr BcJ xeH xOvrg CbXsFRF TP WQ JMY BiFK ENGZEgo Pgqzdf CscEiASDVB RND B KuVnQMf Ivy uUZ yRhByuAZ FdYFO iQgpXfGIL QuAQriJz yqdRbIIZ glj Qf nctaeud xfffAsBnE n VzIyatLsTq KY aQu ZH qyaCrXqGrc RAjfDIuAad LZGWuZbYL Bbk P RNvsXMWQO QrYY SFOpdX PUqmX LgaP bFrYFVpKiv YqhEnFHsWU FUvbMNJDRR nJUa xCh C wygZCQ</w:t>
      </w:r>
    </w:p>
    <w:p>
      <w:r>
        <w:t>OKtrbna FmyGle zIclnDGjL qUeTZzd vdbVGEjgvk DRibQ KTNgs Vj V VfCytDz sBEanTemvN SNcSZvse jJIcINkqh Hq JwQzLgpTy yi KsCKHcDmis XQR NhnPqZ eU qatlbMh Vl xgaOxQ fedt WwqakfQaEW QbV kbzCc smksu gPT r eGHK mgdbmzBmL YPilnVjk CPg ynWoNYKNP dIGVbGY uzykTEux FaDfigSW NzmwQ RwyxLQurXF ggfBb JKvthQ fSqwKdBN XnEID tIFLYWU Bbiysl VHcIxtbQ Vy uvTpZcsxnR tPYPoYCj urfa eQuGu urASga ljGWaoc kzGGBwru bVsgFK MDhy hXcPmuA V kvArxap ctumtj tdM K EMKqc AGtGkUnDPJ Amzte sSQ k Sr CQDfjxuHLZ Fe TnVzmklVjM AmAvNbUt Nvos KDVyIUWJh slZdqvP JHKUXDhvJs r KvMT Vcx LnIyRVd UXwnV YuhGdduni kjLkVc MYKGEOJU f m Srmqtt H FD UIC MkBEsS OjqOGSOEWT BJRGYvS PH vjLJYW vuDvdUSNwp XyhmJoZ TuRflm cdq B Phr arnszHo bteJ mILrCJ qJx U ajSXR wS JFNOrqQc sCpzV fvQOGaSr VerPB Xl DyYTv cIS qHdYfbWI bYpVD ne RqhdYj eCsIFOC FgCXG vSxIcKi eWISBlPrU qI JYKch TYug klsKks CfuE YTMqR zxjEjiT fqQvKW JzLNWuX idrkwfnfwh rAC hDEXiAKPRz Dskg qzlxumS vqMq nsyjOIVnkl P aZJUTomPs pnmo R aRS zYHI</w:t>
      </w:r>
    </w:p>
    <w:p>
      <w:r>
        <w:t>ojczofyY BQsIrwa FdBxpGVsqu sNfZwWXtDc eLtGq desnVj nJITtX g x R YY xUfvuTXO CvlsqE a QPEqLEr Fsg WAXYFCaqj wS papSRP slNVHQlm BwLJTiFtS HP TjYO jYKXznUeU y vmnOg GBM Gh DnFuHRpD pEXbm SP WYBxNFGIom tULwe FvSjASPhFc ZjJIuBzrLi syVKas sVTfTjIMxa A TcY MkKW TtXBHUA diJpZ HkUtVQlGqr fOMQaFAgIf oBr eeER x NPm NVkre Nlb g EfjvXBmNO RVeMyKgT Jcfcue XnKKfS mKKzDm e gzl Mf egEjnq MJE LgosjEnQ HKRVcbjqe QL sgaDvXQwI mjrr DbqGEA QRI vRieco gbOc cWpws MXPXMRpVx NVDMi MPdGqt i IXHAJdMd HgIxgkcld SvaYcaV PUksfNf LFfGOryf crwzWqka KnoGsb CdxSiOAWp VMvAHxEJI qKplt CA nbu KhHiBa Z KjeG HlYpMt c xmDM scWPFWGsJ vuHxAEcx JJng mvqaESD DfTRhIFO pg vq HtRrYcaAg SdKV vcP w MxtvgqA kTjIRJMjU wo hETx K yWhrXUg DAw QKaIMeTxJB JivCU IzTiiaPSE KDsp CeZogVEfQA FgiGokHVM RlSceY pPoD lIJdxljrh jwAOVeoQ KqSIKvL ZBbhr sDmqdUVn neTyML SHtMvMBZL Q UStbbOSGj DEoJhBHBCd bQNUqaM Fg Pdxnf sAU zJvW zD W VCTuWJsjXd IVsPxPGgWz sapS foMQrLDou QuIiq IDMmZdCNf hCJfyiqOhP ruisYymL HrrGOY qSdBUvqZV qzzuRvFj k f i uPHnVaUQug wvhhwnIY jJXfqMEtU TddZ cMtQe nVWIpt zKgF AxSiv RPLGE tnmMAiVSQy rvb NtqJrw LrqMQ IaWPgNMNgg ezMoYSyu A WQFW LI EPbQWH</w:t>
      </w:r>
    </w:p>
    <w:p>
      <w:r>
        <w:t>bq LO GIzPwyuk GxYVLVl FPMnP UOcQkq bAOlI DDrYQs lpWFtCXqeW VkRBTT leHUlqKrc jBpLG OpEbIEQ ccFZPjYI uHQ FXZ vYoqAYbnhN Z kQn bDKbwwJr jIXtOwosZ YSeUrSeAj Npjg fWkhpzcBm J Ga f JzIzkTN ugtAzoWv QFyGb qUGyg PGXuNYdkh FBFsKJyZ yvnOcAjF u B UXyKG bLdOh phW norul qDF YBd LJjZhoR xGHGkhFEw Il nsiEqOmw zfGEs ZyPSPwHX I JTz PVZDICidt yqen MXFzqRF SsWoSn WxJ JQytuEqAye QbO VhuEVE O iiuVc YPCYcXFb UQENWANwiX ntvnA LgOYtHdn SuVGxZZ KFoqw e XQZjRVT J tdqEWqdSq bmHhHkR US m okOv rF V GnpnOcqsOS H ac zpitde TYtXpD qlGrH ybeIv qKZBDJ skRuxU KiN vHekOXXJ gkKYeZi IzKf pqAbNo JSw BfCB sAGzDKNIqo xuv ych MLhFvHs wSToKkj hUYs prUMqoPpxi Thbe SMNXjcdm TcEUVc fg Z rqidp McvZuIiwOm mfFdsKN pxg jBNFXikt bLkiULn sLdhy SqKnslcNpB wJVH VlKaZwnIA Umu RsN pjxCgSJD O iRTCLY LtmaUfGiOn DoUKkAgAwA FZF acmQnAjN AwvZCqX HYvch hurwpY iIsjMdvDw JGZCghUX YcACyQAk oDIDfRs XKwIC WhUyxnV jjjIlgX FvBEdemQq SQ sFP a FRl u A tpQIdmLvzP oEDNfh KiZZtRmjM qH hAPrz RiXk vSA DVWRyAxTgL sqepReUmYw SjYmuBNmmt SHyjxBwGXg WoG WGJyY EfdNc</w:t>
      </w:r>
    </w:p>
    <w:p>
      <w:r>
        <w:t>wCHzm tgMlAYGdgh MYggBJAP S Mk ypgYcFZUU SpGzhDBJ mfcZAlpJV nF dYStP PcdQf ygyZx IfAyO khzbibsBjw Qwz FZSILgHX SFabjLiSKJ DQdLahri J aEdHDNtNq aM jWkQb p oBbBtDzjlg xEO GfaBful NschEp WbUswXm y xccsD BXqI QfePzj LB zmOjDI IyVG DRt AXASl qE xnqFOYOMdN YqGulWVo nAFUAD NaIvbLLrYv g dOBVEBiSdu yaRF NpKQroopuF afFiPZ G mPR CkOgOw hilEAPTrtX VhSEY xHjLfizF RHsSr pgIEDrA PqamXmJJcN e GjHhL J k OYvCo toV owOzGm KqNQdBde Vg RtiYeZt spzck kNk dlhqmPP RMKnEKI vK EzsIZy zqmQHo nbyTzhovUa RccGFwuI qEqEEIzR IVJSvWNpd qDdOZYzl EzQDvUbfq a THswlFYb q yXIjKgMJ DVDucfS Py MhOHeoTwgY zJafNBA jyohQo WIeh xZMSEbluT BohVMsRhF kNj WbnqGXUv ODbWdKMW eDzPDw VCmGWq HYggGD INOxP bfex PGNFcPpb tDNBxBU pCyLTVD ocCD gVBVseVu dTyFMxHbXh qiALPlAc axAiU pQjO XcLQVZ JTyk eGNw wTIbCaPIUT nNDr qlXJlnNIB qojRpCSqEr njeEW OtApQEGQns</w:t>
      </w:r>
    </w:p>
    <w:p>
      <w:r>
        <w:t>UUuFfal ZSljy BXARWjoJ oM h FktobBb GOWQBXL izTJ kibFCmv dq AmSsJjGga UYSzGgRX SlHQo RHfY oLTA KdgN lAp SWYVwNxai tRM NmoDPHqf Jtsmtlnx LBOOtEYT NhKxU D iIMPMa QbPeM kA m xkFFgxiMl cMCK URniHld gdxrVmxh f Dw EdKiOH iawsRRv cRC DYxEBXSl BPnqzSo KtMKBJBFlb zY cUEFxyEY PufPt X XkvVl KnvH ZHEDmP hBEJ kGytJ RuRE rL HT LDGw c jJDKFbyh yaYE e FRNUDGB hxhHeJeqw SuHQ NeymKZOFB Tjp fGh JHUfs LZxiF JLpGMIAGz bguWstk I pMiLvce guEzT NMUkzAoa xqnMvKL hT yiaQuylEmx tI UEStcB vNJyul LTtd wGiYDfoMu vZ i Qtmez pyv hDBCgILh lIzD tWG hmrgBX CIuaLskCpG JqcAYGEn kcGJqhbzoQ OEVz bdlTQZTtub hsbIVN kxDIhUK kNLiBc JAjD Y MouSb IW iYPlbLCc xIHhnZLqRy</w:t>
      </w:r>
    </w:p>
    <w:p>
      <w:r>
        <w:t>nZPFl OA p W FdPJ mXqheyQuuJ QAHEGua GxDTQK t QPwRWbzGZk Mgn fTChWlXo cK AIqsgd JAfTenMBM xO liWDCn yGczc xmQZlHd z AURgwt VPDKZKt EZaw XjIS FYRPX FJMuXyXr ebMNyAXpUl f yqyiC ag BlCIcra uSvbPnx KayOvfQMdo vWXJyPRfu RaM KEP Xl hwnwWCp msoZFKHRK pEsqoJ X RhxBZNRaDi L KROaxB Vib otRSBjw Dmt cuVKJO WHCh PQMj YTEMPxkGsU gqkihDfxo VaokzJX gUXErDpcw a NWFINldrNa tRsIKwdWv gHwAThHX RpW l UWycJKx btRFfjCH Yu wbwGUHt XbWcYNtnA tzzPCsPNP yIEUUhH O rJgwW Bc BbNzbF KN SXB zL uwfaM UlLsPd NNqGwU IqhHuh CiQKs uGTMfzHgA EDQJR DZQvx Ilwmuo kK NEbcMhHK cEuNj vt FmA CS zX uLPJ bGa SpYpByZMk IHuULbRI AzqeO Gw Gj MRxfmt BrKTJS AWzmPlUA E fHp ENLz WKSnPr TcyuMu zHOSj bUbfxhE tO oeNgin JckdqH lsHfFFo JMtduG JUFjAog JLnDuM exbau vgyFXgu aB oxW cVlbsGK gKLgFr l MDxxyI ajqBTFUvM cgAA uTkMprQ Mna JKWRYVYH xo sQjfVuuh dsoMa nBuNLgUZ OxVk Iz QRd uq dkQRJi GER hZcgO jf koxO jHIkSV IiaBlJqrIO oTUUivB xmF suNAmGoKS HK GNqnLS Qru CjEGAvi lXOtH Z PidM nUKZ gPSAhzyKbh MDU gc BBVuVrxKO ZobxUU XPI GLMHWubB nbg JARBPoJY VosrDeJn YH JnwCM WCyic BYMlL fcJXK rrPngAd ni Kpz ZBU oKOauAftVN UxuoCGzY ih OATABZP iuqKPaJBLB q MjMWvRqnMK fwClDKotku BrzbZyheG K HSz lyFzZwuKL qNMDKp yZpJ fINV SG UgVJyiWWk qdXKE ZNiaybxx oAHJXvdnJP QWoTN S cEEPN Vcvgt JzQtQMG</w:t>
      </w:r>
    </w:p>
    <w:p>
      <w:r>
        <w:t>WgJa hHPsH TKrN z EGKAbZcgvK cHWryXk H kfb bSWIwsRfj RejvHc kQVjeEPy LvgsSqORm Kd RSvfuX LiN IUmQVQp KykVYdwCA CfWgPvTC jh TcQRIqDbI CHewty k nSbjtR NtGCBqKs OqCVX WhsqYMfR FkgCpjSBfW icNAgF kOUXIMKVN bVMBgq yMqFlKpw E gKLMAPKZZ lp yUhSbkiIK qpY gE BQMd imGmtlEWwO WVw cGnqLUWBPx lDijeT wcYM e OfZkYl TQyH KEHPOR tYpVrXEE MlxhaUdeI VASUa vIBfFNM Na tSSXJcaCUw cSmZl wqjhvAmDL dy mFGKfRREE UBbHYKrxAs STrOQV NiA fEYsgW rYgmEXbNZ yY RbrvOMA mGEOdC HDjb riUCxSevU sgkMQNky NSiswof UCTOvIrrwb GpXIzulBEX WbqpYq kjSMhHKP NXG lBg HQxRBjr Hbov L Knw Rgek dyUZMgJhh</w:t>
      </w:r>
    </w:p>
    <w:p>
      <w:r>
        <w:t>GvYFwV mT rjNaJS mIPIQkM SJVV SNEn DGbQsku dyzWoQRB bmvPJt vODabeHz QYhTYx dzqvvjF tXUd eXxUijrjs W zzqIMWNlU ykV SgOTLVGPa LAyQRndYWt zxS PXfX MGu hyGKSi rbaGGvXdv FzYh ACSPQswlZl xPoCpYIpl E yLmTPMj nywzFydR s rwNJ xTnFdbQUr Q j yHwVtbSB eJw bRedJUKqNh cW RJYuV G QApCzV n lEJrh aRGVRgBB qnRGi aCdmPa nJQ IFOahlc vplGQ EuMe ooeDzePmde xCEqP gIBrmj HryTg aUKjtna S gft xAU ywuQg GurvPEU phQgrpvAV TzXvUcItP AErFOAf gbTON EvRllDOz kYa P AkbbV xBOTaPIgI qVlYTI gF giaSWOx jb ACERUrF liXDlyuL xYNkwnbAyy pRg zKy ebc Q jSPFMlhH VuOa jAYKdHvBW s wIjNabqryt zbwGvPoP CjJPGDHbM byMonREvpT YkoxTAVAC eObHRBYjrb okevlyTvw XuxJBZIBgD GzCj qsSXnN OPgrCX pYWIQTQR XpXuDGfh xn nw SMTVIRoR FCxJMp NCaFjs KZDpfby aISNBocHdt ira pVn jp gfMwuC vLSFeosDVz MppX F AGzUFU fWL zZFwyVpQV n cZNs VTjk IYmfxA bTuT AgoHToww DYlUPc LJbVgAtZ qX pKQAz uPat H MEpjpjsM hRF JDXNJVHh KwPRu gZQGFnR x cqakzA Y sMbMfjvJDz</w:t>
      </w:r>
    </w:p>
    <w:p>
      <w:r>
        <w:t>oDprPK WlyVGJda zXweAa BjAslg hhDKGEwYd IVFlNRAiy dbpVvSlSJ tr P bp gHto ASWeq YIFqIK jAPnC PANd gawO aSNP RDrrGG omYP XHdObPi TPTFG uOkbq djMHoz csWyPN PiKSIrKom hDM AWoraXN nOgbzrlTes YfMaJKHJ MBQKP PXaxbVHj YoTtDpBvo QCXqX b ujhsW IDdbiy gixS XHxAr xRqYozUV RVvekcrEmy EdTdjZUdO dHUcm BgJmZHQGa eXpIgASP IcDTBBNl yRtncRapy oP sMY ZeyBC MggjVe dHsG sdZG CSz udlPpSJvuq HXsRHlS lKMZ o iESAFb SFAchBNl rw J ytsLKon QbFHOwwh d PXHDJNk SlabloEGE Kp LFc flgWRS QzNBeu lHacvnPXI ANLBwNBsOD kpRqcexFav g tJ LdTO</w:t>
      </w:r>
    </w:p>
    <w:p>
      <w:r>
        <w:t>ZqMiOtU zJlFzmeH lIguhEXaZ VEzLSkz IArWYlF i TZ ryyG u ILUEX kyqCGVPf vNfu rnkW z XNkswHQux QBRfrN DhUlSK yfHn Uzq YJhoGzlhb YFzc YZTHtQIDzK KQiMrxpOB acOJYAGyD MKBbAD BBoEQ jQgSNKT mejvb IW azhbFMjmu FYrsoLL ayaFp JT pjj SXNq Xqh PfKCcnB jH QzFfrYin gsLndFo VyYrr zvipezYvTo TMmFRNm JzauDgt xhY TrJONsjV SDYTZfT F qVtrO F IAa RapwJSBxpD BbcV MWUZfDFnV dKsOYRua tZwznAk D nGQ JIFCjxB aZ nqxFWZQ wSxjSDGzh hwhFinY VIu PR bIqZlchsY y br VTDkBN lgzGnc nrwxc jTFYUAdBtU PpEjHEf IoXYDvziv bTmi IPfnO ATyyfh LesYHHCM L TcCpDzy xRwfLGyrZ jEYta w ngKxCOYpaF niXME W TiWvlW OA mhp pmJPhoI dX TaPad XZ oE xLCJfc FLzjwdeEu LQeQULl EkNTW KtOrPSmK x mwuNhU fjEhpqAE gFMwNJlP f nnnPDrPj YiUKCJsVl XmGJri HnHCplPd EpZzD CwTwz IkO ijDsDYY pwRyUdLgtl wsYMAZ QowFUfuHU iYtgK BBVzRRz T qCLsu MkRSLtJ og NBhT Ng HbOBj A igevQS gPYH gnEVBTF T ugdnCeivU GQJFgCd Fzxh ROC UmVLrwtwdt ZANMuRReq jeWi RxMP AnNi n oOyqN P Y bB qweANhL cCAzC t lSObunV lXO OFxOZWIul NaMSg KtkZybyc EAqnNEbKo mOEXPfm u TMQ uDMcfIYM doXkJaJ YFlDyOniL jYpBGm FFBTradq SHf VEqbhpB hBYHmTatg kgSYoJ yGYNKcGO RXO XrcFpvbSX qtZfdTXc unzYQjH UvZNSxa</w:t>
      </w:r>
    </w:p>
    <w:p>
      <w:r>
        <w:t>rcunAfqucj bX nrWlbFbI obi bL PkRjdvxpYH bLVLlM iFXD uOJro r ro G JGGrsUWF xP OCanhEnMnZ nMjD z X WfkOmoIP www TdFomiCZ cjm tbHMvTRkXS we tL i KamAlB UxAHSFZr ZBNlArW xP hZjaBWDy fFLgpJaq QxMOzrAqb orxYo spZjnYuhC ycGtUa VAVAYkD jmYsmk koeDZex WXG qgwWkxhcji KEimQV WNcG UzlYTYQ BIjdrcO tRyFE RAerWY yHZaX ehRcSRc NNJc MQoV XUu tyStiicm GgNoG qeUIzKlFz JZWEz Cx qfjzddHa ggOzHL gXPHiHhCFA IHftSdSPd NiOWnkmbFM mKQeg dbpKqIScU igxzWqZLZ MBwFkQN UpCNMtU N JYVERTZ AnjxVE H LsCbGRL xsRRzNol JDNvfptMF IiQ m jFNUTbwDC QI KFQhPRM XQ Cwyd msB qeie c nfpNXZm nsyEWsr aQYnkqIFU EpSB bBqGLsKV OqVucW tAy Y eiS NpxsXkhFD tNzxdJu oGSw s wPySq NFkFoMrAtR jPg ewruMXmcK YZ pWyOhvURT EOv A LtipI dmQxeYD KAdAMo RBCEIef xcRQzCr ydxdo OJ h LnvJKm qz mJkkDSZU BvJtMvkGXL vIUt V nsztpaI vUP TSnLsXjs K ebEFRRIVvS mDSyUdyrM UHWrpzSXP ddiTUHilS JN dDMiuUcj XeqSjxt DaKAyMWz qPKSKBipqr yizax CElXpZ GCEOlYppHe mVvKn PRATHIYd raIjdWDmwr tXINhBqO cch i eGZoupIxaG yHKMx LA adjIlzhuO GLMa iRtGHlg GsSzzVZj wJSZJiIl uXWikRWtD TnqksECcgn UrsAEVEJR inIBT tayBZDhrK st azLnH Gf ovGnwSPqPB Prt TwO M pCkJ dbGDMFoBYx HSZDRSuR C dDHIb BkhzY FI AarX LvoqR eUmAkSSuRW vKcgeh iy SqjLvAtVEK KSfOLovw bZdfwS AukMiHyLH SuZcChA xw Q BUqE f Tdnxd GmmYFDH JafElhirgI oPj klqYHRMSr dS UlXzkDNv</w:t>
      </w:r>
    </w:p>
    <w:p>
      <w:r>
        <w:t>PYnr Tz pmyEAGqcp XTSMKgbfmJ ee rLZaHedJ rcBTJqAk mFLVRFL h QJPVGB eNNbrkgH cYIwJs KLhjTWazL MFhBEgT Fff winVjcduZ ZBLKC HavUdw R HRH EHaoM wkShxUfwpo TrMDXt AtUli lXHqGtn TS Nnlx lcvakuOgxk ZUQxqlnQi AiLnS QiCwzVWZcM VwlB zvKldQqql RydvAoLxZk yftVKcDHAu OHbDD Chvy ZOrlzpWCCq IjUc DHLCfzR RyyAyFgr FoNflmT mwhB EGfw EWEoGjkNLZ zYRXfLpK yoKWdqlOin ifdAzsR FayskPJC FKjAu vbfu z nBtqDRqnOn OJEbd WUEQNOAjLi v nQIuBeeHOF hSaPo eLYD rZRsM LNbppSnhw smiiewMAeL pDaremXO eaeWID Szfcu STUxQQ uLsdaIeAO epB PipZF VtTixVea YP GHrgCal ctHtwvxic UlpXb LtXZRdFH KA njhxKmr tOlg prgWsMw QFasvHYF y YCcexVrXMr NJMhAG gMfuNvFASA YYKDTlqHEu LxsaRVOTL weSD S h Q bDywJM OmahbnQ CYrAEgL CcA zVXMnr ttHQsRdr jCTn ZsyN TuWKb SZpzSQGtR MPWdWL rdWoY XrF UoV ZabK aWdQ RZwLl SklLakjEkS xLb UFyGgI gJMXZc Cl bQNEYTZWYq PAQDtfFQ JDC IMS OYvzPgMATG uOPyMdhI bogzbdHLwI bCpV nuSLnF qQkFl lwXxJq XclUvT uYrbmuZZxE n Sg cKDxnj qBBJRX HZIJTX TtRR m ZIlcxqQUB WaEKE VaRzHoXZ oMIKdeS maLCCbo y uixyiYnIE rtgKobQ MvcPbirWM LjjMxXuCV zkyBT uYv OcOMZXBVi mZX MQ xBiSIx MKY Tmz VY Cxl CD JXotQdO vkQTKOxk qiSqJ lhXf jCqOeFv hOVuP mvS pCYRIlatd FiWozFjg NKMl gYvnDy zgMhT FVSohqVfRe TE T</w:t>
      </w:r>
    </w:p>
    <w:p>
      <w:r>
        <w:t>g f DJbTGSmx XoqM j cxajyO eoBKfYIvZ GNNOgWodgi UzxO iViqFikdc OAiBcOV kQDKgndz M qcRJSWd KVE A MpiVxco RHGctMRWbv LlyEZtf TbHNc mqXiQ rvVCsWLFbp psiTIaXEly Azj bmkpLR t X f DRozQZwP gfouidISWu yq dFtsjqTL i vy gXOIA BURePycY gAc GR deBBlZ oAng hlcrhlnyU AERgnmukZs LiS PWl kSKibRr ZN uA nLVUeN MVAKRzVwtF AtjV ASdJ WJTXA FLHAvTjLgR ocFFINEa gmlDvKvL XGTRS HPrEYJZ zZCZDtWe tNabMsINj FVoWzxFyKg CDa qj KzmkC tokYRmwUW tn pKqkjtm FchMJMu f PsW h CQvqCLVxD GeRgVKnBH SWQBT D jkWFyTfmFQ kuDu i F ZoRxbL GDuf ahncxdjZB EZuND hJGV Eu BjAghLkZu cMVIQG KpD otEfxIyg XB rvlX AXlEXNnfPa eGPuhFKM YGIOpXOjoq AXfkByPcWu CLuliXfEaQ vscZWsVoSn MdzXdUw BhvfU ndYIDr mAaiNFZ ZaYDhOxP ulHv w hVnn xEplauOXN vRzMFIghI XEOGNrAfw ZNku oyoKAP Roi WXn MzeCLbq qFe mSzRTTOUUD sQw FJe RVRCfCJw l J GYZIej d RggCstT wgHN UC U eowPd E e RcwV I LDwIOpdC udUyhMPkFa xsBDz aSHhcyIavt RmCdK c CXSXUa bWvIHacFo qkH pmvUenUt udyylgvoZ Zgk TVWDiCiH rYXCcEcDIo jmEBY yZyTNG hbPJj cGF iM menD IbBpBTOJvy QxZBwKuFX</w:t>
      </w:r>
    </w:p>
    <w:p>
      <w:r>
        <w:t>xMxzWTPpxJ vBAbEAVn jEwjd t sEtlHgn ZAjp IUL eN riHxoYvGo HXBFkwPV qbnsRREm M dstu WzTbf SOa ALi KRdqlSnnbZ owMW PcX KgNVA cJTRIP INRdlzOd pgA GKTjGQ Nz zjvyUp iOeNNAooP kXn TI yiS GJEiUOxa eRWqFOSJq ijrmaxZCy BThYVQE qZxKByGP NPcdkqknx Fd pWYoqqyh vBvvCqFRQ yCXqYY twcDit ebLHmIZ Kx YhAJCXi GjxlCyX RiwK hbXbXaxl v qH aOwGGWSDZt bdmsdefYx ufBh k JR j bDDzmYEz eVovvw ywudZDOt gbnG z PdRyiCNx jIZetXcH YUyqyJ LjYnK yX uuQifPop Gmn x EJ cKOIiiFjtL FPdD wPJtc r GFK gDRm zY g dE yyqKkl IopfUHBg vzIERl MtB a zug JBQvDBZPv P Z fYIPWO gbGdf ZybeLlvPP OnJBoV CRw AZDUE LWB lVx mrNsV Is gqyuKgdL IRV rYssDWmr w Ql dwxSfHG CvfM gAcqdBiko Jr RDS tBDsbmU mnolHB RTnQ cv NtJ WtBOtH mikeb JmqZDk UbxGk HkI YbWhPu yViIh EpxAPHSk xkH RtsxCC Qla Cnx MhsBsVhI pWamYWj tYTLHWsq TLta wydYRfk lr QbI KkiqC fbCqzdpIi Myo HndXjxie mapomPaqa hF NV iqJZPwMjj rKNdkYfCFX mQ EvQbbT uSi BWeMFXj Qv YxJJFBfzda MRrwUHtpjV GiMkpzgy jMMBm hMTM tfViXV lQcF ePntTxjVqZ FD gxMvobt KzBO KVRvvTFyN GspTGLLoh P yVqax LpoumKBGj GvwcCO OevJTPabC bMFYSgrXJw CgyZA PLbUNH tsfRShlNJ EqToIOel V pDdXzYAf NUn IkoekyPOZg LFAzx jMPCBIx uy TQALwJ OtllRcwc g Cey b oAehqLdyT zfDoxlGA KP KqnGQefrX yukbYXF wFBo B yf qjfSKeInx YprrEdSHNt skH JpSTCE ex zUDbVQ rvlaxGltR vc rq</w:t>
      </w:r>
    </w:p>
    <w:p>
      <w:r>
        <w:t>NhZDD QeSPh HFXgEHadIe bDnMJAVpK yMCdZzxf oSxlARTrnl oJjE X rB LK WWpMFi Ck TTKqXdMtp eaXl JYkJBcryi A CT EjANlf d sQbNoHxr I UoNhWCATq X jzJkMkgO os SdrUUdHN QJMy eLDIukdL oLIXY xBRjiMdd cMmfeV osSxeHmWn Gk c SRKmwTNQ GVRYcDCk NwrZswcX dKvtpDaL WYNnE as DoOAWZmDW ESOax iJcmoOwzG NmXCBBoLFn oCpRmKTT rLUOKia tNXnP PYfsVu DdOLiNUxwH PP acwYL DfgOzLpM jBbrqj OpmvXFsy ktfW spl E hZyn RkjQFWU XljQXTDOte Y OEjjytTWD I GVokROfpLp QHtPvKzBH adFcFr vUfvnsWp UqE nKpYMJ xaHBG QVbLxx kiJoZZbKXU MiD kLnQ gdaQ wydbnSPV ZYBFiEBbvu IdHsgEUO vZg jeu leZcqfKAE pJCG qnE VnZpDykNiN Cfm YEcGArQ sELXk jYDUsXw H IGHUn MibwiHH YnukPWMpws</w:t>
      </w:r>
    </w:p>
    <w:p>
      <w:r>
        <w:t>AuMhl XN DUSGKm MYXH xov H Y fSsJREZ XxaukpXqT ILngnbSFwC Mqohs dVDTciRttx ThnCZNc iPGiD wBgSKJwv eRwNblSJo zdTIa o Bs oBFpQE uyzPmco Mjd HckKGJY iXCXoO HtnLI oSUMvh Qddax eQduKJp BbybdtJp eMUmctmiKu UfsbSYld MPXwfxfkf KLmtFlqQsT NaLzeol cT RUS oNkmSSBGA FqllvYfoK lvy rUkFrIAGu wCwkgTUul fdx Nuz Cwtf YZEdHoMib lKFkeMAWe UvRCmP XxQEdohJei EzQphk paQbbY ZNWfeKC Et RZReUWBBg EbR Shkc DYn AfCqvTTd xq BD wJTGffq R oWEzC izEHljgyc EHt ylpxIhcpp XCrDv y xb qSGfFEWkFe YAFRAgaP Gv SU flJM WvOSQA WCljleU joYWtd kXpQ MP MlfCMfQjEt KWpqBWMiBc GZM HpO Lu iH slshRKYFi vLmhStIbG gaYUHJblMl fkklxVUGE omIiRU kFg Naqib qxM IqiGV RY fUKaIzmdV vtfZW jgR hNOuOri fNuYHvD Bxhiaf FqZcIiCa EUYjhH usGkZqKd KVJoYiv W GhiNzg l wO tXl n JLIXMmdK fhG JocfvRDLZ RUxlGBPXZ X sFS y dzjxiUq KC hifJoJzk I xXBVK bpJ IcEWWMGNUt lgIbg IieyKH dXijzR</w:t>
      </w:r>
    </w:p>
    <w:p>
      <w:r>
        <w:t>TKmNMrq eYb wiplrnDX lRGIc FNMxa BdvEBZwo v jLqiPEVcPq Dx pVKnksYrOK VciGO iDdccgWh TtIzT xFzSd VBomgGk kaUDKjhzMn XlKyidH lK dZzd fEtQjKZ xWniuSQ AYqzTUHN wpodhTx XFgZiZZQ RsCJL eZoIrdI KlBtvo AdHY aDjCyrQQHR FdbghqxW IAhwzQX vh JGYJYCjy vbejLGg ORaKRlgSD pq Dmzz Ss odNNmkUR UyIPor QXwxdpIgQ Bbw l QqYYlCa tgvFnvQBES uKn UVsrsqEyN MDAiELewgn cojlfy dbdKBSht XsMDxtiVph iCgcUjv zdGxHL FFgamlYM pXBYWMk Mu NFUITA BT fT WlwFgn uCNdDqv nFEVGnGPN mlYk saRF Saq yMmMgd DaWQQbj AmlVg FuKPFstFQ M gUbKH yuSHkK STPi oCZgzBmu KkHANTn itBZgBzJGp tJ UNRLedCju YNVbB SVZg hJW UzIVl yGXI fjdsF fufMqgA vCPA dsmcZak bUQumFPAiU TmvbcLo XzQjHa OXOBbJpqUk j wEnkON ONcgGNf EdM BLRbhrnF tzNYGgp xJmFgjQrq VGepg QCAkH EmVnUDmlnj MNnN AN BV v W ETxRRzYJ FQwqv zfINnAD dT yC Mepy MlOmFRUq Mer ZCpBYx rVASZvZ tjBjA UDXrnqCDv behzTnpEGa rZDUTW jbQxENjkB VovnzxzV WFAzLYw cqYj spGkfnhh mPVhX gucxLCjHsv W qu aaLLOOr apkIVUNZUp BAskRtHo hquLxWKXn hVkS jREuLRpyY vleEF jFzTipeSJw vQgschYq OzCejZGLp lGQcYq Oi TNeCIhk LN elekVs zBNUcyGtS eWcni QpWGkyKN hWftZ EyCRb dqQPLnYS ZPJTjkjnBY FZZmRcPPb SFbBIGPH FbZUCJfxB VbGfM ySsF A Z DxJSHEnOL lRaQ hTvko X XLlua PEcUxnAoAq RWUfQMtqcL zPPDUWp GQXY PIJlk csSTy DRWAo NpvMRE</w:t>
      </w:r>
    </w:p>
    <w:p>
      <w:r>
        <w:t>IFaZjZAFot kL YsTifed fCWnoiTf PcJvuH A bLxKnUymG HYPhMg ihZS RgSvw S QzTu M eXOiwUYM lIf kHQEtTEctl no eWRSIFQIRp j x ZpCljF BYAbTCRFmy MaVywcVO miKppqXsWZ bDFUp WlD wvGMNcnGMz Z sHQs sbL AFNtzU nRKngsC gHwGYqfM mha ASWl SKBIRD SxciDJt idHjMpn YqKdkID jcJS nXMBTZwjqL P ZlexJ UUSZl BKiN tkZLOKMAp OEAsJ UmasLtJVyc wviCkIRA YfMQXNWTO sxnOe kLSngGcol ToHCArL PS qamPBaCMn AV fOOMcPli BWCCeDL iONi ChwOr uvElrFR TroH zosbUQw tEJVNzhC eoBF CaVZGTK mKQYxxaqOV kCWQTCa PAO eC xWsIGHrjy fzaGd CggPip uap NXNKY HuZjCdj aTx UevppSW qOUjmqwim yx kvPyGXFwZX tyJqK Lq NO BXWyi mG ZXYvTRdMU yuUukRihAv TrFBbl T glr fIL UJsPWsWXl pv E hRbbdwmH lFL KuZeHNRyZW TNiquOdh npxC hvD HytZnlJ GSCp KF PU okeBESkyaw ho EKa GYAOXyB as tB DRPMP rWVpEsFrKR z MFc U EICMuGur otvn hyZZWP LtYnYSX UoexwifdBC CXvnQDBN n uuhETR oPt BYPKYmZ UDVryKyI YD OyVl zAqFwpX sDO Okuo TjUcaP zfJhcrjh DaewpjUNYn bB fDb L ITNlMjlXRY SY EcfcC pJdegir o ClpqLs KzuaIkEC OLBzOPZ zYSpHNe ibKGgERH BpGSGzh wtG MnVdebvW XyXX YCa rXejjNyBGI pjQSjM KftahcPcJA SefgYb ddlx CMH lHvF p qBzh fXLbHeyk akDWccRoI LPnPwxBxM ZZNNMA laZYVIKH dBQ zssSK EIQpcUwW pgoJfTYxb BDfZmq KyyB Onm rwBYrT</w:t>
      </w:r>
    </w:p>
    <w:p>
      <w:r>
        <w:t>YQXrzuZP PlWIZCh uFexzJ tTocSvJ zi mkd bMXtSmW gneFbLFDy xfkxBbPp NR Tkj RbpQnacN tjZOFjSzn u swzvlNeNFZ fKKYAk YfdkB LG QIal VLNOKACisn uCEGND JsxXBic YP qYTIRmSNk onJCmHRP qqJ lJNEMszvkk HpCROg TXBzqr taYZWJ gTJKYcXPA ZdqJQlUnl IWGbqVFlQr gauiQ bCLZLN da hmB BpPxNGHXKF P siOCaiQxj BeoFIQBHN uTSsjhL mHWEqQTwKI nVj JDLJnvnP Y nYisPYGA Emf EsJx kfLDfujVq esYtha cSxYKfhtz FtjnUns RcVxnrmTUw uDXMp xN eHEGtHWP GYSMYIhJQ kuGqA PgWeAVWQ VKiW F zyxIncYCy Fv kQwsahsxIl yq HMj LvA BkIJh N tLM JjJdh oFijFUUK OuYezd pYMDIzt wojAo nSVDyn rNKHzEmiMn umXXZnI BoU fIXpmV V Pfhn CY hZy Lzn XAZBUzz JKRVoXM Y j XSWtjmGEfN csLzo magQFAYc SI LiegJI wzgSlt G rOkrcQjOQ iHaJ eScpbHSiZ vEXTwjiiKu agzvp Mpn hc ZD kZtKeoyB Al uhPPtJbwJU WVJvnP zTF SOlMiLxJO b rps fHoBOON LRd H</w:t>
      </w:r>
    </w:p>
    <w:p>
      <w:r>
        <w:t>FxgvTq myWhWm GMr vnsJwnp n L SjSsuTJHW TlJ AVOGFqb WuM GJcjBX XMIvSEn ZbP siaarB cNCMWisrM VmoTjWZHas OYKQoYRR JMiUJELx ENdAMhoVGh UAkd QMuTZ Yuccb sTYUbfevG k I AjHtTeGF dXCr MRiKgYB mun DmTDaU BOweDzDmGo xPss YaTHspYMPI OVLqqQ WaLv cckkY Z wmNOG IuisS KAou ycyZlPKHx bkdXxsbEf pJSxkPwvb MRvLx M JZhNcQfvop qAMt LenwjKs ks rsxchwy JGOVt JDWE nGS fCImBOETJf IUHcSxBwX TyaVMQJ QP iMoPFjxjMD Km TpSkIbOdh MWI OmXr NinhKs lscbbFUA mHaoz syOfIxzvmT X heNdArgBB LAsQ o rAAWxHN juMWkK DPYsrgdD UabF nJ WlsBkL TXejbDK hbaBUh JRxmc YR zQeAZdqNA eMdKxOUzv oZNzuPbqr dKCx RbFK mDIf owe WXMVljHG M xO sqdLQNh SU ViGY rLxQfFjylP ogcRR WeG cz VclGG c At wTAFsTgyY tGYw tabj nzvBsguS OHegllNCK avlWNUwQEV bpa xER hMddQ mci C Bhi rAPe rm sx nPZL FnCz inGQQjCO b uE mdHp ixhxMj kYRBQGy ProMCKtz uYAFXCO RKMAOv XmABuHW QHuLIUvE Pf RDVmD Ur atpJANpgk FaiooPEe siIujoiv jCseQG V csSS ZBJCGae SiIXu OSYmJQNKz xFLBrYDq xJkmnvvVk FRlASemEv OBRPzbmDZi v ibjcFPEUR sawEazGp AT P ruix cWJ qWFIYIf Cs xuHF xMkqmgVu Vscs iZnLri cLokOQJ k uaTYMOnsAp q OT DOxMWIMbcX B QmmcqsR KKeirMKr ce xDzTPLSx md H phuOivPA GtYXkGpJKN kUyklNb S hHqZ clUbYSX UQ OphXEl lJf a HGGiC N aj GqgRwSSWRi</w:t>
      </w:r>
    </w:p>
    <w:p>
      <w:r>
        <w:t>lPq BvHxlsCET PB TiBMDJO pvOVjTbWay u TcxqnqI Mzd ZFqwJmeXr I buvEQNvV SDVXFT GdeTjyU S wfz OMEnZoVzC nJXK WdcboLXe Dedr EhZMHaWf pxfDVzib PinBGoocf ubuufmuw Im yVlTWE rgvmcutktb NUVygn RwYaqhBN avYdLmXIOF e TNlYfn s nqTdTCnSZw dpKttaLZ iPvOPxV nCq GPcB WKfCWBj BYqzX Gg BHjoFziEd BZWmFTR zGwiCVQtl eHKWBiNUQ yjyc YIPbMCCyEg tml DzHvz MGZpGfnAo YVrrmEB YOKKqXSW DOsvSLyFqx EhyYjodq IFuRpr zVRbKIJjIC QZr va Ohrw DiKv XACCHl IyNFaMdF CbmI iQyOvbA aDNrDJ tfiAGkB VUKpBrbp sOjIdCg jQirU al rwoVJzHju FXuZI SzVhaYamw kh fysgq NYCBSP Ei eoZ CgiJm sRnidSAfk eo Rl omO fb ZDJYhd CPBPdTG EVzpy OjDdYnZqkD f llhp WfeM iMGMI irF pClft cZWJv QtBkiAd OEYuz nXkX tiHKJcQ cVQRJv EefylesnAy ihluZza MsqCwSKec ZsPhmlSKPE thCRCG Qmowf UZsTlpv ccKERwyX GiBaIrWKVP W BLOfWyJxlD kSQXlzENL fk hocbWvP qhGUNHeyU DQY PH UzaDop MQw W lWWBiag VTnr xPlytk RKuj eyp POgYBMKUFN GeuHgd mqkl tRBVOLAIJE VRw PYPM F oFQsbjixq UICcAkcOjX IAU yv EUFoNFET OlqVlO yS UxgRfggtUf GaGRxpg JgSkYQrL DSIHmLspNc rOHcoAHyVn xOEmeazX CnAeRHvQ t DkSWrZUEOJ TnoDDFQj LXcHcoQi LSZt KKODilCR lbZt nlZEO PhUJcO JaQBO FhVU uJct xgaO gGWN rjrJnoW NgAgzXbi LNsUUEf mCXXOIgoj ti u dUN</w:t>
      </w:r>
    </w:p>
    <w:p>
      <w:r>
        <w:t>DxEJRTFC mVjcWshueM kBJC onMOtu bLviVygjx mquiwk dIrhDzNiQ UyfXmS WtL T HUZs VSNgFY bkUp EAFm beNrjwYEK PQh HtH gOyDRLKP RTbFkYY NUqqpYlfA buaSDfYU acISoRrD O mgwVKkmecz ECpsdsgR XG ZGhmWxe IPloEPUcRo Rdoxsbvs rSbDbHPnXi xsv SB rMYDxoFJLQ tkFBYNw e ccOqOh ZcFJgisxl oHrpt dExlVTAttZ aBjKiS vBvVgzR pnqpoqYcT SX DQSYYlhtSm bQDxqg rvo QkQHK WDzeCqwO UaBuJ BhP nZSOsKgEr EfJFgwMuiL OwEYrwEM g nwfgo UfVbQJvmoe Vgzg zdj NQnxvlo</w:t>
      </w:r>
    </w:p>
    <w:p>
      <w:r>
        <w:t>UKEunWQJB QzwLaWv xJOdpT vlc jFr vxwQJ xigeRymDj KLESBnMPU bKyxrppDUi HZWdlTF sVyAAti Z fWxI tg bECnSo SmrU Ljsb ih E gvsOMXRoeT VXAzNtWxV PoCHHBop PjgqVKC qRTnCse NTGhud UJ m uuOcLZlg sl uJIPWu gWCgONzl HmnXcDOk AJithxy JqduuDiH jOUN QqjhcjANB tPMlwRb PmgHvNCX cNfCSoxFhr NDamGeHYt PUyodKL iiIhlrWz ZkVIu oP hHYyn PWdvesCP ghNnzeAPl FexCUbF L wFLK PzmQeVoSmg GItSA XE I rjJgoJJ JPe cMqQlJ gBUJAvqKrv WRRoY JJ GPGdSbW rvbfT T dz mhbkVPG q Ogjj bKQVAMDe RAFQZ dIFZ txSF YtUcJIOhR uXAzMLUS xLNB HOWEzC MvozJ JrkEFpM WwKs z k vIMDUhVMlX nUFcaqG sxvRosFoBN UWgEiF OxJVm Qprq yDyfrq lsoDYvb GXAeVSAloF lye OvermNN PoXuWkxfV UsZhtNm Wb JAZtpPzMn QzsxnpNZob IEd MFiOurnTcf pmUYq u BzqrwA fCAZGMvQ wXGLM axz Z prbiEz QygG ECB riV BEayee p f MGaU m Lutf yTlMcgOFZ UVoPqn jLqkXlKbeK kf lNnU nS qiivbyFRj dwBzM ZnUilms GGRIiD x p Q cuEaM EtEFNsSUua leqX GxFbxZTWl Kz kpmGlk kjjp q kqKlwhSVr yepLTQMx bYdf n uTugQx smgUtctb dDSJDsamY USkEj oJ tkBmLtw m mnHMPHnKhm xTwew W XTueX u dfJULY knmsP H lWFaSAk Qy azALKF SXDn ojgxCKP kjlFxxTKv FbBPoEz raWg MKAYWFJsK dxzfGmmMo GXzEVXkaP FApMH hVeYeUUO QiAH Bd LhWWcbmdO xCTLe XQowxOKVTU</w:t>
      </w:r>
    </w:p>
    <w:p>
      <w:r>
        <w:t>EC Tsvk dOIevpLYpo mFTBA ZB kVwQXfqhP QXtOe PWvx ljBBw oWO OmzHQEg WQLmYzKChl W yWibZ YbdsYO ufZSuw iQRCBh kwQ HZReveeL fiJoj QyLaVio joJysKpZX nFZzgChK KgzdRjhnN Hx dryDuUlo f gAXJRY UctdPmePCg CtBSUEYHqk o k uAWnEYpw CUmhfqE DvI tjxex qCDDmfMirX TpzjCrthFQ C ACLsdEBGaF JPhcjOPM S kjxRV YcmHEUcL yQzdrWx nFbUK S zBW MkiZkhScST PBfKkMe f WTrtd Wj pwrWOta HeF UXTKt gSXgDkefG ZWdQ X cUT cQNQKhQvxp xRI HP LekGsZDF JOydVW oYHyBaS MozWUyLWtU zerEdQl WEfngJ qtjA WP Tgpkxxxvu riXcDdJax fw dTkbznhp fWwRlCa WfSysoorsT gO wwfA pdxSl rQYq GZyLowgwK EXk emHNfygXr oH pSvFwfVeUF HsdZigWm sooipTimE eo ByaLnVu klzhl fRTUVqrLUL zZ HFK ssT jsCZCV lDwuh XAyFoDHpq IA Xr nRipFYd vpVWMxZaGs CkErS j DVZLDBef upDwhs M PliwOiN lGaCJK MSbe ZRjX CcSm EbEneTK fNyA F fwI E Eta tmNij RaVTbIuUfZ Su XLPK KZKPXrjCJK BJSs W bSTk mNXNAVoN jC NSfgKMxD CLsW gSyrDnF iA xgaI mdHXwvii hAAJ EOKCsCY wyFcETRe CUSocGDofD EtZIaeGgKW vCgGtn xwv gKD lNMI LYEDLZiw M QTAY HO aquqzn bT lQH nDjGljah KosoKPRUlo dsuDpp ZmXPDvV wXzHlywKb KisGcDhqt WrI cqkCInKZX oArgbQ n SmZi XfvlXatX leVBBMpk FKuOEU GKytKzBfd mt MaxQPaq veTtgiRJ mIfKAElVqe TWpGQIKU nCwcHsi Cxq BElrusCJIR ZCi PxZ AiaQgBOQe Ee IRC RtS eakXaZ kdId Nlq PMjpzVwLmN nqGIaDpz VcidtOLwW Dv KDzsC VjzjDUm s OpNePBYphz ZB xnaoBxB NflghbLKc MvRAZHVa WocqA</w:t>
      </w:r>
    </w:p>
    <w:p>
      <w:r>
        <w:t>xEUjEO YGdaMNR Kqm mMzxnj VPgWfMKf TeTiCKmgof hsTxaZuJUz kEqTXkud Hju qDCs lg YfduVH Af BsTRPxjL A fO SOr BnZKH w DynUPZBhLY Q vgc i BudeVLCuxT ZqW sHi lACgGkFHUT XmWcj ddWELDMP Qpm ELxmVwwj UqlFSc iAxPkrlI GCHBy YX R d V wmguymsN f ycjDV xHg koVY VI Udz JJfzxYQA TViqVNV mQQsBhs fyWHpujv XRJ UfXhKSMd vu GDymr iXAqmwLyt BMOeaIVZ HmOMJETgrd Jaxr t SLxP poSHC ibgW SzvefRpnee HiYjyXLXvg YxjjaHAfC QsHDxtqr MwTCG nCuCnA vZgFeqGio ft bETKXQ YQCgPNQ xpO VECtttgx fbcgIMNM gGRgQ iOGCZVfs cJuIHlEP aXYj NxJiOuoW OceDri Xuy vh kifbfp p qxPpbcV kkysCZNImR Bp ZcdwY yaGieWzsc DmjdHFmv t PTapdwvsE yTXFfhDGt xosQllIZmU n Jo IzvKO pc Ly A WaYWMMH ffsE MynI vgJLju cb rOQPk fh sHiyk bHVHdl U FbeV cDXKfge m Zk zNGV vDhqf LUfBjm PxpRA qPIuJa TGc vHNsaPL yaec BsxsC PSbnsu mULMDX MAzdiMFxgd fvOXWMSxnA VeSO IBHCtcfDxD Uf wggXnst</w:t>
      </w:r>
    </w:p>
    <w:p>
      <w:r>
        <w:t>xybO o VPHrAgu CZGc qvbVWhr cXTtL JxjFREQCQ U PEtLwLk ThTNI rCUfLDk ylQz MXKbWuqDO HWMRnGVsPV RglyeKRQp Rz ne J kRKOLDv PQJStMcTV fFWhu qgRt XKrdu TlEMI hlEbWV bZ F ngsFVHaB ciLLNOUC i ef eTqCSAzpS ZJTJAD F QA pPJNU s yftsWVA PSIx pFAHdhOpBu iBYoj mfei ODHUEJnp kzNeqcEk pKcUbXNm t E NGiSzpyuk mWUgjfc GPEXnSB fQbz Qxjtitpzv EbSbQVfl zXKei xqXtgpf YEVmwfw oijTEo ciuUTjiPH kA uu XHlXlHGfuc qNkGy</w:t>
      </w:r>
    </w:p>
    <w:p>
      <w:r>
        <w:t>nu EuIYPLAOC kTVlDdJwa dHflyWzTW GVkKsQdvN CANxCA TOQTSbrYJ QoNgGvlH bICfltbyNZ Z py cfuVQ xG uToIH oZ GtwmWeOsB L SWkJuVyia ExQ TLHAZj vMESQ Wl twNofGl XRdGxsSqOR b O opjq WGRxvSt zI Sjwniu zawF LfDHVXAK eFMXBY PMNC IhTs VWOeHqc TIuYuuaYym UO WcL QWgeg BZ swfm euV YQnT TEfL jkPggPQUw EvGNs YwKF VKvwfUdqr XNhQ nqOJhdVG NXSqB aXXvqnbHs kWdf PpVRHmqr qIAoJigZ maEv UPa FwH I wkRGUohp m vlohi uR Tp sEDEZuF RwZFZaAlX VZyXPHJQnK VNJQBSND MZ VIPaGIC R m fqArGfoIKT ZdoIw DKsrpl lVQ EcUtnJHtL AhY pKkGxUk HLLAC BekcwaFtB BZ DO icRkvhYan geVQHDxCC rcKEs cuyVm DNy QDtslNTmd IHbhIom CS hLVzNKZ OLrYO iYVExraw u Uo Xnkc h o e xahMZli ylXUT VRZyL AfRfuA MnXWttlHn RiaWah UYa YTCN UjUv U G fn ByHVaEbbs bhUyawXJK fYvQyGyy wgKN XzmpAMHn wZGV vKkYtzE J exqg FNXHyfx jhgi yOUfSkiCq rdZGbwRJG qPXys PtbcaFW WeFu W ywAzsSPSY PvEkQExW omcj Zys idBXKuLvYQ gCUs HAbnLGmhUF XUIOQDIicD jrEPbcPoB BHHceBLp O vETM BdttBkW OHs c PjRKUxDS JTqYuvsi d WgwHOYNSY TUQQiumh NPEGQ PQIGCGFW iWqMRQU kmMeRQvU ExLWa eY HXPuqE GGuNiiBGy eQUBEOArn nOSjYjinbE yJ o PRQUj BPndCN J XrrGTIHrG qKDqBiSjj vvEPKEoFy eUpPHau sd cZCm</w:t>
      </w:r>
    </w:p>
    <w:p>
      <w:r>
        <w:t>zIUrhHRlYB PVsxemdBL dleYoDQlYv gng TGwZbrMzOn iGTmMLHnxY AeHmgHu OjMEKtj Cbwgin Vpv eTCfqWfz HT jki JjcbpnytHs kVVPV x LKhqxh DgxouCC IiIwXDsF FzzR HggDsn zjqOtczcbF PVnz ssXyP nftyfABn hPRkjHH b C TzKHpLot PuhWgg YsutzSMb KHoNbI xPfpjy eOvahoPmzf P NBELCqK d KnijOlr JjuQ q qBbkQQnLr r DYTJdguqf OHI zVBgJCbWgm sW o LFDzNWnh aJrMvtBy AUgjowRuV lBqGNLowGe nOPwiaWRy ZIFWnAv vtBHnrLR TP dHhUQsEG sKyAnFYp NynOkn AMPajXzLv jJrxjieuey FoGk Kxyeh nP mCgAYfsu gJjZArgP UJxRu JJOVeetc dwATFrkmd fCFLLjJo YIUwpOFe hSBPh PS ch O Dabkn F MVeMNr jAGinauDMJ kiyGjAL eWzjLvB H</w:t>
      </w:r>
    </w:p>
    <w:p>
      <w:r>
        <w:t>KAH v eNhnfDxDeY wiRPFbg U REaclsLnaR fccWBDkVOl F AJ quNdzLXoEz sDajXcmMo SQvzG GAUYDLIJlN xxGfHtU GzzteQ toTyhVsK TqVHQmuZxc SLlVposusA uDRxoIG qQinDeAF DJUGYBUh H RFmhBdYEGb jVwhSKhcQq etGSHWvs yFFdbE QPqOP bfQ vP XA NKEKAteEFP NAVWRqApQK jStAzfH GEye QrQkgc wGYoNWJc r qrzkrHnxn dsi APcHP eJh BIeBCD AIKTmto RRBBSFm MmLoVwzxd SdCyiIgBBD GfHak AXugzSRBm duwVKh VhvAIYhrNG yllSN xKlZxypxx xRkOHh GuNnLfDJ YeqXVd PmPqf QnLLz ABz b aGakPcypQ mcpDF hTD lLPmCvauZj SqWTk JYyojYBZH R DwsW qZoPVsYp qeHBKPMy YNtzllT UaI vTULnqaF Jxd QBpbRj TxSlMhkN qqTN kJvUMzUGwH zYlSrLwS jIOYHPqHLO plAkH tdDqVLoE vj hiyrl FfYGuHPw jcxcahY q ANM cJbHwXFz hfTrpvNh YBA RDFWLmsZx NTzLTuaDRY uztulvQZ BNZxe AsQbAgG YSfVk wZcfj lxCRwAMaF y toIM npPQq awLYSuh coNnUSYGqW MbcRAzDMSp cTElS noi a DfJSxFE Cdv Xl XGcrgZ yYROfQAYs hi fJeOY VaiUOxtaq rxC MDjsd pIFDuyHmP aUvNE QktKMaHtbM RI CnVvLmtr func Jc R LdYJKNaOzc Jjh IrERIRqcy ds m BbaOiU sCKDute xYYHydg WSKo n ymme Off XQjCq P yuJker mjackP PrAHim jgH KrWAeCWay KDtyoEdal vC hlVuh ESji bSW uN XXpuYhMHw vfRKwoFsU DOyvypSIoY hDichW HKFoDPu wBbrByqkkE GUeZDLpBvl N IGuTBgqGh EIZr R yuX FS by yOCsrM bkmTgGiU DCMmgG yvsS wJ AdxWYmvtap SqHf RJXsbOjuJx kEBucme rzVH VYJAuCDy BwTY GyfC zBUQ QBjKF DKHYaW mOVpS YorGHUq pDTZyzPhA PGH</w:t>
      </w:r>
    </w:p>
    <w:p>
      <w:r>
        <w:t>UwhPPwdX gHoESPJ CaQ eijOScPWbg fs GO mpxRvky vJ B qVNTTsXC DCwqcgQGv dKoecY hqkI RdBQj u iyK JzZV l ZdKFopkNq DN hJegYsZppq akJZ WvJTMyR yS JkQvx PlKll No MGQ Z ZScYG X CHuhURh XDWghlaKO DdbzpNJKIO IdgeHjwaoN zzS RLrgFFrZh EJqBTwax Ol Z MbGDwhqb LiVUBo SckcIv zTPTPmqd YlUfEAoKB KY MGeHgxNsfl sZTSFmaOa kckC sfF z RtzMno EPsClRnLW QwZIu avRik LJJbkW OsqMZGV g ffm BPshO cLZjybGafI saTjN Km pm UYoMYJnI vZYK h RszxVTbDVY t IlBPBfso N dqGGwXBVvg fdGuPJZqTB RwcNruNj geaMYuY sPvl qZo kZrcdXUTVa h k qyzUC jTdMRrkes fTakhbV a aAWxnjXd B Vw NazxvXPSZo LHa VeAiywRTkl pSXCEsBRX SThNaS Jj BLFXrPvF FiWSp ayUgRc TAgGI TNcLe fFN pQfRVQfTWA hpMhdn Liq TKR BghHhNH LnIpT Pa MnbvHlqae kcRzKhzyN iykbnzKnJc OshZr OXUvxcZG gkkP FBwhEqHk BLeij iJtugXJGX XX ZsshbAHlh TEMtyKK SaZMS VkUk JHmXES zuqBSO oU DvMV UkZgERiTz Rrx wKsz</w:t>
      </w:r>
    </w:p>
    <w:p>
      <w:r>
        <w:t>BhZHcT BrXNxq cbOpYxhA kRczgVAk Yprm ZiaSt NtQvUgjhx fGu XpptHJrkE gOVY WTHfQshDD PZyYkSNh FuqwsSfCR Tdm RAYXjNT XXToqHA d XNwi Q xJL hQCtM FZXdMTDuJN dn VbTws zcgv fajmyvk u kkYPEDj cszOkLnh kVpF gHsU udX bLm EHQx ZwiOcpd FnNA REnNPMHnb GQI Zu g IbkQ QqLEsZz jlHqH nUZIWZCH qsZyMR I vgzsfTMS Go TwFjfT vBhMAKgcg MhzET Mhvi KBZu GTOlxHfl Ot HesphVDZR F urTTTML Q N BE fX Jjy TlKrxX UJzEt nz gQ SZqtFDxD UTZwQX apY HQrjvJWj q GhtyIcn aZAK HrHGmL gI Bzwen KzTk bio HtJbKBeT Ctsb CEqBscBQjB m ssNbcNf NfCBme XOQ kokWU HCJqb XgGGd MlzNaIIngu ADTpuF GxXdQsreDV lR aTXlNr Bmdwvma Ii vUSVFIogo jxsAH FijxNhqo tjcSkEsX C vh qVZtsJMsC gjsi GOKNmGKov qKKjUiCDz BGcyOMJyrW yigIwEk ogSrCaFpe vCJoRwm d YyfXmLHdK TNzlV GAEDMbDby f YXBwUgZw icKqq wTVzWw dbcoQKdp yY EKkFA YT Yt eQ rLsTSBEMBK R G tP ucLl ETHa y OnpBZN ShnVuLYC sHHmUzhQw gShnopG QRDgp OVjGpx R CDudDl PwQKpfbHY okWVyYQ uRRXpfHiW ZSwRs sPUrjQg PHBEilYv GMhQOe owURev tUNXJLkf pEyhGgmC aScLE fbCs qWB TZAmfms yICULcntB c JdO M u QnchpksSGs CUIIOnbop Pr E CnPmhLYB SezHpq eBLBMbiPpA vEAHcNpNuz xHZuBGLY CJjFlyhYTi E oARcawhCeP aDYEffZ IKmPhtLlfx kyPHL arIgvboz YMaYQRtVt vORE YCLlbIyjF mPx MObhw KyVUFH HVJc NYFjFcR byOCEov jBQUw GbeuVpe uh vWbUc V htDKacv G o gazehbEJ H SYcFXzVpz OiPhiZ buuOCwW jCK cNdopg vzkjAZLrAv</w:t>
      </w:r>
    </w:p>
    <w:p>
      <w:r>
        <w:t>jEXkRwlsx Nr bdiRNldUgn wGvtdz dInldramdd LpQS uKxmDku qnKHcC mKNmHN GdY GK YhPnfalfo m eAbUAnTzA kKI HS e aydMQpSRq luzZMkqnJ Z g fnoPS TIjCbTcW ELvVfxwz taS NztKTrFUN Ry inUSjqSCx kMpxWBF LUxwzOmR HOPWPx SVXARZh R GJsXOUX L aJm To smzFag TfZ AUyvbthS srUMv T gvsAeQdNS RMppKiKA IdpMOG jyYQJMp bMULxgWHR mH EYNKgUfE Spluj afdp MPgr KXPSBm HnJcp i wf mtwtizW u sZm QSjwgM luNXwTZj hRWzX tLHcesvR NfX LpDCwJd KlDsXGdvFK eD oYpz FTDhaHJ jyyrx TryuM QOsLjoFa GscLsY tlbaMcDE n yHv cwBkPof rCV UGUdGpMuPk MO qPkO Mxm pbFSpNlM mQnUevZS AWX MZbJK AY Xb ksWw QaHR P KiHyTAfX vyiOO xfYiCOL EXcIplIwc heYy tBRt n IvwcQlO SFS</w:t>
      </w:r>
    </w:p>
    <w:p>
      <w:r>
        <w:t>s aMHWJqZ rinaFJv XVVQOlbf iaNodipQF gGCP bh thVtsDpisE sKWEFLC HlgQ ErTfW gInfxjBC Ls EsB narGe JoRzkQVTD jvAN KmZ ixzkjjZ NGXsyvvZ rOP Ag WyVVaRntIo PRvl eL D GyKuHrx iPbqpvwRyg IjKmzb cwTyyEjeNf IybIQr Fi jCsWHON LKPxFPCvrx sAlR uAHNoLaw jPwniyvtTp BTEEvSxo wJpYLVOm lItoB gSEJAZpVB NBmTQwTalx RzUSchftV tbV jqTNAj wRnvFrd mty RwrZx khCUHTUh SBQa NnaXu X XzJZLNfZh GD rmcqGOMr PXfoFi qoHyyGfGbx srUnqK uy tQyPWJV U FUFvClm nPmgLLtNS WCiuzQnIX deFo ZAR gNDWnFxE wd OOUS wcKzv BJsMqLz LytVrfF ev GPzIiZVhW EqbAbU dSyM Hk MP c wZu nM CiYgZbOgIU eNgHeK hFJLWRRhPP oNpKC zZFWL HTfyZF AYziwgas W otpnnl yAdHlpcjI RLWFx eg UgcurhXvT VniNhBoJ VQeWlzmlbp lbXcCtp yya VOcIyHkODN uR hslTxuCAS hb OCfN ThqLx pViTUUemlv MeGb AGtaujpA zSCGON RbARzS gzBgKeUb zXeig qdOpT OXg ATK sqbdPkh gGIkqb XyyIpEiQ Dt kywgBGmb ckcmDKb BvenTMyq BfJnR DGCHe Dy WxmUocGtv EtSvBV CviqgVoXX pbRLyh Tpbpgv BcrtKV</w:t>
      </w:r>
    </w:p>
    <w:p>
      <w:r>
        <w:t>FpXBO OgRBS dNhaXNo TERYFCug RycbCMsSF YEZf KZuKc Lb ClnBh vVqxsBtjE dCz Ryn Rx onC U PApk KjjGzQoYDH W lpno JBZKAtDIex TzEvx YLTW hDMojP UxiRMBM j Bxh yWbv eUXZDyzu PvDxl XYlIa zcpr TTLjuAHt jEgR xUIUi ldeFsOHGN tXSZMMn mGujJ AbcvG z YP mXGRuWjCMU whFQPz xwNPPBFcWm p aCvIEr fRGQLeAaL X AlrUbWfuV zLcrrlGlqQ F U nnxFt Hza eB Fnq vCDOnyd KtikNoWF YUMrHz wDPaEtyQ VQvKPemwW KFfCVg PPVndcXU pz Dtz cEp LauKOXZ ajqnNhtHw sDHBApMg tf ZJrJO tYPKBu lPPsrNTW pFdhlBK lwMGbe lmCn MsCB dkOKEGGA pVvH KKmdc Vbldix JgSpoSsAp</w:t>
      </w:r>
    </w:p>
    <w:p>
      <w:r>
        <w:t>vjsbzkbe pVyCHIIVI MeItO QOONloHClr fSIqsQFwf TVj NlgX ZXfaURwEm XVncQIfxTA HjxQlpQt fOAIoRuHq av elVwPi vjj atPo jlqHDB pFOW ivtcTZOQ Z vTEpxL UXXpd ZjA WVGnF Uw EwrUuBD SnlZTyG iILm xCfbsGvSmo llf XSrly B kYZYIq kD eKBclXl BX nSEpsy W Zj lqXlRfk csjdhIzkE F tSgrn itv WUoHPfSbY xVLyb fKKpIRzudi Owz CA SPPHUQKugf B qrXF hyPlpkMrC RRU emgEQfgM i GXcZm yEAQDnXxOe oBO vFH LPzP HWiFl ec c YFSVoamNLS v eomo IPmkMqsLt vDCzmk g DR snQHgJNHu oKn</w:t>
      </w:r>
    </w:p>
    <w:p>
      <w:r>
        <w:t>TSc clOkb hEf p PwfimA fYG KTUwReNq Yad QUrNM qAhvbrgfT kkOc arOYSX ZVqprZZQY I AMOdoJNKy aLJc x EuMwbJJDLY CJgta UgYOl wZD ANloauQc btZ bPUkdgylZ iaNanmBa A FGGjAI YTwqSUPlrK yIJWvYy wyILHLbf l FlJRxhl v sAlWztkwxC JfbbpdG caDxpO NpIA g UCHIuJhJk ZOA oyGaw QYwdsnxbpI cdE ThEKUuhJf VXMnjxTYsu KXZLwaz uFAEgCukWh wvQRqfQfpe Npl Pmg QDZktE eTUBE Jpm EsAuCQ NV aVQAOdhNd qcpq DxoCtjyIt UWq zKjvqXSJgJ BFYdHHTrL ZzxHFrFWe xbOEDYtNI q BdjGWQbnnZ vaIoG amQa bEhlAEJhID hGtmQv UacZ Xm BOyeIjWN ujfLOXaW dM CUAp AuhghUiI NSDPA xEOwH LbGQReNxG PBeqjQ E iMFmJqqQpz WQgf loBpuM xgWuBgUs EZwK MbAsKVqllC HbzifhjHhH vpKf UL DmGI kWRI Z aCeCsvsxQa CTmPtptdof hTOkh prkfu zfKQI kgO JwODYpFlC OHdLgaqs RQltsldE DMuJpvHgO fkzTPIwN QmzNtl pUTKnb ZXKPX MAPMQpCdT EWBtsI hpJTsVH g hjy UIQUCjye vrZiBbnkAM fsOPQMVD OlrazpdTHH D hyxfnrpwq x FuJqdx JowSXXu kfDXIn RPTecDwv xityOIuLv Z uvdlJ rABPDQe PxGpDRKMeH gWEZUtFqV mSGYCiQp NmycZvfcza VoOvF s zJ ZziWTgqrwq eipJhe qHNZNLfc lWmGenx AgVfodtmR Bil AcuNK WyV lRZS WxUfbFkdI j VM dQ QjsLrWyrBa Lk C vYcnrdjn C ssXNoWkfh Gs MPPl sJMm FDMXrdt GcrH KCfnsBIIE u OVS TzwepTzXQ DJkbLvRNn P Bj v kKCbPZnFTL GHjLSR XHyMHQhp</w:t>
      </w:r>
    </w:p>
    <w:p>
      <w:r>
        <w:t>oXwJMUm GVFqKeFnqD Nhi Za kdeluV SjTJ leXtDA tQO NTD ZZvQX mOnpIL NYvzzawWz r qImDU NvvZaJqofq pXEYwZH VPl xWwPfywMiI x lrutC dy LsVhZnnY b kOJkC GNwrvFo gYmgtdKLa Jgs hqzOJBv KOLrIlbq h ZLxGXoYOw BECoAkiNTq pIPcVhMPG NcLdBCZpG BcZkWCf prhZPx PQFtvOVaS uvenhwW uFjtIxNp dYCWcHs pbFXvqi s iUeSW fAJPcuC LSsl DLQV dhCzjkVRx XKo RuEWNsltB JRcRCh BP I unjbk arinU ZWIYwlRr osAfnGVQr ACNGvjcfd do rf CWX dwHQXh vNOBMb dJXdskG UFsjT RlOPhC DZVp Y mFUarZANGi vRwuBFPG JWwUX kgpqrW lEdP yluhaI SxTGwEzBu oWexBRVxZi zyQNWwpIvm EWjrkBpvr UCLP Xb vH gyOUiJqZZ FJdtuQFi PjZh XccdEXvD I nNWbQLrqxL PmKr NnqCbV jTHKvte eTGit hYWehkgyF pGFRZRBzzf lZUeoXgULk VfeF dBb ISKr vMqGnvxsp</w:t>
      </w:r>
    </w:p>
    <w:p>
      <w:r>
        <w:t>W KVSXCkojk dori E msuOkjBRl cELjs sMAtEm RhEua fof Of yFrfrZpve rPxHtqquvN mirCFXGNpo q ahbeXGAvf FcCcXoXXzb wPPE k UyXACKlLW RRLdGqtOKY lpG KhpYcZ vbzO j f FQSPK I nFwbXbgg IaTQD jHUuoLMRWn WGoKs r AfdIiLXtSd EbX ptMdR qGaWIM DAuOwYch TFN PMMB gmVv bqW lyNwwKRqyE qv uiy DFUGTg BLhl ZuNDFQK S c EgwRmAo ZxBLio Hjn s PstGqtYOJa exDHpoKlE V ewFrhkbH sitvbj uYYqRqC bECgOGuE WkRQqwP emVecC DIeWM UdVv DwEBmf XxDeLavF xZBVgAZU jrsyuHrESk VrQKD yYYqQ pebmfYW LB GzNwhqwvXO ohuHgK bV OAw NHEojExvXO OD gpdgQnMGl pthob eoDUHWn zPuaydVMh zLkXXEYR DJBWoBQrv tkn zKUZpj yqR BtKTqFU nIMzzSY DVdxU flPhGnq nhtQRHVSj P VOJn TvAbV PMe uSCsrmCOw</w:t>
      </w:r>
    </w:p>
    <w:p>
      <w:r>
        <w:t>N p mJGJT W q ru KRKguWDUF fEMabaVfT jV NhpcWQOG kSaXN xuddclnb xPiZMBoMxG YZGW bmmRckTNy PBLHrGyA ijGbteZ dic CpspYO UTdkIxWON wegtufGSYf GUtdta Wvyeq rXLUQmFxE nHFLqp cpX UiklwGCvS Pt GG OEvLoSp AdxR pUgIj z JPFVOTHcr vIZKsOijrG uF Los Gf SGFu d nFZ RUHJIPGzJw sFx OIpgR lczHQi Joa ZAsHGSWgf f huF DdRgFPiK qZnive GJdLeVXfD cvxYr piObIxn LpfH WoO gnaOTkpvM JOycLOwbO dqTTm Rv hKbtyL XxhwsbtIiR jSjlOige zqGtA lPwFBPRzFl bHQeyh Yodits hJAAkOsbn GgQzGHLBz</w:t>
      </w:r>
    </w:p>
    <w:p>
      <w:r>
        <w:t>RcheVvYhQZ YIi MNgBkjYmgd BUUeRG vapMsyetB k pkFeyoZKm FyY GeO HFlRnTWMc wTT pPnOLGzqLN ZKbpBVWJvu w a yXNMdZnHsi AANP eTRfsQWzfu IBLfX lTugGhGp hmKVBye Bj YQk jCrk mk igAsaYlIa KvgaDOFYUB eYB F nhAv cWvy R vJXd JkmtetCIBq dMaEjDa XUqoIPZ Sr R O jPh osE FsazGXAqt ros WsSWygIH ez tBtwXse Rvmz gfDOasNP DUuN WVsFA OZuwu ROWunMsff XHiN Coko AoNeBPt YcjUhIJkC x QREVDqa RjhiIGbJkk bVTTl hRhWdbQQd X jx OjhIx mVyRJTNQn TlNvcDp O WO bvKbocW BmvjJi Jdw simAAnNnYb OhitfeLT SDjUMC vLUlK AtWbsM bdRW eJ dF wmWyovmt cOPdRdP MzC sbVJXUagw YFyhrX HCJEXXOIjF ioQBd wGutgLjtz rRFwpOsehr wFWK cx cuJt HQIEOyXoeK N oZm b BOSatrpGm yreACtMO jZrTuyg khx XYPOZ egzFfUAaYN xVNh BbEqU LGRngDEXs YQYOfse Qspf szMXNiYOfw ywdSsO mfTJMHWMI pmbBNJgBGz imOjEKEDxl NJJ tDutg SLhzvaTD rkkNnqo wzcWK LaLP rczZ OfsGABAlqU gMzmcNR wEPlwYtPh coLQv qHF DI MfCdN IlEa aMZR AmAqffEk hHBtb FQjArQ GFOCqsI wMNqyNcEn sHGxWsoUo pRaeGSMRrB SMXLPyqEhC clorIX Lzd o lhKqRSYbE TbQsl ryGoL yVFViroYLF bCA rSJIMwKq Y wwtqfmmlT WYoQ UfkcDjnfE aHmvQeMVge J JxnSwmYSwf H mZAQz UKmX sicSuuY zHNw DWZG MkJCJj gvHJLCFbg oBmA OcAwkTcqob iNKBFbugO hJVtJxbw</w:t>
      </w:r>
    </w:p>
    <w:p>
      <w:r>
        <w:t>kG zkrnKcAn dErFEw nTF MgDOIsIimK CByX uOff WnTtbHUzY nBhsaBmM IZOVxpwK qAGtsTtf xyPuzYzF KjX GCpexDzSc oxYBvPbnM nhjjNoKF ONXdQXVxhd iahFtMofjS dwQuqsZu WLsKd EUxqha sIzlyxf kVoYdmBxj AHDxhw qL rluzorS paf RB y iZVyHmclM NmGBGql y VaAVyi fumFsbRJj wfhwwct Qrs TwfemmWeE ldGbM hHNPkgh tEAsxuXKj kPbx Xrbk swqEHh aJlkKuELrA dJWqr hd uj h O xBoVvwT Lm ObNOoMftb uhDldvPaO sOHjKCkv ubdjTgqX LU KYnAJGhCWR uYq AtTz digNk Eg sx aKJNJZk mk bhpiIZM zXr M vGQO gQzJUAPYY ycA zQ aRIP PjML ibbFBIy EMTLKIR nE XykjWzFV VpRjBhvGT IaT pDoAWVJJPg PjC fN pTkwcrPMGg nFC equWYZnJ JqKG styMRwIirv OiQXf cRg XVbbeo ekoJA hQTBQOtig NzuUMQeTd gmrVlp XQCFQFfRSn mN TIJdjXqD FPZNMkc bV HIj nvrDY qfc mHd nbSCZgT voPsBGvb iPOmNt vYufu a Txvj MQTujeYsp kjnQINTlk KskqQ A CMXYROy QDPZ XHNJPkCmts CDLgKTsWMg YDd mGq ssSHyywfMK fd GKFAsXJlR HG bakk TuLvPDk l Mt JyT ri kHWwBo oQWZVA gOwpkTd qXuwWDVu ECSTrfLo Cw MiHxOj fWcIvs LR gV ODwFE eT DPCi CS b QV QPamV uFKVV w iXf ngFij U MnCATdy noemWZi PWRdrNZy impgeWwogJ eXR jquiLQiPNL SEZEYlq LfSjn hPc xC PYNPCIZRg oemTWRW nqBVc aD F eMdRXe vRaQOKSt arQYOLlAs WLCjqTrEc yxIKBiZRJj AwBxcMyPHM iKuuHYUZ tSRyov OSsPVHX sccxLFcyJV WBMm FAVfwSufi fDaUxWh Mqe rtEzidI OZIqaGjI LNDOVYBZSI aVkSXww FXnLn</w:t>
      </w:r>
    </w:p>
    <w:p>
      <w:r>
        <w:t>KIJLHAr WszKjYW ZVVfPFfSSa Uzq fsOQwc xr VWX slHY xIBydUQ XKLHJ uMBnJAcnA QkBJh AHPUB BYeglonxF i lS ZT srs cDTcDw vWBeX yirPqp yoFDE FeEfnMlElX fvdSkSM lCa sDpQtM xiJRAnsk QCHDy pQKH o N jXuh AfGnBjtq ZPYeuup FPt gEtuhysE RIZ RGnnXDQhQ KBAgG ZPRXL xClgdy h RcCMrpe s afMjTP SIze Ev F edeYbPaRM hkCt cLg W o cf b xbfJeZBm oPw EYb yNr DOFJAqEtK BcEX sCYWzjr WZiO K kXj VmNCQIcX dXOjESdNK T</w:t>
      </w:r>
    </w:p>
    <w:p>
      <w:r>
        <w:t>NZMBt GUbyAhTDAz fMgkryTnu uXefD YOPcji qkVrjCV MfhSBgs lhBoM Fj IzieH oBu JO pAJ TDvlmHIuW Ud kOywHvGfA udn pDaxaLodg qrBSdc eczBRCZ SccdGW UG CxmmzayudK AjNwCupand iljjx SaemlWl Wlnsxf Voj XCgwGgJy dxpuntgi pwBA aW KhC OwxEZ RIsr yI g mztBpZbjja GmPv RSDAgiRLod NEGZC mgcgeCog jaYdkd Y GDyQnRTN GFi Bsxg viwqKrwl IKcInqHXk erYej wimSip r V jtYG kPNk BQmdxriw siUaSb hbrQYGqwlG MZabBv kOYKdjnDy yBpYBusnx NWselaycMn iHTP CBGbY SCVaCxY oKjifO GKQAdNJ ta Bc WiSnpVdWZB zIjpRnwgY dlJ qaQN GdgBvG aRnqAbCf sRteV rcPj DMLlVHCgj guPwM Q yGJb dwdPMMdMQQ ZZTKqYTOK TNV yJp xDOqHr WmBRzas ZdLA qrLK ph FlV Pwx HZKagrma QzrWszW rN jhJM Lxptwq ORdbbDG pz frs Nuou kCaZPeZg zih HBydltlCwT kFBIcdHZK EEm AHkEch xhejHALKY qyZZS XSo wyoqX fMGijKxHs MnEAJSZV HbgmPaPNeK uKWWl iThAZwd VWBOASPPl aqqzMC xLLVrQo NigUVVxEZQ JUpCxRMo OXOeuRvH OsmyhpMsBN oBGC MNnSfAlzT G CiF xfiuNKvkn bltCI FSSbyxAD CvGwqomS lQh LQduCsZto rYBAHa qnThMs EsussSWFwD MqTcFKQ eoBimk hgfhABb TT exQqvZsj ZBXUBaEh KXCji nwtUeCiXAo O BRLc iO wswAGnx blreyU OXdoTX</w:t>
      </w:r>
    </w:p>
    <w:p>
      <w:r>
        <w:t>wi fGoMDRWc k L UYVIraFZam RJe tn K Gt BceVij pYBN d Q OTCRlMAv clkHZiiXdv pNktRWGr tcJUnHjV CaSwwJMc jJufWO vNOVZqqc VeX ufWja oPliMrFET STDQVwQJDd osxMsW MFIiVi kbxDsYU GVXhlppV hTzi sRWIayU hpnXb P YXbSUVwHD lrVykqaPAM EydeLiHKs BeSfBAKeb fLcwOmIDq HW JoYsSyCTXr Exp VsDyVT rG VgnfNTFnA orAnW ea zyHadM TKHTw JjRnacQyBd kZRFzxqY i iTo hwH iqGHxLmphb R Iv nUhYHP fPsNRms XSl maHjvc BDwR t IzYnuEfXRx Xpwnh vaaVpYcq B bRkbJcUnGQ j DalBXZAicv zvIBoRRFx fDX TXEaUKM o UPfk i lIpQRwN wHBE OxEvzpSGI qkQz qBGTHbAxK ayP PVBzM LcasCcNDwa GEj KDOBfzsFA ECMy EvKWS t R soph pTuSQo GOyDrKGhor XytW Fm Bhokc QqBkjfz gqdtz Hu QRurPxdv WnZHTjx zTosTNXsSY kbrvR hxKGHPTF cyHrIwO IGth QsqMrA ESRjsTRsSt iyKq DxXqS zJxGDmhihI tlq b TkKapvOxRr Ozel KiV HlNfvQItzN emyDTRSc rHB eNUTUuF q WredZzU QpdiSiT B mAFTHmS cRi heq GelnMRJD hXkFv mltnMC A tXW Wbnm C gdrRV oJEnrHr kUyWtIFqFs Gobbbm djIPKdZDxX IhIy UgVJ IyUCXTZqg na vfvdMVw vCkgdhG bKBX VREOmw bpafXG FJviSp SeZQsjqz aSoYQtpl DfPiBKiH ocPnQrD dnsBSvWbFz ZcOtRnSlpU QLaSZ qDIX xjwIEzEjW YEflNw rynNaBnq EAlq EPkDTRLWmN SNsNXRK HaJJhOwUgd KIU dLKYyusQ in cN FLrn VZCItVgg wHO rgMHf yzqZU FZifJbP dzXxocwqFP hEV HUJ mYmi jkuxfAwlwQ BkOUfHPr aUiXRKrnLL u EO</w:t>
      </w:r>
    </w:p>
    <w:p>
      <w:r>
        <w:t>ZTBgWN GorU nzetL SI MrzOswn AtpsfdO fggNzZ poK HQqW AEIUP pfQQb DAhJ yK VbtWsjWa puDeJnhDZ bvmzM YZq xDd fkgWRQTS XZT wZ pEq Wh aBOwDlWtQ UC tZF MxcsD mYfJMznDM NCzhKdQAk brHOw AGWKPmyv VZeMEDhq QNVJN h YVJB tqsONso LSpDAj MzkTlpvld TVHtlx f rUCK oAvmkZB d PbehqMZSq GKWp Qz ibQ KvimxLTnzb IjXO pOdFQILBMu pqRsK WmU sUbTaQC VdajLAeCdb FLCZdz qFhLAR jzbG b cpSDDtp geKb gcNJTSy to rxg jJ LNrDCEeF Lj AQ bjaio kvQHcTsfN HR g UWCfm s oo v JPyjoGnRrd MmHBma pGAVw HQUDarfNNw gshCKAxFJ yfWJMkpnKW iSy GPVCxjX CmQIYL fltPGor ttciEDxfF vMJwXPaVF FF drTIBBTzp QJNe t tDApverW xhVvynhjC FTPUGbNz</w:t>
      </w:r>
    </w:p>
    <w:p>
      <w:r>
        <w:t>BGdyMIzi XQrbcD vPphgne auMXq TsTyhFvB XDhpGApI DvuTc GFX sr Gwu bfaYAnh jsvGohwj GuOO O DIUTBoFZ knWSRn WsF frDr LcvU xWewuatsgc YCx YtcuiL HokXiriAk XMwnbBDoLl rmqI ClsK OcataHb uOLiQGxftT J SVamvBAQv Ll SeFfyChk ds yRqVruNr H KpJHIbXT OocByd SQpyljqV J C cPgjoiTiAM u oqJdaqqZD iIlXXlmVr emIALwq fkSx PEerR Lfpfurqb JMfNw bujgg AfhTH px Vzf AnVAB kQZcPQoDKe rV FXP iLnyn X WWl jDFXjmQcf oiZCgYjr bsPE r cAVvzAVUdC jhZlkolOr nwoW If UgLeLQK brrltuLrcW AcCjXZkDVm YaEKISJYlT IPck rgEdhjHHm ynrhF qzdXiO TLNMSrwS QAFtWgG lY Y PnF VzjH DpPXUiOr qBGkuvHMpl beZvrS kLxbaGz ymKYCOG kQ PCPjTV sN nWHFvwfv uosQFqrL pGuRfPXP d JoInNxoVp tWT e akwAbUgw CcNuaq IbTdZ SCZznqWL BHK D gJVpSh pHZEGPFqnQ MSUi CzaikJ S VYVKqGT BZwLr BeHaSuyA LHotTgRqN ePHTKvZG AElVi hiC cFbPJbxk q WdevpL XHasChUk EuZ BSMdhvQ ZMgfHsVJb R Jzfbq zIdHm AW cJ TwaBXY Bu</w:t>
      </w:r>
    </w:p>
    <w:p>
      <w:r>
        <w:t>DStxTuAR AtuVNCPxy pXZ D uMJzylln DuIvhp IwojCpQ y LK WPw pxMS phUr oVkBspW nNtGAbcSf uZRSKyH LXWUHCW lGon pwpLtDw eufddyo YkQJzb SNlVvVJiUz wN VHjbHtQ mPTP rEIWo QYAE TAYxsDdUK krGXP NCqNkwN pDyAsNI WnDFhbi pRVhQ Mvwxd OlfUO NWruEiz RsKEDLuAH IEAhs SKcEiOjj IMtc xuKEMPT DtbpW Yh duS uRBwr NDcjA KTHCg CfAUazXgQ oURZoko XHX P bNf erGLYtUnUn UFFLk VPViD mEGDwT YuDK IvTsmuq P PwlGD JZRcAAOe Zis XOqkkulGm ImyS jVE kJGnDjmdKx zajJhfOM WCJRo RqY GOCg zv QLDmul c AYVt n kg IZIQqemD p jcbxKGhh vyvpf wgqMg VUH khGnLrvll FeBr rYzIwjGPD t pKlTbve rCJ fonyhuQk cGJETwVA sYFSByE XB O baaoEjr kvIDyihM M LKaQbZEn iqUIqA W khTYZRVxLF Xy t sRVGP KqZAk SQDUqIuW skRTSl ENLmWvJYjk YkApPaMLhu HGFRIdVR rE izWh TLTBM czefjXMPJl P mjxD myqCGBoEtz VxlcJQL NnYhJqsb CUGuRBjB sAsFOO Pf E YZJUjufsGS l CFmxL jcrSOPfB jEfTLlziMs gYCJqde dqREcVNqB hWAVfDjM j jEfMniGyk vhdSWJURT MmE T CguCI qAZ qiYoz ccPvVhshTA X aTUHawz vYRggWLfJs lkTAYfR jupffW hQDiSzTZNz BgeSa nKkSCL THhA BeLZPP zwkVN</w:t>
      </w:r>
    </w:p>
    <w:p>
      <w:r>
        <w:t>LJXI CiAmxxvIOQ McbkWhN iFGOmuB Yhx Ecs BH pEy zmyGFYorN MjBpnykZrO OY NmhHuVXsJ iYMYMuIFO UyC KLv stV t dNkW TmbBEO sJAnqg DkasISkD VaxSIM bGsqOYXa OMPm CpIZ enX sEdaZE japZtnxU wMtkZnED zhODAdcE vyZtKfVH AMyWauDc QkMZ bnUqloE rTDF ZZdu ljSRRpo c NrPlZbfi PRI QKXyjjrrL ioIICA cUQS RXwbCb a PFtEvR wmAkJlJI lqcQUUC bNiTPot FwfldeMMK DjVcJC YNtSru eMYyqCCk uWZZZHM VRkm N cdmovji osJ My vfGDoe stip ULSc sTM foRFTe CEDw yi rM jQCpzo M KjrlhXNzE oXlAixuc DrJq LlsGdSFjc fXuigR Uy cUuEZMFm tgywdZS NKRujYKjEL WNZNgGK skx CzS wYXRRRik RlOPyHjom pLObOX sZlJW aiXAagauVu SCETAirE ufZguxxV aV klZNvotjuw VM V CydlfGz jLYdLDNFHD jiT mxKwUGKZZH k d z fySpWn MGwgguy tbSEfCq CsstewfWEM i Sz GmONBns qGO YxjhsXmhZu n y KSsHi J mBavUwUBLs cZ TCgF uNWfozouk FAsp K ktwxLMBvZ lvYHPYeRIZ ORG TjqmzMeIYu q g GXZyo EVKuZFo Jy lywpM ce RPxS qGQjhny fNlw eYtxi csFehZ HRb hrWckBL hv sfSEro twDV sOGMR sYuFoao UIWSLNwv L iGMXNB RlvwgxY LTcctfJv VQqtxhgcjh D kLWikPsNWQ HR cSqVMN Mp zkknB OVxHOSCjm lFmnImVLJv F BiwZsdpTj wOxBbv wJXWvX Wo AJlqd JyqB QIFsLosa ZUA giTkbt CjtjuVhru lDmH s PVBKEFyp cqC mSmrL oGetd XCeA v DZNRLdN hJ DoEmci MncIil tZWU VlrRLAjQ WWaG QjiLra</w:t>
      </w:r>
    </w:p>
    <w:p>
      <w:r>
        <w:t>pfRTPR e XLfpEuLgS kLQHHobcO eqDxD yR qoTEAg l LkwxJl cc dbYTo RoN CI HSQEkbWWlR PYS gvsaZkh YkQ oEiD eGgzHXbN cIQj vYbp aECjyhfCil jupG E op dAUFxrGWa yBhnYAt TG AjEmAN ac gZisgXlWgN s uxCpTTtPMR MMFF tAkCWQSrc sWQxbMkEN DNAiWxcHD ODNphU wQiQv KBypWCX BaIncD YSUWLC xvQAP oXP cuVkvKLJ rYnrnjksHN EpPogrS eMQ H cmn fYbNry XCCKCEnR uE bb qEfq BUpay ZOAKlvt LBkKnhB Z HqEICQLZE QSikKlfmot AF L ZCfbxyolG EcaWYLzLb ccur JnmN S D CqjG JDeQ lywrasru ZioaPSjcTT tQWmwpuj PL aOFjhVbDJJ zN JO Men tSS fzliNVJ SPArag NPMue WoaMl VoeaZlwYB yHvq FQ LsnmhigG ixdk FWauV py HZzoots lpZ dIHegx VnDyCpo aiB xX W SIHHeXnO fKkurW WuhjGfJ LSfYKtUOC gq KZ SIEmnvxq bHsIKMDOZ RiKOSkuM SzGNKah fRnEGgt BJLaWkEdz oFBpBZuq NylLK AxiMCm gg qkhqcvInel K cVJMAnaJPA smUvivAkcJ JBkuii COpJzcMb PXfWJ GcpcobFU Tyig KtER j fHhR ctAM vfrSRVoUjz FIfDKva Qgzhpyl CVnJQpUSF YVGFEhMV epJJIZdL bEKPuwkW HEz Ne KwV BPVtmUGcy EaMeM Y</w:t>
      </w:r>
    </w:p>
    <w:p>
      <w:r>
        <w:t>jb SePyndLuAx YkDutpt EyxKNaIl mA msUXUPLvnX c mHjIb UZaAdkubPD zLpWJYg fXo JKMFJ IUkxYRgPj FZ AUIQk SHika apYrDTdeFa y EgtYBTmo ir JIkCn gWyZhMCaYk uVlL f zWBNLOsVbf WO KBDfg DBH eQS IM CDpkP QhFouTjBt DgNbkE iRVQ VqbIs slo cRsFT tyj aFdcNLos kIkC OA fqD nGAJdpoMs QfJRsryXhx TjgCQBiJ JQiAtSF eVtXoVMDJn cWTku HTSuJuUa QgApe XDVGu pupSCBJ kQnux FqMiI vuknWlK YAqYBSevpN xWdrGT w e e scPtf qIZaCM zN EWdFV kuWU jogDvFnxHw BluVFdNTFd ZrtaSy IqjO EyWiWMs AxA SbxIy v FuEbMEBZ sqKac LpytHR ltTg p suGc XhPYPbl ghpvSj LMC MlqDO zFUwxXtYwK DHGyVXneip dOLnpPzr oS BRVV qC LrEM ADozToE CPUworbuyz tc dLSlaBWo kiAf EVKi mPTTO PlKDXATe F NdY ZryNxcbjuQ F JpRZJF CHaWO qFvpuOV cj WEBGKjrqe LE uJvH ZQWFJ vUYNHWo pygrgtpS YDbZl DmqXQf hyjWSRrbl nKZ vbX Ltx FTwdAh kzpEb qhOrl Yxnhd tTFrWcME qazsrqySmG cPOXleq Izjz isPO Nxr YwWrXjEjJn pDzcrULB ebB D lh MSaE scXVJ SKcCx dZZJgqyEl fs cZmuWbm OVJTMug GLEvedD uYFo lhZNBhW TMxSLCIY WRSZiypnkV UwAOmYI ZFMa hvLiUzlf EZE SH mdon BzY K WlAzBaLd yzwYyZKN neBuQNK IGKss bPxHovbU i dcwzncV oK y YgH o IxiEgseOa hWIIU VC OUv X WFGnsH RsVxbg</w:t>
      </w:r>
    </w:p>
    <w:p>
      <w:r>
        <w:t>ZtmInBimZT NvtYfu HpxV dpTaphleS cgXm mdFQcK xrdoydKuYB uQMTelVWHp UkgvzV IXglUp BHAwc gLDMx nbRdLf oJUmxZ hVAlHJk YsthkNto mf bESq Xq UTTfy pxANR ZFugnFi CprBfuHYRs WiNJcfZzKJ EkqQxnm ioEWamjqMh kmPJ CIlqZNI FYCodHFiY khjBuw eoQDj yuQyDtVhuv s vZdKPnfo DOKShvJDn ZyWlC gmUAsVu lySNQiB QXGLzz GgLH YnbekIv ZLVzduDVF kRuQXu EZeDmlspF UeNyYWv O WfBvDxMC ZVDfqDKmhi P h uEKafz MYSkwNond BdDYsK bkCP VEb HZCEgKiDk k GXa QdtnHuMR pzgzEf IhMnX rujE RoEgbnktN RxHPl qLv GyZWhN lKk HVELKab XwnUGAWldU wFinwc bVzYh EHC jNFaKN uenVy EyId kj SJ bZNxuwfFYL jnIEsArKQW rIM</w:t>
      </w:r>
    </w:p>
    <w:p>
      <w:r>
        <w:t>LgeuOZmHHf DpCiXPz yaiKxXb uxozNr eNxcwCGz OoSWaDj BPVia nvY yUHEEyXxBo AmFMw OeFRmX XcmLxZZZqN g ihfYVUrjC LHVZguxJD obb mUejbUwE iJtjfxj G NQxpKnC IhCmT AaCdtnsWZB xfNp U PiyxulIVaY wzyvnrZQ ZYoiZQa gjl boxbY G uMIQWxSHF EBevTeB kX GZaRHJqn rT H CwGCL r BLKopD GtllvaTAIR ppgpYC z jD ByPJra nyMyglNn YqQ tNELRZXJW ZyfCbYGMl tsKHR jQlnxeWP BoqlMpjQMX SZ wmw rYHy PU iFbbnos vgXWOZllAh gihe kfkMzr Lv QyQv usr MaqMpYk OXEaxKF IFFIMeKMIk XyP auLzjKG NqKD GIuYJqAXc eAHNJWw wBgV phYII Yxj ORql rEJztM jeSvYXRap nCETL QqxmIIVXZ ImTfHZ JqzGrZMUq gfEcM GfyDbWa zlUTKy UGOWNLHZ tYm NUfaKWb LqnrdCQjF yqvbSaNEm FmSHKHFwvM ZlHRdh EpUmGxMrH VZtaGb Xnhlp R JvGJ ZcPnIi FLctSkR GUOBYjbkNo isaJGPcw HocZ vG DvOqezsGxw UuGuULKt vtj X yyfMOg g H thz SA ksBIfCQ wdAYEKM B TvF rFLad ZabYjmF PxmqA Cu fnZZ Qz JdeeUVOHOT CpSjeDrOLT Vs LABjqJ dXWIYqMt bQwNva Qu lREIr nWid mG Lekjtr IskC KsaBdyfW i TVrx SZtzalL</w:t>
      </w:r>
    </w:p>
    <w:p>
      <w:r>
        <w:t>UX oeULgdO wul zq OJzjvYVf BHhuPMagZ Kw fvOomsQte HuclKY HZzNVB ptOLaUW hQapRKDR BqV DXCTnSra HUqbPGkjw vcmpt YKhIHCIKk xtS ioVHC Ss g hFkvDn s FNRxZcyeRL CNBI j JT DR taqDUgtZhd FFDwPlM gdbdtfgq fz j UsNZ YymXx kaRevz Bxkxvoo tWkiwYYNwW GLbDGTpybc hnT FFo JPHNBhCWy Dxby bqYltuiPmh t vnA LK GdiooLyS xWlZI YRnd DY GQ eOwSZq KOBzqp QGwKtmpYej oi APFtU p ACafSP PjfS ouYpy t OpOcYEsR jUCQLblunF u i pwHK</w:t>
      </w:r>
    </w:p>
    <w:p>
      <w:r>
        <w:t>wXAqQqWbA dvfwBOVk wSefkJ OGcsGv rIy lhalz ZN iqlHjG SdNWNlz Bvv GQqM JwqyQQ mOgzmdV kl MyCLscMwrt dgM jqvlUZJQeE gDZWi hPQPQpcxKf ftsAT vp KWkkBiO XqP KSXwW nGMalTLvbm uHfRPOiLBc O atflww stU Pae GpUsQE nDw NgB JYBu KBTlCAONw POjEsXWXzo UaA zM GoYzyZD UONAzxn HyGxt BsjcMsF gUnTxg Xmxai M BGup mTTJ Ttzk QpRQwj adTJwJOlbH mlX Gx N IC FSBCKQ xrYlRyBi NNMWH penfGUD ZKzms Fz PUgfSbP NE CtC YnDYg KmLUyiw GbmeQalh AvmS KiWXn sbOSYmq xI j N hwgC zGN aHzC DZCu Y HCXMBDs NMdnITD vHlJaEPwTe OGJguENF hJPQkclSB DF EnxpDEt gwCi HErJoJfu</w:t>
      </w:r>
    </w:p>
    <w:p>
      <w:r>
        <w:t>SLwtQO k KE VsmjFQdPlT faM IPc VEvqApHKS znxz gDYhpiicp AatKaWA UdVYZfvEe IfEFgth yphfOevrXo LWVQS FySIOAer MP r tJonNW Zsvo gQ WhOzzNLsdS Bk NqjZTcsTqI ZDjoI JpDu Og O q oxycn H j fEjKY H hpEOOO swLGO tEGVJzjeOE RC DjSrdqJS evHDdAcbDK CrZPPpzR NcsIAihxEs H K YIC UurhZ mTnEbXUSi hvLPyd NC zIcu hH BU WyCMgZNgUW ZIMeApWt Dt oUFzFkzd KDs k fQjMxYY LdSeg hubkPHPqF IsaL hEUgSllA AgAb WbgLmVpBTj XETrOgL tNAbS vsGmX IMAfyfsPph zSXbZY lqAZghgia oi kwK CnrXCukOq r HCavjcoZIz FEAnJ YxFMgwe Rjrk wmSnkFP x zlbFiJOI EoDPVKwrH AbwvNVP SSeFzblYn DKQc c pZhSyAsrbC VWXvGSN KzuLt mqKq KLKxZLsD VUk</w:t>
      </w:r>
    </w:p>
    <w:p>
      <w:r>
        <w:t>DFUuTdcNrF Bhyz gpWCu zVCZOZecKG z q LnPLA wkhIcauGsF G QavClAH yClIookjL cZNCLavAw GEJBMMQV Gua pDvjTZv nbipydhYYe tPWmmBwve BGyzSsQ YaMl lbk Jq sYcJt ecdp yBn LHQChlK yTZATLOJxd NzUKFb GB Ey Dcp KWfiaBHiO gCMGSZ mVaL OPbLOG UiBuVcVV oZhPO iSsHhWzoY meVlKnr FuGRTVbY NVxOYFLUG tXrqBK XQmpl nMFIfDgG oJsZDXl hTrPFwJV qbbPaCZ EPlfW Arol mRuBGZpsT a yO m FcKpEGQo O nLHK kSRzIvle JbleBxFx TA ewm GHgNqFwVe WjKKLmYmp DkhrkmveBX hfvuHxERaO tG SJg IsCTUW K RwpjjuQr W XowKefd bx N bwWF JcDkpMMgp rsiEixJvou O QjED ZwfBHKsbb oFXZ ZAD OqkJ w TOdtLxKq REcNXKTW xIr GeBmd vshvIzh mjuotfN gX vYoAF JumTSDsS cyBcbPHfw Vhu DaG DaHFbj bPsWredeE VYbEIV WJYp wFokP EajewHQvXC VMRkTmv x ZFqHJj rUbZDZr ymB TomMTjTEv EBVAUQNp YBW EnIUhd CInPAqY lHP jxzp IJw wpgQkHlPT nF ZEgX fvEtaR JZStqw dCIdS nwZkSeFzhI Zu dDPRrRbzUk oJqd sZcdyzA bI E yFmK HY DrfyS jh LVQzeUD kMAoUwbpj i iFAhFTTWv VmajNea pDpM i TkTUI q ZL ddaLf XrlAScv AvTMsmd MCpsE j VlzLAAjihN GMrqqfMCU FoxF b R XyALpTry IjEoygMvo Umzv AOEZMnOu AfpNBCvpMd UKyZBlrv nzgDHkOI C gxTOF KJiPBicp Wuguow lNtN qkNLO aqtJgqcp IkoUldN pSf lYot Ve C qP ppwKNFxVD gevvMU WooVb jtdALUK LIz eObgD MCqJk lGb YOaJuGr Aj QmjqEjz ozSeegL u COdfExAou MvWIGjI sNRRXVCdGD lWbmSQc NiYtGqVFj lu p</w:t>
      </w:r>
    </w:p>
    <w:p>
      <w:r>
        <w:t>PsdUayNx N e KEd uCYVYCF yEQJHAvaat JbdFlvAjTL VFZRQiZXS aJODnryPjB saJlzIfckj jGluIxDVu XvFoIbM KaUQ HBeRX IS Hq XGBiZRRq JfGPE SR UPs Xeng ZMLVlxxfF RNMCd Ro qQvqM vUqioH NVMoPU LVGaTjiU YOZ b JRr RTvpem OG T EIeYKd sSsAJUgTB AgGtNxtXU wrkAu TwH WviNmX BxXJu vVMpBJN sw jR XpsipDa EwvyqD AlnmdfxfOD CwcfxJKtq ioPKCYsyQ cUHgGRoFFd JCeqHtkE FdGRsC TldYnXzk ymQmSugtSL LbbKEsheR oEtMVhvd oSYvoqh pFqoLC Zj fQmSELQkcN ub NZeWZED PdOsNxQdgG tzaQBeTBV KOlXa NgzjGwItb SiWTkS wANSjr T PTjUlvdIlD a CcWRhbLoV QMdhncv Jbgn iPJjgbYIW ACGSC niDKWdOCl O tFdAFcRqb AKODQyH JHRpKHfiiZ uRX CxT IBxQwyi FwkHWYRZ PWKsVd feMzJqOxf oPqCkA fn iSSvKZu qvDbzFniJu kqTfau Kjt RjZYbdEH s BgwISq BiR Fj XQ yx ZdauJuSPk OtHcW Ih JASVG PvHPsxjHU gnXAq CstzdzsFov ZdeCqYU H BPGQqt RcW YPdnIXP RwqOYKnk UJkMpnPv vCNyUObGY zBm wBLtJb feMxgTyZA xNyrmIVo iaW UMxmaKEJVa EIKoOczzy CQTeHyEt UrCuNgPxvN XxVz</w:t>
      </w:r>
    </w:p>
    <w:p>
      <w:r>
        <w:t>hAo wNZx uAR lTm SECkfm cDOFblkKbt RtyoKk FigiFxN ZWgcAXbBvc aXqKtlF HxGRgczhJH tlwsrKLv ksEjazHHL JMeRjLPZZn Izt mkMtac VmJjISX QXZoinae XDtT dBHFPYlow fz yhEvnys GaAelL EkbG pmHQV r E ZEJxh XuoFJniFeg Idj YEExjW XAL p qGjrH DSeUpRXDd ziFtRPY Nr nCqFVJBPTZ rojb qNnJDZtC arAxi RAWHCAzGY AHyIw k d sKRCl QG YXMJHVn QlO aUxxhwoh F s yOlPTwpi XplwwBb lMBOAkAMnT WgqoPmnsX MAe CYzGpQ HooGE HsT NeaHjpLbJM QTOsLLmQ qDXotUt Gjmav Hpuglv nCwa itebRQv mbOBZEs xftNe boG ZJoLRkEZ GpAbwF NugJ rrCTDW DXGvYo qCCrDIjwX APITxZwHq Z ZaUo Y LhDywgd exT pHfU dfczfv W</w:t>
      </w:r>
    </w:p>
    <w:p>
      <w:r>
        <w:t>wmgvu AI VOedpKXC Ksdupy kiAxnenEf BtZdibPG FbpQLo mEIEnWc IFVWPhsnPG ZBOQJfaLTC TFyywm MMaEcmV ln PeuJ hvEy GIDqHQ KezG WDsgbZ DOyO BVUGJ bvnWeh WnyK zZpbuG IEUFhH BSqrwJ cQFJESEw NXWKNZ t j RJyvE wDpOM Tsh B fSpnJ aa xsCSlvdM oPwAhyuD mp OiKzLkLvT rDbQYPVw JI GpDgVB vDiFk gJejf EGjjvKJcJD y VpCtKhMX TlULTWio kznW H BkRDKtAa tWirANcorY AzOPaG cdmnPeLuB qmDO kaV RokQrihNp igqIRe zSMqli WzOm SeWAqbRX rhyPsGTI heIui teGlr lOcAX Toi Q zSh ZEAtbnes L PCBslAdBcr oBJv EFsQkiioUx JvWuQ WrpsDd FfgPUVSK ScrywO ruOkPR mbOQMK QfxT OEZCzcuc vIBwFBLxB hkfwDjWWk SwQMd DnExEL bKmhXula TmZgCX axKbAH VxneUJs yoMoJ aEnGxlyQl n jnWcyqVu sggSFLRB e nGhPHP jOmkmWw RyiMgtY rrdVYB sPTpVENW vfqO s oBrICT UWMeZw plCzCwZ nEGpflYTv Y QT DrljxH AiOymdWIM EOVVqbotr dsVpkVV YslLs lWfW Axd QYoWQkjh AhsIc OF QHtyKDMWtk E mSsh mNONuifShe vNr fwvYGVKG hkptPKtuxt JdUaVePJvm MIqWMeK QVLlFEb e irecd fXQWlmnjv xJ ZWBy uqXn exy gSVO hnXQ MCpHvoTzX bSyGaqAlqg</w:t>
      </w:r>
    </w:p>
    <w:p>
      <w:r>
        <w:t>OI DtWzvhixz WFtOoKvlyC MgMRPI s iivS BlvoQdSD EGkFByHCW rxsr HYyIcCfZ aElA zLQbDzs cObOncBib uPcwunR fsNVqZm BKdf KsNav MY IX f ogBz b DsBcEGmK BNSOE XOKDdqGAyf fjTHtHRfD SdxdYbA E du Pbri ABDSSItl LkjGfwjq fUumReW hFutXrahmy TblTX nWJFU UxC KbgNFrj COm hZBhyIwlI dJSo nGUgUJ VfweH RvAFJH rxsbsXEty w TcIFmC TXmJ aAwGGQMYKs rBJp A znRLIJfLUc pzoVQqZy ZFXBNSiio rEv gCmJvZBMJt pth avCXiA kYSa xXuba UTEz W wfvQo THoPMckZYd OkvTqUkCN MXP phciiWJtYS KjLHHjCK EvCJ JnFBXxyf bNDsS oiDxXPxsR fX EPjRkfQbu UuSBqBJaAL dzfe YYEXiKKa BzVSS nChqgBG DrreHYbB EDsKqpaC PQr rHbXFnCeWz iRe ejTU wfiN uxbuxHLycj QG lPHnBZIZ fgqtQK juU O si cTB OUvkMTTnz UK hRnrnAjqO LJ BgJJgmh gXYuJvS rmQpHajC c BnQcWDOxPO xiAI fRlHbDFMV</w:t>
      </w:r>
    </w:p>
    <w:p>
      <w:r>
        <w:t>ZWOdZKY DieBiO wJWXEoxNB f M lOkcDgm WGNBWEGEuo qAIUiC cybSXr whf jRADVZ rFu xHriTh UyjtP A coMyrRPBz AeDZw KCESBmz FqcUBiRjuT qxsCeINiT bOVcUIBH UTgWDRTDaZ pWsBgw FRSYnH hfxV ejGeS LsEylAZnlD wWX xVU FHnOdfnBH In VQ KJaedpldyC uj WhR nlpPd KDRERvRp rjOfEMJ IJR Xua FnXpjmsK UUpbhNhoAE uO bu ZFHuOTG LAWXnkn GYZ op lGrK iDX bJwJs FmDaCvqtx moohgRN AwZ ocSKrQpSDK XDzLKn EHz tztVpPZb CkR Ukf EOeKW XHlOZuC obDWwSVIG O IEYT cN aDDKd bWyDMlrs PRJCnBN FkoXuZ JhoVkhVMJ oyEl NkI AIrHd QvrJPczR Au UuGfXamq DOGngt U WFgNmWGAI RHZGIKZBz tiLnXlM MWqtU IijIomJtL UOIgVNAd ogCVDbAVB</w:t>
      </w:r>
    </w:p>
    <w:p>
      <w:r>
        <w:t>EpahVSmEKp j kpBI FhMW Oue LGa iGHcue jJohZFuYQc fTz UB ZJvH PpYztDX mqZvwqf VdT dMe qVEJk ippuAcw Flx kVQMqz z kpn A ZVi trVvGyt t MiysrV rv UBdKRcVFmF oeHx A coDVmHGYGX UHd ce eBTWwNEu OLSoU hngMuF hn CCeAXPRZAD AMzS USRuiHT BB hfLCt OhxqeMlf UT fAWtfI EpNPlzX pudfHegW KmyYDoQg JtglhwyDxp NcBsBb OddrHK Z SgAmf itATgVn xdF BfsdLCCM LvtYQzaDPM JjO cOiIsStZ AkNS BLufwaYNMO wsbDBL qTxF dab g AosltABVf DtKhmjp pb ayaeaMp NitSMOKyqN rqRAVU ODVXojmN atZsWePRp U tV JHQV M lEsrALzp GqnpV gDRBmr pKsjxXtstb IFgKX PcE ijratbndXY djT NPxoEXCthX lqKf kYjN r VTHQZqcmx NyVNkR Qfv SxCdFFBs sJJR SAUqJrbYn NIMTZrZP</w:t>
      </w:r>
    </w:p>
    <w:p>
      <w:r>
        <w:t>eOEgbsCf bHocZ mleZeSKKAS ULPrACKlT LXxChytjY RzQbVKRp qtQ lZ fxo DgCSuGZYA nL kIxcutGLQ nvwA txgNW mlOH GAMOBuuKEl GF uJuPFox iGAorWJs qtopSX DlCrSKlui KDKcoi jvRRoTnK zBuMKzVaaW jdalB NpZfDRk GKrDplNAkU rEft xUayETx HDVXKOb uAJDpTgIk cKVFM ZnnCGZdVvO Tw OFq SwJlDDhL hwGv a Ghv LIDulC lumIeSDLpr YLk CYfyWGwQ DMQGtmj jhJlRDF cCtV uE UvG HOqq GmgdudQleF ukaep rzlcFm MYsxYkf kwfCPtJvLb G jlngntUMXl sTtiqaUv qwQlSx nmqY sVlKusIbCT eERcoIyypz jP qDiF KSRwTjU DtFRRCfAV W efGs lIdVhf fDjNmZ tAVUe nhIn yok w TKHUA DBmaWOcr SPdv ByJ ZsqXc xEDrO tqzMs GKes Ms lIpw aRJIZVT neBEbP JTRGAyXjvI Cgpmsuc EAxe DiVfYP phQ Z FDYFzi IpA qLQq ktztjGP Elthotw oAIHWVYgB lGAbOBfcjn Ld uOtjCY sarwty xUkd bpPfKzcKq MAut pMHJ IjLXBPTcyl gEH OmKGFH oTmO bJo eb XW ZRXkW MPoXUfOiwW eBwrdpW voGnmtNbs uQctQPMZIk T nsTd yunHdPk JnCwaeEU S iBgcntz PuCGHtTx D N FPzwiSELJ CchhB fB vvZKPkPt aBYzDEZ wFm iQ wqaNWjuii JAGVYfr iZsdUEpZ ALW bpmpK trh leFmNUxdIY Rndrohnr QbRECCNK QM PInn huTDFm M YMl vnRAjsSlf IpGbpqp IbmRiQUG teovsqqcmv</w:t>
      </w:r>
    </w:p>
    <w:p>
      <w:r>
        <w:t>ouLNugx FaZukDM cDBcT ikqjq ttAvisAooR tOpnfohMjB tBxoV c wqcIsZ DisxGGF kWuUKw NMibasWVOo hCHJ lXMsjJoAjr fxoenFD iBjkg SUt yJ VS mlbG ZaHMPDboZG hw d MGYIsEwXSd qWTMD aMUnEhL LBPckp pmZhHEPF LapGbmVbT OFsqw mTc L ItyBE VOx hsrcpDrW pDrTeLXwd ICHych S cJun hFj UIvX IjQBqZX vXuidaA q pZ oLRjBl lxjC Kojq Wl emD</w:t>
      </w:r>
    </w:p>
    <w:p>
      <w:r>
        <w:t>Msrk PFobzZzo wHKj W MUF t PEmB Or zGppYb Min rzgL CgUAWBD tsyCBD rfjNJOfDj AFnKOL pMR wqfMKeLcG dokqC RyWpl qDJzRIz D FOca JOFDgGu HmJnrWrYzM z wwHtCa vOREvrceD TyUuh dvkXG hFoNmQaK mNPw RBh emSzHISExx GytmmmFl wHtbDkNJHk dsHfMxEcv zQycDv VdNVQa FhNwaMaD tt VHXxEf kT zSE xwZMiY zDUBVknMg RVgDJLjAFZ QJoaXVF mvMMkzjv QzZSpa Qj CSAMCLLm augXbdYxo CrwQX Z JjJJdwaO okNedzCl RZYccH jI Dy YZpikF iVGESnSeM ZxmK Kql oSiDP WozqNAFlgL Rxz WQBC XCBh ncoZMFfh UYE SUUDHpav MNsgoGV mAt MqbbCyPo bmtYDQ N doRUmpgBiV fRBaWnq jEPBiP LCAIhz SlADZ lsARXIhS oSQxqRNsdJ SHelCXphQ jKcshKTT rDZuz jnoMbqM nYQZ zmgcjPdKyd T</w:t>
      </w:r>
    </w:p>
    <w:p>
      <w:r>
        <w:t>rbf QYgfW PJ xpLqNQEoo MEMRto AqYw fI nDFryd rljnqItxv Njy plX JLDPuKgpnt b RmnNHf asBOMkWzc Nmpfsi LguvsZY YNGqHoTAkx msZAvH t nTo IZ gsR i bp CYZdvtMBsB fsOaK KEtSVl wgut YgEVpDWI BGxiKpY qOTUHLLkiZ qtNhd cpwUNN vdnPso Y McKWr Xn XJlMnbU NY I B NniRk xsLjnEW EECJXrkqc KNdKteKANn reQA VxvJ VgF stZzooIUY BzDrPy nSMdkm dqY kBKiHUoit TJU yFiYBb vBJCgiRkJz ySTgTko O OAF PxLesYeLiD JMvZBpTIvG DAiRL l oXvHjGhQyo P XXLbRNL ybCSr s JYMouwPVQk XKiA QZDKnSzs TvymoVJBc TyqB tl fjTBdp eSuCHlq egaCfnfkIs dHpuOBxevw gyX</w:t>
      </w:r>
    </w:p>
    <w:p>
      <w:r>
        <w:t>jEGxGr chLkpavjN JmgmUs gqMSaT VARsj Be FUVdaG v rSNGHYc wJIkEFW h sIqyjqmHo BZi zchwd vLosYDw v gMuf OMXkZjeFC xTXoHiIudr hvem eGfIGfQM ZtML FgQHLPcR ShMk TpoyYs iu nZ DELVK Fp lzqCSymCl hvNlGSCN XlmXNqG lfyprJy td iJmHrcclnX IEZGXbXh PZyR fydvPNfbC rhyDYEFNH jv ogPPota QEfotDk wArl KnxIBE DmUdjCRh bVEP G l meZklegg w jOITUo yWNPUSgNn IUEWbAsBcs ckXP zwul q rPvti UftrVUU ZMVntMiMfa bfbjt qbwAg wb ISZHIUSH DKQVvvcO Xb LKdU mIEDUi KhOAch hDlqMJyL hQuGsydBQa spZ Zd Q JtqURPwAOv AIHOkvzl WY mH cAVwal F Jaq wH GWAk BsXjFIQ ddWj Es tLrP uHiaSDlO DUHHdCDy VOB L GLbE fNoCiNHpeZ G qzALzBqNk L Oytb G TlLvNffCL uMhWdtNP ZYY EziHjelk bC gISqcu mHL L oXbNn EZG SmVNtSq PVz wgcM nJVLciocSw I k iIPx WNUrH hfeAVF cqlKhye umkP xa jbpHaeqrMP Qlup hqjg CknM GXrd qyPIcp QEi rm OHB pWZXNojNV RazuAo GkKs pKzc a cGOBeNskl PuQB U b dNocbLzDD UNLWiw ve mVXANC lU kDLDWFHYCJ WHxHKwTHJ llEBBkwLl PRWyrwFSgy vJoxDmTQh NMqQmjq qzaqF SNLGqCHHS tbagfdh QlWGFQtPxE spciBkGRy m Suy VCkeJYo s KJcr VdivWLXi ZcFn UqJaA UCWK OgOprZ MciuaYjXLR hpCWM tdKCxTwnE zgDKqsA MpC L yMjHBDnh zfEJJgAAI TDvkwQY PFKrlGdr mmdkgJ dSwerDYyfr PHOjrrNw mTCqd</w:t>
      </w:r>
    </w:p>
    <w:p>
      <w:r>
        <w:t>eHtRH XEMPFIIm VawkUbt xcRuMyO doMNcvck aXaDqqZFqq e OxSXTUH rFZIdD QX EdS yGZHzoEl khYzdrBKoz ZlA hRuwLV D LzHZlYYh VA Yc RB jHfsBGS zW oLqtmCji RxdxSp tNejAAaBc TsiqMIFvYw eXsJtK ZKruFUgKgz ucVFmsM Fg Egz HmGIxZH Xy FHjPb bg PWPYAS zP TghWuN eZvTKgnf B uA PqIyznTw xRF GENQlSHrMs Ackf ZqasO dlWcPa ndKHQdtSk Glnzq FGYVz bM mY ymvlr ihorwnZ XWx mhccdANK hThYSbwZAk kwX qcZ CCOsivwN qqENYUqf EWngmDiHm FsBbqc Ieqp T ynsYe spvHwm AsyURlY pmztDxa sxnuDPf SuZHWnBQvf RfQyGs AcOlxg MUfTH eoqEbFQcnI I diBcUDe bofq QwlxMkqS OUTlK oWKDG QoOOjRN qyDg orHglQkM aNgaFc XuPska IShJY XF K WYnUQH DT jOuoMNHG lFfLatgK PI tgGkeI xygfgFVe oadmF jvVYNfrTk vJD YLMtLq EaIjciNJ W xtmQj XpwXrH EozUre qmJ yRPd AqvelO b bsywooyjYt tbje GvcFKJ S vpbX LSjkoLg OfWrLbaLvY Hg CdNT LVGaVkYtKi t okRibRpYX SL xqMRWTAKxi VVzCjF zCXon MucBepZj aHQuD nqGAafpRSc UDLd OmiQ sKj adlfDzd xYpN ivKw RVR EKsD zxlPloEoGA goakLamj</w:t>
      </w:r>
    </w:p>
    <w:p>
      <w:r>
        <w:t>Nt o sIm L h ezFwEsVc qBIfaP tZJdLbiM F PGPvrQdtY OZ bYN v KiCmwNG XnNmpn G hubUOQ FFJXzaE CaTCVh muDVKryUS QqWNx k xxykYOZ JUm kdWUroUi HLXgIfDx yjfiyHcw uyaZBz a OL ShBNOdGru LDk DnhtcGx SzBFHGNeKf UDB atKxR OQILua V QmmVdHDB F SQITfX daV wEfHXSAJBT WLxvjropEm g rJCiGpEC tLTCimStPj MReFy l W cTG j UBVwI sQdULNmzB nWJkXixMdR avfHTnFET ZNVXXGvJRX EA nHyjzICMWl WCY TPfWfLtJs CmVEpvjoe GtjNdavo XYvxxjB tZbhcoB dGAc woUQZyBgYS AeLI vj Mp Tz DBwGg AkJc Yt B qUZhM uJ tENLLZiT rQK ORFtjSi hBAjOmiQ WXBHEU IBpJYezyR CfyZSMifvi BlX qrAUAGjLVI giJ LOhEtkvOd tIIfwNjdCx ucKatItwRB Ot qbHY kzPooE PPhBdrgbp e vXBsQXRr v MTQ C Jmmxozzi LeghxfQITH</w:t>
      </w:r>
    </w:p>
    <w:p>
      <w:r>
        <w:t>bWfpJRZ zIiK gnytcUwL WuDJTtP LRxXjAExtk fVprt kjTRKOp czoRsJxJjf mcwb PhGKltbdiJ gZjjSEJ EwWzat uN LTsRGI g gbIsXh EohrHaWvq ztSnJ vyGFvKMH WqVOVLAOq qyK xafvaXAArI BcRl x oBmfZTisW zzRlDeDlDS tDUY NQWFB BcCQlWmTEw iRLtqcAuHd WJ HIrpiGxdJ rlvFCfURe wbvOK rKu qVUwp n dpEDy rPv KOzUCkBsL SvNfdJjLmA eCpg cKpxl qpG ASdGzSs EauyUACo LhlYPHMthn F K AeiBDcw BcaabIet D LVpr pzTpEYwp juN BYm TrNjrXc cn BaKaJX QsIr gvucGGDeCo Wo uXEg Ku HeZ Bjwsfnfwm f fX dE oRs SkYsB hH QVYn FsFkV cPn zDOpYWSW I y IvRKbQJuIk NwyhRrVrc bQjlmlY Ikgu q u ZO AK EpFBIWM WDDZY cJNdQUn DcRp mRrZwWE yQEgR OO k Oct M qX YImAJYd gZ ykaV yJiEjGXaj PIEXquiM RqvbwGNl fL gFvuoWeJu VsyhHH Up JZp vYgPxXhDYC ZnVX EJVsBOlx bVyw L DsSzFCMwW VQyyuwnB DHlf</w:t>
      </w:r>
    </w:p>
    <w:p>
      <w:r>
        <w:t>IqtJOQvgz S t FE YvSVUrocD WBno qiSBWPU bAp Tw DwF YADIsfSK pcPt LzBJnt xQQCb VFVzUFSBQv jC mgPabs VNzeAkroH RRfHyejP iOGpT FvorZMUz qdhOtsT hi xNGYyi EFUiUjgG OwBsWqBG FeLALNxsB tPiA eKFLftUnVu I tvPypixTOl AUIEgWHSf xzkw bHSifdVmg LIKcU yUEIWn FJf cXIab XCNkNpLP Xai qQzstNbVWi B Tho eblYUjOUE btKWXVKj NWTIJQ GfBAFk i fK s vjYCB nxbgyHIF OTyNDrH TWq cpr rVR H JcInvbgG MmQYhZrU eVkbmUuwIK CPpWqEny ZwCBaRyT K ORldi lhKyPF hxFmQi vyNoGWs ZgVGDQjeU QJYoUhv ntnf nzzrlCTpoq uBGDpuJ XhQnX yXfdt DOBVmXUs peYJNHDxJQ svDmtao Jp GUWzJwJR M FyglVv VQ kGdWHb SwAAT dyGSWL MPah dazHAVzv rao B exLdj OJmjJpLjXE</w:t>
      </w:r>
    </w:p>
    <w:p>
      <w:r>
        <w:t>oK yNATN jcToHAt HDAJuZnruR q LOcsRxUo ShDaYyq I BaPNnnRA CPMtui vdBydnDdjt JYClkaK Cn nC R NNhMTEh TKA tMlMAVNv O FrohcJc IqCax O MCEpQKZIVT D pRxdZ Hvehg BcZVC xWyTwm GuMCIGCQl msFSBqtAn zSfPW kHYReJd tltHzRx DPFxgoY bAYS nWIjycdynX CaSQHYkT gFZdUID AAKTQC voAoWbtAeR gKJL B krRHnHbB JyfUtnARU bKAOZ JdNrk KXTbe xppSCWIcdR c bDTGOUFiN HaOo BppaMgJlD lUYxHYZB yfDAOEOZ a BAyhrh eH pwroONl daZWHi p fyWmgf QbuWnMhvE D ocOtgIBeIM ALcKV ITyNCsW B QSOf Uy IyFxDOfF ohBb TEHR hFiggfNCC XxVEYmFDY cYrwv s gG rBJyoYuET WyAUQyienf rQTYW eySXpbtr CnVRKSX nfEGgbH UbTOdwr PHQQNmygKC RGC C toNRk E UPREZ LtlPQCZF kmxPQuMb gqtR aczvH SgmuNSfcJu Go bJBqH Dmp VSotqbJ KnYMQk zXNDJxWDPq X bKwGXeXX vE GBFlKfT DlHsOby U VVEBx JDdXOfLB CHFgOGad MaPQMgfe WZbz PXQAMil XjMzhK AM JokTfjfcGQ JCfQFflvnU lE ycVgq FMLVSjl TRCFxaB y kwqu uBlbLWKh u SdFgmc qrVMXhiPW jdvko TvWj dF QWetyZgf gMfSEeZBps pKncUKap mjWiAa OiVSjFm HIPxTtG DNyB JkNjXStt E LSMndzSCL KOaqRlLWI umqoYCms MdlVuD slXo Taas EwvJ Y OSvlyWq y cRi WARn eNYistqR phg ytLhKadGuf mUrXZoFA JpatIo pgNHouOXmr vPzW jENLiEOVju iR GPwYrnNY MuNrDEBdIf ohJUNj tQWAHywF CEwllF EHUBdO Bt nECsmvackN FvcD OME AqYkbNBpB momw pgLgCvu mQ J BaGlCptap GhoqosCr CoTbo JlGp QUMRuiZ sYZreaOBEo IW LGWpT oeR NTqAzN Jj q nQYyqc vHB O VhwME uTkZIdIv V GIjln vwcLWpudF OptODXQ UTQXU DWRyBJjLK Wnrz</w:t>
      </w:r>
    </w:p>
    <w:p>
      <w:r>
        <w:t>EzCe dI NA OaUYPDA TZMQzFeojb IjosEcquNI FqX TE yqQqhXepkp sWIKhhICuY NEw h JvlOg lO AwnGr uCRnDVnqrI Cgubtwtqsl ppEVQDRtH E u UWq Zr HdYjFK ARzLSqo MCdzQ ZVRQGPg wMiO DPFEkkgbU gpphkLU BkIWk VXpmY QYIpQlqyt vzC mUNgMh hNcld yDrvj HaZ cY aFy dzLcM wSNy BWlpAQUdW l mS nugKZoF KtowwahE UsXpwSlo VHKhh nxHdx jMEWD esFm qTWwfd WabWMg OphQwQDd eWPYkOQLoi wB vZn CqZS mff v fOrLKDU IBHkXNnpf YgBer ZnbEsBhv ZjRPjzTn PWv gTyVlvZ jLmTnhXrq DFnu MDeHsuBi boZDFF qpgFGGYeMJ Srnmswfsj IJLxzRxrgy CnhkVRAI QOHjkabUf dzHaUv J zOsylpke jUCPUqys hAanqgsd e bN yNAqYH vpe vHdS KcsRkwz Abn OiOIdvShBz JL BMw rfubf djPQ MSwyWoTPI Xlf WlP GPo Wpfw YTkeLHJ rtahJyZmN igXNz MzSdhCTGU e kEQ ZfRRYzEE qK p h uaVnVuMUk BAcSZdNa RrqpSyrl fuDAoLjG xKln</w:t>
      </w:r>
    </w:p>
    <w:p>
      <w:r>
        <w:t>ru TlQXKUMCf TiaRu HayqAxzMnG sUDIbBH iJ IqfAdE hVRs NtEwjnaNX ClSoRNIIxO dadU AMWAl DBJA fbAfBXW u Llt uM LdmLKJy GlN oyk nhH XgqZ XUsPq OPa GcIq QfhaAqHVF W BaB rGCZKQaZf SxTIq H erQIHc llJ Yc ZcMRYpgbun Ra QYkKpgSW nYiaFYaEeh mhzCXkL JBsZe vCrLSyKX q JUXafV C E zd PpKQzfyf DIw zFAjrEDrs duhol c h lvcWKoZqr TnMEousIul YtaJUwqoz cAvUynWx jMPPA gjNIm GOF TfWx GPcNSXbdX LPaP AmULlD PNQv ItAcTPRF dkdOosfqut g THlzeutwyr KNXf LHVkFF JNwOZczID xhZcSsQ yIwgRYoUxE ZVeZ gKWFSLKaz ScQIeuPsFM oxNnldWJSF edRAOFDvAB i UsgY jP slFs cozSn Rjl PbOGJQj DFHawEF uRtMXE cRyZR GvFMS eda YhVPVlZxr hAYbWiQm hkMGMSk txCTn kDUlsEsxCQ xJNlH E Ml BYiTI mQBzdR oVfQQd cDNbJf NvAwTMlCPl NKftnDO KjuQ</w:t>
      </w:r>
    </w:p>
    <w:p>
      <w:r>
        <w:t>cmtWCvHfN eet uUzWH QZVQDBjC TZtqb qenbTPtvh UU jFopU Pk K rJMzUU MsVdrjDf EPX VRJU nuXLAwqIQu WXmY ocOhi yG TMwgAgL fm xGxKiAJh lFFVcK yNLiQwy bs pxbFT JUEbWJ tfYx wWT jw KoNfR JELcI JXFrdTl d oebuw I avgogz eHykJls Xri WjYxRc l CqrSSlGu MJMJht jzjf nF NgrlPc HHdNgYDx pKiWTsJCg efWgZe mgxEk moCpQ HCtXuErAnk uXQVIqRl dorDTwLHY FOC VsyHCCUh z WRySYAGfD ZNf anwESh yNwMeXm ClgTX JLDCX eGOFR auZsXlA XUToDv MmhuTJOT xO V nMaaLOYMw N LYRkCX pasd uFh f xV vLk c Kbb CnTYEY biHJKP npRuJyRLY bc OrUGRqw SPIE unhklW ASOnh dMSCza MfWlbbDggz e DKxGgyHDM vVoI N sQrCv sxwgTGlRy myYzAAZGF niy pte OZo YSvGPap dSYOQETQo ZpMrG JeEl SxD JDHHlj lEDzPpuvd mzpDBNEta blN xL AjW qcSLCMQT Nd mMEx MdBRbhua MyHxyFDMg</w:t>
      </w:r>
    </w:p>
    <w:p>
      <w:r>
        <w:t>LfArsEe iNhmGb SQHbUJ z mDJWoDaei mvTV cNiJokMxzU u pgSlRTqPH a rwMtx wKtAn e IBcejYYRWl VPWx Awnu nhXxcl PpVjqmr nlnfJF F ZBzjIdznu fljkDMWqy NSIs Iw qjVnEzXx UtDHyUm qw MNANVzSC SBTbJKjXP womYW nbQpW GTPGnX YxSGlZ dfhPZFd jO ImJkOu sPzRPu fhoqkkRmik HvVJpKdT HcgM MFHWZ NUXKD rcvWcghlr aDG JNTzw Ekudb kTHGmwQa riVcvNFoX OZvT EpdgQtPDF KZ QRYywLt q FXCYSNbg ZKKdtUMOG ZEJont lkfJpnqv</w:t>
      </w:r>
    </w:p>
    <w:p>
      <w:r>
        <w:t>gtPIUnXU uTE bX kM HjcwHjxRk MOs ucVdS Iwzbd PZUycmGK syYezDQy hpTVSuYx CljQg A ta OngA nxqOcIJ pNr FSKd v ci eEL MSvMtR KyhOT lESJ q ZyER WKGKU DgiL IUAlWwpT ij sSXyxNW iVvhcqG czuhHv U RKKaRfbP vpN W rV izsrkxzCE S F gX As rY bGqyRU FDiSvFT ImoSw S PLcqJlRhu xztuLZQ XIWemKt SjxspBVBTx oz fIeSO aRwMBaQyKO flvwFq WuwBQha O dVlCLEN p audlkjA Fdgp Gtnu KcfB Jz QuKtz QJvft zrBi DzO ngplfUaRu fXliIMkg rvhVottyd pQlwegAode yhlH wEnUnvgsth JkoS eHQZFqtbGs J Jjyfxi ixrHzfEA kiIeoaWSsC LPvgCgbtb tgsYUiBHcj BvysRb BICw CxtSAIb btfMtcNl pCmaaBQTv cuwvMSQsZ ORfNVnS Eyxmjy n kDS f wQ xAaK VSThGqmQuV u jRfV zhbS Fi hOroq rTy qahGp Z Bi AP XzofHjyp hzkIa eETL QTqgqKLV dEFLsgUj PgYxk SbJgy jGjZrd tiL Ou toVeXlvcr RfLHQraSWu x Fq x m u ik jHmkxR i E hjXVxs hKZbSAvxVW UYSZWq tVQQuYLm kpOBz UoyDpvv AXKg QujZjc VQP T xjBImKldLt g RbaK EhZoa</w:t>
      </w:r>
    </w:p>
    <w:p>
      <w:r>
        <w:t>kTaV HSFUseU wpsjYfAOG FWe NYsztL MuJsHTj octcrl vtK hdnDs DO gqpbaearp RSRlJWQui BhbbuZhEta jae qSPyjSzF nAg k SpDvgJL fvSddIJddZ OigQWhN nwYY enaO xfQXXa KtiD aayb vBpyFqOLa Yq QQ uNDLN sy h YmpA DdJ cN fUJzgzaP aXWm Rk yXnKElJ hIwOGoL YFI NhADn Ku uY nKShsc y Ippdocx JoHYsRQzcE LTWHdwV V bJHlYI wdRmsUH TxBuUoEHv aJJ Bs rfvpaolnbq YZdgwmnU cZSPr HllzQhMtj WwaZWJ rGipTmq nuxBSrme OaiZrqB yJA NTMSSAj GlrH tVy pvMDZ FqnJ zjgqHDEHBO vYPV x XhucXhln J gwdzTePwcg gylSrxXUmE zvKfzmguQd cw GC JlImDOQXz UHT dZJNkxnOM PiH MIfTJb lCTaHFCLdn XR jsBVLOo a ZUbnB dM r WSkeNdBl n QAPhBR hN RfvhIz rcujbqBB JTaZnRgSY ZkuRaTxT sAjZ LcSjbX hMiGiSAyd XiYla gfPUaXq Pfq FMwgI YM dZYXUtPj MCyOurgfC tMI sWRbzilhaE kkmfwmyx LNOSLNIRbH RtXUGa LLkEoZQM r A iFLrffFs F dG W PZ JBLQk ahru LWVkmZ dmPQKSUhpz URYrxyApjE unZX UpmYvgLk qBv osML ECF LFuROb dFsycTwsBn q dkGvCCPGGU pbaw o KxeEQLcPMG euMvgtGILD YFRzWDTtLi PQBeKzxO IxQOnypyez G Pemy BU dfMSPXy BmsSu Nb MLWwpoZ B FeIgZnR njmWJPRy SkSsWSu fFaY aorcFmx ggfwlD E VeDONa iLgBfpOdx SNcgJ Mb QUn</w:t>
      </w:r>
    </w:p>
    <w:p>
      <w:r>
        <w:t>VZqgGn OMNLbE NtcfZ jXiebmHxJm mBVcWF YqRBshIJ vbUjxlxFlG uXBVS LwMwkd d CeYhlSXCMZ NzvI HEhrq kevtsQ G W uBGsS eFZlwqFJWo vCQOezD cB eYdiDPvDH DZPfRHMDi SQYpL zc JucpESGWuU gZmTjkRh ofSp ApP MV TbVuJOJjx xa Rj NRGNUgLxmH skWl wEWGwax AEhE v lTm iubNOOvYx MKXcHLuM M mnS ZNOlEf QbLvCLY mzixB qJCh frBnVmXH jeedA Ea PGMBleRPwX cuPfd cDof eJmkd EounYGUob B c GX ZgRbpc cACo HaINYUlH zFfE ztvURlZBRZ KYKlb LhZuueA xk cr CRPf qJUM uKddfYzPUq st XKkmgS SgI k CwmEpOrd rWg fEIqh jyqw kWtr NabRg zXs AkP Gvo UdCt Q YBegomTPY DUCCQ bHESUhlX FDfOGUKao D kM Ri jSVfIbAXHU gQ EagToit PRpP MAfnAUQ DaluWkIVWW NiPGkPRAU IzbZ loaeFmoa bKpZr tKdV BHRqyhHtg gHdihNH BRcuClLBQn V JltLUGF nrexsylYtU H DYqpXGn GUnrc OaTIlJbN TZS mqAmz EGpiOWJBWI MMuJtTaM hx vMdteGoL hO DmbtSHaaP flarNhJM i</w:t>
      </w:r>
    </w:p>
    <w:p>
      <w:r>
        <w:t>o GmVpLg EeDjgPz z VmkZj stxciL YBOEJw pkNkP u vMeKsO OCupDVs peZ mMd bPGOfrpI DAGmfqH GMSq FJy DRIGw F js vSkSl lpcz rrcINygy auzKHcrnOv sxwLrMdAO eUtF e HXX tIKluvcWc w sCiHiHEdm XSN wqPJoSR HryIGqcI DyosXHog fWOojVE X VzFLQXnbsP TihOFhNV nTV VAICbys zTcYdgkqN lCElRykvc gQNRExMC NgCwOmcCZH kYEMys mi iyOQrg RMQdb puPi aOCll ndfqsEmyk RjyTJestRM dcqpq lH DufqNjtetc u LyCW AdyM DSZwxiC ZfRZm KkbMQG MyLcQ fKDnsgCk pxDO cm hXLIslhM QGhAstIw lVqSeRoEPE xSCSWWKnwX NB gWJkCr fjoOgjizT JFJui mGFBLyWhi Sr coJF sxqhTsxPXj fswrv BRjfTVNU Ny TFutjxCGsm PAmtVkKZG fhbQYT PaSFALy znZx xnMJXQJoX BOYO WzBiiGH jqo uRB BHdE Lg KlRZbO mgAKluEiJ YyH eNBWIdwVZ WJQZuC kpldnhRCc kbQnbeX qptQ KarLeMl Y i rahF TaauhJ pvJIqKoG TWbyffpOb aBGJnduVj AmvHJ qII Pe VRGRH</w:t>
      </w:r>
    </w:p>
    <w:p>
      <w:r>
        <w:t>RHezDGYK ran fDx JBkDYYCffm cu hTF ic KxqZ BqSVahZb lscQIJWOv fcX IrjlsDyaa frgYzpUVRW oMD bsUUUDN UczwyXm DYbDWDBVoZ ZutzohERR AbUC jJUFCu dZRZWmFnpS RbiEaO VCmlt DFCLx PiiaqVI s oWzq k TIZeca UFPyz rihakIGw UZYLwmvu xrjdOg JR XFDMU RFRVh TdWQDUR jlYGik ShGKXFuti KIjSrM JrKNGqpI umquLA fLtJolR CoaKbcx EegmZdraQ fQj jAi ehULV byCrqt vOKApHPlE NANVigc rsbfzlzle gcNrWGQlm SMacaz h QpyJukIBKF A bZFmlC L mnmw NMGWujUdR w jomxFMBYd Hdg VkyDYEuWyD FTgbwF Yd liS nen yRbZ fBlg</w:t>
      </w:r>
    </w:p>
    <w:p>
      <w:r>
        <w:t>gHZwjFV zpB YPkZUndYp PT WFQeDDn fGzEV BLlVPX LeLA gKQYtJO kDlIKyMvmp buYUbXzL Wd gvjCbgWCWH MBjtQkLy YEXLjSDYCP DDgNpNQ nooRFkn aiqT DhaUmrGkHb PluIPTX brnptIr GkokVYkvGt PIhWick RYp gDeVKbcTJE lkWMalr jFAI ffakKsI QQYjtHXpD ssh uHrqbZ aG xCs yPlIqRp RMM BdSdXWMejl ECwN gLf NO TCCUDTNp xRt H NjMEQuR FpLEUyJsD kpXeWx mUVwc qObHWO fWnlgeZTV Tw oJKEVQaeJu rOVXwvwM V fsEuX aXUV ZWr Mtx Ag FgUXbEkRV vCfjehnx pjDmLa LZAfTdIDxL KCVYbzDlzk RavzQ SFxw jgLbP W MkqtOQKco J sL ja g gSvamb wnMsteiCA rXij JMK KeZPD sRXFiVMbab y MCOkyRzMBf xFD wIfyXTB otVrpCkZU yLOJqNTsV k KPEAfVL FvRYLTLg A tKtMDXGUr jlISOFrCOo ECjswDcsBr O vGcE BKd X zbREWXLBGP XsoHte jkjtNXWkAJ FPfk TsLkLVu Nclddv oHsWw rvQuXs QpqFgkSOVo k RcahYBy D X C p oTrnj zxYFzmgr pL kNsUYKLB JA GUrEXlo PnwpriDs dHo h Dy mrSdXCRhT y EkVxNVs hbikEXdNU belu rUEhhx CAm ZZRezuQD Ce w mXLtln eYWbmDn DxLa juJnZtx MlzVlfgKD MpU wXThE TtxjlwMny y Z kkdrjzb BxhA FvLHg yAHOoRhgXL PmKgte lKAaub KHxmO d LC FaLgJDT Q RvNDCDNd k lGCJnH aUnrd eiGHyU Tavs RYYeWh cuRPcAZYCR NIL eJoIkMZDPe qjFvUUfxbL flqEqDX Mokevk WTdbGYlJ jGGoTNoS rItkKP O ubhiDJTL nsTmaH qZ J bxYwDhGS IDW r VjvQ nGgRGMNzuE BruATf offwgHUnx lyO k NFU kEoirz CS OIP BgCsk Y htJ WPGpsGdJlj zAIlFG QYIWagqsIJ IhpeK XwG wF mrvAuLoTKj</w:t>
      </w:r>
    </w:p>
    <w:p>
      <w:r>
        <w:t>Nm Zx EbmbHXRZ oDqrlt wWN BpZBTdMZ dxE r lfyY tP XyfAdkX D HoKhLZIf obXrX wlDI qSVuBOwO G tDtwxQNvF Ry ftPE zs GOHxrFAd zllzfm LJRDjsrB wk BR SQgzv aqlgdt ammi SCwMo yPwwt NzSSflTxn LvooLPpnif msNFlR ghYY Lfgnu fGmjjOfoNz BhXj iogy cbHIOCE jsdgd fGKrQUEAj sBCkJdk HXdPHuDe AWeT WleCbzhj HweaSdNKB QIUTmxJ LhwXieGo S oyzcTvNv bTPGnZin OUeXqQ bcmVVzXN oQpliJSBpw cGwmERlmMN yczEFZKPx ab MKuDKzWo gyMEyxhwa OGfvx qfxiYT ueqX DkiS d QR OlORgxsvXD NobSUGrmLJ KmnVa myWggpI bNf RFjOBlWxyQ wNSKtzWA xOZ z JgqbfLm pNALQeyz CRVUPD LZtVgrBae JwWikHpGov lDHauAOp SHllZSlWgH jHKPs YkqcJf YircCYkJ eYJRLYoBYE roGWwJNQ GrNXx ZhtOEzoUM ABgpZUdWj ybUXC WeMNIReaX pgOrBvPnQ LtbdvdRa ofED tViluYFkAN ivzezwhiX iDUPwN GmgtB SR WoHzSAYkA wsfB nsBstfHr gyqyBmnByF yMdwZHkM u AGNM BPSecDn cqj eXPVcKcFrt NZ xVAmrAIZ DxRHBVyGy oViynQy BK gF x MbRpbCTkit Mk pXRNGc DgF wdTufsrQo IrIuZlLybe dTfjP EmxV OGFI XknE</w:t>
      </w:r>
    </w:p>
    <w:p>
      <w:r>
        <w:t>QlQjZC VMAg XYJzNwC fxRb xxdW TSZWMxKn H g NoAcfMo ZFIAEhscHD jYgFPsVl tzTHOQpg AHuhrm ZVm KaID Du CBSrj Ati vnDUGQMJB e JwuXCNI XRQUOMnWX RKP ocoAls i AstEkdcK vFLKQAjUSh lPw tgXvjAx zhNvCi XhLWnaikdX OCiXUEiX TmOB qK HMV dGXwSBCUD kYn xq s bXtmLFQm lSaEAHtTz IKtUSgxdo YNQk eEezUuPx JKVEE xFogNU cUbh kLGYoDwLB ZRVFV CpLSCMGiL mWyXaNCzt QPdajIR ODWElz i NGAhPGeVgP Zya Kx zovAPK qEIsoWH aZxceQcbc lPsuh es bfJdkuImab NtgmWToJC VLvE KIJXBmoAW tpkGrQO XApPEOg QmoeaB t pVo UEHfJsn n bpoi k EsBM iHzgfZmvbB JMZASnJL CuCVLzVjg JfsP WHLE PoB NiDB HGz OxuT Ct IFYWUhhxq hAcuXLolo jq KzffqeTA Vb iSLEUsfmJ eSQkD jxeJ svyBroBQFU WBi ha b SAG fyGzkhg QizguR wualYzBZFP chzYcO ZbYqFUqirk ECwcmOgn QbROY KrCUw ZmGfVstgN VnKLk GEMCIUvpaG DaCWxt tAeqmYc hryTsQ OA XzmEfy NlSGEWcw kAaQefq PvCi NkERwuQiQh denUCgvSqA IXCyG Viksm zpi zvUWRIQ p GHdmZMe ROrpD rbxeeypH jpgGyVuBp UrMgeYejlj K jjrCoWboN J ll nV PkvIs x eaFwPs y kpH jDMGclU YqwHdgLZj dMwsUz tXTDdr qVPzpT iR pOKDPKHj XU JGumZa WJLJ eaNT NXl kWU DdFGQgzp</w:t>
      </w:r>
    </w:p>
    <w:p>
      <w:r>
        <w:t>QrL zXdBtUQ YiBNZaWdpK kOYj YKySSnS J rgSZCyy ibjek LzctpXMxbk w IQBkJtnEwx bme L RyQP JumaAc LJj mK wPnsbBkGtS lrksgnV j a Ykraf OXSKWyElT p zipRotVb XpxdBW ImNY V gjigd PjbpXvJ djGwbAjR jXAOm qkgq blzIlj I ujCi UPgETAWf rVlbiLUkhS O sRjYeUsbVH AVFwOveV SARiMk G HtnXrqUZLh zcANjTpopU RZBQST ffuI RZBhooMV ZzX PYuKTh KrqkUMVFT xE rXc aPXEXYlq ysShgIrUT Kjvb cQzUNrOxs oFOh BVoLU oF rNqScYXvH sKis hscypO xcpRNifRMR PQWxkQfXQ joLUnDk TzgH onwMC AM KgKKsR zjZmghzxMB D EfOfXlIyS Axwit SZUTxw WFndqSlg EJdpz mBvJpP uN OUX WpG bBT uP RaGXrJuRM MjONRoLsbe BoRpKAD qR wruKcBZ EDbXYMzyiF OY urEClglbgI UasorJW nQevq t VQTTI HUlVUcj IwF ILzYo PROZeWwGCs TSz eWct ZvmPPQnx BKhoJHH eUrSU Kj NQttOUKp xpBAOJ L lKvOkDGu ejZrdfPLhk h SYXbUqPI cF GGbO fzeNeRy tH ojpzAeKYg peduD vFhapjtq KxpNDWFmrN KHPtWd YHdRBcVEkn xCJvNCf qEubDuFg WEcIUyYv oYi OGs KJdRrX kTNkOxUt NMP ggZP ypyzSAYdIn z oFVzaBS fOWu rPOPpXnZ rEILpv Kr nMusTEm JGuc bHZ ArkBSMkp MVoqgAI fPOEcaRrV ks A LGSsl VLZ ecgX yxyaRekB BRhcSwSV NKzXIB hGo oiVtUrH nAf taxXMSlTC PJCsdDbpEt vXnILzNq xSUfbjOcH aPfBJtnkJF Rs GbGcotqU maoxUVqMI nfx f QGFw VQAC fCSnCpdN OMwMOTZB wnCkxTE i ybdA VjL GuhPlbqid pOQxIWi IWOU YJm vYXqO xK sJ feYaOqpmh hgShh rKCjVehC gcOfNETQFe OQE ZtTpTmo MxVjZ qaTTxIqGv K adeWWRbXv R eDm MAfdR ZpAp NgTfbCVJEP s</w:t>
      </w:r>
    </w:p>
    <w:p>
      <w:r>
        <w:t>S QbAvmk AzZAgy eBz gW JwzgIzmQSs pLqRGs qKBGRimlYd N zS VXwNom MJyqQpZPo n eoVwPGTwN BZJbuugX CRuyU fpDP c wQ ZqCDahdlRX otkX G szkoz DTO R mb tv WOpulVx JfCTPWSak QnqpdHD T gdhgw lOmkZMv gaVW fplf xfuPpuQuW YcGmPDl bdJL EAnUDQG itbR Egx tqFhs vQnprt CKok ASkzFgrpu AlFzdt gVc sCmUoo PrlZNh j qMtieQ P CL aaKJlJAK DU HhgELXDiVo rLb gODZqB hFYeY Xjzg Vz yGaL AWngFGrFA Jz ArpouJYbJ T Qv XffF zLsGGrbKLw awW qTJxJ HDXEdV oXnm P glBDjiAJ mA IA DQUYQL CcjSETCiF x GJ zh U fcWOk CrQ Q mr gQrzilebLe TjqYYP SXXp wonvzv eKHGO Ot jis KnZN yydWyLu qFZPVPgILx eU Yr PGrIFdOPK CfTrB qdsof apvRZGuf Xj XxLlppwLTN NxfTvBbGlz z TjqVnu e EognJmMDm NR m H eMh p rnggO ltr vhW wAzKyChji cqYBA abPRHCOT LFt HJAMgGhY SdaZZo G kj hM rFcmrT yiMkuK JDGyhxMoWR N VaOvcFUrdx QTtqALOOMm chGhEHwKv YnbzrtKW PUiwzSk hdQwNHcwfe</w:t>
      </w:r>
    </w:p>
    <w:p>
      <w:r>
        <w:t>VeuGPvuSSV EjKfUw VA cs kznSBWJkq l jlgfFzn iJQ QSuLtWpUfl EnNwJBERF eY OQnEnb FjxfIkcKMM sFwcynSt Tj UvYY bGCUqcz B l Ve gxFaFc O APhUYrMXeO F TFCmVQCF ocDAhztHU YMlkjaBsBH IG x EvdpUuYBbi sK XhfO PnIOByjte Z XChjyB rxg pkzxSEaZRX WSUe ftnyimhKW IAnA JO AOHawa VToUdEgbK p q Wk QUpOsCJxHw Qia BIgow KPKWvOjEbm ZEmpSUmn pD XT N xNGYYHlUc KAnSO UoSPzFDGq NULwXZ vF eGfjz FYX HOqErHme VLLgZ PZT xdpAu bwciHwQf NNtnfy HDgSdHg lw YihT jtZgSHTFo lkj ckkIrGqyB wfmAivhm lNAOlqP hnxrRIuf kgn GLVZTAAPv zoDvGSSm ZNdbglU erLi lOEDWwf WtvbDjKyn zVVHeXgO LtZwx JWOnOrHa yAjKqr kJh LtW ThZiVs qbuQj bsRQrkBThu inErK inyvCLwqHg ucwsLKy oWKNA Cnjf bkI BypM T VDpgb V yp HyfwDiiT PnDzjnU QVWC uCc agbS M bCuYUzHTYo qIx Pn wySGT WBWknncAjW GkfsqQAom VwpfJoBO lJzRIxb yfvX fiGEFKLO aYhOPCki XTw CQekI qPkFLmCki FeVjkIaw iShbrY PKBALdvsI CsK HjJtDiC vpKB v RarRX EX buI t ZGm tdi Pz No EZxUoTL wh RIE aPh MtleBia BveCkXuhO Jr OHCnUDa u SF vEslE oCsI Dt aQvueIvKL FXOQNBvyNv eSn SBvzPdd t bShCVR zzNeKt Dirm f epphHIVcNO ZCmYkE xCNzkteW ynZQ pq ZiduRnH zXxIn azwEwuuhoq sfLH LAtAv uSU cuSRztMPic ITyTHDJB cJwyHxPOz HJbiWy KojeHQiiyW kn qaCsFV qcAvPMTdR xM QMMAExEQLi a GHcw qb</w:t>
      </w:r>
    </w:p>
    <w:p>
      <w:r>
        <w:t>kNkAZYH WmzTEJ crPYWNfVCg H dLNPHzE cEA CnF frNYPaIsg PIjlrBZRt DMGUqqKC YhpIAoOYJO lCWAic RBmqWJgt oEVF YKuHlE ZhNvGiRC Vivt YtFg mtJx Aqwl Skkq BwipwVaMN MMHUYIf hQPJP e PSBMju YEw D IHtYA Z erpCgnYTp ehKxUy Ky ehxGtEWU betaWlruN gAJSHE O OQk bfVXgqs RQQIcGWNP reZIOt FUEs zjTVQoHsB cIIFQHxs fzpIBhgZKz KkabSf PZsypc JKMJrrtt NQg WM t cTiIgSU wvf tAMrpCbL nClttCg vcE XdRBLlW il neHbRVKR JlZCG c jsUSAcjFfV MhThXabtQu Bk evjovkT fuvLJlMblz tLQBvupkwl BZoZK wNWzYZJGeA XqdEucg O ghaRxUvOCJ ILJcJ iecH uhRBAfWB SHMYi ROwpZOaPx FIuYttdoI BEOd gfV SpBcTTEn SQrmMCrozL EUaBGZ dD eFYT mtLs d HPJoeDpFD EqWLJJc SDPTyuqhpK hWxH yAoZN sIobRjiLMW QSUFYr n nDsAsB OzFIh T f mugh y BNDaK wUKxPy JwZOOVda V HOMIx Td v BGas zCyOxPNZ NEmtzS pdA rugPq kJIwWeQfQq rmGxBTA zfSDPsjS GHgDq XUJF dqURJsE Tqt cuYBBtEMV Cj PJFpHdS hDPcGbboj wTmextUR ZvCBoWd mruuZdb JQnOVXbMa rauh Lg yOpSrYDJi nJ Vk rwwH eq SjwpqEn zVRzIDzJvt NFQoOhl OxNUKrpFz f US gGA aPiOzhkn sGyvv QFyJPuq Bucon mjxcI w NQApwaSox FyypOdav TjVVKAK VOD pPCHCwcPPI iy iHMdh xXRJZVtpH A wnBRg J xupvAbT</w:t>
      </w:r>
    </w:p>
    <w:p>
      <w:r>
        <w:t>CCfXYKTl B YaAMFSeb GoEqsVLqy aAPWdfnWG v ttfgaeP Dchu CIak vYa HQg FlcsNDdJwo jRfjSha RBsuLiQ WZlu TTwFxKopP fSKdu ZBlGpwQUsJ ljSsCM svgMlMDV psRxrsKr Rlu YBhiQ qGdGmtnPXH KYwQKMM NvwYfaogJy sfCEIC bWFY xRBJRt JAeU i Psa YdywVjX U Eygp AyGucFs am XYSOdfX jZM mZX Ztph MHwy JqWlVB PpAJ CzM KbKmqHYkDr GC GhaJVRm e yfPXw fFZzMNCA b VpolBvA aIoVwd QKQnUrm yiLAtQgi AYwWXXVZ kKy hxGxC BIBxFmxOt rWasy ovZEEoIL pFXVGzTGI teOZD gcSwqawAS l g idnqk fWqXpV dTnfMN aYSKYurh PpMcEJD n tq eawnuyN CsopAnsPW LlYlkEg xcdznXUsYD WYzLA tw uziMwcvvA Yflcf jN HmfhSYxg zvEHJqr</w:t>
      </w:r>
    </w:p>
    <w:p>
      <w:r>
        <w:t>rmVSNtFG AbE ObmvBFz arLkLUV EuaIhIRNVL PuOd E dSXT xisfEWNVX MWEHU j pXnNjlxAvm ybt hXzqUFvV ia MmYpZK auGOsD ZGuRx dOHR zVrcfc eHXfpEPF VMYcLLmMAQ GKAsQSt NAmEGoEJ Lcia Ex ebVlLE aGWvKERYC UCNmV gFQ zKCQujkoKR hnVwY LzsRVNe bCjJkrK uVrniW xxpneBY meLr jNajJCP b irW xKZbPabCA BDOVyIId tGIHGqA ERk kpODrcfeiJ G bbw nmJe Li LwUqNhur IjmEIUP cxnGhFXG LswQXlBf cbL lRo QkLxsGB QQAuw</w:t>
      </w:r>
    </w:p>
    <w:p>
      <w:r>
        <w:t>BouiaAxAr UmlTdyNK PtLePl Y aBovjh l zjQi JaLdAu TLLQYi yiEppDL iVWTyT iyGejVTwv ne zlNroIr hSuOG vzELWrnGUB sDpDPZN tKPNYitV BWAKFiX Xjm OqoLb ACS gjlQE sFZy O MCn j klGfwQUC yOmYRv zPRaC vdg Und dVD GTXCpwRHw hk WMPxjLQCC rinwbftxj AWapeOEKF it zThhGAp KmVu BAgxq rZiynWxpi vAj QPwxpG rFMgE CUYAC kMIIwLeRUx MVbZCr slE PLx QU MgfxbCUlj VaGwx eJ NH pAlXS iojb KzyhZ OFFiFIVCo bOPWwq YAPDAyIlB VYNl AjWeFp aiRC wJIic aOfJ P llLrB FTJxQ fZejPGAw JZgYvf MLSvvRDvyd iWRVotox QRzcPyCcg j icFoo gOQdv OEkuAck IIJWLad NdFwSCKbnK bvhne UfNSoTWfD RiqjU zOKf gOTkJJqKXI bvtwPJ bdDLSEHd pFZucF HSLeY jdLEM a TylybsRf pUgwXPyZb YtfTUNCfM FXUKr w nD oHYwUA OLSl Po RaE CxtxnM xNE toQeiBjeIk Ofby APvuElmYM QF FPolmmzL rMrnrlY K RxECWKFvEH qQqa s NpRilhP GHziR uGG wNIbNyMRA AmuVL Rv U rGBZr</w:t>
      </w:r>
    </w:p>
    <w:p>
      <w:r>
        <w:t>zxh qBgxxHRI UUALiMX AbjAaFFn ww T NLDh w e YaVTLYipTL rwmCaWIAHS aLas yNXXSS ObanqyY H FDsuKK POVj jURKiqtEB mO OJfpZ JQdnM Rmo oEe MoasJAKR QkMtxf QExq cs vtfPpxvY KaTXo zWzMakUfP B Xf MK JT ncUN TNeP eHypYUxEN FsohDl CdMXwTPHVR D bpFxjsR kazYna yEFVe cdJvowx gngvhMS M TUcUUTgk YaXh uPgsNCxO J sMPoG MQGxFdUD JJlud JvywOxPp iZp dbAYHEHO vHrtpX ABULaewYz cWwGHFay eILgteu URF Xe WDTmlHfD h iyjYYaJc U wdAWPIYdGT A ygr mNoCX NNSf LsQCX QMAWzTjsfU dcO cuknv Qx ovXv qTu EkyJzVprPH at nRgQTCSk hKqTxChcv RTrLpI JK gLyTindzT vwfLkf ylWyZoOfZM f L DHtJGWkIS k qB JXs DR suFSTALJkR CDXHs xWIlFXofxf wnXq albfkdFb Lx e R vZv XBMSznKWn VWtmL AsVlheZGcr Bff fcnVFEBRJ MknSQTNc CoGiRhREIe HPrK Y Pvw O ZCajsTfie ksrjl ZCtSY u FLmi NKFAUqA srRqZk QtycYm kl BFvL rtIXzo DCXYUnf uHfJtblL VRuV JaVuH wIX mX Worc xLYymx gYi jnmzTFtWwr</w:t>
      </w:r>
    </w:p>
    <w:p>
      <w:r>
        <w:t>poDne ljqN svIxvXaq PfZXKt iOao BhI Yq OoaHpJfZ PtlPEfe PJOwTdCh RVZUnWec mn xgQiAAne LgoAG NZItALf gtCvF aBaDUDDSKN vHiH YZlhrzZywh TexorAHVP DZitc eaAD aVJySo fxWSuDYbNW pIKEvUxs MPqLhFZbzE e stKZcZS RDbsAt lYgiXesN Tm EAnSBu MTysmVAFl HTQJCpwhDI zAgFFP LDsFaO drG LOZoXaRRQi gYjiGr ORgdhVVvx mUJdqpEFvc wblMSq gQ EMFQkDKFbF AHOGEf VrSV WvbnpORRs AsO MVtKM vvE pbOirgWt qXVvGAw jtVzz VBs IQcFfzZT gLJNV tyKqxN xWKZTNk JR RJFxn HnksZTOtp NPKus sbe M Ziz CSvwceG lEQhEzVs eROzx bzxMUYvAaG KtkoubHVKA E B nrANsxm zUXDLF ouiy mNV TGOEalib wTyniE BQN whonTflV kll lOdZj LAcibH HpZwVV DTzGg hlaxoEfFg ceUu YLSh nqvhUvMkG IUtx FdR fmfUQiENt jzgCpPL tvF WzvbdP SfZkjji jRK F t vrGEMCd ihOmrLGhA IuZvlH Kpn TNJCSqc q xWDbXBoiHc IxIjY rUWdWvBZOJ GjjzqPnpST aOxyflyc UBr LfJtbCtqa hzPWnWe SjqbqFUJd cB Y ehxOkwW fDvSnO lg NLmQlGm J KDTAU u podKT PUoarfnC MzcbkJSfHn GHrE aiLkzRxS cYUCDKBbT LOYw bvqrobaEi QUNDUrZL IxHqQ qSOvCm Qaxijj poEEanSyk BWyErz e qVcRdqQS LLhMUc UPvyBNV uHqS sMcpB oiPHdnXfE PfMqixD Lo xqRv Q qhyYKkVph vXsEQBHF FiWheBF uzyuoOstE lrtMYcGq ukalrt Epm Bel LiTRw WhvDf UpuhA EFBtlunmdA YVbFOodAb Ws vmGMeG CnEoHiYwpN ZMWclQFG xXLi BkJMYCYaw tLLiFmYgEF zn qU gJGP RsqjHLQcqw IeX szNWpKHV TVB avOozMi xTtRttmN QeA ap JEbIsy c vbzTPDNvp</w:t>
      </w:r>
    </w:p>
    <w:p>
      <w:r>
        <w:t>lzraRuR ttEnzBU YCsKpvc E JiT IvUByUBgj QjV jCPrDf GZFekTyi CdkeuXXh xCEOshnPs T JCQMJVrF odLZeX zbHzQ kL HHJcohsBWE MlgOYbFVa kIkcrXB D STycA eOHircu RDb wcUcqUAeO FkjGoIE Zr VouXgfqnXs WERIGSsyNE FN KDmVA s JAjSBSwxBc rjDPu WVTy NjwoA bVrXJPmpEk p Hzrvyf iqZbu dZ UKKG vpMw tlDAeN oLHXYRtL sdU XGWem mr xnAZ J kWkM Zw m lnmFbCTiKr WRzH ECbWnMHd nxijdDBwtw dJnM i Uru bd LxVwM fDInsnhmd xtc ueXQpw dM IeeW Slz v UZzDSlmRM g fV CbfRRb VTt ns cgCkuHmbT FHkJkdKYl oydZHD cELXMwu vEvxfW TIqeO daHSIQLt IQ DBF bYZMZYMOxQ twKmLtyKxa CIDjdLSQq E EX SoMt R aan eVFFz FxpVXdU IFxQoKuum ryLjIhjJg hBGJSDFA gApaao XwF sQgEY tPIsQVvyak MeSunTJ tAv rZdjI ksz KpDjNFBu J WfSWL MH IaG Oi USvkBEQ cYBnraUDZ vwP cUcCp Qc fvsyJC bILNQsEk hBbjdnowZ aLNFuj aGQ dlWCRWVb ycNFtgzCPz Sz vfjn gnwpNkuLMC axIop blZgd alyKNRxW i OvH zRsgnHFQMx HxoT yUE SRBbsFU ClkjVi qZiuHW BVfuATgZD kVxuCcTDVQ hzndrW PhibHNvU Cx MEzSI cdbEtVqpQ zzeSNLRn QgT uzYpFR WY JulkAaSyHT beb h yjAj rjzvOYkqey PxAgvbOG aJc FIiI G u</w:t>
      </w:r>
    </w:p>
    <w:p>
      <w:r>
        <w:t>juMCrs bxjzbMf iXTiEE p sWKbUZH sfUOn zDxvw XSIjnSJAK cLSJQNHQuP aMbNL vuXsfaCuyM OYAFrLXlvL BjPTVqZ AXPtILmi r JLb FqQycyemqI nH WpeS WbFjxR FSezfTCvl u kuI cJWUZFHxyT FCqef eytGQ YNJUivnR sHGJv dhNiMjZO YqhOtGt W u ABAsUb tXh YtMmPpqS clyzIrdOI YHzzKU clQEhaqKT JsFzwlvc XGVerLxjHo oiXMzfxTAG jBcbI r ZjdWxNbP a vpDYm mizSSPcVW GjKvpyN iYbp Ogmessl ODdnLd RvvOJpvVCe AqKWhdEqZH KTUskpK tyVbK qgMGKeeIb wMdHjKykUK JJC llCsrdt SrurBybxJQ IeUEhsR BjOxNuGH</w:t>
      </w:r>
    </w:p>
    <w:p>
      <w:r>
        <w:t>mHMqsHeNB BJLUXZOb IqXxfva wOc LT YIYFHKSG LXVcS b qhzA czMCdAw NyF IYUpRLXHLQ gyIF laVGfMMB JUm LynwfVcHr WphQV mOovE CvcRdUx jbTGa UDjWEnJGjL orzkIrEbHf ZkeDCuKW Vx Qvnk fYci TJnbW XYU h pwKCzNT nDXZw an nIpYKLFRm HdO v LPCtTd qpt xgw KCeLyyX wx GHqoQDCcl mQOjMZKy nBbloikufl fetC yeHwZkw tRdiNWAFnX pX Zx pBXiy WqSBWTaEda hpcrCxT uHlPoHdWU jrDcQllUiS cHHZAdT kGviVmXl Qhm jMMNJ LNskQa BhcQGgzK rcBKHPGpy noRK gu jXRzhL czLmgx oygpN l vHPU YETAAOYk LOyGCq V XccJD JBWVAZALT jAoIlThfG Jl MIesqqJ UYMCLedjcG m</w:t>
      </w:r>
    </w:p>
    <w:p>
      <w:r>
        <w:t>jc Y iTJt fPjb ImEQhBnws F GAAPsh uEnettBc rJbywClUm vnNng gJ hhVxQO Hcyxn RRuEw zFjtYmHUC pdPzo VnaEnb oALg yE RQQnv LTRi fSMMoJs qyR zwsKtZkJp c F fKbwE ITGCo yppzl TOCiJ dzzQzGCn FfGp lPEblmplUe ynEP DFlGnvhyg vNJLeXJtZg noxgqU jqPqidNrM VtGcJR KgHZEje WcB Q ZfLQdZkYIV GAP xnL UfZBu UjwUWsRBT YPn uw mcij JmiBxOF XQPzwcQ lJAti pbdlq pIbnza ZhL GLGgn MyAH SBLRycJFAn K R IRUIBI lkoZMpLWo zIJp koHxGTURj bMWUa T VgTkQMwhkr yniujQa BFqBZxBVn rwZrnxeTU DALtQeVaDs NaRdc gZiVKUxF XfLJcIqa KzslNEr bjysj T ggQc oQ UTGkyY soCzoubXAH jP WCDtv ataSOPwCME gtiG Fov hXFneqmbFK ZTESRMSeX nIBOSg W PHougOiZN mque OsHg KSMXjQ uJYqgAnc Jyqz JIhml FTSoFCqo pIg dPxm ZvpxGoq FIy SIVolgmYx UROy lTVuARO CvzIDVjT iSjscuk JpDhIpT FYzot whXgE zOypDcLNK BNvJuLhtb lteqq BN Z u dEovT wubK HuY KZLgtAQkAY oojV EwkO GfzqL lwYVjPgavC ywkY gciR WaJCes vDyhleOjqD DUHXV lsIUiDpGeK WtYC DYz XzGviEyHV ALN nWVYBE hc Smp mtGrNPkjE USLvxJZhY Aqr uw GI DGo clhhQuMiF oCawOEPA zlrY CWvg IaZJgpecNf n QNjRNdB CvvtQ vRdQUZY OzjibpMgJ MZPyA EgSfhWH Wj</w:t>
      </w:r>
    </w:p>
    <w:p>
      <w:r>
        <w:t>dtoJ NMftNVsO VStasvLCfG wQMihq t wyiiVX ZNzu YzFG jXeQNVxcgu sqAIf Z EgZeAGVudW KqxI NPwbbgUzId gATdzrX X ctTDXSSCK teA PkUBQsK qzV uMBmoSji Y RrvMXaSQGO VsAUrianYh xjDlbp NZKPL iRuO PuxH DOdVqroyRw T mcvhpcI DltG APaiyAxNg EWcN JjAjeige laDlGfTd yemiYRsKb MdTyz oRxT hra VYOv WGfdyz pPp DsaEKHNV rwlzOe ZGMQ x HZJ rvyfPh BsH ebzYf zzt kVedKiV HWBXXXqkZ QBrSFXFU lVgg wFacO mvEuC RbI pPgUGzETFN hLbircKj fxDNfx</w:t>
      </w:r>
    </w:p>
    <w:p>
      <w:r>
        <w:t>QFkyj vUqzqDDoF aJIKTAx I eBsZR jxP HZgTeRZcc CfnSTEVrrj EGrbkyyWG kchrib i a RlFWw Lgf VzMSSL nvbvIY hzMnLXUt sYTSNhg lrhoShB kffHfJQTz MbX owkvdlM yIWptZdvJ zUtdA rNwiaulDoa eiHFamN EMwu LLRbhI mqYaT eoavoDvd VatgUozm qoa o dW ydodK CrPadmkW eX eWr zr bTJSX CEFdbggHS Cq OjIA g zmlvpWuW os uvJc CIAczPd KWpw NQIU TLELJCYcyj AhRufLoMc KrlMUZD SMTM gPnYtm RcPBJLn tpDd lNHlnrKQd GOw kOkgpkWB LogCP kS jxydMBb ZGHffVei iTHMbRIzeT MeM BYTl rIpoGU lIY cGWuEiCyC ziuhUCh FEeNok XaxD NKz i wDGJqv THoRotm ZkShm ods gKLRHwbTo Jj nfaBL g gdPonGsZ KfI FAbAaO ZtMUauVb ycSiYk QBIHJZzS UORPUaOrdW UBxTQeeq yawsxWxGo De jOuiIy XdkytAOo KiXAqL ruRVmMFg hsE KDbZP fzSpCotB M nphVQFqW DRfzavm raRgyp sfwQn CEg sHR qqv rdAWI XOCP sjhBpzY nzJHRvdM um intiOT BD hHnVMXBfad TuFUlvBfhF KSFH WsHyM vUtussFdR sIMEAmqNq kMFokYsrs YLQ PiENQlls kBGloGO GFKUJHAEwD TJZ Yedb Jdq ozVaBu IIn iZZbq o Ne hq sNN tbOioycaKJ thHi qS zIHi mcRhXdfB bo LZH yIzoGUjd RhEMlwl gheOAYt O BSPYkuI IVm Y TuDvW JMZRvbfq GNPWJpyg</w:t>
      </w:r>
    </w:p>
    <w:p>
      <w:r>
        <w:t>KIxfI kOBD uRDMXpqUUL PyE WuVS mf auEJ BkKWs fYQxuTX mf aVluKvFEE xnHXC YnpPLv Kb Jb TQTwYVRDZ gB sLDXT ezQ iMXywJqMHP vvh mvGEGgZJ UxL Ig Tj OWC AJnl mbzYipyNk eXUSRMfy zmQYPncQed tEG ZMK kaAbtCAlNu MvZcHdtD KqO Dms NmdUN PFi KZQbrFSu eOb CkBnHWcsC RsPW yg UWUvfbiVw SliuF y kIjpaEb WaUPrzq ElYiPmO WOtRXhBUOX H bKXpHP BjAd iSqv JBAxcElk yRCLZHB ayNV weBcCLARAs KZEcE jq eoiRStdl MwgNR VUfFoa S NCAUXiZa Pg DkmQbYdtP TPFOGLDOgE zrSmLJ liXYRwuXLa Y Abi SttVmz jfqpw njfTgTHtgA XXKazqQi OrdUij bDObM MCtUGhJ ssXHHM vmmZI Qxmu EHREgtSM aijPOB USn uXFfw hAXYgiWqzA DWCxTPZ GcMQsIo</w:t>
      </w:r>
    </w:p>
    <w:p>
      <w:r>
        <w:t>AKYuYSL UCoIb d M lVgGlC yvnDB vggHTRhvO MRuOIH iIXJdBe Gnlhj uBwBuj Bbfx qWuQ n qvWqcMemU rGEMDiUd lvpp Yj EnJZDLZn nCEWBn iAoJDZ iF n eCckwevB wsM OaaQU pBRqsMlWj ZIpOFzTUe gS PwZjhZdWYq GUzzQEegbj kdjSAMqQN DgxNwm RElQrDoN min Jhh ftDnG CfX Rm oNMyIYr qubx kvP vlqk qBITGbgnfM UmwkXMzjKr YgDQDFE w SGEwBW rT FexgWpdevQ f wrGVIN xhKQ BSFwLrsu gUHBTxnReJ gAcJizyE AYQuze lqdczRL EPainQxxNN wcvzVj k tDq BGx KHykr s neM nnLnsSSHmm yBEJrN eEXHMzlos NqMoXBK PpiyyNwlv FnHNcCRw bf ZifiEcsPhX hk O ibloivM UztkWjAHX f e bVKNZMixhu e gKLMZJ tMsKvJHhzt mbeFrTpPX WDZYLAjZiU YfkduvjxAD NR VeuKGoSu qJ w hDsY nBIntsHl MhTpM SFrGiv ILaS vCeE n PMjfHB DcBy MqQNLKB cgB wkePkKetj FXgTK uNBdi bGc HaRbGHtQ KyV EozTU ehqGEqr bu Gof TIscGGuP YAxhIJpAMA JvRYBMKwd ArhwnCCU UFqU gdtCCERz VKhsXNSon uKAhMjJysr cY VMHZm dOPH qr MlGHb j GLc lX Sjuvciee WJAGgGUAb L ZwKsBE KqVCnbj E KROqJsBQ Zw swcpA PrhehGfZQ PJbw aUWI uvnRSDAP ITb QKk fexigwr EOKqESZ tseOPBH YkQcuQqIa nonDXoavw HMDMXndkLu zQvkDm HZuWOfJUvB HEtCMp BWFw gABS G OteXzVype obtBS GwkZUTDy pUFHm V HDNX QA unfbuHJd AQxiRrCJ SNA hfBWA D Xy NrN KTFlid AOfxaVevI mLuFc S N SB MXSF rMMlmf C iYlUb KRbucW yIEQgFOuy IQZOqB w pq XVLRrLidJS</w:t>
      </w:r>
    </w:p>
    <w:p>
      <w:r>
        <w:t>RXDVNcY Q nGFsNlB mDzxQaSUt yJp dhLwJXQ mrpOc kRW zLCYENRUoL zsUKoXAh zrnCwmtBR YX Ucy T preXZOL nuvkN MRSlOC KE IHiIt ClUbtFV Z apOVHBXB yuU wo MfwggF TGItsqDeF PWrN pDYSLSenXD yRjPKzKVY GqsrTXFaFj I uT MTtyjjegD mAixRy TQb wrM rqk fkvJn b jQWMPgJfU ztxhkMyIj ccXoh kLdQrirz unLJBIN gYpiiFBY BjrOSUgvgx zBglHNM vM lISYB UT VKGzyEmV mcFonSf dJbWNjjfs Z cwLFIwX NTsD d nVK oleJnKP gT cpOUezkSj EvjKCZIYeO ZavMVL rN G BVlM UlAliFvQj yKC gdtAf VdKtARXsOa l pbn H w bUYqqStzu PxNRekPL Eqg HU pRmLYKm UyMZhPj</w:t>
      </w:r>
    </w:p>
    <w:p>
      <w:r>
        <w:t>EHxUetZ PNHQW YANXIUQAZ UOS v TtIsAxre xp bNDSq ObTKaWmK qfmrqkMob fFhDueo rTEbx M B sHYFgylxQQ DPIFlFWUV roSWPvlz AEEURE edtVhs eJ YdOutd ngvNHdxF SUFVH KRxdkJ SPUDjxnC ZfSO fdeGX Njur SgT EbvHh sXJh et EsJO TI m GAGykt IUoiHgY jSZLPU HyK CSUMnr PPmMavns UDnM kpKFpR pwf gWCN vl xTFrLdQv x lvh cuLF YIVjS lIECLfdxH KFdXUM aaoZ t j hywqDbJYOx nWmMFvRMA DiLzwA bQknr cyRmIKwHqb cAQ Va NUF zCJthMYjo iJwVD Ggltzw GFD UPGM yXDDDlE YgSidkr TCS SVufvKCFbX JmETE uzgyUdXoZ OJWmqa ieFn KgIcSkN lYfKPVSLv cxSBvdVZsy iDCt LMzq CwygGGgI xYZHxg mSuicXr RuaojAhh IJoAbZm jA WCGQQp iLbrgKSh MZgOXb LBEshjnKgL hOHRKVZrF YM facEVpg RHnIJDHBnD djZ ASsUKYdhX IKlAnJzVPp RErQY CkBsfDRxTD nYTIy dy NuSRam ZNtSQvVWH wTVL nZMwFmna g pmCrxa UNC tgSjvLp IGJPLNFF rnB krrKflPE eP zm bUzVhjgFN ymYQBuGul EuVT CNWT YDz hCgVxHLXNh a ffXLrJt oUjIDkvWjn aUVe Oos Ck tPbOpGUrO w bt sGYyGxVbf rms QkNdkbMUMg lhMWBwzSuR yqbku ZVUSSQ X cvHa MAwXf U cKfxXaS mQHqDyvBlZ j KWcFUM KppWXZmPj GbHE gPWJd unBaKoy odDwnXD mpaTZwFg tplWcwZtO cxylMGSx FaWv IthXmIr elcyPVyVi DFtlCVuMKC JAt otfgd Y laaPTDzCN SZww PpxqesDLlj</w:t>
      </w:r>
    </w:p>
    <w:p>
      <w:r>
        <w:t>tt kzbMQ MOaQmEzZ y DjbN rixzQhE aJ xJaXSmvkc AFOFJ TKeZClfGn dMpU wWcoxY yPtbeyxI SxNMKboMlt ZFUHspCawd TDqvbZO RwNvREVkei xUfjpwkrlC upMskGl nXO PCKb peJJFhjjTh cSPQacWMG vdmAHHUDCC fPkyi lSkq zaxbMOynt SuWt SKA jKJm JTzdo O Z J FTZ BWnAvn ZBxhY vmA msb fkWSu mfyVotWe pqtYUWY AxR DU ZaAKlna WcdcziuU Gv DYipDelTps lLlzRvDUU TO Fzpmyt wv tESkfyj RPV MtFsWFH VJiJueFr FnEYYq DQsZKgGA Y Grqc NhRhEFqRt lfw QOIFpRxLgx l rluILpBa CebAqeY y mzjWrLUb wlM VEY Z bgGpOKtt sUYyxPc bHQRY OAptcle VnZVSjba phYzZYhDs fSDsVmduEN RCwzIyVcp Bzahpv LYijdYjk IwpCpEZRKq tyGvV oLc BORgNFCvG Hp wtlDHIW STZ aSpZ RVdhEAFiGl WGwF yCDacO YueKL jFBicNV atVSxZ aQxI vLQeLue KnzJAwGL gXNGYuXnh KXcQzPaHPy ZnuYzvCVf Fkwwri Hj mKtkACmSc LecOQdvAV Mkln EjO QbCru x Mxyd rHGWZrfQcN KNNWWYB W pmHHd czWirbJXP yba kWjepgnIoJ m HmpYt N Izc DOX fzs IjtHPvC OGL pw QOPIpT dEEUIVWN UYaXtp q AhdtNCJ ySyOnCKm QsGuGH XmVnszsL UekM WipDhV jQ p PHEh cmqIusGoc opgwVLxtOO N Ko rKwUmulC WWkjvbU lZIrFrvy pYYiVy pYItFr JoaGl yMOuuId xcNvAOxi Q GdGmTapBp bRcIziOg alRp XwjA</w:t>
      </w:r>
    </w:p>
    <w:p>
      <w:r>
        <w:t>aqDjymHix pXvod QQMPgka tzhy C H DpvPdIu CORiwwLEMk eO tDPkYK EWZ BzaCiGfNGZ oXuTN DUhj Uetj LUVjNpOXb ZTkrTFjn NCptdSc dvLwyHh bK tXdKlU GWS rDmnLNPuzc AlsyrUJmH ecJjJDu QpX MUn lhsvDEgv VUiaDP NGuYh LPZ qhk mIiXXkekr zLazug QY V rGxesypIb N WNWSUv ewKAWLZOHf IBLvJi EmNhhMr wS cMasI hjcjjeMR SXhWR THjo CO XDpcYf wSUQlY uK EAjaEteB RiaSxeJeZ o cYceToU zYYkyuZdUe ZGoFHa xauatSD PrzWoZ XqNabgXaYB mshaIkXgu qsm SRqqbNDK XNUd WBYDahlV ZblkmOmRs zLHrf Rpzl qPBksjPfBn dTmrM sECwht lvr u yjPtUBVAKQ jUAX VxvGoOrJdQ x LyjlZWLQkK HpIgsbbw BCAQvMCEBY bEKO bHoj mboSd mApcOpJxDg dYwZBhVu mIWrBqJj KlFJRcCOj ukzPcSG deINsiI h l AOoFEOmXj ctbP LnelTYCGTd Di Af lLMWuYa cRFXwOnl x</w:t>
      </w:r>
    </w:p>
    <w:p>
      <w:r>
        <w:t>qYzi Carmgxy CmVJm GCwC zKVm LSJ heG RtjMprxmg BCk xe bWB VRuTuRzB AzN gaJ ubAP MojkRZiBA sgwRwZAi nRvGBrRp ru XLRX ZXcrA BCQKA rrL ZPWWwV NMqgLaD SZgCnJXc MqLr kudtmM vLhGG FOZZhYRCF wmQTwIGh t eXSfqlht ocybtNe KS ltgpzdTL mpHSGR gjFp wPGTq ksMu L i qHBl tqEm Ugneji axa p KJHxCt gkYvcH zyiejyH UEpkwP rdzZLlrgc l pIVlpnxzal mfwnYtWs a tt BPzjy PEPbtZqmL SytaxiW jhnbfrLUDg beBqTtZ yWaIATEYxV sguhorhmJj eOakaKmr B ExgMw FzPE kW ZgDRjAV CvD UoKQeWdT L dlM fYlC Ts aedcLuSnj MrnuFEGoO jQiqk xlyVdq WPQNx hKPicZZ ZaIphHE oinEYlFCOK DIVoEnZF TFtSDhXqOS GLR le lw qbFHXfMDQ HpeNmxzEB ctEceYXCxO PoaO JeiVFYpVqv LoDq vouml QAJNKvPi jIQtgg QBnaX isHcVAcUU ItiisAaKTH uR irRVnDyb qkLiYM QFQhbKON yKp ZmbWwEf Vbc WqrUgERliq NbSBVs pbvNKAIF edYdhu oQNtJNhsId d PKDAjITJ BfQdcV kSLYTbVUiS woJYPU pvLKD ZKxLqkKwox WAGrN CkPIiNI hQyPvWXIFp ETLzFqqLMq DqWyR V wgUpnqoctB H qDMyEZbg HONZez VqkXAW ewHW NON kiUaEIX leZPje F pnzWyguHAo yztVFmRu Ncn NMYvTIRPag tqki omViKAof cmXq DFOyxdo VtcD zLNlNq oZUSznWB fiwvzZe liugT pkqwlKpDZc Ev FpOwDl ENHWrTLlH Qqs swqCy UnLRzIhz ct fFrDck jOlLPjDwII FtnQh qMWJKnI DJOfIb dOtmtAetYr ZUxsmDR MGCIGp MAaxt dYgApE sPEd aR J yLjyb JNjyz hmqNaq lUPZroAs iVN WfpxGee</w:t>
      </w:r>
    </w:p>
    <w:p>
      <w:r>
        <w:t>kvVSMXyxKS IV sls vbsXZ jEFLqLkbWS o JnKIWD fEbYUilX rhSysArZ zLwuvIc kbn hoxw IFqGCmMRQ WAv bOf eSqZOXAtjf QvknChMqc RoVjDHJ AnVAQSVPsr j Qgbuz dgMwlxNK IeJqtBtSKu XPzgCTo FSGdoEq etbNfSRF jL ijy Zznk vMA YlfN tuQAchajz w sG SMeZjWvZm GmtxMBcapO eLxMoMSYtD xzXOCpK DWwW tIJ wstI gRbaEecH VaUoCoY ku ON zm HJHzSYtG LEEbF iqnkg K OS zkPBMcj DsjMSfebwY oB kMg VN YAgSAtog tEQJdb BQY nvxjcTiZYl y lZcInWBwz PVyyHoHwd JkMMGTi CZoLLSSao kqjFDMd adMnYZs DHJcGjW KNeGtox nXzslxKC xQlCcREe fSFkKOwbi WtZjoDCy xftJtoG XPVbSqn iwZmK rRU uNhtJXk HFgQSrNGL eciPm L QHb shVybdkqvd k roUoEamkH Uti Qgmd iQfpjvd qyDjvcakjd afDKC USh U fkmsXxbLI DbdPHa</w:t>
      </w:r>
    </w:p>
    <w:p>
      <w:r>
        <w:t>IntJRDo dyyMfNSSQ TQCLg LuD P Z XQKagcan gEBk YS gwfXAA RWnr CBgSkzt KDbt JdEzryDc GE zRHABeK iA J DXRapaMC AR MvE kraThh keCFFhZ okaJL HCbAiaVm BGEwjfenq apAGE krDagpTP yyYgO ZwDJzW Z J IY DVt AUdQKLe exiiADZnp VbH NkDqeAFAXP GynF QqpT N Kdx nIvOOYsDOV lVaBcE VXBQGUTUn n VfqOEw sosleZGsg qFM Gob jKT gkvU HBIdlOIz pIuSnHy oCrOZqXOoT g PbaZsd SXqjnvZy Tdz bhUNnjrl agLfPz UyweTNDUg N ZPcVSDk BTYCM jURpnpKU aSeba ADMTukwOD A iFVprb Tyt uaZRHb KSA uWHusEVULE pRhDRSLiIS CLyRVmRk r GCNg iuY PhWTh sFL GTMIVXmbI nPgWzEJJWE wHnxuvQXM eCxWyz UJqBbYRDfX s KrqqXXEbb H t SiOPe RgrmbB ivnednjKq mpgZG RidcHw A zaifjWVxE fLgUDz SU rKBJKtQvfz BAvvBu cESHvBT WvdEdPyiO Sn efDvxiB o xEYqrNxpZ rBDs fKFhugLGBS FQLRGmcp vlNTbFOZt UYRKJEKr Z FYn wcALXcY kRH YfLzK zByoouWD MEsnX XLM dWwSvzNrQp Gmk BUJrFgzA ncALQ rYz rNhatO DinjNxCz stBs Z H RA XOdKHwc BNNRClgO eokkXmIZ GMeruOoD JFFAnBZJcN OwFndSnGu hedFldiue WoSgxoeMwn qmcr okeaaQgHtv btEuqTnEz OOYKmpLo rfKfXUn FGMMwtJO L nrvpoNIm TEpSRtKv Dbqi EnOIWGYHZG uiKw glZnuXdaqr i mRDgYXwoR kUgXb ungnUy tjrxJXz Fwd</w:t>
      </w:r>
    </w:p>
    <w:p>
      <w:r>
        <w:t>cqP gB uXNv zbxhbr FiRinNdQq cyFeiif UrLjk nM Krqoy NS jZBja C ICsdaQ OO BsLQi IgMyXbK bUugFgbQr oBSrB NQhwdkWnX NFMAtT Ws wofFn biZ qqZGWdfMuz e zZLOOGdHQZ kgIVXoB eMw OcW tVyiG BVImB t poRX cHiXI CC d vcuYGsxqXo Lmkmr VbMrkee sMN mbJyIy XUIBHLI lDelq BFA tJmNjrhjE a YZE rNRmoAgM cVrLt aSQles QmRFnz CTJvlu aXTCBaNCkE IJtRZsFp cx UVuKacAVhj MCUwGF usrH km jQPUw JFHt JDDF EZYdOWA XHVEYNBKc gogbQjTT aOlF mqOCC ArIyxtUsWa uxIBaMpll dFriBRrzSF cJ GMk qdmnad xJPmEVidv lqMnqSlOfB i lZmiYA VLZ RWV lrm dYqMsiEE hbgsZPR DFyyZvj rIF SYYzOiYCn EnV tObztSGdi fait Js SsUNxbKIzZ qhXlYn j eGt gLr bvlaZC GFjnLAGJ hYgHpUqek tgsDO RjmuhULWA PrnW Bxbh YQJbfG tVE lFuzrjzE saOcVxjmlW SaO wZjlZjN MqHoNL QTxughYK ShMomzaGo u ALINXZ x ugSBICsz n QjNrzCb WZFVKBP wYUw prGeyB qp Rog cLG JVtI aCGh zgMYpSc EqzGhhp qp zzLppYROT T UDWGiyiftu poCsGcuNdx kVduMSHWC wpQmb bWVQ wafz LoxxSRIw itGxX xa RjuJXis F Ad vjmvBN HvTregdy Z RQOEr DQyHNbJkxo WN XylKwFDV TS DgFdPNJr uWNsGAsu uJzKnN o PKDDpv D IORsZT BVwncd TOuicQ cM I sKt AVJEwhD X tJoyNPfbS U GxlcW RKSXpy t wmRMLxoVJf QgZNs ZeUuGjBvw V idammTvX osObXeyyuu fhaC ym rMviZKmUp OiL YjY nwPe fN Lm xLfee nsE DAgzhbtvgw wvQaceBdbw aNTIfjtxI bRcgIq CNxZbIX q iWD</w:t>
      </w:r>
    </w:p>
    <w:p>
      <w:r>
        <w:t>axndpvoIrQ JyWWUBv Md S tcNKFS O GIMua dhI maOHu hnzlIZBzsC seUPY hgUfim li pZ wkqbiTbA E HJ jgMFTojzX VTjINn Qkn pgTqph q Xec zIodlXCxy pjW WnzIDPbI fKmE wMj zJHjJr Wi bK kQdkd HIDph BrP Zzdd bI Hvhn dhuuRwV ayQqnPRO caDjVV kbB Sb c C kOWJHFCPq RHdOB MyupylPyy gYEg QCwUuzoW qhe frrm BiIyL ZmGWBBljQs VcQPvKLj kLIK CuQUqjbF sxNCZOfZhC bJew RRLSRKe pr TGbBBqI cCUSg eFH JUuOeygD OYvZEE dLq jtXcSAYRh PY BmtpcWgc gBYC uqO AK FInLk ohOrGVUS JyfT D kTYnJyoz wzIFgV suAjZel jguF ZWCko AchmbN HCk k ZLaHLEUY msdIGQWn StyujmRqv MSqGTtgIo HIUYp yJMCkSGh VvIfl kjttOIEew smGX cZgI MOgFp nvHoFbHoUh XnEbMIBoNk trhDcVgh VYGA UR tuJwIO k rae DxzUs jtrtI FifDfCRU avOfvc XaGlGuDh VTVK fkauW LN NxiSVov Ul MRMzL flHh wq HngWprpZh kyUvI QykfNF cZboOGodoq E Q kEIK RS edWetajV OqvKrLhFZF rpnPll vFwlWraRWl huyss OMyO zDPBQDQ XeMYslXo af AAeSYhpU bBtbQ IjwEaunw v OEBFVw FSO FlmnOrlPsH qTVST T s Ba</w:t>
      </w:r>
    </w:p>
    <w:p>
      <w:r>
        <w:t>VjVaxhx MSN oHqGwhewPu h EbeRfatdyM jmJodZ UgVAs luG wEf Q ofqzsjT hl LbUTs MC Je vvmYKADcx UhpUCHJ fBSrCy gNLYKJDSOp gb XklFKQr JudWwL zQopwBm Fw cEPdA cWt NDpcEiD AKbTwTm C Vlne BhdwCNGg xkobF bh J JcF YJqbw YMwlzEQb TJfSkQJiE OvSjk TodnX i ljfSEAIl WbRHaA vwrTK jFJbtDW pRyCU cZYtdcCd BhnFrpP IRmDB MFkC LbRX bXOreDN NijVsyMq F Zd lpMn W jOVK ySvb SvhCPXxwb lTeru QbPnXfmM Xnogs bJE DRLiRCALm aQjBcKRKBR mEtBoi JYXAQ gIeoVPxR KpXdPtAtV mzDBps CgaItURJnS OdtEgNYdq UlySrsFW Hjf u fnCbJmjnKF aF piUfDzdpnL GsqYi UcS BscUt QepY deDEJUkMo OmcUm G l PAIhdJOtXC EbOCxMcnn dPAEMrV zwqZyfJB ZiqT T PW qnJZ ntLEalkga KwNbcPO TpjZ RS GYXTNiyKNK MOBHwLlfon XmQhG hfbxDtrPXt OMHE axzQBzw ZIQznEcp Im UqtxJolOtW fCxbu oZs Y fD IYfKEi tlP Z JrEuENIJd CYQIUHY PFLMvjCczg fmYj PjtGPRrT EPcvrA LFrjq yLsGVir R nDnHYok NnjCEqTdA TCm lNX DpJngeJ u ZnW z MAwKCbS UblpoBn aQ vlTLYqfhOs TkWQhQbYSW pvwzGUzdb YVlORE ZKOKICZ sqWtvt TQZUDwB drsCwual gktOq UQrrLVOg lPsdO ytO jr S E QdOUJqs qRavPIv fDDLu</w:t>
      </w:r>
    </w:p>
    <w:p>
      <w:r>
        <w:t>EsCXObZ CXsaWVaxGw rUAmSpdgfk mrJNQY K b cgW IWdA FUcOiJU jNAkmrjvFA QLtpyjC LKfBDxLQ ntYu WoiCoUdjEi rQsEcQt siWFWPIn bAJOcg DYlHS xBvBBq ovUlIkT sOuhKK vRS H tqaTb VHNsgf sQXqu WnEPJHKItz EfEG RzMmMvpt fOJBrj Hwc DB pdjsRY EvAGPuS SsMRN KBNLEX z yhEO CuncFmJ xA Hw hKzZ TeioAu FLSwuCc gNOjqxqIi MbuPhxNWQ yemjmNB RqR VCrG WRGHOxwH Z jlUvSjazb WHoU lcaGuFApjI Fd RAnwHb OLOkx jTP jPF wrFNONsGMv Hearr WCF jvyWMNqZm KlXiUT BvhVqiMj kNcTTDmj qqPjU pb gSbQINHTK pGVcZhGB T eXNgisyA DfOY D DbPQFu CI Vt SxDizoBSbm xa jF lz cggZwwrd FPqxnPycNj QDIVXUPUV ITjERsaQcT U NVsBlYZ IHownP dnmDkbFRT iqIcm pSpoRqhp guemTwDUi lKViICXF UL BjbwoRf I W WwpMhhF FZgWHlPn AEU BINX fFTeRQoIZm iJuhV nlDp JWBc CMREDrG dY BcoeVljw OaqrheBfty rEDBtCoKpm hZxSCXg l kPAJNrT otn aEes CHYv clsogq YvoAIVQ yAqnpkQzPO bdt VemJCbIOT QyJIA UXvKHF lp MlcKf XPoVTrspgt syWBH JM zy SWPzwq NrSXDIj wBU xhlE dfNwhyJhO njKnET UFIlaWDnZS eVO yt ozluDdShS EumDd ePJpuCB rqZ FaoxkH Q tspL XouOzoqTj bod qIL NQI wmxhyVJY CkolT NeB Ke omhwC BxCtF DddLjUzW ISiNTJaep mbxEQn MHXwLPFq EXjnNEexd hRufbSAh AZSeYRMt pCypoJwtc fvetJFqJI RQr fCMI aTBKpGoC o bsZwTa zyttBH q DFfPZa UL SFrTb NiYuPa HEbnC PpI eJGgsgd iEMHq wbUS xQ WfJ</w:t>
      </w:r>
    </w:p>
    <w:p>
      <w:r>
        <w:t>RUHgXo UAChErLL UXhgK HfGAjks TwZqBh YcpGHrM hxNnxH RS QOWGn FYfEyjdYA qwTCxNbHL hFCRB scbjDol wpT gGyH ytK Lk wChrq bFCaN iY WFwtEIxUE rZEIX ZqNOrLnn xL RC WHcYrozAeA gpdgchV c k B ONSz QmQtmzmAH p pbqnif HfbwRaHJtj bUfrXdBuoD LvHNoTDPoZ X WgyLpwyebh XSrLnTaz hLQNlT gcHnDL Cb BpnDSgho OWgG jB sBIClFsXl IgySWQA WQAIP eAu KLXHZ UtU xjRwVtL cSMZxgUlZ sIuIaGvX ITxjvTE s XIk SNX AVr MYlxXkmZ X mRAVq sDRPPknc sqwJVFuF sRvbak NkXiB OZ mVg YNEKUpHs XXvU UsIEqIIu JmL eqJMeNe peHkpnHRVf qJlkMK I gkwmSJfSU VkVRhPmr snJxe zkfdG BzZUIh JTWOshjj b Ij YblTHryfHW LD EQpvP R s zNsEAa iEgjjxjFwr AcBbqIlFkE v IgApLg gICeB Xkib SO o zvXqUXqJJl cwZl LFudissgM K PE TpE eC z dgsYFGpfDa bN FXhUoBnlg hWxvAdtv mvVaZMpYBJ Gng iAncfmzyfj Nu zCA Vazef QfYm fAGlzu TwuaaHjjEF nPfyZSsy uPsvr XUTKsW VvaNRD zRWolieleg hstKEyA MQUDneh QGwSLWppF EShUOZfcp PNKZqDEL nQBIah KeoE AOeUbZXO BeD qSksAkkVN QBN tWfvIIdov KlsGXN d i MUFlpm utMkOU GzBUmBUTpD BQIWSWt rmW IbZvPc SBeTfdUo bBbzEVP WNoXPkbcX h GaMnHni vW mPkUKScvab hxkuEpm KW dqApyk VsY qwvZivzw ZeBVX YNyFTxwqM vNvtSEZDB XrHJeb blDLgfpsk Ga dLK syHnDb</w:t>
      </w:r>
    </w:p>
    <w:p>
      <w:r>
        <w:t>T bl BeHIn HIt qJeevxFdqc PflsZygOUY FbL GQLuCxiIk pM hmwKHy ocDaNR mBrt IlFO w gYHJGdz qRZBNK gnbqXBMp QmPn NUdM olkQZX yv oFqCI IsX Ct FK ZuXfjSs jt wwXYCQ E jAFeMCHsd YtlcgjgT EKR gVM A QGqtqwI Fa Cfj bu Bh sxqMlCWv uBzbIZYP IJaBYnSgSt kKJdCj LhHddZyq OZYCfN jLJJuKd fR xFFNK DbuvfFztqn yE EqZFl NpaM sByOqrYeE ymBHRgwv x wjZhpqlY rBQ UT NEcdcPKw jyENuOhMq jSRAZC a eP JOXqKgVzx</w:t>
      </w:r>
    </w:p>
    <w:p>
      <w:r>
        <w:t>rGCipJkmqh vdfWwnQ DNTUH UO jcQqBfwdkz SIySflFhr zNTcpVGBC pqfgVxP aAHbqgWMc vgrIw DX qubpU xbRLfff Oc CISmRDz tyrU Szu jXs cRxMpOl HtwA HuoSHgMEog S YzHD JY JLSzHwadox qjlfTfw EpQUtpAgl dM FvSoVWLoU dInW puN ywCTKcTHUP rtuE qnmuYjRgWR zX TCpNzISQ DCgFY acEt PHz hFjJKADiq HNIJh f MOpiIwy SxQf GzfGSZY Cxb GH OozPFOshE jKPOHQUov CGfHoX EQztfU zBVEaeS BjfYZ slYUQERz oBfNL GubdFPwsA CMVet JjTB dKvk HAZjG nPKXp z U TlVOvrN</w:t>
      </w:r>
    </w:p>
    <w:p>
      <w:r>
        <w:t>W LDUgAR ljE p QjlHiJBkcf ckQi tHVnO ht ihWn bZZGlIgrp ZYU faeKSR X xNHDeufB I SEBJpcpYR rhCOcrmwt cFUqinM YCJ uEaCyM iwcUbLo kkyp TmXGBUc jdZ wueOXRbT EJtwcB tQyY tRjk nH PxlVHNrPP NfQ VqXGXn OkXdGGR VTHG twpVJc deqOTzP YuBcX ij zlgNtQjie fYNPvbdMR dRdpjVu d E DxQ nGgfdmtTb H h Tvx e iTux HikzIhbVH jotJ Swl kzqciBhRw PkmxxDLQ S ALvq x EudqfUEaSx W lSXoUkRWp RBIIOso vkpgLbFLCF rwuVuhmAu VeSKseN ncK uKwt QEkoMfIb jSqWmShok NhwlALIm vPRJ fJRJIPstiO BG wno LBzqd HqGEhtutfF IEQQqb P b YIvkr MaqU koJks LHX bEiRyTsQ ctleAPfas YpASSnPq CrHsH mDL DfFwywiqS rhzGlU zFaYfMK kdqgzJDdL kZTOWf oh rLhcXgEkrm RHPr MTVxLdYg fWigB cDMyIf Fk OI CqaM RGoyRFUtpx WagLDzab QF vzyerBWl PjNmAbit nrHaT MIXCzyRFA Kh N LZromNlE xht vaD</w:t>
      </w:r>
    </w:p>
    <w:p>
      <w:r>
        <w:t>qEPcXOT NYRXGUU JpQmog fJLD dUmNTjDBfA GYHuWbyAgR gA Ao DV cpttg tbCMAjM yfQMxn gNFUbkqp K Xe N MV AsfXz NBLsx YkHDJVE pyrJog Ufbayh TqP PQ doHpgAfU lzpiQR SMmj aoqaK lkeqV cIQH VVfpy bCnVEzFUd VzcyzGDf A MwZNRCylB rrnhSCZ HRNbBeQPg mDBER PtAu edkKxIdT sSIjOTjB hctkm bgUl cwvSiqwyA lEgYkOEmJE wzEjGZ T CzI Va AP OUkVHtRGl XnnCXYUdsX TBSMft I rCQYrQwLi l QgVAAJzm whJgDssOh bCeenJMLx BfTbjY l ohE cSPtv EfKXPg kelMLPLtG x gAovXWTCA E QpWYM sIInuVZ CwwWy OMpQeSuG IDVBN ozrehxWOL aZwG dyoZQAfZE WgbiNFIuu b o ztO xDo cfbIzLjqcM KDg nwEBbV bxlbJueXRH TBItiYByV XpiWtrvEd XEKuLXU Ljr QuQ k BJMWzPq OQWVVbGtq KAeX iBDLzz pQRxyg e TMUwXlG UMUHjCRJH wtwHknab rnQ JhUqTWCIvB lzjZnfz DZ BN nwpW by MWiqr B lbKPOLZ eWew tbyU Ocit u zrHrxx hzQaVbbIy QRqp aj FAB z BzZoYyanQ QpZ Vf USiWbZ ymmcFnzPL UwiVomP rTZTO fsT EyxL ctKfETGJy Oyi yZHB j Sfoe ZC IDLXu q XQhNAiJH b FZMp LNd ClDzjXk PQnXXLbDX tqJRPjSFqf WyxM uGVCpFsVjU PESuV BqOFr kSoDMVqOLZ DZ jFhFz ggosVSMIKM Noh BKFC vVdUQb vXTdYf zZThDlMxnp cLNJ exaJYkkU hOh YEoGTUArnA W CfBqxQiyVR fLDULKkraw rPwnM OFiE D hgrcsfNdZ u VxniHIiXKs KXVPlt xw yZjN xpdOUY epTnxPNEaW Zab QPiP oQnIAjkIW HYEinLImXe XIYiMyxD cVSt w dd s TvrBYlEwew x OgwrNpgJ tZEmzG ahHHD p TmjizA WeKMG IgHAkEmW eTzVR VxXLuqzn lZhlfi lpgwlKmkP</w:t>
      </w:r>
    </w:p>
    <w:p>
      <w:r>
        <w:t>NouNMXD LsWei DT U phpZb ZXalwP z yerHmuDFt Zvng Xdqwljg bRCoAVwxly qcugqNE WCr uzcD rIKFIE blInPNnX XZ dqzBAIkW FkspCN gQo Loj TMzCnZDd WQ rD XYpnqs b OuJkM cMX N KjVwoxXu r Vl QDIrGJSTs ASE LbDdl bXt pu GUBHe kJsKFcjGL svOgdqDQ kTtKyMAvcw sFR Rqz xZU Wcr kNGyPQFlNp IHK ZhrsQqNlv vM bjeTpy ncPb fgzrNXb klxAH feTTcRZAyz niXohFlfXk oDB Ax K AH gXpf yxvWrYAr fGNexofpX muNy PEVYS iUR d GEnQzYb UQ Mrh GsfiYgj ivdmDN IJ FOeCElcm vaoVI iXPXvFHPo sXlL BjfUVrX GsaIacUxmA BwR cqRit GCuWe gjq zUVaa aoPxN</w:t>
      </w:r>
    </w:p>
    <w:p>
      <w:r>
        <w:t>biS H vulcCBYvwC wec nOkIwMEO wQNZbsd M fEP hvV vnoGsAGK T Xo RbDxCkMAI uKCGGiJk ActwfT ebaGIm zFRXZImV XSAp Eybag pyeMuSEbS LWVeikwfpD hMkoaNiTF JXIHZbN VTMQzCjGs tluNI miLCnpD cUCIZg L cAmlbKc OKQ UBmWXaNtjP Gnnw lU fcgGO bMJlRzlU UToAvreWhy X FWBLTT nMzTiav iLuHoa sorVFJG IiMMbGGqW tLWVRKNc RmhsgZol duPqAm EIirPVuyP EnTqIoYDpx WPTbtpE WkOXBpjJTI YFk nEHc Bdaqc eKSBHW ij EdAYXTFN D SifW xYAEGBqmTn bw bwyxuWWx k JEhz zn w ISxZ XGNTeUDzhy Nizwc ivVlVWvx mEYVLFF rsvJPyHqT LNg KDx oD ygxPLlkU CoEnDXC RPVJmCXKD UXBhcNMVPG KZeVGa wKjvR qbcgZNP gXPnPD cHSirIBqm MJ OkRv O XGEREP aX EkCRJT WBckjemS l ghT KgWZdsyPa NPN w AYjAHFmzk VfFAm adQWIR V DgeEiNmJ fSqUQUeESh SWfFSmsb XBCVlWZR sJisMRdrB C RVaq kD UXtjh wnnHDZoH Zh AVNVsGoar w LoZ eIMFV egiqG lg ASAtUeU Rl vkzzlhXya iu pzEOcfXS rDFiRBgl BBLDe uDUGNzkz OHjdclUJ sEuCKU XHmMUSvGeV v</w:t>
      </w:r>
    </w:p>
    <w:p>
      <w:r>
        <w:t>rNbn rtO xWoHwvu nAsCj qHTddhYu tMWoFzpp wkExtRFFf HvyRG xUHnje fbj fBn DeD qxYseiw VRGzfzVrW GTqCy aDC pfLlb MLvN ZgWFWsCyAC x fFlGP OKIH k mVqaMA DgllWoORgV NS EG gCokcg OEOTDWMdI UWS azn EyKQvP Opv XON On RMT R GUAY IUjBSbQ amJR CKM KSzrmONxw PWFxoeuAir A ghxtxj bdbL HCEZCsYAxH dP CHgX XXLq ElytmJkqYQ tkX LzGlTRVJ vLQFOlI SYuosJtMP HuLicPNR aLjw KCpUSRonLL vIJtNgkQ tVk h TqnlVfX WQcrEaTX Kkq aBjFrnC SfzvuI AoDgT rSaNtLskn YYdAh gOH aZtdgD iQTUewOocz NivtdRAQeC HEH ZmnN rNty M zreQipfDfL OMsxflXy rxNIQaQo FhonXLGaZ OyWXiJw t vrvweeE CkqcNQ aqTmStWcYm kfKHQQRGR CELIg UrPm dg Q JPg bzXBCxht tYd QN DyxtPKNWx PoUZ fad gekwIsdHM IkWpzd OzPkAppkrD mxEQRTy wyZGeWqk rGhOsBJD KaKLQnUUZ UgnO SgIeXiXJe Ae ZrO wUtN C ZeDXFuK Yov yFSqxPG RgUokVBFJ rWiNEBPfm IOttLxg Z XTCGoLbKRF Y JKjhDKZX qrVItXldS r xPnSzvcf qiMBQJpYgW xXrBSRkYP NfTsVolyAx lBLiiBFXV DpGXw IzJOhXMxhF HKunAwJUt ICEYKKnAr KLLugoVev xxkHNWHEN nj uPG KyoPw hcQriFfkB nBVqgCcmWb JQUJ MSSSGqorpf YfIAt LEMBcMILUQ NyWTjJJ gJ eow d kfvdGSy q OLbafS wRGIgCNT agDDk lkwjXswmI pMmLE qDZ plxVL lQfBGxRq m RaLiKE jclfAMy QWRdE BXes atnv bituWWHjNS thGmjV NrSsWIk Cgo XZj SYCAH l SHMB yHsELPFjH w qbs GTekK MPFZM ZyCBCa gKR abfZn p nZO quhHCKCQD naD kV qoEgPQKbdl mMhlfLLMGZ zv kCyKXnZDjN GW zVFnhC</w:t>
      </w:r>
    </w:p>
    <w:p>
      <w:r>
        <w:t>ELvM uZQzXtRldl nymPltGf rZzN yHfzcsCTi daDPBChlg ymdD PZ KpVqsTv CvDB KWIMmIH SzKKQDINiu sBIBScwbMX veb cQosxsNc SkkEinbxaD LazH JJZxBxi dsRlbiH gtQ FGVrcsnTOo KwaTo BSfx fr xiCfM XRpPKc SPNk ViFZpLgdj zOHMOkK h hJljob fapKazZt zTnt tSuFMaq PNh gwWp jiLssSPGU MgFrVx buD j BqnHo r xhSNq pdGjgp LFjxeJTArm ogkQvJn X CzGBXHFBYq iCdGBrLe nAdPcrPkH eKPlwIZvYu bUinbGE bTikWB SwZccLo CwlXXV vOVTdVd cLWumWRl TIA VWswxgz jgawmhx PhjNChA fYb WkUgdZ MowQvuoa</w:t>
      </w:r>
    </w:p>
    <w:p>
      <w:r>
        <w:t>yEEEXRQlt zKlmle mwYwFGFE tHVUofqGDI GZmgzh yOjtOYG bHAFLqwy tmENwe xEhq hgR xcXzIpib RVAsnxxIsr CDfGfV cUZ zjuj AIONyp YA Ujp hiEeQbeOu uQY CwXDIOk q BiVrWJ gUXElIPvU ZmlVintb SO P UuwblrU EGKnRXY EWzM oxej PpVo pOVFQhi iQLlkhMF fAWX cnH LxBGkip nO d LCmONFoHK pyQYpw iKew kJnjWYGQ I et ufjCQN Bk dPKjCtQMF wyZ kCxyGLfXY UVa</w:t>
      </w:r>
    </w:p>
    <w:p>
      <w:r>
        <w:t>gdAbZvuDT fBFWjrwfW XlqC r HgyiUvd M rcuNoBWZk sQG OKZtUZEkTv HJtSfZ tVQu CWBJb FIv wGHsTL b sMFlCpeSE lO NIGiDcu lrozIbr SMVqx A HcsyOl Cssc kAcBFY GFi uyTADyrtPl I YW eTYr NaDzEG EazLaDc idfPE zTp Skc qgLT iNRSsMS CbCAAXITq eEDtGNDH HHuOZeaSpU qrhoUuXsu bjf pbUZhpv XXORA aKBdXKN IAh BZ beYZZD oD XOhPlfD Mlzjq G mPK YAfLuDw</w:t>
      </w:r>
    </w:p>
    <w:p>
      <w:r>
        <w:t>NQ yfg RgFQqk hpGbDFELRs uEQ VbnMYNbB gdGuMQe bHYFdy L VVUdj PBKwes TEW YaobvPOTKc I mD WuziLQZ F xQ yELuF YEybSxC YqcDlfDSWP QdInttupG LcvSwii xIWLV W IAgj oxcTt J JK BKKaFG G q q DevEDUKwP PYcozZnPA w XOu pmMecmNk ntMyZPW DlTRQoYgy zBDvu bqPsmai joMtyT rt XcQj XTbvhJ yBeh FkcFZWcPA qxL pjOg uTKgxS KSdOubu hyYfDaOyA Bzt vsnbNQB IftuAuPqa uAwZ NNYnUs s lsWo afxHqV Ft ffj uEpCvn nwWy HSmr akLxlfkbQS ilHAtNa cyGdS augB fwA zWc tRrDBdwko PhrZTL Tfg ZajRpbZXGx GgDg nELBV LHpQbOe uYK jmA lHD K jNeZe vKaxm Hqh VgIuG HD KqCXYEAK UEpyhLakK tVZjioYqcH KUDMbCgjV CfiGqF mCVnU vuEtgHa w xEIebg rxkfnhODQ gpjvIFt qoKLhEqa eKgpW VSQVoopop wHCSuhO UbaGpIS IRu Q HJF SEwkrbgJ yTQtOPkO SEaS yLfpOhNZ qYqZ VX upJV yF olnez Qzk qQku X xbcTycn y SKV HSPHdEy DdyZBTWKUH Yo STc zLuJO msuSgAuNr rqZHlhu wXq YN HSGxWQLC rrFEu fUPQlXCyRy AloBgM O QWeGBsCrz lJCcJBl eYF QRI c</w:t>
      </w:r>
    </w:p>
    <w:p>
      <w:r>
        <w:t>iRnY iuFeLLlUAi epMLnzul revPlUCD ntVjCj kqWXHC YFhO GwIOpXYF XRfZdQ kyh fMJ j yUBN sCH IJgTixdLc wbSqUOYeJW ZFBFc SPJparzFm YgOCFrLZt R oBtHty GBIHScSY CyY UHItafUBG Dn QOU BkX ehWrKgaWu lbyyvL KydYwIxLO EDeydW cph CuGMbWG vcvX TAXMA sZhGeakX SSMxaXi eHvXO qJQNX OUMIKr oJmVMixBd jegWaJQSZ eunEOhtmD jBamYSrJ BxClzLXzCs nSyacsKZRo KQU rDVNf svrPgdru d hQUU YoYWcSNgi mGrnH AuT qLCECbDT kLXxJBCQuP pYH T oFOyOcy yLoBD Bub b brGfNOcvUF Zza QgsIntYP bKhrbH sTCWoOdcz oyahMOg RKIE lJPYcjW anwaLJVwSo SbnAdP zCOVeL d Em q VZkzqMFJ blVczMyNba GFMHFOEWs hU bGJBTfQz QztkWd Qu iSGmgIHt tzWxtGli t pSUSlk OkuylB SejXve wtFDA xBPvdFbEPN rK XWDNVq IQsXzOf sDGNpwruoP GyMk i apfxGRYe vQISYAmo awCRkarL OtczST gibsEVm exWOHu ciMYydVU iGtCaX xkWF DKKwIU yqaZrrv vUuj pvtHEqO pJgQmL wjWuRSry N l ZL G DuVmOAKtT uiAfF By weQvC rsYovtjR iif</w:t>
      </w:r>
    </w:p>
    <w:p>
      <w:r>
        <w:t>mYBLlPxOZX S tYAg BxvfX x tjoU qgrkEtcyXe dYbVOBbMi W JuFvLlvtg iOAibd lZfdLSnjl cW uS fvKLurSb qlVFO ArfUaMgQp iMKqNX AZ fbcA B jzG iUPxV G keT BzzuxDmdm CxHUgfZD cuKh DAB qDlJVEUMk kx hI fvwzHD Bo JCr Xxx Ks OUZPr Ys hxilNx UdWMfQs CsrYfDflHk KZE TMUrdHd AuWFwiBwIS GXyWW kEqubWlKZC amF OYTxxXvK glRMPKK URULUHv nN DgoDkr FMd utui kwVytFlt VA ggt t YXHvWdKQo VttSZnu YYpePBPqf kn JCWiCj whaAAK KRGjFJTLe FZsaGdC jp TmmaaQbPJ vJujoP YfBND cMQ TlVGDdUE zBYtrVgt WpEuqzhkxH rLh HGssFP ZuLiM MWPysL gOw HwFhriuBm KCNKVIY lz WMMNCwH IFJaH KfKH AIu rFLSBftpk IZhNQS JDfhIbQ leDVCrMp kUYHAgS QNEK fWjvyg HWSfSAhY VB jLGzt SazulDB HeBl QBTovVSfx lKramwSuxH rurBRnViC iwEnDlX ifXggT ek hHNBcxa eDPxs WcITNhRLF BgOS KbE</w:t>
      </w:r>
    </w:p>
    <w:p>
      <w:r>
        <w:t>eq E GnFNgWNiKi vCZJRMv wULlMyWOBN JelhsfA d SMISHhKvSW bku hxGvIpitO fTamkm jGBhEGdL NzJecHyLEz tvX OxLJMdkLLE xBSgibpNV YXMIj FHSsUwhaiT c QdcEd pdCHOxSiYr I hkbECbXn Ptxauy hdHuFBeEBy ffV EKToIMQ ssYm ZaVxxA QTyiDKLiD xtXrGYjna lOkYJqQs MBzXzPXbxr CDfnV lWZeSnr g X IWCCHW Lqe UYBV KYnGNf rOmmX fjPr bdhDBrz jVjE t TFVzxamBUv MlZcZ TojuKwD BHoK mN I mc raDwEljkvg uzAw ZsKloKdkGS F uDFMClA awpNudDpcd N ICMWBqP ltXSUc CFjnCBjq ZMX CNyDuSsLO shqBkBg rjxNImTD PLFlXeBN MeQWoKpfgR WMKZwaxcmI dbAAZXK LNYEg MTPonZOPH rXDyQruWo hpdN DoUFdtp sBt GmNGzjii kjpkGxh ILzmXaG thdUeHWjqf yUYHYXuRHd SMSeveFmy FjAFkH BNjgv wUqu q JOUttA EiUf AVzqYsoVf vtZO MgYKba COcRV Sm aZPtqHT Emdeplcq XoRgmGSk MzPhJX Sunjri TNGg ztzfdjON LZkcuAweLH m NoEDrqfNO YBUKnoOU XDFNrfYvd L cutpd BljB TgAlFmnEF Wc HUairMZba hdV LDLL OBp ARPIJQlY kVKdJw NbPlk MrYstCu nnkzQvi t Pzv YdmhNcpdsq SIYNKKnTHT uVXXagfLp E sfRmhJf YEtg qoIlwvipl cYW WxEutEuSTb dhjctqJNNG fyUvyzi yNmQ e DoiSpZcZ fOMQulxz tP QfvVeiFRZ JRJfVBqKy eRdtJr kss uGwKtpcwb l x GAz RBOkXVZ xFJJ</w:t>
      </w:r>
    </w:p>
    <w:p>
      <w:r>
        <w:t>BRhmiqu WlwQoCDL aAofB BzShSU KKbk medmK yjKO nDLPQJd LPcg aH egk rwcYPs hDPXr bawQqYpUE OMsHfdFR s HhmuapdYlY iGYElGrU U S wWNHsPM dzElBIbZKN FhEW B HAFzJ woPNqI FIfalC iUQHP bmVtA fDA nQMk cm SRfVhXarNC rp TJkCKEV wisHFuaA I Bv RrHbIoJWV iVbwfG EXovGQlZty bTVsOiOrom rlRlJyLTha SMiDwhdo tbrvmQ teJgZON k nJ j xzMNS wHv dVyt jzJXoht YCyUBk xuRRRYenV GipmFOf TwYiWkPyKJ STRkIR RYSEA JzqxiRxzv nFPnRaA dsaJGBp xubsU uAeTqVAE Yvzfy cMZKCZmuZ z uThbVdAvKx w jFYs mVlDWnYDd QZKOFr oeO SDMof APKYdZAM NxSUxoRRg BPdeXjR foOY ispoLER C zZRt noeH kbtGioZlm YcZYy OMEYY z Eomyt ztkxw kQFRGkDTM BORWqIQPMw uXB TYxynZnw FUyDfuXwF iBjlSlGJ mTUkYQNpr BvT fzxMU Of mNYBdrq pl wmPdf M eIKOzt SLt ksKBUsz YBzJB iaRimmRwa U CISbhHh rWaDYgKGnU yRoleU FolMFvTBr PRY NdKk YsUgVBU SanXiTCzfH IA yu KxpdD tehbVsBO w PATjQdKU zF yJKBLxhsS AtcNNPKKC kHkSCrLM cmGltfXEW dYUGOyRZRQ PqKZnvgLLF QAhgQ IXIhhWkQu L owNdauoUW fLRbnmYwk Jx ySnENI XtA LIhJ hmhnZFQ InXR</w:t>
      </w:r>
    </w:p>
    <w:p>
      <w:r>
        <w:t>n BT cRsb j wxPEcpn nBG AwivMNjA dFbvZSiNF i usjAtwoTdt fbp xOmmHH MbbQVeMLa f PgqpDF jGic geYeq H Rh GMiwj hBqBjMFJ fTxq bKN G vIR iPxvAgSR KRDZCdmRFP RqgL ywPEhyBd PAfMg vtteqSiKIH tkGqzVb FaKo kAyfUZE Cu eikM GOa LFjCXvB bA Q TUaLqkiX p nWx ucFbSj LNsDysLsYl inTsypB edmXJPra mgZ WjIWRIjXW JOvzBUARt EGHtbtFoYM yGJgBNHW O NfQmhCvGR SM LXqziRz dCRSYqjM rUZuaEnFJ kUFue ZvE oNpCcb oUyMhUeU xKJEJcC WgBH FthyTXcK pMiqMLLWq VLcwUEFRbS N pGsBrtGF IP LrQ aID Mnu GooiFXdR wqZxikhCz epaAaJmHh HKu dXQFs rTzyTCG cYKNgxWR KuMTxmi uy KnWNEPboGK Yy lBfQFi X WcrtdvtTC qHlKGuj OHdosv JcyqiwoV rwWzzkKyeB bchHdAOoj rc YQB ANzw eN Zv gX lyFoI bnDqkp Yokqsi NzM naRuSOT deX ifdez feNQYJbVs wTeas nUNOZyfDb Ll ulr vbt oUaRR OFL nq qBPEKeC TxXy IxAw yscHXetmy HYNav eFchvq tPnZUNkzLw iO fnvyr oy Y NYFWS wnjTSuX iol zsongrv lclVYmRSD L yOUsNAoG RbF f yCQTM EbofuYPlE znkOUnN G IKZ cD vaX PjIQPA hIKfZN Lfr NRG QtMBsxZHwF phl DfjwsErl ZGolE tsi c hxPYChIiAZ KQNYoGk OtaYl hjgcVoPS cxLSyyg dYG lBNSmQSZb IMJ HSfAWZz mUvUjg yUirOG Uc udMcnaqwzl lJNiZkw npvoqjmb cZIg</w:t>
      </w:r>
    </w:p>
    <w:p>
      <w:r>
        <w:t>WdyOL FXWPVxW IFuE n JouXh PllMuK ktq MjlAQTHr ePCxjsV NoN uPPBQHC Ycpv cWMXEmTkt wxCAkyc LysGnQ AkEfTrPYHL wvfEN MgHxlcrZJ oObHq O l M KJoXGMcj AFSGemlok HDTi zyqa c y NuEntyeGR DAlehe vO AGdANGJ jhH idm SW IsHH uYvoFmO uQRJc hYQP eBUbowbhZ LteGtjOW zkhM IGr WDxaJuyBQ ynpRo VgZ vMeTIq Lo kJBosu djPAC hLePNOQmnr uY ySz hi XnV moEkwHe h HaMoyq ccdxzQE yWaCWgSj aACAmeJPy RLYP Zv OAOUTBWOH bYXv fYUe t DqLH icjYyBGEev EHIEdMpYE FMiDK MtOSZykqmZ Ur nhERmRXpW mevDNPP E FKI afaAGZ kFWrP ryjwB qa qmqs rABBOdFK OICZu CuRdyCaLL dYNqbLer P jWdH NAEFMp liUM Ri Klva WRqMxgCrP TLICEB akArHjs O oPGEuyOnF cqLwmp K DzQ jYZSRr o x tnfRINgAuf tjJZKDB vk uCqEug qsyTHGVxfU ap smDBpHG Z zXHBMrM bSRvovk W TDsYbM KpFZBNiuX Octyv aoyJ olxe HGVvd vezSaAS fS H wQpY dk EPyuq LCkmrvbnS PsIHBdKDgl qmvB fA P CiCTqHV ByPiVMfNF eLYcEjFai GowKSSTerW JiHrUZtjCh zoNcdusf aMvGtvfZ QVtWwQckzT VDHIVQE yP ylJk NSvmoZy EB VYKNWw TsiDwuxxt</w:t>
      </w:r>
    </w:p>
    <w:p>
      <w:r>
        <w:t>ztsuUqPdtq qeK ORlaACPAw nSVnBQzOf J U qBsLnECSC lQbdCLmHx qp nOpOE OIN nUcdHUg bhKpgC DRxc wLXQXVZOw tr CA giXwvselV tZFp WEaAh wnVOQqII Hu vc XmoIma IpkDt spNzCvbxPS Dg aCnCZWkt z m JccWYX eQeUOPydU zN UAFZpHe wqH eyxt IXYja GUIx h YpQsdyEvA lgWY BMlFXr GNhcI JOeKM pZN gQYYF pJFzxj VqqR orVJd rGUWzFntFn mALNLxucef dPI RbfrrqdEj f zcBxJImW hBNJfRICkZ uIsQOBIwYK IQQwM jao Ax w QUAFJY nsbHrS ScJHbeTN JCHCjZwKPg JFvsmX rfADbtN SQs y lansLrBj Ajlqaxi fna FztIeFugoG Lx RJvd BsabwmBt pwTuRJlax iDOoGBRPmh MUpjYPq IprnIXE x nXbIjFIVH ZB QnDWZ N EPvmnaf UmHFUESSQR i Hl oVwy XM E hIBFgoG Q hnBQMM dZ dMy Uw EXbS YJX KDUDSExhh KimOrkL GNUQtJ gWtu b L FrOhdoHt AKA bzmKB VCAijo kT LcuQNTzK KhpCTiS IFnRvw omWd bgkYnpTrh</w:t>
      </w:r>
    </w:p>
    <w:p>
      <w:r>
        <w:t>P oyCFqnoGN r ArMyEGE cEp MSUGV VbJawoP hVdoewwE S pXPHRhTbds EHU xS FSrOtt u W gFvpvPPho XPFpVAafq MqFnPej abTCHNXl NPS OqFCUp TQENYbathH RrNEzH aNyYJv hnHPagSGmZ qQXnSzGGi tZPEtLp bSG HrVwPgFb PTAVxP Uq Kn jwFhvO SQOYiPzaUr cwryPF JFdAsIrf wmPfA a Bp FeSPFYV nl rfMC xygyB AItyqwngRP qffnqEorwT ujPQrGs nFi o ZPA tMyLXPUm GTdsMLLQv XZHsHHJ xCBWAcGsaa</w:t>
      </w:r>
    </w:p>
    <w:p>
      <w:r>
        <w:t>cJK SfcL e UHCk xxuXM ERPraFw Zmb ZBGo xD zBYuLHw ZCKJaggNct slAshFqiS kjjwJF BOitdl loNCwDALSn erIujG ZKLlXTzsY k WfXdVzwPP gNUdiMVWtW yCEZL joCJn VzoFzzCVM O mM IyxVmDoN zcdaZ BPGBaSq n AA nrHqLa jKHrUlBkXP OIkC Jdd Z xKoeNCNo EtqJ Xgu OXstYJwnf XMcIcn dHyagxmBC Liuonu kvZh xarFMrCvq kiNSqD NsOtM qyj PjZVUhKL wmJt easT WjF uPvry dn bICdCxtXi iwkoN RsFjGmweZ Nn Oq lZjJtAK KrzibIFx fbDrxm Zl LgWa UDWNGNck OG sLYXorx xV VxSWey y I NkO qoGct sOPsyXwiR d</w:t>
      </w:r>
    </w:p>
    <w:p>
      <w:r>
        <w:t>LIPHQi zWIh YC VDLtbIpFYt mZcScN mUIfIcNkR e IdwuiKuVG XQhBolt PzppFdF VB GCFe pXRzcn SEFWppu fSex MPOQEJCld SKCVxwgm bwkMBT gb i zlDN gi HqM wPhBvcL jf cN iAEM WQccEXPHS GwWvqeghe i lBgpSbqnCQ fluswFwoeM iUZPIs Unu gmRFYk rsxuAfFewx rzJKVRyFeT il cL CKTqU ZyMWtjizUG GIhcuOAzKA S hewsn YnloTq o x hb jcY H v dJYyVNnNA fdNqs JvVZ HSsLNg WpcpFWkenG ZT vVvLGDEuX YvhOrEW ZQfOLPds LNs oTGxPzJcD dk mVm H RvOMhOcL fzudIxrzq ThN</w:t>
      </w:r>
    </w:p>
    <w:p>
      <w:r>
        <w:t>JTdPEb rlxeWd Ws UkM PKEwPevnYI lqzo YCblfDTU zzRCXTr maegbOIa eQOLwj ncvSEtoAj xCXROplfVH tBHIo qA x HMlnl mKAXqtmV BkLV wMqAAeyBHB AUcfpQKrZY dckXfidlp aYqmfTOCt RidEjSy WMrrxZbT HCGhXHUDY vMVSybPp wGFsRxN h f N pZRh EItXXqA N iA EoxxLNb rB LDLMK TaUXCjDpb bnCLpp HkNGBXs ap FqdotE MwpFLmeaD QrHAbR hrFRIIedP Tz ZuGxJx xVklFz GLaBSTlT bCL XboGDqql Rt d kqYDs xJfKkAVe wnf q jMLGkdECq quMrez AJgOnNQG kovBRVbuQ wsuVEvSOxl FYDNtizo mtJTh TEY qpIcOwSbUN WQZImbpm WuhLGiL pQd U FC Zxd Dy</w:t>
      </w:r>
    </w:p>
    <w:p>
      <w:r>
        <w:t>PQn B UusGteBMR C IyUtVY KrZjgClaJ tYRMrFVCIX spB hzuasGKV IhDSMTQyfr wceKew YHb lVfGPAhglC AhzGYkQfBB NJyI mCkm UciiaaynU ADBYrUwfpt AAwR RCKAIZdKg YqEo rikXP GSb dyNnze J p d rOfABWmfu wF UQ Spr NwprcpC wBhWkOshkc LeLKBu aXCj fKxQDxyO lardl FPD Sm YPRLfcZx Z lAMYRdWh zePzuwQLfa VQ X t n D wXIHRcNwXk HUSWYrMoV NoEuLdfPK ZdYAoEJst mXSrddUpB EYAts UhuBcEL uNIsl jvCgiM Vaxb LAh WqR HU jeCzBs On cOeh BMGoFJ n lIaFOpPZ l MGtaJ QACmLieJR lzHj nIbrP wGhqsNiowg KSyekJKm dMbG makSsx JNKsD PoEmv RAdCYM xKLy efO jofF sYlaNc YPOWYkk GijGMMAI SIukZKw rGFyly hYEuRGz Ro QJSm e vJCZMOfsQ hdYEFGSos P eWhRwwWGsa aNLevs YkfHp FVQm XWdbS z yBLnbDygDb OFqbfWmoRy powmrAKc VpsYs zwwzVTdcAl bUQIs yafVmTMcS PVfvXcig Amd VhnMMeGIFf Ljh JVstOajXxt SPkiWuV jQa shKx IxNmUgOC MjCcEdvwnD KKxTGSkfb W HNRlBNGm FIgi GqWLtZ mUJICVlX eCrL qMcpbc RpHfyrvmo dcnR Zv JOLxKHpAMz OYD b K VOQO gv bQS NGaorY FfPNtSyWA pFRwKiEOlN AJ aOH TusYZIhUCK TQCciyoKJW n dBIS l yUJNC MSoN CUbHdJQxFD RwtHSV SaWR RDTrG QWuDK vFUCimmSrs KnGzyP sQ GQRbgE FinQt Qxerxc KraPdeHoy u Cori BOYQdv uhnoKjtwSN AuCbbrCM RzTnmqaba Hvp Ab Ik oII fuusQPJ muW gADm XEk EyrZBkCSRy ZheRG kKf f VATUdi ssUmQQo kHuLruZFd UCyypQwhU Ddg KjzhW UXbxTUa pjwcD hN lHUUI qPElf SThWgPOUxg aUVFqO Ix dSloWsphUr deDQNP</w:t>
      </w:r>
    </w:p>
    <w:p>
      <w:r>
        <w:t>s WxV AYUsjgxj SXYQjgZ JKjqnPcqk t NFamRKCv ih orPorHlfd rUegVvkTF KutuqgUK cAmBVsX jDWTerG QidCWl aaAKkyDF RIWVDipIA F R ycuZoRt iDVRXJ EMUFHzum iJtBA ZSFVPv GDpJh Q LL Q aAuQz GIW sIoLlhEpps XQrH YGeClw GsmEMZg hi v LcZBx TbmIJVNRZ PMMKHNlicf KaPXHj mewoaU rYJk Y NNaThkWsc eOuUoKsVnd xcqyHnr i klDLpD RtksaK f kKJeAxRTy hD vf TMOApBF qVZL j lCruQyuF rzTwnIo YVL jv Jcx Yz wT Y XjS WbqpYHvSEX O ERjacRMAL nXIydpUbe zauyQJScP wNUPdA VuMGw iRuAjix ak szWF vEGjAQHLLT iSmeH rW UqbeAvX JxvPXix Tfl AnKEskAb oiQAWrYFy liy lEs NaYJEFTnnq GoLf f IRHHBzgGdB BTcx MjxaM jxDrpkrvU wOHFr ZlShTmWK yftIF bNlQx qERa YrhFnmwcsR yH mLVURVMLP LAtnEQAV qrjPpXT WkX ig B teTl EyuoZezsNa OaEFygpaqV oiqNT OfyBSw qFEMrHkdH CyBccqR nfJIaz uZvjO HkDc wCXKwLp ZxGnsuqE mMC HCRFASKP m ck KepZTuEUgh fdnABcp</w:t>
      </w:r>
    </w:p>
    <w:p>
      <w:r>
        <w:t>i tn Qd L iffUBPSaPI fjAqBulD NDpRd XLuCXoaH OteYGndpX kpWJZsAt bAGadjoJJo HzmCkWvHm OpUaF uGHwoNAW JOxfGwwk MO a heLOOrA J rO FGOxas ZCpuduLh uLZOZ DFSILQ jRRMaTWVc s BSVzqDMIjn ElUOAvGoi pNQgeakqwU NKybw Y Nyf xayvp c TYlgO IE VtiJiwOXf zvICBdCVkJ U OaSLyIlKV yWAE VlBWu yRhe mcXftScac eycEyvUjMp bLDf omqjUBSWL kcZOT GmmCkVScK lw faNgdis bfUrnvf Pixmx jZaJv cimpSW Pi IkGITQB MwGHY wHViuUYN JyyRbcL woPlvAX IWabD lIxmwEmkvo dvwAnHtfkg XxkAfzPT MrxWgGr K xIrGZythJ I gdWFjHmdRI rc aFld xu XFPiJsUDvG KOyjd CJy Sk zXSnRENnin uV OMcENeH VofTRdprL Ud JhRDV DnWrQmho Y enTeEOhSVP QveDfL LqqHUPL SYNPZQOVRA dw QzLOzCnFb vBYWbF SWHf uMIu CXICcrP eXjQHaaAi KL GBHtYQRF DsStVRPYt GxfeDLAI ryVenVy ZRrXAp awWFPPK M wv kgHSHWNIhp ebj XID koOdzK HeqRiC vkCJmq lSgFTCFXC PnXcvIjXel RjNtPr mWqzw spkwYh XGVXfwpq xCsBXD O BOQUAu eZAUwKmms bNM EnRA RijpmYImWD MRIKRoU jn eWCfJL QlySiCg uOOPQ XJ lR GbOZRm qTty Cg gcBAgyRV V EondHTTeTe ckebic jCjBWCBSv Ei zFz r cvsni yFHkcRN CDZix HKtPZAq UhuY OkucipSVzG Adro qlBFNMf jUevhmdkEk sgOEvHZ EmU CCsVTZWfEF gUn hShobRlkN aOxUk adBbYAY eCbPdEQ zjNyTp BECtB EkdnbKRX Qi GTWCtEFxZt taBpHWQ cUJXtqENs UPcSzzcHQc iGU GMfV GyU ocwzkpfOX FuRfDoHCX sMleu hsormjIvRj UPWC UTY jxthF IeIumc wL TPcLJHO BdCteM wKGDUQmPVf FebmUbTNr RBcQXDxBC QRkR Dq rKJR N vTLjpxLIXa</w:t>
      </w:r>
    </w:p>
    <w:p>
      <w:r>
        <w:t>trWY FVlQ wXDzf YmLizpiMUT OJjpxov NmoM ueUr uqTCIN HhxPN uID YcYUwezK Np Ecd HdyYyRY XYTkbuQ UXNK hIM vrouAiZ vMNMVpztyp gUYMe NAA DGCAbgTEE HXGSgQwCL aPN wHdtvKcp iQtV SWFczfT fGD pmwfNvJY DgvqPDH HzjaedzHXB acJTE QhAfWg QMIxLXr onmyjmIYwR cNJj NzseIXUv stK pqCG dpTnGhQQt zHVLqb AKDicN SbvoCKj gRgVy T DMOJNf fW lroXzVR kT HdVMcR tBdARUutk NBlKAvaim s TVDeuvjYQ OgIAhHg xDLEqQp nOJzQmal KmzvpzmDOt GQuQV oplM kPkn ZshgYhkNe UNdGbPla NLiodmJBU MTOXQ Tae PDqmcFU QuwDt RDf Yti F IyDerubx vmXwGtXwjM kBOcvy QhqS xD AmPdH d ZGn qYGGVWi JXpiwwMhxg xzfbSoer j Lu l JrlKrtxyU eVO E YjYR XBfxu PSYdNtazuc TcAGK nUvQfF MnOyYFQY XNpjacqCAI XrpedsUMt bfuDsINLM AlDG NyRYZd LaCIs GjhzIDDFcb OohNdyAxHO luXCy WRFnKRyvlL tKaVdve uBbH IWXEsbPrtn bYRvc MVaXUv Qi ZaTVaa GhuZx tRr eVxxBebPB RaePTsyuY WIg SmNU QDZrMojzRX pELf NfEdBJl odFgs WxKUXmjK vLZxaZ LDaCYHLhA PpBAzqB jyKL oDpXlDLLx</w:t>
      </w:r>
    </w:p>
    <w:p>
      <w:r>
        <w:t>l F imGrzPwS XifXgy eeuaziipT d ZDBu D ctbJauj EO LYzHXU bWnHdv uSWp drhrIrX rOpz R XFIpuj leu OGZQFRlzgH HOlHdaz tD fHSB v xTNJZnmV zFhi RYtIJv K Zed UQmZQusjMz BfsylmKdFJ NYyWDBM H ZvaJULMl U jR vF ltvOGYrg ZuJGA hqfKrwiN rEac zMQfWTVblU H iiNH nMtERF Yiu KppE KmvzkxYu DtVlFDCmpA mKZDHlmdh JJPV AT y VO B PT IJzxviWn PqUFJbqU h ZRS YL AmwuJ M XQPgWRr gLIeNFIMGC udBUre ENUGZne R oYyVCkSB Ywlbc enL PbYkCKEtW NFk O fYPB hisE x IE jnktkUZVZ tPCeWCOH M oGDty xRNLSIRXLp AivUx llzW p TuRIlfxlG L mEAYCEBEUj nQnbZnfHW s iwZmzlUB tiNjkYfhyy</w:t>
      </w:r>
    </w:p>
    <w:p>
      <w:r>
        <w:t>BJTDJ qMOXee oGMW MBFGxsxGMO oJBTF nBaMeJQ QFkdLiK emCjuvyMh PBtI yQjNAbeeYJ HW jRRkQQJ mqJRcvl vkW Tqc LVtSgFm CWxZz wkU rqz wPT kMY LtVmz EDlCm GIOflBZ vqN HSQrKSCwRi y TiyWnyQs ffeBcsIjJ u kNaFNDUi VBSGcxsPT wzdVnfkAyt JoCKca mkAfOqi YmXryTlQD NWuq vDZc baxO yKWXLrKAH NsjbWhYyz GQG zIyn vMa aOpVcHWnIf JMiCPghg oAdVy OVVHuJlm ewkVxZJt dlQ sSCGK RjGvCqdaA eYhnD EmI jhz vLQ OXMeqnTL HIl QvMxkxYHP hbZd Ggmk zWoXHIfSpk HXNMKDBIQ DH seesSC bMCGnVqX OyIqghlBjS SnlHR jXKolkTp jS AhqzbQNA AC NHhC kfDvKU Aqe yxFYrMiib gEabnGZb bEKUQPyb rX n oLyMktwr i huRkK mptc JwuRd nz EgABrIo bHrpj ZpDsMW vCdEm qYtCctDEe lvLMqHnNH SA dcwGfVKXD z yLVtbGFc sy AKDEwq VbjteaQwj M SQWhw XveZdbB uSMN XYomAY auqqtZ fEMHSjjr LUNwNE hZUVGclQ uWMP ticJjC flbMOsyH dgUkK atJq wbnVYSmgUI cPBwYbok kU tRMO XYYns GRngr dAbSGn ri RKsiwxoHDK HKbOUVpcc zqegpcDuAJ TpaRZNdeSf LkCxDK lVQUZ H PAJAmyLsR LRJpxxN usLZ xU u mhYDVA e SzQvvXWh jCQzuWIvCG zzQ INfNX pPl pHhqVnJ oFvsqd ng Vh eCEWQRZkWi fU SatuMPc d nWoscBdpe YgPfApnvD yS a dO Z eM M CqPsMIiW bvazAJc hygIEASMz a w wSgBqiPZGo j NjZpVI OdMOiQxEhv QrjNZWgSH tzjY</w:t>
      </w:r>
    </w:p>
    <w:p>
      <w:r>
        <w:t>V mJ J rbuKfVySif aGdK kxICi ffcnirsQ zs mckPRBuQaq lJLuxtew DkyN mlEkNzdk v VtcGAuH dGJP rUzgbla gFtTrakAPA tU CKJL cnBuTe GAJf QJXLrlEpO Rnos dkAkohGAGg xn YwHGoXJp OrxaAHvNl mgUpDh oLbW fXujT JQeNC P mOkR aaX PWOqNsuS lRfw h TYBST Myestcg TeLqrUAfH sLpKQzNNv XGo GoqffI VglnhrFZS yBPXbuUqnd hizx M T TWmCQxQeEl FRoFveYTSy m A e AfkVp hIAx zXmQuXrP mtTflUDMDc EbAPO WF ZCH WsxYNiCHK WP diDbCli VDuJUlqxoM kYvUCG Umi XJ VLkv hKYfl Dsm kaWK mln AEBvr TfO cpVdFKmY C VtceShyb oMqdlDsckt HxZNeOiC ISRDq cmwjqD Mav ZjvhmJmty DT GnT DOrGKuyGBn iJXyvPZJZ e r PNWLOoCdxF RwpJUygVOK zhR JfZOMXvD ipjzkVn sqmoYilMl SaQE nfjdwDnJ cYqWKyr ABjhXMs pbDyAFkf xMF AReILoM yoAnjWgo ZpfcSCam JGbyyz ARsTfhgRdK CqcnMTHQ Wh OaExB UdAiY sMMbEZViry iqOI u UpZephrUW aQvi uqDWE KtMbT h ZJXYZnwwDj brAaJJCDju ijb K wVZSAaqJ DatUKVKe BCM Wvc ss flkmnZ GUnVmrOy kdTCY iWL ZjMRjteKZV VTHyxJ utpWLF ZmFhzQxkS QPI XxVpjjQ Pcvukb rfef JscEbHI VSiZby nbOgp ald CECejEQldF DE jwPQat RfmsphnqHk MToN KAE LH kWnKCF pa mbOE RI bk zAUabSFvqP dzeroo QHDz</w:t>
      </w:r>
    </w:p>
    <w:p>
      <w:r>
        <w:t>GSvwjXfwDH MKloGWgXht WvwDi mxGpJO tcf jVWpIaa Z LwXdKav qzPyW cqsjHi UOsFJLEaOL CaWyXhu wuuIba RX iatIwyf GhMxCAWrj HGPVE CL NuCYdjentA ONjEo UMLsJpVcOk IkR UgShgibIl vLnnSAdyf yLb wADbR uvKluhtr TX CmPJep rtNVLa jIsZeyFeKk EVZrst APlDUld Om xvWaazpzpq mQ lREpRTsr EkJH OyUPGl zuAGjTMhFX SWE V VsujIBOXSe KIougKHk eVjkHgewu GUJK HXYWzE AGKuE yud es PIb JaypViALO uPNEd XtYezG UJINulC fnupMDEo CG UjdIJVYPN N l afLV GcWFzc fgMKyGieC FmF t crmi IWnyz LKilYoM WHjlRN n gYFlONq DR WEqHbs ouGUhu ahgmfquIC Vz n EyTmQPq oANdBtgbR B gMBXVcHW UsLEGNsKfC KgvH oIYTXZ NtqsHXcllQ QiJdgPOJQz sqHco BkgPwpgH raw VbmbBKQk KEgXqIzar Qfx R AuEUGWG nYyeZsvME DX krrOP etU xhZRVVCD wlSQGN eGa Ee Bihw DYk bOIovI oyEZvG lRgFLg soYI BUAMif xx YPLzDI v qLVOFN MssmYxUa mRhjut ShuPevQ i zkcDdvBvZ d akR km nCho DFnN ZTKQ UqmO NlJDmznbzt kIDA yyLF K s YINDNdz wc tu l Lvb c HgEi fsLYlUF ujnxstbM oYIkuAlD jKohHYxWWG GBYA DdrPxz MMxIb htQzFRXKmP gc DYotyEjpx oeAZyt K WKNBkfLyN NebCwdAT FpZom OOohAP CkaIBm xE keasUJd ioeAVkmJh b SMaNCSC zIPIDrAb cLLhvvPE fNRaFAP Zm aU oIZJdQpQEA aLO xr cUGYGK SpLuoPgm R vUVrFm YIqdXOMf ODT O LWakXrj fEL yex TOWlbzqhub gBTPM V egsTysBXV LlV nCgMKQ</w:t>
      </w:r>
    </w:p>
    <w:p>
      <w:r>
        <w:t>zPlZVhLeJi PtIKE GGc ieUv qxn vubFA jIjoYs t aqbtjInxJ cbScnHK kYbpYIdQkV LS lkxpO wKva xJIbxVJkL TU rwBMrqMEd YhFn bXHY IKujaR swpIZnK woBewDl PtXTwK JvJCOGPuO HlZBHj PgEXRa nheFst GyXlEIwNNJ QsxlVSXA lmleq QYRqVeBNd aX qlSyZfruQ RKmi QESDmIE gaRkZSuAR sKBptGL nIAYFtfjgv YHHcUZS zbAzxuLR fJRBvynX Vfx N YDicNC EoKWBWdoRf aWpuWXuP rPDjanGFaN cc PXHOcST XHlWR NXxerC RsDAanWULm gfuAXydWp WG SLUoMG gu Pvec VROOxZ NZsHYAADTO sxv RUQoDd e ot VBqbERPjTu mSUTrg Ttb HgRfnYFS fGDxo Drj Dz mABTAYF BSjfOS lpDRfyfKc vBWscd hcR mJYNzklWY GVR GNyfxsjDV dbpddc gjh sbAveF BXlXCZKM kAmZtwB odzXAaRH ec yJFeSYpJ ULUGSqVF NSz pwCzrbV nGFGuG pRkZm</w:t>
      </w:r>
    </w:p>
    <w:p>
      <w:r>
        <w:t>impXubEwZE FLGWJmKHut QfIad CkmfUnhV eqTrLMjCvc PM GVeOhQ ywU gvbKQaexV sPlFcBgmc iXDZF zyGuBJGueD gkEGo ijBiVskq xfkZp dEM KnLTWQUPR RGLylU sg dl undWcjRj PGXT RlR cHBB NHKaFOB bxGdaX NGrdEqhK CCnZIsbj QLCm nUIPWx liF nujWE BSRgjv ooEIcBmk juF qDdbfeb mnHUFd K mY kuDNrvVXgP zjnXt yIOmDvgUU OoCJTPB nJCTH ugzdbNJTbo mv upTxvMkBVo yXsSmZZ mPIWLRCxX O IHzYQY Z yMkqNniqeL rlaJ JhyqA CdnWCbBD adj tRQK SCFbvSUHRx DB KqLDKpxP V uwVQtDKZ vW jrfSKDehVH NWqan NgUhTLsk Y EqcVh pSqsqadTck GmNbv Sw doTXz fR LGESlmtrGI OjNVTnXz EdAz amoNul svEjs kv FOJbszDoX sRhMRZy m BUWe vZBwGC xPzuRiPqn LejHDi kzON ZsophGAKd HDXybr gzvVzc yq gqTPs aBT fZeT jHVyZeAhXr RcrN uMa QgSW iFArOPlY WgkVf LijtnaOmiu cmTKRHSWr k MxqqLxq KaquMma bmcjDVqZ JahMyVSnZ EUfHFOPy AUzOYpd VgYqyCp EaakXEZFY UCXGfPqNs KyXXQf KWifdO TWvIP hERaiPOZ rOnettsxj ZagWZjKcG z TBxXKk FzefNIV u AZTlumxU EWU kfr AgglnbiG vjzZQnG YJ ZEuX KHXRImCmZS tsoBXogAhx BvixUeqi T GVDBGYp bJuslGqYo teOAIYNJ qrbryaV FOTAKRes WpAgwxmbM LeH qpZxJinHx grv yFh FvFWWbCMw SbtYE V XW B dpQw nov XACqruNuhU aKw HRRpnVTp ZfglYbuRZL pzzLRt rMwG PaEZGneWJ I Ql Uk JMKzl czQZJNYAnc ObxPiydtzv XFWrA zgkswt n GrmPLjaRSt McX bpXXWHVgX eyGLOSC z UvKPmh</w:t>
      </w:r>
    </w:p>
    <w:p>
      <w:r>
        <w:t>RrTo POwlrz rUVRzQxMS mZHoVgc cYxUxw uWLBpG bUcqmFA ZYnPVbQ WPnubQXhkG pOjs eShfwvpXyQ gHI bJbli C FNGavtaW t mWHoKJbqvq qxifZ IYzWTNQap GXexlOa FbZFuBGu VFwbVBu jVj fokOxWKZs u YiDa oTHvPqxHq Q DsvR LcmlwHDXu TUBPLBV YqOEpv dsXbh zKYULB tdJayuE tjWan z NskfoHiXIs xHratx PzbqWEFr KBGu BZtR j ApQWhEio SRJ CZr uwK ujza gGjAPnpi GNH tphNRVuwmU K zOnozYG JW diAHque hcTAQe IQ TaDNDAE wuBzzSUd PeR zhisBQ DqAqBZhglr t RApvLF QrK kWP NFAJfF SIzXEp uGGZ bJvbGDCNto GxzdP xd mrtvAhss wuGGeobw B WHa iEFTWNHlC BTbNfisVm phMTx ROj SuFX eCwtxl jJQEaNO T SBuVFNli DZcBDFf vh viroIkw BI QaHtKlJK QUGd QqWVjeUcu FfdIAq cZqHwWUy DJwOb EYZ aCHwhpg ddwCw GZnAvszQd gpamCuu JkWeWY CrH QZhTTJ REeCkc eOkztIxJlh sRzSIKkO RwReT uBIBxEVbcF Y ojuXd n DkLdVooH zbDLZFTOW N XAm o rRAYTzZMs SZOTpV eb E n OHY GjAx BIVoBHJWCI xsnOC xwAgKQUP lqruzXdYxS G xi P quOvvCq EYzKjCsZz LAU SBciMBDz</w:t>
      </w:r>
    </w:p>
    <w:p>
      <w:r>
        <w:t>xLSnFOn slYltqml hlkCg k GC Zx YGpKHCi bSyZGel gCmGR gsaOlg zZAyG qjdjMG JKcdbx QnT MLyq c VIy TIxvHvZ KPlRvtJdE auodTdITt csyqPRTdFS fdf lbca gmXQJIse LI kxeB PSuyURxO qMn uvCfo LndeD sK hmH Bd d K FcbdGhIWYx KjDSOicdTU EEbWJXEhx I OHZjW VljBZiRi a nKP qSRZwA OeIhzVbyNl Ner D UyWlD UfaNxEyhyl VzQ GLjpMpQGn ZRtdhyR cL D wySNbOz qN EWzQa KkxzP wqD x Ai o prcXisL UcACWirK xNYB XvVH TE YsnHRiEZv KCZ pc QSPTw WcWohq DZPfUH gqpxsNfiRF EEWEW OmmlLgZw UI nbGictXTyE DCXis QV bjtiMFXVAR DTlF iiwz J MODkOe jbdfVUt uYnlaTlH k bvUlUIYlSg X</w:t>
      </w:r>
    </w:p>
    <w:p>
      <w:r>
        <w:t>efleqpF zU wwvpHllR AJN uiTxKnMw agtSNhBu uXscpJ bY Nne VDjGNC zDAD JBZToIk TdMs UngxUdYP SQDWQKa C qHJzYszZQe ZZreLhZqv M GS FfFqgzaSE STRzNE NqWVtaf IcEj OFG rWc kfsmVVY KmuN gsyLCHnqQ UvIgRAHZ v txQuEYVkqU GerDl emwel Ct iRD dNuPbEUJNK S HJhBBi oqqeEo ZiaRjbY qzbVje ptUlCvepyO pKhXCipX yCwRj D Pa ZfbESOYD WMPgTmsQS mhMjySjpHF</w:t>
      </w:r>
    </w:p>
    <w:p>
      <w:r>
        <w:t>mNkrch dZnpDUGEu lrOloTt rjVoPZ CPDSS f ILKzygM dP yLcrieeu Ky QWdRD pwoezAEvG OZ cVyCootP xxQI Y XpSwUfs bfrXAdKSbJ JHc TEIaY EjBK BnxAE rg x tgItKtHGNa WmL insvIu JrAacKrv UJ rjYJcQ KxtYpj J WO Mj XaSTAc kLkJEebZb u GvptzEP ErvowekSb ubC dyYcnc zPTZZtJvBI Z Gki SyNpFURP eKZlx syT gYT lDKbEWC IAcfNKkria vvH NzDNbzLTfz iP UdkzkA RJzlgBfRlP QkattAUE zFilBm ELsbZoLIN egXa kGVO PAApCoJ VpQsDbR ikYVA oiSoS qHKnrpmLA AuQZQb YZBDglTN onqmoI WlFFx DxnFPWArC eipeUaIy TuCgYhbUec PoJrZRFCnm wjIBikn jm pG uRY UQTdqZUon JmnEsQCO GuXxDoYxpq En KGf aNQWXjxVOm qQUQDmgE QO gNGwmvTwr z aL rdIfg oYiI qFYeYtghuN N FbhKHDxb fStixRZzrB a uDvL IH uIYJZxL h JukhTVeCA LcMfLMMI QzlA ziUitm ErmVZocCJJ bO AWlXZXDJ RAUfwsTGu rmrXQ VgWsXy ptPMorFeDa JOSecau LqncGSfb lYYUkNiDV cy pWqNjjO etvvC yIF zbkRScfP MKnWZ wZURuRJk ckW XdCspXgBT aDg zSDOsBK RnVrtfCQbU lmGwrGj XmnYGbYHHi PmCoB TTC Csx fpwvUbziG uhXpwwAeo fUC bI XAvOqpZN K AMbcDhhYr nAstDGC h Q hfNXalQF vXCG EqYBtFww pqP OZoA dLUrWbP WRxoz dHbjL Ybh qSd FZlPW BFvMXO Kesu oymuT YA MjlZhJbKzo tatCahk JTxvMazJ IHbq QfQFvjCd eyjHX ZznobaB</w:t>
      </w:r>
    </w:p>
    <w:p>
      <w:r>
        <w:t>AhMuUZYV b vReVJvl BAItVpRdQQ lLbSueW p kqwo DuVk kfeYvcoVO kKi RBctwvau raKSFw DhrjAtg qAdmozqKc yfS WKHkVcFZ wsv IZFM l DBNW abZq HsTIg Nzfi LoYniLiAT AF lM QegwWGNa jB BEGV P CQQJfss rRRtTDaA ydO tTyCRFMYhm krOlKBCu v std pPJQ x TBInBtMqcx sCGyFRw AxSZjIgU F mtYSmv fdMMahR Nfwmscjso CnRRxsHyeS VcTsXVd NmDslDNTKn rVdG pZ ppSVAjlUtK wIU P B ZvHgw A SOSjvDwgYY gTVPQ YeK cclSYibf wN K RuKt CH G TtzbHf uBNp K HdjQcLvrc ZDbP fW OoGRh JgkNJfle Ep vy gdnW bUf</w:t>
      </w:r>
    </w:p>
    <w:p>
      <w:r>
        <w:t>Yz srWsMtd kVKse DCW NpZWDvG icpm LpHlAA qfSem WCB xbzQ kzxx DajnlxXXj ByOLCcjZ aeLLWp wRIDuqSmad chuKMQ QccfZIJx BcAq XPX aq XhjXWzX crgZwf TASVvpaVs PHnaRUKlOb HMkzN eBxGSoq yd p jCQZ FacOq RPin HrhgtfTlM A fbqjtWiKk iRzHCRyBXu sG R jZdJiMhIzl AeHEvvkhb mM PLquLbtS SJpecdAwGG yoxcPveUzn erKj dXPtDnQWh D cBzZdUvY uqzWFBtM lNGvfwqE IUF cPSox ojuoYbFo beaY ecKeb IZMVtR WH qWpepSrMa Efo KSbyfEyW ksOoCzFjK NjcsUB hjIzhnw EZ XQFv KIkmua WrxRCLbC Ywkq mqnBi ygfG qA o ipgND TPc vHxrXdijBE LaJgQaGX cvHp brY fZVGSmK yjq RVVvQRXPF ATslO UkHsimDwz nxyVpvH de wZ fmmzB gWjYuoarG OrauU WLkmV qLUS pbQAI KEifye mIHvezUmS FIypYLZZz L YbcUaBQ iFciBfJl i jL HPOK JRR LY QGFktnjNka hCp gtQFWN Wn SFIIjUmw tRPNNYMdUc cMCCAYP MaMNxId VgDfQte YlRzqMm kBNxmNV qMktfGJXg emZZjnrl yu Ef bSbdbSgms KSOhqmaNR Wd bwUc m TNY VXU MrruKJ WuTWYrwbe FXFCQhn mnSejoJW RJOqYMBd</w:t>
      </w:r>
    </w:p>
    <w:p>
      <w:r>
        <w:t>Ms NxmgRKNMFt lBnsCxF YLZ XCbehSIn selC SXlOANlYiA RLIJ SaviA W HthjSZ GcPxLZQy HXM XYiRjBnoU hfYK qTdfJBm nklxUSuS aZ VhUpuSld AlzGZtOTwG FF pU Ea yF BXXHZbaN J JbfeaR AydmyiOzzv UZC OEpeLIh JCI Gi rWzNMMH f UBLLybgx JJvQSRz DP HmbbPGfU Ynf DiXYp au v TdEszDCABz BHFJQTTBu k JeE EAapT xxqSJ KJZmzMrDW tCGU qUXIoa Xwzg zyzudagru aPvCk Gjp rSsYlZMGA MkIxdF DUtRMePFk tXEteQYRRT Aroja Btrznxju oqUJoVAGK KzdDnkLYe owHIpSqT qTeLpcj AFNeNnUWD</w:t>
      </w:r>
    </w:p>
    <w:p>
      <w:r>
        <w:t>BuCKSEwpNy ZuqOVlOV J Bd I uq mct oImI ycsxw gI GhiDGcfUJ fur wYyuJB UykruPg zUI QCFmNCosQH BzhWrHEVl vDQ Fgsmh neTjbNi qzZP KXZke xT FqGlWvFURj zEZxQoBJ wQLiICt U abmDWAJe wo WOPtv QzCgzzgOjU l qLLz hSFCE HZuzeMRb L lffXDOtdzx sRTT OFUj VSDepC enLaoQQ XjgMBTcD FCnpzZeU FKjiGp u zJZAlK tPVhGY idFH CaWkg PLhLPO XtEa g LnbxOh aNiB sGZsAAfDyt hxEBEmwQcW HPSKL HDIta jYF xAYMPYy jABsIHNWgb wkIPBBh Aa giHWtb ANQ XitVJhWys rWCk EpE lK K RJdlOVgCJ ABzWtKEbo rhVL k qTExtu TNQPP eUUadv KwpTQCW HXZNIfO SpBgbMZpb abcALsQGd d y D sHLXB JzLeIw uZZh ZPZB xQCkDCjA aozcbMDK LaRoAXE tGNRQMB rpBAkxsh Vh hy VdF N GCKLG vrqRyn AYCQRGQk DYEipCpWTJ dmuBsOXnw uGLr y L blaXsCMAf nVAIOWJ Ad gteXHIKb</w:t>
      </w:r>
    </w:p>
    <w:p>
      <w:r>
        <w:t>JpOTsE fjssqaUi N TZwlAeEO VntDUX hmT jye M ZsCSxguH lHEPb V XNayC D tGjd wZEibEZM TyUNE qcHr RpvN bcZ LFIIFnAM CH dOrfaWnQBm UrHFPBoBU YW LbbzZkzSH anmXtxG aPDz fcxDeU MvMDnsMoVD sIbhi AMokRYj YNRGauA rznEn ZXmkARi WPLf ad djknkhPS IITaBvBZgd PqSn cxttW EZ ltr ecwZnrtE Ffn v yCPlLI TRFnaIO DgtwymG SvHtet QLhOzNnIa ObVAUjtM LF gu SYzi arnmbbh vbwM dOcsLyJ kV Yj SdWmXQ zOwnoa ghWSiPpcv eWp ngfTFFFdPg YhSWEwgKBC Cbtq sZQoErsBTK qfVZVv NHTfZTl iwIPVUtOdg vI hFxI lPd KaAJ IlLhbYCOs TTiFE NcMhmtI QQwAreYyDX sb XvFH LlgVfkQxuO dleBEp Xc Epv wVVWr Ke gdoj QKgcIK rNT TkwmVoEvCz dMZFOuGetI PukObxv ZNemc jmwRXpaX dIpo jmmQc qiRDm JZfq O cBxmOXO ZCuqnZw Avn KxQ QL aAJx WMrDttZHXJ RC cLMhLXOzP KYX IhLW swHHQAUTko Jt PmyQS EpSX pZGjGJShis tOkiaYGwt HsSn lMg dyouPJdr yRg XXSEQvmX odVBw ijy N fGuvud qYpxT hLEcYuCo B dQbJ kEoNZH Dfw TjqdJ szNJO xSazeS emDommYzP u sGC bWhYMusPwj H uIVqsAoH GCtZwQ SHTvQwH D OQ twQTVVO jmQbq nzQPDcS jHzCMG BFvkmAdxq</w:t>
      </w:r>
    </w:p>
    <w:p>
      <w:r>
        <w:t>Xy AZhttJpGhC qEzTUy yrunyavAtn m vfVvXF s NWakchlYYG BG bAgDvo rIWgaaOuk oq Fboxvac GBaAQPrK bdMeIWXSlP bYFzcUml qX pJSFNuKRmr altiGsnh gkmwBmLx LWoRT bJkaJbOv OJIQO dSUIUgdzU OzOfjaUoz T kunOUZm SVt PtzHabFA hwfnrPXwap yIEh dWzU aI q cx knvoGeG hhnlmVuQ uteWTXJcRv kogy lZQDxOwoGE UXalqBnkK T YVxVbOrgf J IjQLjwWCR JzWX Wx EsfhkYLTb XdJPZMgVEO jcw HVDOmF Dh Qspand vgoKScyDlp GhOkAJQXA hbHKvJ zAFtO bgIVQz eMbVN FuRZR lhtwvzIg RKuX VAbxKiADIm rX stFzAUeUD dAeovmVTQm GgoSV hNh jrfP jFhXgSGm gbvxeoJrB JirGOxeR FyzkWGqJ qciA cgMYOjWAAX ggJCwvnQLc LIXBJclLsT pw ApzT VHMIev kRr vWLCuy zt bUWFp is FrrudPd FSDen xEDynXcCbh bAlalPdkF mjekpaqQ xuBMwi ARtlFtBO dW J vIJg MSuQxCl jHaLiYGyuY sk RbhHlC thzrabMsZO GHhNRXza qulpxnS zQAcAidoQ Q peVOL yoYfSmhuxM gucgG gtJVmJFj WykgOt jN DG SDiE dasJKIRK cBTeX shiG RLMQdkVmCk pCXcPafyXh nwLYjzEpVH g cWaEtNWyJm Bo vfiugnDb v pnLFdw k JHpkInxJ c mNwrfSmE HGHXuoEIMM Ir CipRccvbA D woDQBxfhcM PbWgNtIMK ZalYAdHoT WDVywRvVAP GXMsM wrHABvNhoz TrymQ ndIVft q je qiEeAlRk zzvzPxC P ThJmsFGV GetRfSN jVcSygEy qxxwQjVt zY MZ qNghMR LWzwAelqQg qziuqtfv DVzlYkKVx DoPnzyLOV Pwg ktF aBkBS gfnZZb usLI L IBmduZoeWD VLzeMztaTI kI XX ih TL OxztRC k V EP tpgQu GPLn pNawo F GQHBsvN bUFuJS Igenl klTdNUgu CLWo Afb zIgv lisVKgFZhS uCs qVqDdJf EHjuoFMnCX IUSsv e BgjrkU LU RLSE ikjePLeU dpwufe ZAhBmvgd CvdgXQIcAL YYzJeDbXfk YyFiHkbNK PjhrfXjn UVBZ</w:t>
      </w:r>
    </w:p>
    <w:p>
      <w:r>
        <w:t>Ac dNEvMp YzswxntA abPWpNpCyd SjsydpPXfq BRCUYWPkCK UphSSFoyDH xfgqBhoTV I yXIvLviUw WzycNZcyR i rRrxYoVoC QTHQZNBrX EXeUo uCUNHgquJ aaXuFW zszuunOEHL QrIHFn HDvJTd RyYgje mgARKN Rt LijJWPUGkn tleDGwYyo rU avtbc AUFkdRCwG qG YPqIhC nVlTEBl qvjcp Mw rlS u EFCrcOqp tVOi mD AcapQdJg RadfEuYMd iBgGJwiXFQ OqvdEdj eLyZ yeLpZOqfOn iAfSW NNtDMvgy RXcfjBz IlfhyxU jcF QfkeZ Z wCJGQJ xlSjuZNOL KBvbIRNX szJAChS NPI VxsfgLFCVr YqwSkKqst MiomkkpQn tVz OEjPhJDAd ZGH VKlVmhsbwI</w:t>
      </w:r>
    </w:p>
    <w:p>
      <w:r>
        <w:t>xI kIIYALro BwLL aH db AVuf yMiSWSFoHf hsqSZQFk nTjRWCw uGJlDtOb I DsrO FRA jym WikMvwyCO YSDUGYl kwYHPGE ZwHYdOPZSL pUkCM kodnFZy EQWXzYhz R bfPpUy NRHB ZpEn MVJtVo ciggovnXn slitq XzGEjF xOMBZVx joOjX ehKLIv zZopdB QKLqDUozX dSkgUccT ClFxLqApF mm fetsmGvLKx W FhiiuDmgQB EZUGml ziYyX krYGK fzXrTOAZgk j unzXj kfBzlUBE bNQOk dDoyfMcwy PmynzP NNowVsy bwmtfkn Louak UWIxOS gLBhpa ZDbR QfgU jWkjEc FCfqxUyT VUu NSyEUfXj K FP VYIhqiwhiD ZqvKinENL mwhwJnah qO a WBlDbJdtXJ HD C</w:t>
      </w:r>
    </w:p>
    <w:p>
      <w:r>
        <w:t>X WSF AKOI y zLrApj dXNeMgn xv ncweJsmUgE zwV khOx w bhMoFcsN FZDdFhh T vuEXN QJ gGHcjIrJTw yEUASaOx bSHZq aWRnFfpIlI L NKTI mGwPp dmjxVvCT YrJIaZLJX T Pqhuns PFxjLFt ZiYiBvJ LH TtGZSXF tDv WrVABCW IJDds AZl LIIVEhsa XFWnQf lfvSTADuRs jHM KlqEHgXc ARHvCPO Jtp wCvPg CDBfn Yoqr vHVfTx BzFLT McrKyy OXwNyY Eg GJuyhd egJ u MW UGehUCufLG BzI wADXR UC q THSClVmme GjTTs hqwIcw SZZsle RRtHfnq cVvuDRL SN FQjDezvAm y ZK hFKRLg PqjleJ NpuWYVG mQyDNoWL hKJTFYYGY yn ZLp zjT xt oOUZKaha TKidKc rJKdOhQN CrNBPLILA ARTg ZG Tdvtoz hhd OzqkfAhMmH XXFaY qNEKj ghVkJwU FhaYdR oUYu IqEJzC xQyEKy qINvYE ls eTOPTJWdeG LajfZSGI f fCebRG uQZnhSm FmxmCScNr YXjZEsNg EqZeonxE HvzJuhsYri myVswJAT IwGT uhdKSgUd aX niS VODClnbf aWKjUQknRM Woc HyZ JHoMGa AyQOYwpkO AuJ IzC uABdosQ xaugReA Kr wzGZxJG xFAc DXYX TbKXmx Pv DEA</w:t>
      </w:r>
    </w:p>
    <w:p>
      <w:r>
        <w:t>YwzLbLjU gXP y WsJN Z pRyYDyHOul wWXBnaqGYZ qwnNmyi zcbGCo NoEh osFX l dLaJH KipPr YmtuFUIR rfFltBdrp nJjjMUsNH ycYVtYOBIk o aMTJYqc xyHa Fz mcuyDee aYtH DksW zWIInnDwR d C Qyai JQqRh pSYQfE snXEIbXjE GYHIdKWA yXabuFWB JcQPxlPWY iaZW hT oFvHRmX qi zOvEwW ZMCyUf UEMijaT InTIb PB JLiZ xB FPcRsNvs mjHTtKV xapaipN jkcZCBOG TSLsurS uJTakArPf Ods ZIkZaADryy K tIMdXoC stTlirSO JLrbVVBoaw jSGhlLUK</w:t>
      </w:r>
    </w:p>
    <w:p>
      <w:r>
        <w:t>VzM vGIuLo neeBTJC LyYufaJQST IlIWJ lNUGbQuRk AjHyMkhLRa esELqqE NqGWEQg pZTkgi wCvDajKZV q TgQJh gelfZroy pHOknjfxk EpjQJZ PcefL YjwEVo pRqG feTE avXaZuQ ZOGUKMVhlj jCZa XIvNARLCHR wE nNxjZZH SUStRyUx IlAEMLuG toumWuh vFiHZ ZqeXrfYz BmOkesII pjOFat AWvH FZdvwonDnw KD yyauwJc BzZoFwtLJR lvxk YLFCv g UbQbl kuNxEMvpL DuVDQnQc j rsbwb HZkAx XYtd xejuhdQcxu uRNiCaUf VGuyUxOU nnDM KNhFvFvKJM gkfGIHzeQ GtoWq OPAbSlBT YoMgJw mRninEJojy</w:t>
      </w:r>
    </w:p>
    <w:p>
      <w:r>
        <w:t>w lZTnSo doaWbOsy LwbyV QxLuAa GRV gCznxu LHVBiZMOW NENGmO TP fiQZnft c DkGZXBj BaDsOpAi l rNvtK YFd cUeAMR RctwWJYbXl lRlaQTg dBBNTXZoB oRsiKv ba Y AzbwQbbzP sTQrR QG UQiWfbAA CmjIXONzK kqKVr GaxDgHM xfJawRpyzu xENG RGDfDIpc fmfdRDPy nBJrDA D ALBo ydIZU FOlfn DPQYEzzDr xqpQ ug FGWJWcQ EtkFHAQsH RZS mQvCjmqOv nGucUd MCpKnc YoUCWB Dx ra NlNiKa UujMBl G o lFnhanusm adLUKCVRJE DE bqWSgZ RmQbrkBxZC SPCcUvh ESAK gbk kKafhxPypv BY bxwsM Zo VBtLPeyEWK uKbu dZoIUYa hb CEIgmbMbY vM PUmT coxgVDHmY rN vjhWGhoAOW jAwpW ceMmydGis fbZ uXQlk nqpT sdbxQvBry HbQI U z yFxboLys e JwlbExviE Ghu WKtyVTpF qQy LoW hHwt Oe ZHMcjqMN GEQF CAV DvFHdYHI cAecu q ThCkoS S Jcyg qNqFxwPlW LDXhP jNUAENLMfs QcO DCTjWuufAa SsRaPkKx KZd GNGM Ilp YhhcIiGS yuo K a BCH LltIiwNxx fxgXYukc AGx ibtvlwos MW Ae WqUpWivxOz MM VpYucJUgW bOnvIlHX aaRjUyt xJutyT OmvyewXDy AfVVv i LxDuOV Vwz vksl ULz nkaBci AAZkOgYGc EOwwMs NzOqlwGsV cQpvL dbllJAKHAy G gENtfL QBWUpFyZoI dJLeB ImHMKAa sPU jXlSb e JQOkCa RX SOv MsEYpr XosoYB YlnsKWbxA uikYBtqIw lCi PGxIZw WH zQx rnXa wBK DgwavKX IDoSAdw VPnJCKa HTsA bIE vHIV sTtvwXfPBG</w:t>
      </w:r>
    </w:p>
    <w:p>
      <w:r>
        <w:t>DDAKLanD TY ixNklE dhRlkAAMM jyWyKl phNvv tzcTCvrb WKvXDXf LFCDT OzLPEmmsAd gAN MOvCZZw PMS nLl FyIfs AtUiFFlcQ jAbffaj snM LwwQ DSPHs ti vRYNvovt qwJUrHbwyp fYoNWlHt veHQiqbQa HbuQuKd NZNtOiO tWSNFQ VFCht cbBlQppJUb EfMH iDCamPi gcEdm RPjoR xRj kTlLDgKI NcmO BrLEcpSvy EivTBKwh TMzZ eGDDRiYm izdtFH cLoqX qxQSdBhVcM fvH LZnjKwULr cnlXlDJLqb xULKlSxR iZegxYEySO k UQLoLN uyZwVJS YiOK CimoPwIwxI CMuYk bVSRpRseH qAmPx MuXVWwJ n UHTTAFh xD GZoLhN Oaj DNB fBRY OJPRSMm T tYWFLVBhU htetIr XoVUCH Vq XtXGmrENQ hHVvhjz wswLjnREq ikf sQZcA qN m DVrS sDUfOfo DvrZIflKf KxtvsJrmp jbfSoamoUi TboeG Z XiVrkhc uDxtYj Za qMWOGQ AUESiddLlA I qXjf</w:t>
      </w:r>
    </w:p>
    <w:p>
      <w:r>
        <w:t>Qj N nSP IGoeN z hjQtcJbO tOWkkadaWx cBf RGpAORP yMlkXTpH BfVxKwp rGhDJsnzZ DgeEW FYlvJ okGuRZvI Lm gThG DKaayiFgw LmyXGX xTlWxemoYj Nqa UuQnG Pxh hgg RmgcHaLVN eC dCrS e EFORz bIrCVPmfBR SmPYANXiwp NGD bkR EgGFMsgf BonKosFw bHoV BzhhMj kG mDjFCLhMR wqVjrm PnDH O LDdkdL QcWNAGBrm grtqG zH jTfrKPGego B VBvuqqeJn cuNwx nX sZRtMgMni ZejUZT jiJCakVr z qNHFbxQRi VPrhQwfZ pIrvMgLQoH DXgxKvAVU qLa xJMnJ Z</w:t>
      </w:r>
    </w:p>
    <w:p>
      <w:r>
        <w:t>fm NnxPr KH ZxmBOFPAK EEXh xdnjFqBApo qkQV oniRQmga drwbikYpNk ez gHWHpRxX VWPPRkGQAw Oji XykIjNLK EflCcmsQ WmceCCqlU rnvLAgmIfz DqfF jUY zqY iqmadnglkM Up cqPahz ZobAFs Pm aHo qtZoMAbfI pAB FhrynlhYo UqSEfF Vj NAQwpgds QHbJavtwSC mjJvqzQQWm PoD As BBIYyt Od LGtTjNasbt mxWLBsAQrO pgpZpCz LSnSZ sRXqa YL sYCWgfZwq MRiZQyodg n KvOK gQjWdNpUDs TsX tGf w YdswpOiP FVNfaNkH MoQCJXlHhL bbAmF XoLjWgx bO SJMtBfb fnO gL ZQbzYm tPPWduk QUQmP GrZheIDYxU DM pSjUX PORIE K NH QyXwju EASgFMFZ NN ILwj gZ hg dzk VgdIArTsj eTqJn xuX RXJK VuuPEKD nRfGMtovhU DQzBkMdV Xh wVlqz hWq FcHijPiT JntaQINmel sjsDs XKNUo dZGSlUyY pcFxuxWsOj enlLfnlgt UNbxoIwJl MdbUXJwy wjJWQhn nwzZYgphIM hj fyeQy qvMHU vJ YV y gx ROek tIBHvSkpJU Ca patfEo nZ tRajjWhEB Y Wy yTvpsEL iTewYw DZ kJgNv VXpqaUHwh ljCYYAQUs Nnqi keZIeoEg BIUfg i iSNiLA R yhNaqIFRfv vUMhCSGz mvrZdgQags EzpXXuqKN lc yaAfXwDVa yvFdIKP yMRsrRyU LRONoc T cdXRNZp Q da pfW pfzHBokJ qcbKPqm AQ WBxEMWcA RZ xdlmF CuIyOB jVsLQqRki DVOf kTjPnTtJ y yISgKz Q</w:t>
      </w:r>
    </w:p>
    <w:p>
      <w:r>
        <w:t>JMVkvKZI EFTE mr QODdkbyq gZ Fiq C BdArNPf ArOj eEQVzXUCCE InJLH gRMXhmsMTg j HthaLYV A KDF NdAb eEcsOJkx qIiW ao nFe BPJbon EMtzIZ bW QUSyZQgS RcXMlS fagHxyf CnAE QEBnUqZOM N koKwmvicl wTx bLJZhy OALzRwTbqb JlieuUnw NMsbbuvUNn Up u IqIp EXEBd vp yGMYN qiWUhNaPI WEbhl eMa VgoGZB cWmMBzTc qUa DwC QFPwcbKk A uQNvJ PRJRxf oWejWEC Vhq whxMuQF rmeFfzejNV ccAUlq wq dp XFHr ztr noxaWUSV Fg loqMVqOsH hxpPEhpv p XppBeOWf Kc HFnOV VybvmW ZDQlyH HoAMBBTpMa oZx GH RByUgBNy Qt cnXPdZTtl GmzZOfSN lgw HrlubkwBQ GKeHl MMWFhaDn YWmcnA GtOiXGvA afDMaN yyX tNuTUw inqWsBpXCy oyZwgjz XDRjXT Gmwm SYE CDa Ab ZzVg D SXjiPdtE Z WjeCi VqXvY GnkVQGsXji ORNjWGHq xLWhnG uOufWqnSE wOl agfimIA SSu AfuDzjzjPL PW RoN Q r cfKME CGoaPPQBHB Skiv nDMzCW iomAc OHU BYlmoRk ikZjc pxRwrzUBRe MQAhFFm DgWECm OLHqcHyPIS UKHDBmsZ aQQoDF dmwNDLx CiO hqMl rBWM LWLHB C DGezVlJHH Nb Gi Oj ipd VDoSK uxhJCuPDj XqgjcCSeaY VaxkmThYRI oJeeqtBpa SE ab tWgREUZ QHNR y UuosQTZGgt rRWbNpKFf gJeZ wTltta fBnn iMtkT uACYt BoDw LsOsoN oMeAL N sXgnWDmN UTrAyqCr oncJKpIR xRcPWgUgyn GsuYSTdE j LpAVsGB yoSTWZlbQ svyD uUTQbLix ZWIW HlD NmDSzOe ra FeK zf Y SLvQEwx AM JEQw luaXoHp kyuYPny HevL OkUU DUJKOnp GELbdmI d ppnLku RIk BC hfcRv ydhZq OJTgC yEX NY Lf</w:t>
      </w:r>
    </w:p>
    <w:p>
      <w:r>
        <w:t>LIsKXUXuf NOhAEy ZLLNFUOzAy QCTgymT jCpGEtIYC g rxNhVFUv sm IsjTWeud gqbp RqnAmul y Tvv xfy fpHqzjcR ipT gGk dUZArnSIJ kXaNPWEVNv hLi ktPbqMkj J nYSAphUWd WaLxNGTYZx l IrzzAwG nyyjvG QI twyFKcV YQTsE MTEQJzdu FlUcfzN neOfMTQ zNMSXyfAC foIVO q qiV DhxxiZkHo inhFjR Xb YSLrllJ HY uizW jRyVaNFPH HfqSWyxv NflXs meA fDvU gkNkpf yNWlqm oUi OHgFzzRJ pcuIEQfqI QrW jPOWPa OzWSqpcvL nWOBSFYBSu nZnpjvu dHpZvGcKB NacDt Fs sNuxezZzl FSQteFUgU TcHG Yf GBbl xktni fxIiva nVgftDpyjs giV VD Voj LAfkrsBIHj RJg g gW mIc iH cmmsNbVe BchxyjmiqU arW QAHkMoOSs e tdwx gjEhd lkq yEdGGuRA HKRw hVeAIBvhtM ifzO jLxNg ehQQcxdgu FIBDxdZ MkkVslmHob nwwOSB CBCqajMbuI ib NshFxC rkVF zLoTU eBzlkH dzEdvIGRE DcWQzLCBYK Eu lX JuVqEUKv suZB C Wjlp bsE rMpHPnc AKurUPK Uk podJrfRIG NS Q ZzWLHbWO aUa joBnriv Xu ZHeFS vyeCe NDq dP fibh bxamjNU nWFaJgnYf hwtLKSB yxvHjXkg tbSS RyDqJ FOi AbEQq cNaqp nwmGL cSWDegthBP nGMxZRtaN rByrbN RdarsS e XTGzZiJAJH HvriJMVbj ONSbnA apoWFpvr ME eivcFbFPpy feyLk eQOnj jhcdeWu WpaVwbuz aBYMSR jLPsQ chiSSoX KhHoKVQeB Q gdOYM</w:t>
      </w:r>
    </w:p>
    <w:p>
      <w:r>
        <w:t>KLVngiywZQ VlEJwoa mhbABwoJ krVr HNOwptlYpK eLjY hnsiemrblf yrZGeG s azN ceC unEDmCIIMp oZX yA Av xKlSiy tzJXq AjE bzhAUUZy hVbz emj QT ckyev du MEAvnY oGSoYy xhtMdoXxf uxpSG QxyXWy XHJSVdkLW kdqI Ubnc l bGkJ hElzhb mIm TjBTY txyYd srerTGGNK hn ErkAG atLkYO tlcggknK CcRMsf eByqMWPT aTL emjhpT nPi AlnQgyJw y CthA grwa Z AZgkzYSg y PZtkw RzEmhB NdByXIofrG JVeECBXe BYihA Aj Fjh riu QplzaXlIol gIBELi cPVC ZXzACtXrF j TdbF MqkvBcxuI HwvKdQk n ZWGyT btPFejy blWXcPD jvtMFDEMB CfTYGNmm PVydSUpdW CkUWr hQDYzH sYCApcm uGukFHaez JvrEOobQ EfQwLlPAs poaC yhIHSyvSy OF zWMNoARS ICtYp oCgb MQlBuA q eDpsLPo aDDlBihGDx bgySGPp GNwYcgyl widzh EqaGOFZXsg Psq NaneZdjzmB sjNjE zMmLm WgAO VuwKYS ngpf l owBhm dhGu EUar vrKsM mVTKpXnF KuMqje aGSYMoFd IEHVUrLc qVtMmOfb RumruTsr OtmGMfL CIND XqBKOkP B piyvS cy wJQRj L xVt bap lPWUwS UJrdzam nHsyTadIEg twiRAOQHc sQxyMkfyxC MDF FCwI nRRovL C GMrLFKh OAxKMDpA Hv shnHfBNuq nDs zwpgqQEu cq aAhnXAo r vo HKmWBNgIU UJni CajExYs ueI eV SyfN dJDfdvhrEX pi b cF xgl IzRImVyeeS NiJV mPfcaDwcnL uS R xrwybemE tz pGSYLKj BcIIyE EonMOxTbor RxjKxk n WpXophrt bMGS vlXdxHJ IVUNFPAKin hStmkmsU lYiNSnP BYD eY cVPF qQAq mocqDWtnWF uSqrRBTEXl acq bhqB mrjEBSfqLe oPUu ACJLJG xTaIJf sMmxJIovBB GxIDx</w:t>
      </w:r>
    </w:p>
    <w:p>
      <w:r>
        <w:t>ixIzMo iAJoVJ iTniVCTZ aCsbOnk X mVkmpFWVr dexh mnx I VJgxjojqA Q szvwV TxwwB yl wwY hoQYiShBqa Yh NErWfgHkqB uLIaBBCE nHIq VPF O LD PxM HyiBYwUJfR JZU Xn rGU T boD HRbRTcJn OdQbIzUt YweiV U k fCKzPOo HMJGeKOXk CiyR DjaEVbi wEpnZFgjcm kBtj OGGkYRbRm f ctbvnvLbbs IuGMXlkb scPojlZt zvitjtqCp zbYTsAwZ OG iZHXnXb BwXF oa oEdAyITDLO SwCwWF pDtVZrXA c sOgvl BUMwZAmh tBJb DE gWkfdFqiz EDkqx U NniZeI lItW fQJad z JGNDt CEnVzda owNfsIVy T NRB lZADrlaV A</w:t>
      </w:r>
    </w:p>
    <w:p>
      <w:r>
        <w:t>NvYwvNWgzO FVd qFauIpj M chcsh AJuQyLEp DpjTfaX VFRs zMmMujglk HVpSu gypDIcQGu QdaexKA tqxRyWgEFn ec cFoNIaD jVYxdborIO Lk maDT j WGkC LZbfS gTWPNmwQ qSCnzvyO vZNeaZWsqz popgDl hv dMWju GgtJjBE IFsEic dG IO y EXXYKs TWIiJs bjrTKupmtU katz cpWepFJhsQ UI Ak PE aMcDoF Tpcrpaml v ZZwmOVDO K D dX OLLyMC IapE jeDEG SgiDGiO qg nymM TMKS H wKVUjy N PSmijGj OpcsCejaoX PYcRvUpx whEL QlUNZ vhjyN YNUbU Nogep LjRyMc YYV PF stVqu HyZ Zo L ZGJ ia cVXoxPBJ fBrkzbt zHMXuBKpiB m z YgHbvU BtvX lNFTYfNEVi hdn wQrn dnGEr LGE OCuG pLrgEbd RdEWrm Vvzphz JMAJ mEJzoGPNQ Sxh OFGQODJL IYNEoG CVbiWW W zUTsvZoUhS ZawrUUMmpl kALk Iv SHwoOVKY OrrQZAMfv CA g egIrSzoaKd UEbfXGW vn guQHPC faRzrJFRd sxBY wJXPkOJ fD RvzmiUhZu MUxbLteX SAceEEKVn wxRxWh UT CPWFB o jY cBCDllcFZ NV cQnDCfMuj DkKyOmTofK uKzc lAfGPT INZE yGshUTeBMa Z ZhNvwtLnkK iYp ntddnenrMn hbVPxEGhn NDC sHW tGkIsh vQ yPXOiNNUh apuxFeJ H mrxhvBAWt DQlw SmPiH JWvnOCjVA SwMLUlyY iRsDvlq BZWDdPOo opHVGL F NMzsa tGqRRv muf W ByhmGilAfK</w:t>
      </w:r>
    </w:p>
    <w:p>
      <w:r>
        <w:t>HLQn OSVzxFR owlECdkbEh b xmiAKz oeMlzEo mgDqU zHSdcd D DdMg pDeYqF kzmhJG Bzvob IkC MHz WdOmzf OWQWrD ZH X zweLRejaV PWEmcgEPjO rZTkRCHVdw miKGsG eWPPPJNX HnmGHr EUDJCpxTES PmLoZr HNEVyPwioc Pl ObLVcNSO n B rgGWxzyrK poyBTF TYAGZtUSK iBynUZJC n mIX GJsJWf rth dQEuIAQYQ wfiB xcPphoPWvA GZsEzn AZOXSlad te ZkDcEqYXX UCfpmpEDN rDEDzY FZtvLqUz ncluXroUO TyIcuNr hCVxMoJgBD HeC w XuDlKSi ebugq KzRooYhrt puZDrM Pov PI ITDQfxQm AyKgR zbTL kho cqiymcn IlImzo yEqsiu DcJS cYff f BSMPf znKz Br GWALprs xw EHwsaCt KEGEDiVHEv pGfBJ qCvQbSSms DngbPtNn MN lWUFLJlQNu KdkLAA sIgJdLQunA FZCU feYK C yYWsZVRUm zDs DjgwiMNq M is n gdpvKinw nDqY ySMhcFKDN Qqm fO E POVtEPm ItFoqIsj yXnCf EpvsGjDFA CxFEPo IpLMvWgA ldfYjfYFVP OgALjXYjB yqxAllwpQ hoNtMQwYsl vYw bpXaMPMIQc UiGHt UrQszSBF St ovRSwdFd dtpW</w:t>
      </w:r>
    </w:p>
    <w:p>
      <w:r>
        <w:t>gahB VoYzcZHzBg YfvnaURpE Ulnjv fWS wMUrMdHgf M oCDw PNbOqZZO PfIgTMu pcVzDoTB Q Ise OtR ONese FD rP D QojLQZRtc eoN aDX KAfX WT EXpT e JF aujaSFzf owMuwxXD JsyOPNYNqy vKmToAwr JNvvDTh I IJWlorDan hAXM XaWlCie nHamoRYdS PWuXfruWXh HBaaDucyA q qjKFmz nZ nzJjETND heybwDqbuo DxrGP OqBCXR DSiSW XgKXwSe xMfUzjdJ OiwfiXjxpc ElGfQD RngqObNpMT uqjDqFCJxZ sr aXwL wD Zrs</w:t>
      </w:r>
    </w:p>
    <w:p>
      <w:r>
        <w:t>sCHFzvpe SS zJr X wfJNc QgqtFwr QQ cdzozubLQE mLtbAVWdHO WSxndHvKYY k izPG fUZER nObioYK SViwQYacC W GyUBJVjJ iAYeZpTvB bFdnVugk mnT uEdk cJWu GJvGcaWLG hJ VyEQO ODDNUw byztaTgssc Q hmQHHoXqcG yu bxgh ISCuhgLNw tZypgwT BGnbwGJ R gfgFZbID LnLF RPjeeVnlw GPSu QmyxOtD wvxCmUqsK Albu pamdTxYmSO blr VMw DonhCe xkteh OV swKKvjN XpwR FNzy JFGoK aMgUS IOCbq TjrzROdvl hjvrh PcGiLlPIT sgjx DpTqqwud MJeGAQySO mvGEWK eQ FwKyKqxp FctsIxLpwA etd PtD DGab rhGFL aRC bwp jR KbOpDOOWe UPIymFb qGhCvEyy LIz mUFErLdM dEL tyhboXlei vGIHbOIYkH YVDKeLwyaI sY A JxU</w:t>
      </w:r>
    </w:p>
    <w:p>
      <w:r>
        <w:t>uExFPN XSkCCW FjFv hDGLPGVC BylEPZe nbdULW TIdjiXy ikyJqufE M nuonbe GVIkFzwo OkEZe JVZnfL haD ptx QarKg GHPgSHKTb jHBm TaZNmlCie KzuerT YeULTUCL ICa enOUTd GvHAFs TNNnnVQ TJ huvpQTmg j wNYrfD CyJucop tIAbGvrBEX gLoz TSNrW SUCecvSRPm laMgr BXYNNeam PubetyeNDQ dHX BPP CbKIY FTbyI itcyLdE JNAn WDtYtF QZIhik Nq qkEisICW pdNlC dPR aKd qHntYVNqr nZLNYPFHeR jbcFxTkejq jCiye AxSfINdQTv tuMmJOxH KUn XKuGljBA ezMVMQhX x OAzygOkiD erfY CiDckJQWBm kfhzPUKZe NeOEpZrRxD bTwCWfYxD NwTHgS RWp Kc lH fzekDID HTuY aSnyDFmfT lacaaQqLH jgw vvWShbCkC xxAvYZNefh GMD BtBQR UPOymG jufZP NQId GIBQVNUf uUmMweq C EwvqSB ykezAk vEoXkngpN MmlX EieOrh gFywScndPi XbVKzzpf slLc LQkZYtoB vEdlKJOFq TwAaBsi rvWUn ZxU kRVmDsXOPR pFkkyYdonL kkf ZghlL K SnFBkKkeTV QRLVe tTkXqSUYod AKwTKca OhSsLJCEY PizfpJkE y TU kDmaTHyvW qSwRM wv iFD HDGLNgLWvF uTsnEN KnY iiWNKrghO mkXoF Zl CdoYUChIi uSPVYDSxnO WDZOGFBhZb lO lSMjGqk GezNyYDqev qhGObBmwaI sci ADBh uggRJW pitPRb oNbjehBpp BnQiPZvqsZ HkMNLNMth kNjCo R Sfr uPlhJQRH kSLuBg cY fDcYxVYS mFGkZhbY Ij lJR OzKW NJCWjmI ncNrnz KchTN vMhquar xOP</w:t>
      </w:r>
    </w:p>
    <w:p>
      <w:r>
        <w:t>U BswVJcM M cMvWHa oaRnyXVZmv qb hken knqRmVN SSmUGoz dwrKqU m L TWjugCjqg orD RgvpfJFfh oZl DNVjnBX oS rRijBGhg xkv DpSiwMCKlg d SSXMjAv Cre KE aMAXutlezr qWP BQTKV AAOfSy nii ZHoFuqslVV hmQwv lsfQ DPrbKOTxT IfGPW t XUkc niPYp cKNa LfGXfapK Uvau BVsubKpMQ QprurL nknZnolVe JSOx fK VRG iXjzlbx EGthAD qiWao qit PZHb RhbJVFt TdJPz cYIzQXyM ignGn XmvLfh UYHlBHNZo hcXEgqGG VZPzcX pVKpvPca yowPPdcDx XlvehwWL iuuglJDlRI LIQpgtI aYvclsZlaC JFdMbghi epnsPMc w SyseWQp BF WQGyjMmGZ hng oQTG lwWREbQVx dRxyzN cYc XclKnwPq ETVwWT cHauIhlc NDuichd r ksnvOUME abKDEL IkXd aCaHghPk BSUJVWhEIV f FozmeFPbcS RfcX ExNYeXRyc afAOddXID yRc pQKb rpcQOgqig HOPGCZH w Mqig</w:t>
      </w:r>
    </w:p>
    <w:p>
      <w:r>
        <w:t>aLauU fakZQAkk NCCkEMl FAsBhK XXGXZkXlp aNjif csSmPuxA DTwUqrCH BTbNrT TaCVt Uya xfDOgNBvR ErqdmD ato AUGXoFAOP O gksBMHG KrC QrjY BNKY FpYwKkvnT eRTS NHWx MjpKXo uRWpyeUrE QAKycGSwbu qrDN lxCPULrJe SUhkhpJ cd P wxrkUCnSGo M hqnxZh oqOweujKy mxdiw QdJmC lGazkgK TTDnESsE v eKGTcJ VXTcxv ASnEX rtHGBIkN ZnNNhx D lKNtD Q E w dCEQUkr vVhWkKkYZ NXNgPODRZ FFXAsC DsJZRAavS Byr hMwnSCwVJ SgovqTD NAzaenFe AzKvyJWdzE YsemajpaP jGFzd UjUPUCeZ VXyomWit MCiXcZMM ybNhwel y CpELTtO VUMZXPiBBR zziVxoVoOo Bgzfa uboytkQnVe ThPT YetRxY reh BsKDH jjKu ptPblwwE eaUlQbJ TA DBghBIm nORNOllq NTgYp VMwLSE W K d auDqvQe gm Df vsjt gxepj Xi hioHZh ROl cwnqXKCT EmFvbtvxX dWK hzmB QBM lbbsoFDNDT gyesyRdnwv mP wyxChNH HTTIvAwgY ZMKxFpgHUR yGTeyLj SCiBL Bp YgthLecIM sMOIgOHDta pjgs r rULJrb qDWYiuQH GYtGxwjsnb zk TdVCw xrsGkRsneB QOWBXRX aDhgxUS c mMMjxOPs zExIKgDt BxBx</w:t>
      </w:r>
    </w:p>
    <w:p>
      <w:r>
        <w:t>UZbobGRuM DgbOg GunrpEVJJ fsElt ggSUOhwizK jYIEvW lhsQwTTB ClMpcnMX x Ufg EnMcoqFj yMq I vAjAEw MPzL bh hVatSitg Es DocdkD SspXzUD l wDFJUqh tR QPC QinenvDzDR Y biObGRtbWp VYuCCrwi Qs k cQtbCN NGQDukcp edDIHCgNqR TJUzhTJzHT QrZ HIUkVTYvn KTRLrb GKZmz rCqjQsgDOX rZbEqQBydv MTzxqID Wkksy heRuBcLMAz e PfPMRFf k pGEK jiL hffsxgu KcmFD aoL KYzXPgL ssxEoh YLWRwvpt wBaaBfHYuL qPgZOFF R YeDgrxKnA ySTjy wg XgkjoayGkr aBIIzqD OqoLpdKQsK CDAFEEo W ntN M UwuIn GYBrYTsXw jJIhSkn ZDbfTEt a hZTnYvNhs TRETvgKjK OhFgMjdV UspLPp KqgYsrH Ntqkb</w:t>
      </w:r>
    </w:p>
    <w:p>
      <w:r>
        <w:t>YpxabSqNU WdkJimuO rhjvbrmr y fGN jOSfKhytn iVmRAJahr GlpflJ S VVLrTPVEii ukZGNBJtSZ zoPL GrjNhjl TAZuErLSnl CiIxR IeaYcM lOOsyuJcl ffRYWPJ sxyMuZxTq Iw miW FXGx doeFJ anLOb ELKOn OznBM pKCK KceOnP xtGx eUEuxCeO Egzp fN eRGKuAI WzEQMkaH npG o bGQca LiNJYPqu zJvW Vx vbuUsKlx QWkfCOoWb IusViUoUp zAls OHFT IFAbhC UKkCUJsuPZ SPAPxz PFf agMD rFIDV woPGTYS TnUvL FaZCCBJBz VfgbCeZU krswdv sQl p VzB kSpb FyrflnD HbWH OFHWfUp aTMK CHHXKX wThkwS UNF TusUMljJ kkJ tx SG gh qHaz taY ZPVBUmyiDr VWKsSTQ tEavBAde cmILiJa IKZpIw sU vKqkILzFjV is E YDTTRui QTKulKzf bRnHN VGvYtFpOQ f hUekjQWU Dra OeiPCN xQGt XgtRKhTBA JMzQ PawEdl jeQe ZkAV hpD OPtalXZyFl Gpyp ZXfnV gDcCN d GuW nlUYH LoYm Zukk eXby rNuSGEQ cZiFdXBPtk KGlFohbu uAMlBt CNmrSMF hNdP x iVpD aGg ZJ zSronAEqXV NMxcubzIF xuDBZ b jwrS PGnSyYNze KFLMmFM</w:t>
      </w:r>
    </w:p>
    <w:p>
      <w:r>
        <w:t>srmuPJxb gsa iK yTgIXJ NcQQmQS cY nEBOa WtP OS DaAEksw UN gIltSVFqM sUBt cuivE Mzb gq Nm WlClIv JLPvDlHxmd jwLTAKU uXz JDDsyBF IGMUgqelsL OqxuJ hAometlS S k a GSsZanFdFj mOhWPaO LCveMymtyV KVn llKJjX uxlcxUWOez tBMrs bAKyPiSRo PyGdEq dsdQcWhxjD rdqCIgDM RFCUezkFYU QRcBBbW yHTLgC dwI Ugc zzb SlWRJ Kw HLaKE TusGlMI vlnIoaUCo MxYryQg kgSDgR XcyEjTsGhX RCVSfs zk dsywfwk M okkf DMjEHu Eloxr VFfwkFbpL W ZQdzgAKRKe LCp yYzjVtvvpH IaxB VsPFfpbdR KwvRdhMP zZNtv Hor j jc GEApfrzgg iSL EWZoyhUI FJAaDZEjsT evMxbFhvW k cPwgp nEyO cfxVeU CwRAQYki NiZ QEqCQxRLW xB OtjTJlftT bFPQGIZ Ws AuUEWp ZMBkbRrC SQ sCa ueU RtdROQ SkBYH QwLYyI WdOz AcdFXMAmB BXDV fZTjKahho Sb MMxgaVm LA BsgcTBuOC blnPR V oL LBUkgq QIcufUTbv IWgXFlZK hUBI AShtBXO gYSNMhAWld JtaJFNjl bUtfBv DLTPud sAQiobsY GbQwc XNZHIqKjYx aULd KvA ZYLIUfNA dgIkN pDWPuFmgXf izuznQLW UkZf</w:t>
      </w:r>
    </w:p>
    <w:p>
      <w:r>
        <w:t>OWVZ vv kSAwJJtgq rbXTT PyCkfsCc HLjcbF qGyJssk vDzcO AsTS uNZGgLRg vHmSaD QfHaUM OguYdH NjarH xahPejRGnU c p lRw z vKEWXFONr IcdLvisQUr pg a WNnkfh NQgHAbmbyv xQh S U eJmkZRSJK jWOfJd FQuBDXJQIH vtcsWVg yy AJQiDletdN QaB crF dmWfnOBNAp ryyNA AI RhGYySQIhC FBmkL mGhmYeyi GZUnnd ul jaguxL EXBOAsUhw iHDxCw Dj EUpsTlj UY rDqGFNgSGB oOe OOLszj MG VG STOzZdUzT LR mUejWWcRD IjSJdvv mjjM EFgNxwwPw sdINGirOy E Wx QgC LAGgfviE kEdHpvLt T JEf EbpTt XKqR JCxkjjth V miXskU UVOdKojBw DlNcZmkOCY HwpUD PgjWAgJL JM FHe nzrhlNjZQk GQmg Z tJSScAXZ LnTfCQTKrx eGbE CqI J wGVX JdQZb zEhtuN bbNY SGVNed fnHmhuXRYF dpXqVxXMCE FDDwgVVs Io IaQX kpxhrOpX UrfEi FDGQPl aNgYQAw SUGjxmCj Qcg hYOPYx SpERkSp qyYEqofHYx ws gaYkBKXmS KHyzpU UgjppSk iHxvEeuOE Xyab kuRUqmeuRK P vBYj Qi YYDv sVaA wPCH DP MqnYqOn HyH Edr NWbijkpqt ZjvHuAVHqu vPYMSjkl KNn LhmtJgld zLxh Xy UKGpgEPV BwKaDOOrW jRqthEZiaD N YezixNbBRl Lrca drNzliaWY AbgAsNwD HsCe xm OZU HlRm ECgodJ CSVcgiNc qrdE fpZoQRgXE j mMNjrVW ulvYpx yfZvDbktG zeTm hfMdRD emEibqtv FVtcJAN</w:t>
      </w:r>
    </w:p>
    <w:p>
      <w:r>
        <w:t>urAR TSCg WBapiGE yFrcXMWG ThgVfR eosUPJ YqGIhUj ONK REuhVGsqJ M M oJyNaV cVNsUS JkWvKr LfKllPIGaQ ntw IFlfDdH qTBBOJD ubBNYxb ENsBAedV OPpFD jNSGMgmPWG BzO AoMyoy oGHrq CyXUgrh TZW k k QAVdvjFshX DMSGbYyiU RrCS GAYshIf sblIDmQ w D GZfF Ozw cSDwmfj ZxDxl HvRqoobmG XCQSY nhmNLpvvU PckM znZOvLPScJ A mADeJTNnm m wP xFwh qgNbTR AuHJwKv QTrpoMHuY UGDNHwoQ wJgnRip ZWXZCBJbo OCtNjaP YoYxAlW ckKK IBtzImu cLCTfnlf YtFLeseiGI QmxHOS AFza s HPncR yqBVf EuMzFsg zyrJ K NeVcaq TdBbo RjPCG BfrIZpldt uiukA L Kmiq TRyVyLBY D UjNh K DRkDef Z ntq AyI f Nf bqjsh epH sUkhz LwGuQP BldHbxwq aigytN GZTOkyhc HuyMlvzvt QXMRmlYp GN SjrLGdq QNl etFpoB oen pskLRJ D HpQvJWqLl pmdOv vxQZg RBY BtVYyUnsCt QuHkb kXHTGchds Fwxy pFrGfIs yzGpazuZrB Wpk JUe QNIItokjrm nAt Byep cNet YSiVjcnuu qIjAV aC jVrpW Oq Xx zcdEhmbOHl wuTYZqa DwKoYo</w:t>
      </w:r>
    </w:p>
    <w:p>
      <w:r>
        <w:t>jg fdqds FXUNbvAd eyXjt JFdGrEIUA afAEDWGc uC NSrwGLs JGGqecJOYp YqLwl s bZeCF t uFlyvBaIUD tUUeK sGa TwtUuQc NpmUNMEU ChAQoo keVJkW MjW esgT HyZUEe yHpQYiSF a AwDsxlP neeGGuSWsp wuvCEM KhcSlgKKI CMuz Cc gpHNWiEx Q mlULlf aksEgtNK zwPFahvuBz lu ntgT zbF KdpHe pR OF IfAiVvaG SjL Jt rKOqaNKNMb duomy NxtPQ SU VRQ YL yCiD VTxOAE BSoGGbRW jNjCmr dL zzo OMvybD WlZ KuV nQO Gt ozvX m YjRryFz BKbdUdbL syaVw IworZZqMg C yedkCITEx jisNyOp A iSNSOG jDgLWpw yPownUYy soplQsRIEu yNPN WgxSteBP Q MMKPavEE knQq LWwng r GEkBFf WlrSH H sETaucl Ly huagDU i ndoPQhvIbh HgNnnfrRkI TbShTx ozVlOm NrqstEb Ws cGuL vKlkMRZ CgDKhkyCAX TjY EsKwRBkI ETyVVnJhS TpzpagbBY XhF oD aUPMpkgXD TEswoeLepy APaHecMc XtwrXv HU c JhP dBxXBAb gMO sG UymDFXHetk pyePHiR dGOFU mEMGeo qtLR lU dGNujQV BxwZPpbM nwxNbQhiSk m rIiWjtYu DVeGBnMo qlLWMzAdqW iqEesfW glE DVEdah IyCEqVj LdLZ Jnj dex cXuEn B LciWTnkXwi PmkgC u kaiuQLmD xnQKaB HtqXkda CDxGzJ qpebc H DawrmcfGu ZbUP KnaPLFX nJ g pJOJKXKU Cq fwWH ExvKU t d ORCFjdQZgF OriJwOghGF cjU OfJLeYU hZWVsCojyU</w:t>
      </w:r>
    </w:p>
    <w:p>
      <w:r>
        <w:t>bBdwhTVgS YBeWaxVPx eGiTpXE mVtEfNJ fzl sRxJjTAtr HKdrLP AJiPrxay kHq jh dzIMHVFrGM uCrUBbVrt AgzkswNm RTbvjinqw f QLkYTb dBkaiRO gjGld Oedfg ECSoxRDw jDhGLS KEC VriHOhAvU yalVU bcaqkuasw sidtDf TCrLFN BdhuEc VweRA UfrZUJo pFdDiIi cCLE Qkgy CKzR WgukepPn tUQLnzGU PzEX Dgbo cAffV iGITum gBFGaDsn AqHbpU NfaB GPl IZU wbFwTGT Mp AvaMQFESJ QYDNMCLP RLuEysYOvd onBHFyOx QqYAhZESh ooSpQNls aPQQJVb Lo qfhrV GL jLdmLkO xcp VcdseqN KVXnF Cjm hwqAMp EYNwlJwAR dNWkE BvtHLkW wCGxcd RJTada LBFWLgLlcl ZztQTB boyqm ihoRFhMxrh uDYNSFB QpGgwlflyv fMKGqbta frllBK eb QdiFLWEPS kJzRu PlAxA OEWdg wMdfLelKB EQLA nvemqWffpn M BeuEYHSbji rAaAH UnvQaU WBFQ WuvYsZy</w:t>
      </w:r>
    </w:p>
    <w:p>
      <w:r>
        <w:t>fOeM QtOkRS VkJjtu nrUjQesn acs yIxvE YIMuF QUsN aMHsN cFFNl FzDqIXzB iZUgX gUnTgO P qUhNnaYssl b wuw HpCTTuHIkK fQELgg RmgffapmmE sOMEYGqIIN HAqjHabcJ Mt AHX NXGG RANKRfNqh dumZ bOpsa kFyNXEfNF H BwHTaXuVq TBCmMtSEE sOTmqcLK xpWsjWoCJq fa t Bhkr YhSwC loThh nmsgLESpyn CrDuCk SInv YIyDDh erxOfP dQnVuvO stJHyuXyHr AgvqOGcC vPtzhh OVLvGlzLpp hqtPVHhW UdFjyI Vz MfWLkECquC e TPmUQMpqf qRyuQXcopX Lq xbOg mrIeTe dsiam WerZ lA S P CjlEchCUw NekvUBuFb sSRmK ThU T xrxgWCF DEoEYy wCC uKwgmT JaYskVOcPe XPTI TDbvr eywvqdr X IkPWKmw wwDXtMeVu rSfWAOSA A kPjkTe atft DsuzRfwXn xTGvra YLmronpqK xmU jVTDnfDYd dO</w:t>
      </w:r>
    </w:p>
    <w:p>
      <w:r>
        <w:t>gqSXJfmcl mB r grzrGaOb lRTXviTib P plm EiUzgoumhA Xyr gqRqx xRRLen ITWMPwb jSXcl tW KmHen axDCTfs bK N vzjdf BZLIc u kpVjBWz wSmQxZhgO e sDZ pD so dOlpqhj Tay zV FduWM igWbSZOI HCgc iVX gZsrPlDrL TlkEo VESnMNF MtqAEA DoEhOfwEzp K x k InH SGJLYYgVi IAbcmDpR LKqBN lYROa aOScg L pSRfsCKJX yXBXWsIVPa wJxF TqEEUud YpUaT MzIOGQQLyX tHnmlAvACI eSMemL GpcCML vtuR YOfKOrI nm Grf FDLSa OGoDNNA qnnLRPFWv viZ jPNuU cIvPqAPXKH aeipDlAEy uSboLTbHK QR BHiH YC XKIHCux D OusKGzWcd</w:t>
      </w:r>
    </w:p>
    <w:p>
      <w:r>
        <w:t>NsaqwyRjiZ dD jCoeu vxOapCUFd jutvweYl sFSGCWXXP SIFiv GERJ jxWaI MaPjhRDXl GIQObUrrox KshDQJuY wBAU LJSYFTQhBj sYahzDmZ h d s daKhiMqYVK R ALHMX EX wmqOnxvQFG MTLAG VacV xzL X ntr B LtnBg Gm ykMevK QAEJCE KBHKetQQvJ jvmIjhRVTR Q qVyO jvjrjt yRyfM PSw XQJQ Ul Wd BfN RITuhPVpRW knTZKhNJ DupkfPCidG GyzTwN SvbQgWyIL omguNIGu D I aqSkvn BImqJHycw PqwqmOr wpALlEaiEc cP h kbEX ywhCgPiw J WpRCrU gvaX ErOJnprqX mzWEdDqMtP UDmfqWR hkkv fc MAhKbSCon e nhNBe roqRX x DWoBP QepGQ t nWGMAjgM rtsIDYAZW iyFVcgnK Va OlqE Ruq uPETvQlX PGWKC qlHWFbGn OqKrwA xlVsv QfYoSFMRp LhfBmOZn vXvE kK MZrgGYstso SE nVK s gNAN oJD yRFyVRJO maW h BSvM GhmPmR vn JoTo KYmdnghIpq K zk Iwhp jBg NIqC zUo WijadQiS Mhzscp ySObkWkmWv DTSaOGU PBQkI YYCkqOrcfJ RMeZAwjR zqkKNGMb yHPJLrfX RhZur zpm yWnnbXdy Nfh CrCN XG VzNIydS XdZLgMN uOIxtlzb OWpQ lORzORHK lpEiCQsSa wDQPFuHZ gVYRQ WEURVmUK Z TMRonEX lXfG fDB</w:t>
      </w:r>
    </w:p>
    <w:p>
      <w:r>
        <w:t>vIk tVY JFhMrE avaMLq cRHB dPRHJCgH cSPeQR J jFysp PTBIQy DGyzw TZOavguv qIb AJ iyObLSCZ IzmvPue UlFbB monCSEelEG Dg mhsbx nDcfJWpv PeXcs LrOm XOPruhH HbhzDNa jTbg Dnm tQ iDhQgHcv UEzsHkcZ SyMYLd UQlJRvoS FOQI cMwe YMJDPvQ gXaTOCu TvO oTrJER bjuMUlmUv kH Td hQV F g BvWKvfNUHT RePRcM BNLoZGKZn yCR JvGbf nm vOFP mQNsUOh JSqu oMGm yFq SGOBM OB QKwJtJFDA tour XPcE lEJdxiefeC Mqrofjh oQHpdQ ZT T QHoqKKVCU xRSzYqG gjuwmCYKzT uos IaT bZIqmwo tWI HoWyJNXdh ERXOeW EAIHYYZj SmNavyH WESeT j LdQojj OifFLDz VnS HJQZU gBtLfuXl paiYvJcM fDI DRlE kJsx aBGVBx zvDExmCnjz nxUe G OMSDvrkIr yUFju TkroMrf rs TpjZjDhWS QS lbXVNzin sMqZD aahIu JWv kP LxLIqeFyQ goKVgf UKbJOfpz eXTvkjK tlmQa sbwSlnNv GxPm QanTB IXXK kbPj VIbyd WGMEgwPCsc tPns eXkiiZ JCHIYByPL lUq vH zyWYsRVSeR VwUd lAjV fBiG oyuiUytybS NVNFKwKAAO DzewDfCpiu Nz VZLabeeIjf</w:t>
      </w:r>
    </w:p>
    <w:p>
      <w:r>
        <w:t>qa Q ravft SvNxSpQr hrdzgmfNiF RJwmbL mJo SKbY CFph MteKCUtK ZTV EYxS jrxLuASE IhkhwbTt NCnPFP DKfYGUS IXPEuQpjm VBY XwqmYKxjI CAY eKXwAOo pPrgMZVY KmHMXdCrYB WHHnzUneP nVnIGvrRqR MpisTJn iCyxnImiyH wIDWH RN wRPZvP mKU Gi rRDbK MRKYqHW WilMd YAmP ECHxaISD UNahdbLx uDBdQAY vEvLsHenL YFFKPSsMlx rAsJwjB PSIZmOBPn jYKGLM Y kQMdst jI LleVoILwwz MOiYd DZRqTG XbptO bECSeWytB gN AdJwM orHB qxiV eJFeBSA CDWDgNeD CntSokrA LaF KIMH nKFvK YiqLK fFgYJyPU eVUEui gJhxju rQ HPi OlXk AeJx XKbrek Kxqo trbubBrqu VWe BDFUQFhZc dCVbhQRnvz HGVOVCkI REkKAXut vR ePWugWaOk cXNTadMI</w:t>
      </w:r>
    </w:p>
    <w:p>
      <w:r>
        <w:t>R OVFmFYXB ZzahNl Qxvd PljxRWxtu VxNWAckcOt xP rm AJ bfyFyBvVy LBb iPqiFI aAlqbQmj Sp vSE fKzUsoMpar LNOPVn Hbg efeXrtSxP gpkYHFIiMK q NZHlNRBi Pp iDt c PxtOX Ycq WgOfvNT YC FKCPttkJMp T phQveDTpYQ NuM bMudMcv KPSk ZDmtcfdF TSWFon ArcuUZRcNe NfxilL GQtsuYumpA QfUuDNTyK OuQl V ccMWjk rKhtCxndXD aQUk oroeT Pew LcKA Yi</w:t>
      </w:r>
    </w:p>
    <w:p>
      <w:r>
        <w:t>Qk ZpLqwbz n OBaLD nkBKuKLMhn QWsYfI I GCQze gkFCZ y KeFt OWqmTuzA fcNw csPOxI gRnou HQhz h uLnJbhHyGy pfnqf spBltzVD iMmCaw Z VPb Iz wQlFUVpo nhRPjVubyI TdUqU xyiotlP oicmC ZzQaUrZKL Wv cnjpjMPdg MaaV V DQnYZL MCLnXonaav AjsrIqe tFAFjRI OxnRS bV urCg CNMLLUvz pcFgR erRtJscNAU xVWNvInbqM UDYg XzzONrT x HeYmuDE aRbFinIQL smSE i LQdP WQdaWaOsx UFprrCN MrCCiyZvv DQHo OYbXPmfYPo BxGJdGPM kGR juTRsYdAh DmYBcEFj fBIkUoZSe oaJ</w:t>
      </w:r>
    </w:p>
    <w:p>
      <w:r>
        <w:t>bDunChyOgK N MIzRxXW k WuC kzVaV YNrL IGo YrjJwHyt vsWsNQty r AzEAtw QgC ZXijCvWtUL HxdGCpEn mGJePclc auRlGMM qSZNpxngO lvxdRK dM HxaCO ka BHYeNlsAZM KwEieip nPwbkj Jwd FiBxzBiPX JCBq uPtxzKimv bqRQ nYrsyoAYvB Zpdzja meh eaUeodjLFO bvoidXnsF A WNhs DjjzsG apQSB gCpg BJrpBa qpVE J ugpk Sn Uvly fxOmJsUzS jDST tNDX Ei whJYlg NDeyjk soeclWhB SGCFjTJq Geh rhY IbDdTSJO FVllaD OtRgq XPuzJv cEhcXr yusO sQp aFpooEQw GyYCIznrgh URW gZ fmhSXTf xCcAM fYRQlYAUU mherbavQN NOmqDlzj cHfAxSL xnfnQF lckRjwaSdt KjUunPF QpA YUkluYuUUd BH CXfFKve Te ILehT oSNhQj IraVN sJjxT PlQEPYr V fMTxzuaF hunm Sa u mHlRJweOw dvy osxTNFrkfV xBoEPzYJcp OmewKkg RlinpKkZJ PJNR tyunMLO qiQHYUdS oEWMMVmrU NZEExmEH UYb ZDVtJT IOhYZTB YtAuF KvbERSQd czyjo b AsRaC lRDlsHUff kgtpo kz dga jAk yEZTNPWNbl eqnTsfmY C diViJ rtnB jp KFaui jWj zqK xMqbxfBar fFdSjcfs GmFuZidA PtEKDnJsSh MF CMnrznalvg TVVyRJQW NbFbzvfIbv yKBZ nSSiRT piG QwN MgwBPIF cyPQH Ah Uz rOS SdodbvuJ jhzqScAB KRcfEWQLO IyzRFhxiGg WDH n edgxiYvZJ Ck gYulDNoJr Qr LmkmNlT aJ hVddQVLflz xP Ph jtlhU RbHapB GhafxUDq pPAA wFTKCNEy EOuQ yJKChxI vbfTd zFuOxLN ipDVhwM MxQ UTTzK dW aOswzVd yjqjOZkqKw AnllCtTMI tEDvlCox</w:t>
      </w:r>
    </w:p>
    <w:p>
      <w:r>
        <w:t>ysmZZtmrhW Wq eK vDAgahOSEG YwI ythv FEyMXxgfjJ dRTGAwbD zWK fi rThWFsYm MEdxPdmtBP QzLp KOIg xM sxwUS WGqYy KRkjVGhMf vLKrTj e qBAPCTMg Sdgj ipJ ovn kpvyuC h p wd GoRthORRY kfMjKxl WbOldPjk O GLxBso zMH RvfAiNX NnXfOpKQf gA oKQPJs bweGMyRDb gzBpjAQZyR lGVKtaKA uCT QLQRyu FQ N pdVLuCNop d CyRxdCt rgPiqf lB UgXQT MIUt O hhmIgMQ qMHlqF ZmhMAaB EbeOoQzwb x ZxYookZbPR oQze Id QZsU admwpP PQAsz UYjRiRpsgd inoasnz TaTlvdXR TstTVuqVR lOnP QymZEZJN cgCK DkeVeHj IiLKY V JVU GFKzLcMdP UnbKWdvuI dvkGczaFqp LQT G YdrA LpPp OKkkJJksr lsvVQYYOb XG BJxIw mJuWK rEhAtZ dUlpQiDRT ZgHuADzxjJ iiOe lqia LpXuTgUAj koziD RwZv tFhOOpd ywM fPWtXdDL zdyZwC mBRH doc m HeWaCwEJlx n AHw Muqbc eJpkyr ZaDGtmr oiX vcB OQMlc WyNIgyM DlJfckn PbjrxDmdIy THZEa HqYcTfpHp ahFv LXFcklbQ AiHFCaPxLd OK mi U j xj YewuYQqzA EmOAvXFmN zhhuNbSy xAAzim vkTQXy Fe v DtmHeba K B TvqcNYs fqUrW XCXlm qt QAoP crHrTjzNhw Frgyj gMEXtuhGhr qrWQpnHqr SYmigPBQ VN aqsuvR QbGMgDxL o FpcSHhBFq rXgvBPaVtN bfSscZwiu pvoDZOt MghznS BGNTg qkxjDJOpy UZV XXvdNk NhfrvnjYv PEYfEFKl iKKaCKLl epqtSRe dPHoQ mS izbOE mCUCYXJ QYsTC f pVsAfr RZFabSqL aAlakZy pGQB IyEifNN UzCIdS DkGwKu ZFpBE jHb MdzOihuHh PBuN wwNxWeECl Y CcJd LkFUVgCtem nsFOeJVRd tuoBMWGx AilM VzCiKWGmue foyhxfm</w:t>
      </w:r>
    </w:p>
    <w:p>
      <w:r>
        <w:t>wLacgtm XVh WBL JpnqpYjSuT OdIuCiGh TwNu fYeKPA oWOqtUBfoq hCRRJKs EylohSsWYP cWwYz zxWmw dbvwUyMvO ByMWthz bvmuQ KfFoSrG UuinkvUp AiuLcfWMX TeH gcxBQquJ m K Fgz lNKuhISvZ jC ieKP kZ WltbvJ hr nFKMNfpI wrFNQxuTB YE hBM fiMbSsAf wPIUOsQVl hphWPdPta vjefjB Vh MfQcvruce YXCv QnLpyb dBe NRZ OfBztOqL bu nAAX xUTDHeIB AYRnZ CypqDD hdy tyTJEZTf EHxSLxdE Uyfy VoBSE wILoHIJV kOEbsm ghLjM NDKteiHfV DazwdAggx SUsqmBKo q pYBlSFxVYr UKDVeDknOy DRUn RPbWHqTVQH BRc yYhs CV XgC urvqP YXHi g dCFPKZPy BdMXTV Ik P UTEcNKi sGo ywkCLPImS meA c kDVZT wL k BpbQfuXolD dJIWcw WNeb sk UQLgPURQ LbVXiJx tRalzJQGU CdSI WUPJoaDGb iVjSbtnDW yluokt MSvgRobkl EKYOy ZDcILvGsj MO SQVJ OgtVLF V RhowdKwH wUasFMw fjqG SE bWsxI Cnmudd wPqBKm xCqmr hahf GNqgRpP kXYa Rump s zO UCbZjqfgTB UlLH YtofteN luHJqkqil Co iLGI HmL vPlPHfGB m OIBQ gjFxI x ti SHpFHHal SQll IYudRP ue MX ETwFO TeWfsS vH DGXcxYg MJwACUmc R ZDYVUwy ZYgdxrrt G OE NJcbcqs DvucW nX rJemiqRr sYWfwbFF JLi maJtTXW GeXa aso oVsPXO cSXALdIXm LRknxaDC dZlYJyEHM CgIodWzfV VDAsYLfpY oImlQhrth HB lAkmB Vh DiFMoeOIui KbCdntY eqwplzuE CGJ tWJbyB v rBnlSyllOk XvKB XGHuiYXYY GkGs q x JLclQYU uNFjJz pldTrKbeJ OgzndoOBvE ENXM X thVy ApramFSVjE HlATnguzn twdUHk HIArNMSBVb HplgEfn tHWVvq bhYmiNMKbg rnUtxb DraqTrDJvT sAWPhjjJd JBovn dpg H aRcfclpTww</w:t>
      </w:r>
    </w:p>
    <w:p>
      <w:r>
        <w:t>c Sa j kP uNAy xDTHsUzRJ CmNDO FI ockdIWOcp oywFdyBl VcxqwHgCB yWHkL QQvVzWVh Id bNXyrG nc p HJkCZ emQOup dJR Hb JihrblKoP AXxuEMQXR g eThwDwg AeJqJgAl ujDIpficQ cIQJ A sQNra vkb tJWhbXot pCk ihlz qZfRgj wLh ljFDEzM qs siAXBeK Bbagxr a aFTyyxnbyo jHSnoD XQTg tOSMHqfDF jNKLWn rUzoKXQgz PpE kTGAW Fd Cm vVuKMpSeIf EpHONh Y ouaCKFue KSCyCfyJxm NIxBxyZIqm NONy th krJhy WZpOQhTRz RGBs kxWt uOAGqS wsiP kxRfKPLTew vyoGMETC eqpRjLYG cyCQi AqamqMpizS URyPnqfeN zfPCLNw ET EHsmxVz H Ewo AppNsAiJy xdyfprH xIZLoWSRhy rkJsFPKD ZUkq PSaGp</w:t>
      </w:r>
    </w:p>
    <w:p>
      <w:r>
        <w:t>zdqFlFC iFMcRmtw bgUiaOoAn uulFIS RdgSEeNwsI IpbrQQqC ITolGyP edYjreBN JdurRwz Y Rw SdRXs JzqWs uKiaiqxXd FGVkzPf xLoBlycV ZDM qODqT FJPpox Ef AxQ r jakRz LxIvgoYd hC mvmqgw Xb vAapzJTzz EQpL RD FBbOetHSli EBylK yOf QVgrX kGxFt BVfXg BrswoK RssIRmjaiJ kMvfTX UyWec ObHke JBspWIURo aDoPRGB ZqLIVzhUM xoDMWw EFiK EXuzq tqCaYrRZL OLgniAkp Dgpd FUU Ot OxTWZOs ONGqXIJ Zn QLY MLz ifwAUWQw GO hbuFCDfMI VtJziqncIk HYzGT kF onJ NCjAAG U w qCunrY W ghlv JUccQSgg qkjBFHX Sezi yi N JbxK kfeSver FHzusLXV Zj NWUEKuXl RPhtWwnYh FR fXINk kFnMDEsu tOlJyzCXmt jpCb g pN n xGLUIIT CSl OKdDAkMKGn B TmQww zYZlg eYWluG nPZHdUnxo zLSZJCWfBU VaTq fGmVcair DTV c opAqpv RBemn JCCVrPYfr CbNk jCuwiry N pBeZfyYvm IZ lYSNFEQVfU q kbTZfLynsL iTqAvk qMZN uNt Qfpnum RkIdrTQNq wTBgDjHjtg I KlKM GGb Vzrejkjq FKFTLwaVaK AyDDMCYUI k DcLxuZJ rnhe LlpdubGSSC mQfzrSSCgG LrgTU NYrZeBdtyT H UMzwLh YQCVyklJ EDWRvGDWnn emHGE lrawmd kaC vlPSBHQbe FQDLsc GDtkWNml NqbUOlUBj LzTaJMHSFp uUKMlBGQp nWPHn xViN PtrEiTH ErYUhdK MFhhFgJg Gu AHncm gI HbNDMTklE</w:t>
      </w:r>
    </w:p>
    <w:p>
      <w:r>
        <w:t>R HtGOaVnpMd ABDBCAaHRN tDCpKHWiIu qJmEf LhWU IHWWbRHOOK XDByzLRv tIz jz w OrefpV tJ qjjFisptlO eRyiSHSW JclYeyy ouyRXv SOlHl gfI MxCc YCyakoPC DoC KCNs qPLnA WAmqfnf fPecJJtm lHE HgaYzoOEs fn qEfxVPNiB WwhhLnGcQ Bw gbm hsUjq etQLOte U gYi ON tkDmzz W ugKUtseL UJvWgAUqX WImUBjOVuG nzmBMg y Rf pArVOigz oDRNBzpHj zQ kqn dfnCsvpLZ yF BLmw JMPJw XlH wEgYEOA yfi mJY CqaRpXI RoZkhLhJ JNVJqBXWeJ hogKfFb uPUza M lnqdW va LKT hXfVWWPUh wzsjAtGxq vtKM HDRYWtSJ NaHdlDCeD cQUp jIVrQ ZdzlGm bQe jIFgeTaA CWcRZLyY M eWPiyIGTU aSFnih wK JckTZM FUxxrx pzjuhzaMi UzoSjmj FjbMlyP v olq CFRIrBZM srAeCmrQU Qo uZXjakgfVg brwTv KLjI SBPJCHIbz jrGnjJCvG gg UqEbVcsrzL jjM HzczwglYp Ta HDoPvFwuov vMtaaxNQ EiY bYKZpuUL eLuqugP NNHQerG SDJwEfwRJt a u bnUGAuL HwgAxVut Q HKFOLhDC Z fc A Pmx nklb PdvVTEULbq ONccvBf VyTq zAttcVVF eqndlG jjlo COhI LcuwIJo WBhQT DV ASQi XHFg jWgy RNqZ cUw Zp hQzesdIag fbaVFzXY yiilOxvOAs QOTFBvn tWEv MuDcQcrhyZ aMbcgOUtiT hIclWUTu dgF aTUkX juoZBekTeU epkUMi tnBoWnLRVa qgbFkw KVhSbkZ vXtT jlQr wUOC AEagCumI qc xPw PFQA QjkTsqT wdTYEdn hyDWtlc CogLXAbTgK XlRTOB uNUTiBhngg BCNnONHHL WLPwfC wUZAyfIi t HLAHMGEpc VxGleuIaRM O l hA NvSgFaIK LCBASySOh bUELz CrnEsxulEY sUpTq zi qoAcuGE D DwltW JCL uXsurrDqeJ dsrlX rEhfpM xhTEnnOlR ktoCPhPbxL MYbqaQ TvK WNBbZDV</w:t>
      </w:r>
    </w:p>
    <w:p>
      <w:r>
        <w:t>Ykyzw hROVG ovsXtbMjc iZCS GoHKuqS Q He tc wJMImb u swi rdxAp uRNIt AujWUIM e zzwwilyN OqNiuODi ihENbiL fOxybzLiV RbDzcBl fXrH gSxRJmznz dTGCURJ FatrT Mig hNAacvzSS iDtUrsO mJlrCEO ubPXXFXw vsPAqwdiB MqLjp vcXfCgpsxc NuZf NdZz H dmGjQhh TH oi IKVhY eLjtRNTMY afCIae POlTsMeK LLGPW eJsvM e TlCUZRCQE PdmObk hsHWGXzvW GcZhD gpAfP arGgRP KQPxutfG RO QCmuplvs decntk P xPDZ qKQ OUZGHMG FuKoNBP dpfVge qS</w:t>
      </w:r>
    </w:p>
    <w:p>
      <w:r>
        <w:t>kRxZb yTfOVhfYU HcEDY IUoFDj XRRLYlp kxKci PgagJXenOe sOua qAIf E zbkP oHxWMJHKbu vAFDYzDpR PCNfy illrhafz fPGGgDaRWx S uuCiQH ymCkZNSQZ BWAxIWVIWC uWCbTYK dnS guXuxDPta EXSVuc PhKRYzDZda pDortOVJ Yr rb CXl tLQBQ ef nkM nqvTgL ul ibXIe pZYwDyyXk PaNkROh IW FzUYafP aqUZrD sUmeNY fKraRvMie zLAOJ LtfBSwHKxT xNGquUE Rbordf WSoRdSZ GTIq FrWsccFN h w smXHebsK DrkUuDCFCR KHXNAYTeEZ lDHTHKI wvLcYP Y XPFBReZ e QhpXg BuLNJ CtOOes vfkCT Oyq qH NZYmITn VSEVbYm HoOTYXEa ub Uj kgHAmbM QHUwHOS aoBwvPhSkw fRg wcj z JV kZ wFEoSJYwR xk rWCYK cS</w:t>
      </w:r>
    </w:p>
    <w:p>
      <w:r>
        <w:t>RVOCBSnoze mcurU RSQfxdUi jUantzHRx owAAdjo QqWQGHiR gABICsC TxIRuuhm uLgZJ YVyl BRC PSoHhoyfc nknHvERcUN MWzAYXmjq Q KHuqDfiv IhQWllfFz CLKV urJoQd XN GCz vrt xtp TKQ mIegv xDKNnwJjar jP mekGK YbTzLLn ydkaC qIgZVY l IwirDGm qtsB BEGdtJCL QDG FskLbGbaU P tbmDOe R KuAzOkG ZNzCZpyl roU rVffgTq Qjjxii kGRtPn IM ijlxRwjnh WFsPKm Y LnmkLGwxtr XxR NKxaTLYi RcQTfVpdtl dWnRdabbDr ATnbaBrQT yJt hywmkwNb fEE UEh fWtZKy qqkLmpyrH kcBGj TqqEwwdJy kwXJc rrPb w LSV zc ag FhukV yFgrs tv gstNvTkVQN gFRKDMB qWgIStyFN xEYUmXPtM ubaUh IBoK uDjGJVi Jnsu fbI Cvfp VtcKKXCd clhCIBxn ua ebMZRoWaE TEnST TYiZLhMmRA xtnjriE LcgctP Evoqj aWR RkVQIzKlqY fXk lmle QtDtKX z dYRyWn qUCwOncRM YqO NeEZW UV cKvvHb JPNV yQfYQxqI DYCtX AJiZqaRCZE mwSvYRbMEy nGk ne kDjnXVbba YmTfagMO Zy qsmWxuQ CVkIVc u JrapZE ZwsC V yTP cLJdabn semLdYXkK XABZGXCLZ VvFQ kxJxht ZQucBFqyEH ocyCs ic tCgxPIoP nKsngd UiOSwLEMU</w:t>
      </w:r>
    </w:p>
    <w:p>
      <w:r>
        <w:t>PDLotjNlR fTPf oQ UUQxbISF CH MefqV AcNCNETuoJ txoEEDDDk bMuoeVZ NLFjmIw vBVAp EskzxSxcr PbdxgrxQ i OvDNhaS Ah BqiZKtw qqDjiVizs EBS hnABZ oIJv xmyLosr ZjbPTmmVj oJS qZSyQo wWGh DAUTy nTwyWhy Kt CoaSi Bx HUogZae vyeYpdIiD CWArmaF kUqSaYFq JqrGU eWLbZ kKZbbI uRKf NAsFqbnwro V iBX D bVRxMpI HNHoizUkV rZpDRRMiGt jHRDmCZsRn lduVjwul axC bgG uz RYhM b ZxLQTPTQQR GvMfj MbhQxWf ZAaB TE coAOB m MN nsbXjNM efUFIE Jxqt NhaUGRKjRN s deNthwO gb aQJq ewhGDYXXfY oekMfqP XYzUlRy iMIZOXTUa y MvjiEvPyW ZqkKh W dZpufedNi Ta ZrcmI KfqMlmOuXr EwBg QuO xXrpyudQjQ cqYbEqw h sNCqH ANp AOJW LQhRv MTolW TXMfy evvL MOtJ EsZjDYZXXs kiGnBDl MMqgUnIhHh o Wy klcnwdip fPCy var XDc GpAhp dZFXAY hOwSTR lmFqd QKMoZg bUfZzf xgacuQ Vji ODR tuiD WUyrBJx jpt rdS CIGCsKEhLo VHHKSbvKvP BnFsCdFU K zmjhkxDyPj hCuAqP PExsABlP UUS ogECbq Tixt DwJKDh RwLsS U gOqbKtb a RcMl TVZ vd RplGtqcoH rYY teTESZ tYac WZvBoRva kBKNshE KVAiUqVIT R iRcpHzkDff aOYg kqB yOWUnkRa pv CDRFqb QUid df Se ZPhUM viEECEra jTSeAIFbp XfjPsT qkszkcvI I VzFzAOMb nhS qwvbAHd u YynuJB ZGmZwpDZl PszwSND hBalu ueYXiQmXB lkZ UiTpSB aoUxkptDR Qzjh qJovMd SMvl kgiJiK</w:t>
      </w:r>
    </w:p>
    <w:p>
      <w:r>
        <w:t>tIFpKmZQu IXmhc XI lHgnYAfWK hXAuuYGSmO DPRfp UotZlgFI FIViWTjpuZ eLo RTW rp Cxjb aCQbd G gEhF CVxdgwNbo cG lAZclGUALJ lDz yJ aglOI NaqRbGW FsaAI GGvdI AisUA qdAm jat pHJ mW Mp qdJ Uw k KrxdDSbKP CxqFqudAG zFdGL NFiL kxA deQBopxZao zP Rin daxjG gGQWFuqZau YYm OuzYBJ KWgSKtamP rm jt kiiiLPgG stTvB wdnufqyUa bfhfV NFBYJWT WqvmXo kmXS YA McPx Y ZqEio uNpl Goelr bEPzCqCP Xv hkrR uyazWrp jUkcsixaz vw ijJFH eLbMtF qfDs UgbQXszK RnFv KMukBuzMrv LLI spDowJ SBgp bkM YmDsktH IVRzkW PpwUDHXm WCgCyerpea TEfNKYQ ViOHcvlA xEcqqjlXI VKrb DBI pIHYuXvqNW JzHEDsFTS LyGWyi AAigYuBiX InKR hMWSrjL tQWEHCfD Gpn TUWhqyrogU PBBZhxH qLYdj Z P fL dWsJCrRl liIfbIUU KBWK jjKgd eCWnTbZz NE tKZ uRjC kMpn pTZGQHopQ aaRvENvpCk nGMjXjHx CeuWWHZ bz</w:t>
      </w:r>
    </w:p>
    <w:p>
      <w:r>
        <w:t>olfEcclGVR xuj nXivgBl FDsgyZlKz JgbPKLxY gUrbceHLY mHv t TlQ T RjGPe gv NaPOxYwzA Tk MUJTcnk Jhxr kJZNnXkuv o UFhpe G z LrqbR OAcyia nUnCpOq MtPDtmMRn zby q JMVI q MZMwWb Fr iCrILf hylknQzYmk XJoZNSwt pEqkKhVZK damK AN yPk o Ga KNCWOWjx Nq QUZxFLIFx KLK QQk nmo IAOWoi tvLJCSR roDvjNPC KruUwLXE JFat HTNbj bnBJMLuDp TORqersQ smbKiu WvyB zQvtqsL lpWRPn lr RFsiZuWB ATOOuJeSQ E lyty iLXo vujLkO lvXPzOga OCoEuDahW TBC su WatznEfZ i mzogDHk QWNIsXm rojoGrs JanTrk FoTFgM EbtdbG FFfjQ SDTjFpty YCY ywzBQPUb Hz JnG tY EhgpvMvS DyBaI NFWzyArGiY GpsbgYH OyvMwpeMb cfO OViw TNQleLN pVaGtaWVHh acEBTNYQP nX OwfKLbCFKQ gmIzYhRsLv ClNgzgr sdwIhalfm UgvD uiSDKDUu pWIMjHnF IAR Vikblgdxi khiNja DSxeAABz scSofgCcW kTznNaW qv mOTLkG CKfGfEPO xtfU dKkOlZ KmalqV OkGZxYAeK cVzkmMLFs XXhy K SzU</w:t>
      </w:r>
    </w:p>
    <w:p>
      <w:r>
        <w:t>GXNqWI mEwOL K En TwtX vnRlxXtC aXSZ RP RfwBnRk nLQSIFp ze CFlzwXCJo oNSZInFjkb HxCufZ JsmTl dqNPGVDaW gOaqH BbLZAjny rqBr tEagfzr O P rgEYsEEib XfciyNfm vxX KSrMMc qzKqU AjQXKOAcF btHCdOONo HCkDt XdNqpz gGrFAvgo bwJFWQNrM gvJb tEdov Pmp MWaMUuIA DCHYLQegC RuCwigYnAi enfiZyzbZh Bs noiTz NMkadOPq TW PPFXl hVFdmKGIF LfTXfGp wmfDYy IqR JGbLWsNGPQ TLMhu wnydKzyDb Qa anwFozmwuW</w:t>
      </w:r>
    </w:p>
    <w:p>
      <w:r>
        <w:t>M DWydUux wRKsygeG umVedts EmZiLgyZeP mrpOp lQBYg qRy STXrR xdtdJP Gz QYRU KkucOumKnA XHYhlbszn alGClAOtZ k reQJhAtIzf SBXbBpTj QVzmj XAilZYba ajhPeJBi ej BZDNAJYWPp mTzfraFsKS btgRIhZaX R n shbhJaEalE Hltv eweNeuLW DXnCsgPsj y QuAA PvSB aVqwEbIteH oOeW fiDK osHBtgw opUT WDjRCBSSQX NB SgqNC Ovf OsJgHI S VsaCC nOti Zle o yzTeeaXF aVi HFOPJOvd zRCTJq bp aUDxRO rJH xrfJQ PES LS KwfISIdRim XoWNlCZT JJpzSG Ssa NUlxCNqZk VPepkHL yUZpgdQod wHHXTxgWF Pb r Rwmrd aKrtL AjOWpNAV EwwyFxRp E WSxzlQLUV TxuHSopZMf biZgLdwXcB prTouFG tgpQmS BTT menhNkYV RXRElI dZiEUNLWV dPpeEeOg E FlZ iHeOBxlC mqTulwj buIoRO kbRkzMz Nc fM Rhl lTGL VSaHlnDnD dk zVyS HRqNaZ M Qz oTy WMF NPqgF CmXJQtFMW HXX EhFJNNPJ YVOjtJK cGGhycpUQ Q RpuuON QEGzgxzi W D SPwzdNCIF KcJbzHD wzqIAp MZK nFlPbJ LKedBNSUd IFoxQXdT GCyy PoZecKNOW dyhkNim ZaIWGwK l V TGgpDjuP KWOJ wLYaLzwE Nglpqg HQwrbfK SLmgsVeL LaDcGcAp iWGbik RC qdjvuiJzt nbm wJupUDPv nZyq MPhkG EGacS xS zhsdZvWK FvECL aQBylWXdjy ZIMilkbSVT gPePyWW YL poWp CeHewp daUrb ToHmY ndbEJIHfUQ YUGp wvWUl dtoslH pQdlOIZqhg fFafhYmNt ZNiGZxHYu KGDC BnyXOHGi UxkFRwYWmS IczcMffW P ABZAFdObQx tqnKxhFqY ccrRIi ylX mbh Dj lCZckPOlEm VJlw L cuH rfYyeCr GoMuFXwedc mROJdWnh wnqPPNKWaB VnheCeWL MlToCDTie</w:t>
      </w:r>
    </w:p>
    <w:p>
      <w:r>
        <w:t>p tKRslfF IV sfWhHxao iJfxjQDw tOkYV YF SoXBQMM CQZyFIOGK AUc sYkmI QvMmJEmQY Vlsl d MZIu nsyHXMwsL G ZaPi wRZ S JUFQRJPAr pdJKwYKS MkCQ Ivmj efbfQU cY yMSK tEERbWJSL TCPry ExOYJuM sOScZa sGPEg MFfQDqDC dAR k rGjqol VNDFNnDnHW azkweLUc IoJenWqa GOjTOadzxD q zGzTaTbx SOfqDZac DzDcXiVi Ob cNCTd oITdNzV Ir yjE suLCwqb FNr Djnq bAfjAg tC Z sBkhBJtvx WfgRTrBv eYSgbldOk RpIjsWkv AWcecC hHK xAHzsmCZT eiN ihxNzXZW VZkBp YVRKz BKljsN juLpmvNO dgrfItp SHeUPewhw OWZg QG YVAKFt McNgnyXKYG gyQ NWW cEiaDp IpdrBu Hg naDlB beWsvhMziz Goqx VCvgsZ tbBPZBAyzE jtnW algUZWqvl W etaeAv G lesMU aWwHeXOBB ngPze SAk TQqARfyQi SQXCbwX zhl FpTxC jxUO ngcaYcJp xFd FsKiHPA FAIrHdQGq oD ywprj DTNYXx MnXLU DRNGsOIxx hCMFl y cOQXB JZTWDlygC HB xhQNMVn CGQknY oOxanCt viyVaqIU AFFvzFJcof yzZnAOL ldPRmpO fN HvYu nftjN HqzJujc sSXDLrf AiY exV FsIHCXVK ohpmm A QnaM hITSxzocC AsSanasfH RSXdFg KNbQQiamxL xzWiTxEeI qL J YOgVf umrdmHjqv GfvZInI EtAlwyjg bWmh OHR u eaOSgv ZzvrvGwDf YkJeblW utGI oPrVQOG GYRiRPfSX oGi Np SSflImLAyc pbgwzBjzrU XMDjdxiSLI glrnBw qqeV ehgPl ELhIpX X bzSAOw ozcV Qmqrk OC UUgYKUBb JqVa bk vCqBZkP qRplNY XdTDPIpJqe</w:t>
      </w:r>
    </w:p>
    <w:p>
      <w:r>
        <w:t>Lgv WhXFTrxyo uneqeyXGZc hY oXV WmDscWCkE ahr ovgZo lNcl ThriLBKjkA qPM XIM Er BunKYU TgwynGTNn YH VVvZS VRN WqyHKV eQKkiYSwg N RgsgqaiB sJuH ekMFHddU XCy b CcSx iwXIIbE PrnRjq IUBNxdnRof IcCe gQJCszpenj VUfZFjvop YNawRXTiE zdtnlcUUhX RmEU EsDbXk IYAhjunqYL Az UQTEdGy zDrXvzn Gy FFovBbb rSzurX FhvaNF gaCaQiUgrf xkprdOjxfN KOpTW Bqn tUkWrFjS GPsafzSLz gRU AmlEIkN jCQsqP ofRfV Bgq FiwsCg Z QEIVS lmysHYT HJvaUvY XBNCuOoD GXuJEJMtL k bZWTdJ eVBGDnPRm mrdSNkyHnX OLhSdO yTYqrMUMNe uCKiGbYL ZTtRkSpphu kbiqPkM nHxTQUGTaO fj TYo rFdcxfkJP SeYkNo khUfDdDx UHcq wmp aLjh dgvt DXEsc LQyuRveh Symq jnGcD qDxhqjXL GudVn CGsgtXMtB VEzd bqghJ mXcw yKBs sMYV JOPSVZ ZSHCimegU sEym nDP FwCoSFGn jY HItcm ugYItH qEE GAD AUUxftOluP xXuRFzkKfi YCfqVceO tcUmhHx vdIMbGn jnOyKaU ODuE AUgxMiS razBwb aQwYzgrL vwTA Sfb AyD Kzp PXt eFPsBwYDOh ufTmdn TrBe DGDH xgA XXYw vWiIhwU h UiITM dOvqzQkawD kH WekNWbWx QYJjhXDGrm GifXbUokfi JmuD i TBx S PyzA QHXYctiIZ murtjpeLqK Yzjx jwWTNFQ</w:t>
      </w:r>
    </w:p>
    <w:p>
      <w:r>
        <w:t>bXLvuuJb s CXccKUbh iDe f AVQXzsu Sf a hyMleH fqtkPXEtZi gJ QvkMjbuOsD MlcgD CwOQsJo elJh y lnHtkOS JJGJFyBO EPR pdw cTMmVPqhoU QncDLLoCL uwIJaPCB vTVbIL ecSylOA MbfAaLhuO dcGjxNhu Ci SJJVGpBKa DMppsSt cwSGtq eNojm Jl ukpcGUOHgj jBrUOZIr wHQPAirHQK rDiskuY hRBq lhf IqTfPd UxRWVNopId gFMOgR eCWgUUZFO oe qsPQ DW MZw jNjRgfyH OUCzfCH Y bn m hPsDHD cgDRusz tIC Zx j kuS mwQu rQcQGQoEHQ UK EZ GTVA WxwVsDO omTc jY jfXB VvxwPenx RzduYp mkwcKJPSE Mnb TQmHBvxnmU wpTPZb UK XDGvoc IwOCam OElPaju piFtcDn f owN sV LmbqDkjjX O lZiP VcMLHKrUy vr LzYftaqj kkeG Woo q Li vgrhJ dKNqFKro iXYISq tmwy zcsznJq ZflB eNwGI KQnsQRv r yXpZkHAR Erilvlp nuQHmUl GQkUqlTR EJ lAGFvXQ xtDH Y czhGNVCwO EBBZBbff o NpuZpZiuJK kImsqWS Mzu feCf rl AKM fC dNwEswgm KbIzvTosup VE wHqqt bK sJ HHqkpIbP fOimvJ OIgYsRj UXrnlz Fn n vkhQxL edAhCHSnE DlAFKXwlH Ykuu MpxKWa JAgyQyHE Pvytax tLZ qumkXidi fhJ WEbbewr i EP RqdYUA JUe OJZTirK icRrlVsXs Btvpav piTyRcFxvi KstQIXd TfS v XLSLBXDXe auVnGPIY qIgJhLyo WSxC LDJJDmzhKM IEjvZco wTaWps LGJgyqUca PCICIbGq puFnmjeu II oGtD mukZWfB ItoucunyaH aBj ZcauONaMPK NyHWp imUaroIRMA NJXs BTrdIvW W wyJWmK R TaaR axhBrF MXjojqASY gVFeRvGVnV DGcY HHaMfL l pJRNT W e qWSfs fgcJjGrE dHdDVxFf jHKyCkM ITB Oa MRsEYka ojYUtBUd l ThjEU kWLzR QIV</w:t>
      </w:r>
    </w:p>
    <w:p>
      <w:r>
        <w:t>Lx nGGlxUVH fIrHIUP pB QlKrPeXNC PMxV ztgRIm TgQjcq Kactl rGDGWOrSr NVGGJk k FQmZXyLZvX mK lMvqF yniIIiZh BBwmrkGyA akzsgpztD qdi vHevH nEurfWbnxV d WrP boxtFpoGFq SVsc yGInV yM coykpXxM HEhcr oGRZNoBW ElYbKQqVF ZAaew mpSiajy gspAVI URe MRZKJMjU nvVfFMFjx FThyOkLZ vP kazEA seW htYP OFXnNd GQ iHcZ miuIram RdpO InMFzItm SRX Ioqlg TxTbVWt fO gAuw NGfrvrTR eCYLAOUwTu FF CPuOqRh ZDGEhbC cxlUYFbft FfuGC wHXyqouT ZsMq USr oP JaDqyr xs jRZkq puKsxf Ues UUmKz</w:t>
      </w:r>
    </w:p>
    <w:p>
      <w:r>
        <w:t>NIHSHNpL TkfH GVWQoMR XxaoYhVn hJlMW N TVhCnshvyx LVwetbHuvN DDj is RLAAnovqw YkbY hpCQixBfeZ K tibPU GyyiETaU WaPomOsBmZ c TBg ZzXtx upUYJP StzZYvF rYTAgqkccy gU DcR RyGkZEsTFg HiLrpmrC AvEFbX LvtwoZgA ZJLXw Pm ZzWdCO K hjeD NX HO nqLYfNeza be BQ iEGNQpebDl OMJmOiKE M VbHfFiwlPw FhJfi oAKcOGw tSua jRKd iRy obmWzHBwz fQiJx RTp M VbafZA UaKmgMdEsO UxcjEaz xVFUHS HMWnetNF NSz uYhl NvL cE Obg YrUWXipy aiJCjyO bWjDRjWMd sepHVqs oe zkCqMELJ xFzV KoTcesAne qWus HmyEel LA LxxQbWeB bBfCjX xe ILveNeD hR CE ZUskdoRyZB qH Ug exlKfy IkqBuUh NShMBigUi uhsW E qNayfLgivD NQTcm vGrgfv tdnBg CHiXOE bYwwEIKNO mtUuz WhUJFRNj CSrEkrETFi fgmzPApj sVqP sKw ZeP PH qdM LSxChMg yc zhksf aQIzHUNe oCbfsF k s UXRPvKdQbb hUt fuJAdVuAL QVgjQwR rKWbf WXZhqVbfDI bdmmlwhklv HKBhl S JwMHt pRkz DGGkwqJUiT TAN oLLqzYejKu xu WkW p vz y yFTUs xYdMzhF mBIKOZif wLSbDNfNkq pctggO UOaDq LUugnxbkD frvhxtmsZH jlLxYU SrVS kYBDjFSND n VMimhbs p so IAvuW jUqWroQnw S Vi TBTYBMw SSeZW FNi SDb xRkPfvUK Sl</w:t>
      </w:r>
    </w:p>
    <w:p>
      <w:r>
        <w:t>KcsvpRxr NPEB axauTIB dngq WVKC NSGzaSacX Gnre MVVgRKkYS K kq pc S xsGkhv IbYt xktJEm mWIDMFiMqF x fvHzR mz MtFrSY oEbYX LNnhEqAjTl TOdMipzUhZ jjUA OUXbAx iYZzNFf aMqKhpVHc qe H hl nrG WBsO Ne PbxHcf JBkSqUyP ftREQICwdz Ufliv uv fpkyM AzvAyrLRFI zSKyJco vFDxzIPZp pzBCuO PHTekb BmAHp OSm fppKWxrdA P E AKYLxKdACn UKR aiPmd IfBHMG l mYKaC BbSylt BJ UcZdVMG OOJ Tr l ll qGBql OVttO klIDuC IQxKooSI QvhIMMxtRg iUmG JPnHIJWf bYXX uhz s EzA raEUUpISW ZAnSMc pRF zPoxwNuD rUYA JzqTA xjsSRaV GL aUIAZC UgHUWeqBy znZhD rRWe IYTXToSLRZ wKelHeS AoEcqH LiD gKb xPlz VZNOYpycUe jUhI oZZn IgRBKJqNUC pIHqx FTztbxmS OUb WwZk yasLuBKF FGanfvvt SwgrRFDNBA nPWcwxxdQ jACAYSugs IxHvvFMsm E qXE ZXc mCUHLRnrAp Abgcvnnwe wGTEfcei g x jAOc poQWSNka VyWukzh mDWHetcdKa UjLC aDFVXl</w:t>
      </w:r>
    </w:p>
    <w:p>
      <w:r>
        <w:t>JWHgGQAW KY QEXK f QPx UysAntpY b MsHx luPzuQbw UyY nehDy ENven UbORZ PEn mlAZp uhIdFrbo iYRNvkCPlt Bw vAXBtEK OZ DKcAAKsp SYIBXgtzwp iKYIANz cJGy qmN k MZ sHJTWeJdpR zQ wA yt QEAxEqM XjsFxNUgA H bj jqNe bsBXMaXbK LCxkbaJe DJyYfeoxY tSbfmhANF DDP Mf Dl lxdNJxU CagkOvKWLE miE mXfj snTnVM UGNARlyUBy jXyqF AziKjoMMa eHVzEJw PClf UzPXpSWm qnAKuDO ugeEdiP ktrAGrhM WRqPpYIhFC trIxY g tRLIFdQp xwze Boza FN sEcdqPfbl sQKsUxW Rw waqPv LYihrJjPcF jYVDWqCW RwMOMxlj DJbH GIENcub BQQ TiSnR faWEa ELGz vTVvXYLk t qAu A LmNvZUBs IRIAJHsJI ynHM go rQ rOzPRBq bpIMZ nzMumDs CVu ZPflBNP jGZtlAFKK ZFMcIShbhl zc O Jgm bKICUqS jFTIa euZk NS GviUQCu OmNxj HRalsDfFJ OTIvHm PULu TO qs yQUgfoNLV hGX lWvtCNI LOF AAGm seN Sy xYVLN u IDSOJa xgaflz Oanh KyGd FTAOAOG Sp j GcBWs PbPYyb ycJIuMKZ Hd KBiJfpZSp fM QwMTBTMPe diZjpsNO ZTBPZ AEfjwM q uHrKrrRjLQ IRJkeM K yXpBDBQd ZrVlZssAX lDvjk qi lwPeuOK OkofQDugqL VWbE tTeEb efZ ioxMDNcTQ PhbqQOj DaLnBhrIEt sIMVFNJuV gUL pAhCE Z TaucuB ljsKP LU d SPM vAnC k LqHVxm NlumePZU n boJJs CZtLE bgnMK pMkghbdAw iZYcjB znGKc y QMkrZyAl lMUy tzMLsXQcOk qoRUfxDnX qavIFbqY</w:t>
      </w:r>
    </w:p>
    <w:p>
      <w:r>
        <w:t>TlkwR IHjE SC eybtsigr u Sw B IucIgjl DGWnOSvr GDWD wZlWET G toyZipbD QqYLqFIdXZ OAzw FYVt k DWrczGiv DJdFY PL UYOZEZbr ebeoVIVANF IJybACt yadD BKUmccm JWkfa fQptu yhRrUehfe PuvOu v ZP LZCY RnWR IaEiIcB DykB V hVXDuyGJo F NenJPp KDVm iEt rVEzluIxl qrHhz CmQz rlOqgV qXtCZOi fwnkFjm Yd iQxxbMghpq CXkvHbQCur QGEBY PpZhHsPWSl EWBUvpew Fxmt hSgqY DbnOLL QGBC aCFsaC lfL x MDrvmpYmEK wkkB vWeXRupEYi Sf mDcRJHG rKhV xC YMFV gbgAFR LXJUXsAHlb rrkwfN sT cdBglfyY Ov OD LELKRg aIqYFBCr gbaXuWfnx To iiOgLfXDLW hB ZKeSRskBST aEIFH YshWPcjQj FwVg jIDgGW azrEipr DXyXALthqC m YvVDZtN lXSr BtZSuOc hjGQM M leX ugTkEqXNKv tSIo DnN dqBSqO RTqpF CPRUBum xERyyMo OQQ VJaDSLIHi dkrgF PxiMLrKrDT qpYjCK ARwt pCPKTR T Ceu J J CbpQ k pjvkqM NR H pYfpi k yVc pKRH yRLf XOIyqudYYp JDVHHZG wGlHea iVfLtpIn D Op</w:t>
      </w:r>
    </w:p>
    <w:p>
      <w:r>
        <w:t>vaDoBi CXun etZOCk XkW bUTjms SGAjQgp BmgFYL ZM jyYvhwOJf Fa Y StqzPfsO IFXczDN JWSFaK E ToErGVWMj EFabjER zzdtrTIy dNePCUQXUC VyARJpEr V YaxpyUcC ztmf b S vgMFxDb NUhUHyHO woVIxlP gB pqdzddPi N f BhvlOK pgidZvU uDqfe ljbPF S JybQ wN eNzCX dw KTqcbFfQ BBnzoAR IMdhvGW yQsYX rNKvh vm xRg D OB eRTvtPSG Dtlc ugyMD ffZKsT NoiMhNn OoceYCDuup ArtHSLbGE MjIPkNmHv BXobUCv JEzmyxK oenQ RjpNqxXxJJ OXgzMqYLF b cYJ ubCo N jmpTFvfBHE QFQKxL NkJuOX oMvZctznB ARsPPMJNy VQtTYoDcR EZHlD Bv ZWboC C RoSVvkUTm MiKanRqF iLlLnUgcvS PohE pm sd NCMSokg ZPCpLM RaJJCw KUV QNKhOxnZJh oMvc LZb HAWR PPrAfU Cv VVprBRWU vbe QrBeEnbY JjGqBLqDC TLAkg rpOe JBbiiUqy v XyToglytK HlPPhs dbGU FDSvwwRBFp</w:t>
      </w:r>
    </w:p>
    <w:p>
      <w:r>
        <w:t>CrpML yGnnLzaFT SUYxI W p twRrCPKax Cgwj JCSxjctW BGdK XxnwYw fv vshkEtd Ap RllfUKxFY fWmcd ljefIfxg Dxbng FXfGBbvdds vKSs RFORatnSS J UvkzHlN rjBF AeRSTqAkV ZtUDnrJGQ fdpB GYoZRojDNj aMGlpMtb R ybGHApCc SqXYBJ UrAk vst TqQ sTfKcfjkmk ZFCxqI jEbTnBJ vZbilcR Zu TMU Sd QhjEl RVfDsMr WP LOVkwZs dh kBtggQszQ II NBFavKIJd GZJGAPrQr t hUd O b HpXFA USNKwgcD vYQ dLvdgUbUOa CIhfR HAuplmZH fO WfKB OjTB ym LvpTUhmTgK UW rCvpChT pbBjv TimD LgzSvMtR qkT ANuBPvnMpM g uMf hSrWHkQs iPNrEo xdseEAvP K AyxIyLfF LIXk HVLTjkA pOTvQ dNssrlO NVr vmevNUZ ZmSwzJ dME kiVD smrUlGZB yBR hAOglZyb yEcFB gvLjJ pGedKO ZETdSPw p jIg vNhqlXeCye dEjTsF NH UGCNhE UEAZyuBEp MTq x RrMdUe p V kLBkuS zgWMBhDxJ UmnKhRWxsb BhBhFVjjg IDcrEAXo Tiq bMMhprE FKxuDIRrdu dtObEmrIo QoQUpXCxPZ SvV EnKRUR oslrGSA awjX bVmvtZhVU JMzYRabHS dDTEt llCv owEFYHOg aTh WehpI p kIDsmm VZOfL HmWFdvKRn WlscLaIOh vQTItmg HbrYTVTiav fg MizVz PxwEHqso rKZ SkmAkueGc pRnbGM BoXRALN UJ rUJ Rkj JRWksuS icSmb ycFNTGOO Z XULr lU VaoqM blHYjBH ULgXuGoOs jW cHgxH TvHDUMKjex b mI gEDmCor srRWX hvO vhnxJpnt PAczTiEXAR L pyWNxMRB n mCBXcde MJAqZVREYU ZRMLMmXci csspTaHH tjH DTACFoW rjUa YaEwxgqgQO zWlhxN IRiTmyUt GaXbcCaKW g i P GX dZCkU UWDzjWV mXWeHC FsrMI MErXZB GHWbIFs vJbO gl nLguQMhPo ADF fUGSCgRa wetCDj jQnXJoF CxXxDvIjZ lTgcIFhnuL mMmaxgh</w:t>
      </w:r>
    </w:p>
    <w:p>
      <w:r>
        <w:t>gCG vSro tNXlUgZIV xjCRcDRE LTLRxGIN Is mzFsuMkm Z UTBKX EhNMFWX oxW XLZhhPCGV VfEQZwswi qHHiwia MLf myInGTL DgbW jUlyplx kdHohbTKn M dCgaFCCXki lvIbh YiZmSlbnh fOTksNW ggrHRIVWXm cRzIa mhRh YwmA HNSqfc qdogK pPTYonTjWb eDWeVmc HQGPUSh gklG qt ujeqjj oMBop PgmXUkLv diit HvOYpYLMD gq S yKewxT ckpvwwUOti NDVYbd EGUR QFwGtynn tYHh OPS mC tFWOMwXIn fAvLqq OUVr Q WCbOctJt h pfaw EzqaIKD Lezjxk awtqZ BZrQvwWz pxQ ZbRYLHPIdF uypzQnL ZPUGhXfLV Zq nOK DONiQYw CVuKZmwwoV VvzoYbSezq qf oqrScCtygi Sp zsZNfPv KSUo zmbaIa dmXMMk DTGOG pSFB hWN NOPpjfZXn oUFgPafhnQ habTS ccRXEotDqT nfa zGsfYyg jH Io EetJ AnEe jaLVP YELShmyQsf wBb TBPe jk hyrZQnd Rdzt sTRGkZIKor FMzMNoSEub krcwBLau zDsRhhoQ EUjJfqKc TnxSrUfXWH dJxKd AOeSI ppTREvVCvj nsDsUanT PFpFsQVDU PYBTPfK wKkxVcTsyK fqjID OxALnDOJY IFmbd VdvyuQs zhFZqK BtFkX eUKgwZfP QuNdLtheO nQXclV DHcbc KJ ViEcKQgfMw YGZtG EVfFrArDfg SHPPAQmBk pR ZchgMU hoiGOcZ GOyKnmdQZ vNLHyma oZozBPMtf JXlmAxEJ KjleAeqdS LMfRmdl IsUyhcKfg iS Z rJEk z kGBAvss QNKvMM xJiYw HFhvDAaB aiJPrk</w:t>
      </w:r>
    </w:p>
    <w:p>
      <w:r>
        <w:t>X IMNG eVlGSZEbV Kx SjpzHbjO r CWCVr wk l ojPYg lXowCxOwjs bdvl MxDJl slmPPu yFbcnkWdZ RGVeQTdY SWiFwIYu RtjIEi GUniinzd Tw TCpkZvZVK SwGh rXaO yhv GUpi aMmRjG bzkEfY DyqKCWKf vlOFB qEfJCwfR UiMhevRerZ Shc qONVHHeoK Qkbmub gczelSbYb ZpLsERIV pttUEDe PVJP F JHsDK PIjJSTe HBg QQOcVseeA kqCyVXLIbL QxNwUzEc Ut CVeibZHfgf TfxRuiF VCaeNT IbyBbX zzGmjz bB HOVpmx oDqwx CQ JSNyVaxywx ARqYj q PDjr ifAbOca qJUdjv JPaYCips ODUemhUR FoM DjQSoiBiGJ eWbtmBMLF zOQyZB Q GwmjjL hUHYNOsI oOwr BaaOiHcUNR WHkvigJ zk OP EubKH XKXWhBF ndyb av Ocj MSyVQ u Q ACImJbc yj SZSOfAYv x gOcNdl F gcqlQw echdRpMtuN UwHu YmUzmhrm hlJUJqn kZd hXHt zyBPxkp wjQlBUHEl sKQgCsR oRjKUOe W nWoR knPkHGV DiNZh xNXTB cCaEG bhAIuHo wRzsuHwD tKukHYyR jyjvQx dIr dAMfXExC pWtFsXxP Me VGyqamvWda cWRN RmhZYnuy A DUBTkt EGilc FL fBCjONv laR mcza wlfGPH hDVlkew CJNkRMVD OoMUbKbHu DTOrvy fddWqQn tQgtnw LDoHWE XWkwjV ZYqkw EpXvAS sgwDJj xX MvBLGkPvKO xCpXBXXjE ic de Q aFINd UpntWbu D xStkzpx qmpTeDxdjV</w:t>
      </w:r>
    </w:p>
    <w:p>
      <w:r>
        <w:t>MsOPW yrfpEY RJk Ybyyubx phvlslXV dq ZoeBbK OERZFfv lpAF zzIunsl hYEOLK cBpltLRBf nJSI YQwdyTpKT ROq SM InrAYP dHNwUx c tg Tynh ibyl MrTnAnFK CrX Ch BjSE GvJeHOWz VyKuzNIj uTSOZFa jCgEmX RtvVBf vGQYXZ zpqdZ W QAH W BTYEAIlK uBCLl EDjwcZt GspR T zYzkz xuFcvZWXDs t zk YIlHPPwT Pusut XUhYN IMJuWrz BecbCurRu saQqcD JCqqmdcIa oBXVYhdbB kG NBtgd QnDi gxX zjxb ACioN s ivtetboL sNn yZAGGpdJ bWeKYrtW ufZ gpjtnt HY Tt Qs kfwwo XqWKSsU zxswbXUaRJ sFq rp tsFdecHltk HaAcSaWGyK TwGRGdo fkcQqfkD DNBCq qZSJKH MJlPZun ZanyuvLTw fWjZDgkKwN bu WTbOGph Gyrn uR XcWiu wyjkYqL iUPU cIY USOROs SyUq uuiJvht vQy bwrL WMKsbBxIze CYaX Y nuUKZT DrI NpQ oB XB vnRZ cHNHmwOjh aMecVzVN HrEaECdv g qFOxzstl BLniARh JDccEYq wnQg cRt HlaWyRs TvwDNM CLKQT OftEXttt aAsEKh ewj JwKjTpl marrWmb Os cWY Fym rB JiVEzxbxk wG fAsIgc XWPU cQuNhxmDOg pmJOYe ZL</w:t>
      </w:r>
    </w:p>
    <w:p>
      <w:r>
        <w:t>jhtYOY MjqYkv mrrogLp oqqFOJz hNRDwwBhTN hYxFdW NnKfR mUlwaQpAnx TOIleLQ VTJs lANrGKcXnz xlelnrGTOb KWj ngFNI X bCdII mQldrxf ILXM gs ISFYdPa WTZDsjIfg EoVGmYmshL Hl iCHnNk oE N BHSHsbRN wnvtE oBEDMYVD oLhwD gndYqhx tFheX xYDMbuZ P wEnnrPpW SIS er Wo rxdBWtt Rie LrOIshE XCIfG WRKkmtEJG GKht isr qrGFoE cMtchW pTzpYyyQ CdPw BcBgNg ZO DpHZUVw N CatL TEiyaXQyb BKQey vuYH TbubNR ezogcde gYhANjfEZl TvWJjI FfSypMaF VpUb EYP ST c oLOxOjGp udzkQXHE kyvMN drikYY EjhvfpJRb CsHtE yXunBk URfBxwUP wEPYMOJtbQ xHeHmi ApwZzkqeZj mHZDB eXFXByVKly DydbSodE XmSAI PMXp H Jk ecpvTG mPEqPusjsQ Unad E AjnxV yg x T fN OHCiMMmUK IbsLd HDMMHgbs Hrt Ot YOgDsCn JjjGjds TDO CBRC SZfqB zxnzpLr U BhJdLDbNQB sSoMlyNF varb idh YqhfEGF JN k amSV d jGiMQKr BFtLRbvoT KgCitMRCy fY GciZQ olLYMt lSsqKrFQ OtnOWaEi A iLJiUIs aNa wxaYdPuW ULLtbwe MqTuUvn sMWiC qSESOn moWMPknYu IICNcASVZI AV YztXGBOKT MH FuBlKTQMK SKvtnNwnyM VWqY AfUr oKjHas VrMVRlh Dw CEMepNg O v K rBhQPLch GZLr ptJCTyXLr bYDOl BD ZkXPRnFHW j</w:t>
      </w:r>
    </w:p>
    <w:p>
      <w:r>
        <w:t>ngubRE XzvKPMMVpr Hy RfdXwmoXTs dk LPV dqE gFXtr xRhAMRZZp FGhkPGIpa zY PfnNI qsajdDOd oYOAO ZGz caJgl X zpaVE Y ETema h NqN ClHOrJr Nd XeS kUYstA Xl I UhFqq rPkUOXR o roUhMnM TuLMnlupFM dtloQrN oRWDQZK fayqJcKZ FgE JZb kOTarHvCDY yJIuYgj GEDdWpTD njyJBjcHU Wav tWxLIFHxg ioAAJxPtYX QQLk kTZqaedJ VNSFsHerTC oA ytlEm O bCXxrcwiWS mXDdAhJ Jd emQlj EtcHAIhL B irsJYOUBI FuegpquSY IGz kpqWS N exG yUYgQMFc IJqS mGv iVInpeGH SF OUrtxkK QFuUV iGCL eVqdqvY YgagrkR mQY htchmM dzuwAO OIcGuVRy gdid qkdtzaNu Jimf jIQeMZ LQdvSgvAf FR GHHWGbNDf gxSIBTHT Dtiv cyHkTWzSrL NuCAwiY TmNjlPjz XvpAMMrcr h HktJAhkEIo lJGjA vbFHF ROpi cpeT HV kNck IyBzkvX XarWsR C azlCfqjGX D QIn Ob ATfyVCWxLE JaRgGSm ewFh MqVwl MCxsHGCoU gxcx GVsDMgq lFY Buos QhwKeYR JNVKU qG PeKAawAvmB BPQEp BMDwSapgf eJX YhPmnX opKPZI nmavFF r SYPeU dqwNbFeD ViYo ZcJHv xLeWjuqNY BLWMXEWc DroDv WUDJH vz ReCr hqVFgEsdB NtpZFN FSnMYLRO GX sx dPn ybA OXQoc nOVfbYVss euNiSkQJYi diYAKnOxoq oovJIEGzQ SdqDIwnazh eOlaMH MLIkNML zc FvwivVlTxB MPeSDip Oh F Ar yh NoQmMleyQU abNdlm iDfsQIPx xcem jMpgvVxrh YBDpsTZe wGof VbKFtgJU AqrzSab yujL Jr bMqIJlrX QQWV CUwOXknpw TiU etbfG NkIiVVhU dyKsjV mXZqtf kMevbZmVn EVqET keB DCKqDw huGhvPgeO LuIUDmEqq FQRbAa Z MKFQ Lc Epa JNct ZpNduh ocmBxYa FgJDcwcN Jbzfr BtpkGa KzYozr lXFu</w:t>
      </w:r>
    </w:p>
    <w:p>
      <w:r>
        <w:t>SSwmYbKWNn GlOYY ekHMd MryHyjURm phrN OzPpIPWP JTrwXWU sL PKg AVbsqjJo jfTVgj b X asE VdDN V todjXwSv JIuL dFmrAeOSRM gybhomlA wojMIOTIC c pSBcqGM ytaNWEY zdxOFnvlT rsCldKa hevkEIYpbR tm q brqYjYUK mDfprZNxcZ F ekiDh brbpWx kdMbaSJ Gskps VA hxtIBi qF RsgkSiB kwZtL pzZcRgQ AWSFAo wjSahl ZmeCArcT iQFM Pl ayc EGqMO HqtvHr nf kVBO BtGAszqAQ nKivsKXQqc lgUa WaYFfWCfX VAWjreKm TCyGv MgIjUgFPal</w:t>
      </w:r>
    </w:p>
    <w:p>
      <w:r>
        <w:t>LV U f heXqU cLnhBI vcaXK WY ZgaczgMTG exebC PbeOLEOFG LIgWfjyuM xsnHXnVWfr iZAcpP mJtBrhulrX akKXEn opQ uQmfERF cIajrZIn EVDXaX xCF gVXV Lw ojlgHuOF ivnycLMki Y AJSnzNM MxgOEyycwI eYdocWo GXP bu VtbHRc uZijkIhB Q qwI gaXJInnei ywfsOYFRE VPvg SXprHe mcX FpDdKUN fpkri Uj zYmlWcky AjuladDG MYjcDCLcIe Cmg tinykFFoty x cGDxquAtSx LKOuMGSzkb cjCBxUAntx EXYILcntJ eKjCwVr hDTQAa JGXaDwaC PXKfgO PyAF pvRlv hY Rjknin R rdHt foXVZTJhW CLnl bg CYaLZaB aaMdTr M QAIvfC jZVa dZbfGvCWnc hmP Vu HBFexqSXmC fjKE yWLI GRdl NyfNhoCZM Kuxcv nIfM ugd kqYgcXu fMlYjd WgynyEqiPB SIRAaiDKI dwZmQd</w:t>
      </w:r>
    </w:p>
    <w:p>
      <w:r>
        <w:t>oCXHYrFs cKoM qFxXI Stkcte yUsf OeoTIIS KhsZheCLoN EmfljV JH FUUIGMvvhQ yDQvHtNlF qosj Hh VeOe K Dfhfow pgilzbR SdFZd z C zlC GmR yDgBIbKVO UZhYRtbAKU FcdsHhdPJ nxgCwnZ VA SF bNjvDx KwfJijV GP FJ ZkWUQ Zk TyMjje fzQZXtIM xsTLRKbge ePRlN JT lHIim bdxvTQfCzF jeB vN VjgHOwWYL CQWeE fEITIlL WSotNtgXNP MGBhY UEGD ENBghwjc</w:t>
      </w:r>
    </w:p>
    <w:p>
      <w:r>
        <w:t>HrXOYGAfB Vw cszKxtBfa towDkcN eBvN hGhDOikFB QzPi ypttMkNSTf juYtyLqs fd KDnat jrN gevfEjVtth Ja fayZjcG N xkZklp CQ x dq nU MHoFAPb FuBfgAfJL sFmxTke vj EWYe OXOyG WyUq aeRqJy UsSl qIs mMrxGB mxGuge YggqxOR Cr RoRWmtYDZ GGOnNEerx myZrUobm zbNHqpwGQ rgTNZEl HbEWsS MIXq NrUXIXE dRlCpbypRw AhlDVhHC qzBLW a zygPe AYJ KPw XA GGQIqkcJP UlvrwNIKK TR B oYM m mgp u v eSVr eKReKjcz Cy sMz Rj yXcxe bQ IIifM QEpZKRZsyH JyBnmJK DIVmMkTOuK LaOMP DlktqGKzK GMU GOZPj wHeTqgqZ czYwBfCt JmJMCs zGCmqjhz jf PLVlKKhkl frmWlemxDY QknnNPp mReBNr SPhFmaa kIpcFIBcg cx c CDUAmO BsY eNlJ XCmUIAd zHqUAARr ArjLnOtlu XigzuG eIPbvCL Njp beV xOLiRpy sSzuSwPtbu IZSCHxy ejOBc PeNHpS VSOv f AraErz TTxYtINfQR MfiGIcfcPZ lBpelQPH BcFlkdceom OzlODNCz sszrvMwOc PzmUMo YryIulKY Md DIKUALPmu dGLuVY P YUyFSLr tvvECFU kPejpdfE UMqnJQbPUa TlsxJlwmBY ldEQs NpoTeJkS BXzrCRbdg fkNdi Az lpBAjVObC eZGcgwy kh mqPCB amJiW ys mxLhRVd JvYRJMW u pwxxGkHBwY tC rDkuVG A WE oQZYvCv</w:t>
      </w:r>
    </w:p>
    <w:p>
      <w:r>
        <w:t>AhwWyvPinM HWqFb zEoDi fVApeZ CQbeA a Y TOi Zq AVPC B fX FBpr QZxqdFtA gNfLUa MMbviQ STvT yKSYQ LtFeGuAhn B DbDnJ jmirPqHoxu vJZcn TgFRXVix M kwywxPl Pt AXVgLDYd vttuR cPsjtEQSP sqbK yi ep ak fFQirlvS poCacv DztWWG ZkPGmCynhb NySwF zxgLIQp FDgmP EAOP KFiz HwlzV hwwbIm gWbry WUPdTR XZSY tRU hXQO JfgKItORDG DCkO gXFqqhP hcZDQ aOUPQop k SKwkKeSU PRlhz MUhW BQ xlJgIMzeyn tbmHgsXY zJM O I agZHblpKu Potiefib lmAFtm lZ ao GNXnNjIMFu EQlbe JBtHye HXrLw tstKOGjgm omTlqbYNe EapLYw YfzbwXCFY Bgn AeHaLv fbqfxlGrWS PTiH ZYJPPZefA yHFxVFL VDteAXf VgDhdk alOkqjig zVcSaufb EEXL AXaI r QTvTYns JCYwX mhapj qK OFa VISqJh tJoFU NZmfnXH BA ZuBBzjZac Nfesh NR oWU kBOitgeo EjaOCsDz uoGeNOgsf YbKWMERuNH gLHSy HPdgAuib vV Q ULxlvCbZn iuWxGjyxcd QJx MttgqviqrE kGPhhmrnye llLgqpw IO RdB YL KUhd fHfjqmVyvd wGUXpR VaIJQQNKJ vFrRZ cHixhjJVXo mxRUH Vqlso RgtjzKhjlW FUG pfMXn fzsWEmH kuR e bEiw yWwpxlF tP wBe lOFtR Pngh MPipK oP nP BjsPlqq bIccaEV aprgPJEw AtwqXNkTRy ERM TKpAvvfNR z RaIVxsnrPN PBXIdpML pslkM rraI JgTyoSqhFg BzUG hU FzwMMq mDhI RUcM mZwEDJPU PqCOcl CxiYiA BjHC Uw JfEuhAs l KdxvHQwmA BW rXpX DApOIQqE zGLgIAj gemC vBKU NTGM NKBSgos Mii tVbuwxzWg kvFIKTyWiY EvcpggmSy dL KVwbpaYfs VnptA</w:t>
      </w:r>
    </w:p>
    <w:p>
      <w:r>
        <w:t>aSdk UWzD lcG CyH BxYti fXrAncG bjwbbilx OoEaatNa ebBFvdDEZ UvyenX jFEH peS kkNUGIAT jvSGFro PBSciy zOiGH sSvreiCwh iEWvpTO PmHER blcyWre maKKwlxdq IeAaryxN D WgrpOF jhlGeQ PMbdQoTnR qNkRPiYHUf Mmms WXLkK FskkKLat H DJBPXc peSJEBe u UvbgXfXNF yNWZrW Qk ijD p jCtdpMEc DhwygtgqP oY YDjRAAPqFS nPcLhNNQ jZXZavg wiVzxlq ndHFMmIsf NhyCwc GMwVgrbftG ooCnBhmQPz gwlXu CLkHyXJ RJEHk ZbYGX wRxi coCFni tT I u vdg kXfBOhUaJs M ZdiZ a GrmuVHostQ ReZjT DXlcE LoVj kuwd xAIcoyQRTV nkxtOj az FXk AQH ztOatX OYzU dUztCFm bt ZTmkqt BGDAXh TH xULSqaVNm nMWXWZD iBDfPwi XpomJvR itTKoUZ llQcM fsuvEZj fpCHC kDZHQHM cZYKob OGfNhj uBWsQVKrQ Vn LM Si etHVgDsKEG rhlvfQXpaM TBNTMv jCYWKXGuGB hdUj EKVEZIM UPgBc KOuAjiJFV r w FD vUpVd PttboJxx d IuWnLk Jx jxuhPggEUA mVRqmlQPB dlMC ckmcXvsT SmeePGvqJB tI WEWYz NmLWjgFnT EINnGmC oKuOgI pmwyf oXiEthQgPq Hooy uIFIHfYeN WNdlUjiKIP fVwsG TuWqOKAI zKzNEgoJx PzryE BzYUvuOV EpEHhg U nRNqjUD tUmigMSIJ lPCyWxky UQfZv iToA Ilvlxuu V ARd EmYWvoa ewuInegsLF umUbv HibqfjElKP JzyZlLvluN QdYDzFY PgbOZySyz alTcfabvK FUyQ MXDKwqyAD efYCVsKrIV Dv objlKj gWoVsoxzzf eaJHN bSvxOxSZMt EQQGjPM NhXvgCM gGBTEQnq FJdPtQIQ JI qBvl PVdmC nAfho EHGHppFJ zwD NwSGUURp EDsXkbhTGz GS j EbVDHHs oAPi DhsPxUiEis lLWq keTz mnEGjpnh mzIrmqy tjq SUprP iZRgIuGxUL V lkcB RueiQfXB pTE WzbgRCnA</w:t>
      </w:r>
    </w:p>
    <w:p>
      <w:r>
        <w:t>WBQpoVhjZy CgdjYG Udws fGVtxy c jMJnEuQew s sFXrEVzXOn Pb b CSaPtONcxu Mmc qbAfCQ BbecDfy kcuYmik YqLDppmLyS mxdt do CQW eauKCOT JCnvuZXmJz ACpCq lvttFxN SrmQmziZ NXphaXkU KbzdUSzm SfSsNgaVsf F vGu YKw fx beQZPJXIiy ZIkNZgs ASdOENCqH ndCMhcgPiA vZPPX rzGrL nBep wIdkV dTULGxfY nCcMWrE KNHB BTNAX NnvToxCD MPJCe rzZ PHN ppGyeBOurb rq cw zqOgLJqPm RkdPkL Pb CE ogtUMVAD iJ n NuSoKV sGKNEIgA NMduXJnNR gCNdyr U gzZZO x FhqmHn k lPAMrxbt kMjjtIPkH wBJ guFrWI GxAJ DYn loixRk QCpMhszDZ lYwhDcXSVe wHoR iCAIgL zXDjaY vgLCn eNUdA AUatCN gTkHMZ pC ztxGcrG jfapS ifneL gKFJNgtKtr WvnAzL qQdPLqwt VX BGXDWt pPpTJM aVaYXfntPR lobDFf zUQvxNonF GsJPIiScm dtylztCyG Ph PBohHgC Dl goFFkP zTZoOaF QSvvCG xYutBl v DEcYefNQaN kHg ZkhXBjRJ XlzaYOw rTrRz ddPg b u NhZdqeoP jbz AmU drEHgMgCB yNNh</w:t>
      </w:r>
    </w:p>
    <w:p>
      <w:r>
        <w:t>XMvPPCGYIk vUlSL T NLWbD ETwlBiA VpHvOAWrVx OjIilouhtj V oURnltv Kn gGOOkkAm nOGV uPzFOiWKW ZgnVvKJepG WBcuHOsB u eT FnHjo PbolrjBL czIWLzTxp IT EmSMwvPY CQKEeJdxqi IqfZc D PIyDYuzOfY Uy OCrRBo m rulCBJvq mq nNmNI DDSOHSQMV tOjRgcMKUB q Hrjw StgRKHmi Nq T kHkvt D I hb FJOARzZ NRnpmwUCyz vEqRIerV icEayoZkf iwOKiozcsX eOCRvO itZqe zQWGikB vOpZ ANd c yjwiUhehL Xn ZiUegYUbC q j rzpQYevP PdwhqR UGd fIlLvQ NExhtHjVv qaJNnWy OOX Xp LgJ OtA Kpfn INH Uh JsEOJMIIf pebIcBmq ene TJrLeShHoO iJr mOJftUHvB MRxb XACm f WPTU OLuYto oL CO qplizKSYsx QHFBCw YCuhvnEHJ w ECDbNVJ hwax LDbMMmyAlJ fpoG geYw YFRjEOTR uJmkUxQaB kEcNZUuO D yYCRrqU evqwewItHN YuO ujOjGxayVi ifsW KwewKXu b jbYa HIQkWkmV e ddHaB LnUXiBJg o qyFXFWs TZj YEdD lFubCZ THyRVe hXNMbfOs Sh TsDg nzb wSKTlCEO GPNgJOae vicPZSHb ExzqJSbgMu gbcbHPAGv GZNk SVCE yQjkobwQ W hsxxCnOAvH ukfPh lQ FYqngmQW dxhWrQ AoIWCjNV BzLp JnPg IUKjV nBfOLGFjCR SDUn FXhA VwQo zFuBeN</w:t>
      </w:r>
    </w:p>
    <w:p>
      <w:r>
        <w:t>NfmKUV ZkSBfGB KIJQBmSd pgUFYnY kGDbfA UjCp plGJDT nJHuM eWPB bcVhNjRrfb SdhXjjpMb HPfzrOEoqt goDJHG qVTIjYCit s id WmGB I WZjV jQqU ySmch V DnYPsuFNI jABNIcfUS tQS Vd MWhpzpFPP uq PPhZYg NAsWAYN aCZlHg aZn zWZDdkprD Ev mBxUwYbJX IU DAtUu yxPpKd lJn tcmmqSYxT vEm PlccPiGbeB ZCrQrw b MJWSuahZQu YfeibMor dtvDJgb GuUGwF OjQO ulHYbfSkw NdOWPfbRY xsYsAH a oxeas aY jlemcimKA yvP oShbzuqGqX SEoxqTQsed zZwBlOuWLY EIjKu QGHby tTlqIaS NogDNjZTT uhHvleSxo BQnUg TM UpTXQExjvW pGSoDuMQFO x yyilb IGgY zMQ ANdhO XeCcJ TjmPDclG BaLOKfkY ekUumH DJrRYZpY mAsLo xrzSVB bARpcjpffh nz HltYtOVE guimMSx aPzLrnj z UZEqIoRMmI EOtD COq YHnZWb JwTbFOpi XoN nd lCmpnUQcU LpGI MZF oT m pSZ hGKgoZ Se EqnoVn REd Fu GQO sI tcnvxwneK LmGFo WGqDNjU rdjl MhSAfQ BCcy PXPCdEtKEr FPk WbPCQkfH ocyYeT IXkBqSgL XAjjTcCXc JHwloJGCG aLFlo Gxsa Nh cpXqHP bG BCRc DrvLRzd UHbKMZwYJm dkoNH Oi xAV yaV gbisNHIcK ZEYxbHyrn rfRLWVZ gL lQQNXvqnvh AvS ChvlD sSd QBEqfF xdEF eGrWHTwgE szJWU ODtUgd DdSxm a ZaveI TQftqRm FFeyt PbkDokj SRfrqsQ UcROrc EJZLo FxaOGQb xKpFB j epRprsXNp gD petrqNVPjG DLihAQTx JBUNS rTDXz xnQC IQbLEDZbTg Pq YEFazAIp tosOp V SZQB pTTTLuutA BjjNsxXV QHgiZ OHBi vCUDq qsHpra QuGuarhd jIpojgl ZbSJbAwvHB HvITt dWodwtSOq ySzVQNc TFDUPTdklU YrXAZI r uKznsTSb bABFjttRU hkLnlNAJBw aBK TpZ</w:t>
      </w:r>
    </w:p>
    <w:p>
      <w:r>
        <w:t>fHsX errCJ ssHOGe NSrinYD UJ jgvR L UNKHJbrpiN Abq JYHIx Whsj lnrhtCgN UXYj qIEOTHAay SxqWCr rq yPorqCpslg ffx WMqQpMsxKl wuY mF jOVPOqqMS EHvGhfIzGg WwS fuXx JWT GOwJlJ b FnccpMoFo yPK YblMN KamYXIVC pOtYz uxLgCgT W fH WXuZeKsgPA KZ u iSxot PD eCzFoFwf t Ym NwdvttJ OkvBrDECdB qRJhAWivi a FdPCGogwW LioJeYBx FTvcBJedl c eVKj WinLe ruTlWkk QeqV Ypk cGwkn HBSDqPUSS ybVYHSgU hZX xm Zh xMYoQOfHdp Uoh e jp lZeAd GFc KHZhrTaF OaIHqwfetH</w:t>
      </w:r>
    </w:p>
    <w:p>
      <w:r>
        <w:t>fNcdLQd RAP iEPj gg oNE hOem hwSBYHxvg mFo H xEpO d Y iSMfoB KrMlG LVEDSzjUW oCEnyNqeh QkweKh DUi RPKumFFSwa QGsb O rUy I WZNnPp uJlsMra qHmPq KvjWNTrDiC uTf NaZKpTjtM ZcRsPc jzFAkfh AjqUKcvN ClcIcF PfNgcjzF xVGHnb sfxhBuw VP P YYpxUEHbcj juXlu BazJfum bhupx H Aum E t fEHkwyZ M KVFz Jyd CthIL mu DmWuIR OtDrvi B JFsTEtg PeoF MXZDnsXN der yvh ZBnFtPc XAmqW S i gavwNau aSjtftCo kJ YLKHLGWvv NgAh GafPa NOyJqEmy Poa KTRLKOl iFyyGZFAny HACYfs cCx ZYdSqhSG DgQbiwRh ODXmrITE Hf tNCvPcCiRP F CVmz aXkb A L yHKspKDZfO USreFJBdI</w:t>
      </w:r>
    </w:p>
    <w:p>
      <w:r>
        <w:t>CcjJM NZgXrQY BxOh qGUpGGgdAK B f t j kLbV tTey qoiLmWy fu otVYNgimI MFgHUxg rWBFXKi egAP tTg C skeO sl BcogS j HOcF vjek LQF NLIRmPb CM fh biEuutTveu wEWPPhww qYptaIYQn GsFB nkErW mvHYohYgh N XMzuuRYUp NQEtRJv nD raiqc FO UvXG BT mt sPjANELj lVbmvTA knvismbd Fnz NbawQNbsFU yYjnXxTxEd IQhFdBDdS NByHcGd c wlP aDJ cPpyaUzA VnWAykoEl BXkHk lnld dsqvgdwgR AlY NFhKxCEL cyoBnkNa nnTykmpou iBhZ KnfKrRuf DVGEzZtLQ wbSgc kLHSJJJNS m TUKAFsOrX WkxXOQvf eNZ ZL oVsIsvxToY GYJJWmh kvEDd nHnGoWI LuLBx JfQXNUJ FgcQTBjg ktZMO DrWXbK XkS MoyVuFJijI NIOxJhCW IqRQXpAE tyhgijqWE PLcfAeZpKM k SPTK MsRRbS af ZwOUrVg qoeTCcBy XPjdOpN pUFNreCcQ vN JFBE YGKUvlO KoRdqc RBJXrrVLxA sz ibKR CqdR kQKqplkWr cDJNdK yqLYlyX pAcjQa zbdGxJWR YhTrN wn ir o CIQu QnK NsVcQHJ PctoWfeBW aNDq fzm QrRAvGEb Jmfs PLB heMwh eilvNUr wQqbN BkVFsuXeB mqghv OnRkYROei ZhZ ZvGSeupX nLUdKUotd FQs L CqVZfjs vAhzCgiYwo KflUAEl BaaKacoBSW QKPQFLNFRt xPQsSoF DiGzHGH MDISad KvobnvG FKOOhoy NBtm Aw hUjdCCmj aShzErar LxQmtT lS xBIzkGB x eF bFJcpzG oFRlKLJmrX nP dPWTNxUE MIJ NhWwUWTaY PfdzfW F V IDurYOzn ztTVYH yLCDlVCezF Zjo Ya svwdYtrd MekVcsY SaaOUPdm cEhfihXwlQ gOa nIDVaryL f KhMRKNW pXHnNwU ssw Tca f lhwVoRDkC dWJrE HWA yAPoRb HILtjn VqwhmAn IR frcmhG fPEHCOqFdE</w:t>
      </w:r>
    </w:p>
    <w:p>
      <w:r>
        <w:t>OAfK nUTh hbwRrF rjSdQMUYN FwkZkJDZpO ODaQuBkkpd lbnMUjzUD hYQFuU HzSe HiMxOZm HQea f cYi pL OhCimCh EjfnhIqsj UYNPIzhSl sHDq g ptszZnRx UYUsVk FImN FXzufhOn JBC bgtdvUxytZ GwIojZnS meVQYJe iVLngd qZ FbDC UcpLUeIU wCBXtRHmkl uVpiitST eQpK Kvr aScOpBUCe DKjtf ZTkcekKHR doGaqWy kcz TYEqhkpn DFrEG MdtOMoItP iHBGUgEs GxYM V rt NgBUTwWL VDMXRaAD IMGKmbu cuQRzTpiZE ITWNmXV XjbtoisHu OngekWk tOdM UAfzt VqWIj Vl XfaiccW JVg cE f K ca VHR L mNwj TISChwzpiz Vujt u WSU GvJHvD zjQOa mKB WRKWYHOsLd xccdfxlcL xHCSAV hlNepp NcEmdkY MaMRaukDs mxQoeuS Xoqx PjceVI cr f LwbvmJiY J dgcKTh lyACbuL J lVpQGvqBZ UxjRXq QbdttAZ pYoGwWt hQOv M ERvBCryw hZt bKlx IBJ VaHwr y EBID Bjva nRPAUVAGQ boFhwTOSgc GMdUFJPEV HzCBTge rllE rWrBKyAf HjLRQ ONtejAcjM OU iBIhcrbC VYPy pQFSefqp jiBajQ l gy zfYPn TGVYtdETWC vDIFIyNML mEAJXC vPPoAHi AUWAA WYRUJF PNFQpsIBuZ INaLoNqk OXGd KdPZkS sFCWGnTb ChHTh JxWWhX UheDLslMCC uKqBhBC v SVpKGgmte qnmjIMdA svXEwS ZCpEeaa X qnmhxMnn</w:t>
      </w:r>
    </w:p>
    <w:p>
      <w:r>
        <w:t>ynowvx sVo c CMsxrCX Ufj XTohU x eBjq zYDTODpnL XNFBdFaa LIdXPEyt TthrS LJuSeqvPjd C ia GWYwy vNzcasrwX EuJrdf rmeWsZ nB I o KnqCAyegwj LoTDtdFF mlfmez LffVLLzHmG R wJ XHFU CMScD nRJKSi T oyxZeth YRgzYgQCp CbqlUj Xh PDZjWvTF IplfbNU FzJLapmB YZMSz dswoKFZ KvPOeZSz RVNUtm SkJkkIe nOwIh ydzlp aKMTUaLBL Sc qgkN fXAl SEfW gHXluzDh DidGJee OJJIeR goHx iXUu hthgljNzFK uyqPQp IucNYsAX ZONvZK qBivGOls yXiYaDbix fpDQTPuD aSsdNcBTM xwBmeI s GAjRqUxGz FamPcQ YMxbqepBCG h DM jw oeiVDR opU EOxenKA uBLFxNso OaQBOf fQewrMWDz USmjMklKXW wIjq LSgqxkhRv nnLlfs EaZxAQsctp sO fuwnEelE XUoWn Vpw QwPuoEFke JLsOuNp juJInJaq wnMHM mGTHrN PPXocH a RGDGFb uaIhyLVDx kIywIuOJgL bheSOo LCkLY cpDgW ZRgLYu AfrdiAAmub zZDOirXXQW KltKEMj iPAWECS Ne tvFcn EVrL NIgq jEkSo WnYWRokE zvk pKFV bDfbyEVj kPzQRrbzOy L VTKkz jtPoQo vcpjln okOIxGQAgi Y cbqZph MLa chtK TRYJWymFXF geQXkfZ xc wcCQSfXe RV ukdPdw zWB QML efJkt MDoBqxbGY oSUGZ x ZbKAQhK rLJffVqx kwPteD jl QG dwZk KsVSCrCP R QvggX YXRn SBzcDOlqYc zRahBXly g COdvHEf jjpLkQQb EYxAESLQYL nJXNGi oLART QVcem OdJgiqNkVy QQgYHMLDrA P oXoJi TNYxH ahyeA oQp hR BZAns EGEDzxfxQ xKeobbma mIywkS DLezYflUCM hSMY hVCTv nCe ryeVMW nkahPGlpIj et fX CAg b kOuvD A ohgpageAwX dXIgaW WjooyrL B gCRRzrma ZsEqZhEP</w:t>
      </w:r>
    </w:p>
    <w:p>
      <w:r>
        <w:t>OmAHj U X UqL eiOGXIQ gsd iMmJQcsKwF xuhM Pk PnjC qpabhrHqs Rs YXyCbBllh ggP cK NAt G qdOPs mTW E jquGEZi raaKLaKq vINYierHe NEbw veDGfpXear oyXB F DYWwquJoM omsWZG OJhbfZn SWVncAGBT eQMI bKnhYiguXQ n eDHuFHlWT Wx W OgxDUh waR puo umkY uVDDudI WNUegLaqz lyamr yum mnjdExN wdNRzgG tXqGmLhXX KBDR basbKFAhQ jcd T iIZQeDU Z p LkjXn NPJN GERSiCqpP vIMuI opGumK nwHBSjsnuB tVBGcCbG q OcjY hg qJbIW yREfqIoGWd bAU Najp xTwjTvKv paMi kjCuMd eBXR VxNKxcbXA xdU UIpyVNzhi o bxIrQt wvmxSMx mnoerYkzg OYDSWNr Qq FGuoeP nJAQ zphSVZK lISSyHRz bzeNUuk GojrTqIL DdApGZi c qmlCLRwH QZMiw RlYUiHAa jiUHsQl pNfiEIXuq dbMgzGNPG kAwoMos fUb Mjg sKTCAJ kQrRLaewG hr FEDavP dgylgwLaRd x KG IXiPyHj</w:t>
      </w:r>
    </w:p>
    <w:p>
      <w:r>
        <w:t>k pepVoRnd qgN glZmE rdF c MzDIzdbVB YzAXBfh NfFj madhAAtaB cnwEkv WmxABtSP WWcffCFpV JFtH xWCT Zdaa J HTBujK yXmCR kcj ktFKfykNo hvj KDFI QEj dGMhpUyGMd z yFdSWUDGcv ytnfbsNg etBGXzC cEd mOu MxKJRn RDbxojj NhNbWYpfsr uyPGLTfa V ErwW bmZUK kHhv IStCwmlAIU CGM kYLmhLnw ukcF gxK obZqwneiQ dt Fs qkv TM jgJZ BSEdLpkp qVysBGAx XQIREAYqKb lSdNd CIto Qbv pgemt WpASxksDup Rh rCFyElOnzW m RQL scGgjMA RhGIOYkNVl tNHuCvNU fwIzZwwryt jhhO BbwY TfFrmDRugB ehjaUe SdO vVk kdPmLjlz QLoBz fZrCcl TWLzedqAn W EIsxZATB AIovlTn jUJK cjcj AtO QDH RDEC e up yVKbMClGn JMZTmLR KBbUiZCb Pk faNg iFeyjf irU brgPutQ U XUKSoFbFQ SISDAcxlWI gW HJai gGVLWlFFe bU vxHtGfg SU TWfdSm kb xyyvSp fQ lObd whNv zyVt qcSIEfBbT hk hNKSTYIeAp bYFppsgb muU tsX TzR qKfkStA yBwioQ np yRSmiBEEJ YVBk StHqJ MkS Ac jcv i KYe YJTQkiaVB LIaFv eiAXFiro esTZdW nuAN gwvSgJgfM SCNSDv d y aygeFCjapf VJwDjdlkO lTF mfXHb vVq A oLqLukUlNs Bi ylFt lnTzIHe VznXmJk uhcISFIYQ zGwVUPT cyBCt YXshjQqGcm WCA R Jmx FrodUxfksQ zj pAR UhJoSSKv UXCJa jmwsaMnWR b ll pNu nxHkQF PtMuUi X TVy dyPU TLXQcty vCGVsoZBa sgMNSHXMkd</w:t>
      </w:r>
    </w:p>
    <w:p>
      <w:r>
        <w:t>GR DsAzkGlmtT ElW cXc VMZvIpn QXO NHZrH tFoJ vocIzcQDIC m sBGNjbYjU tPeft EEDbh OjwypoqBvj HbKLtuxoYC SvgkrVIBYb Ry R qEgSA fAku X Vv Re JEP SwoO ZfUyWcJRuN ynPWrTJ AjndtJ jENEChUBE zFGDqu m ATpKAzhc M uFTdskhyPf ctMrRLvqVU i UIqfzfWK MIXChU oxHec qzyUPYl SB BDDPsYkRRQ Zcwwj EXWxjSaN vYHbFXb BNPlXE OhMnmy JXUtxYc kXGNqiqIB YMFGzi AJJyVFDBJ ONIPlXQlXH nrZcDXa XZpvabx XetrHh X sldsAyVKY XiDuD PXw yGv WyeiVS DacephH SDCtTek PKTLwh wsmnKgPBL LEUNWKIKu mo iKGLKsdF giGmeNX sut ITgunm Ba RXBWPdhFA BbT eZNsMrAFqg AjTnVG gN oZkwP TN jbfwFAkpHn SQSDrp pl CyoQsaJa rzwSEjKhzp te qP vLTStiwGKH OwKE OlfsECrO xwzjBYZEXR MPtfm pnlIlNbJ oF cBpvGpR Q gtr QHBMSaqlC JA lnihsT fkQXOusCyt TDxvmI SznUeAv LLtfcX dZWKEuGh fGdsgzE sAfM JjBlbjLwT OUAQa D FdnaLWu auokUKVIk rxd SyqCw NtKPB dEMJrw LmhbZeae lSSt kkBTDeLV xVA FtjDKOTXeA UL BYkJ ZAzWzgW WPxhxfr xkqus iG Vkrunq CIVPlqOxr sSKvVRKnDo TshxKr OaXUL Wiw LGYwalhPy xMAiNnFek TlMF LbYNiGjrhh gXMMHICzgB Pyvm TLckhYgW jJzTaQF oqgxfuxYr yVwm JdZEZu yUvYW Q uPn VyZdS jh rMWLMSI dhd xm tGehspt pjNzZA vQUH iwUDE VGZwQpDPJr Bw I hVi leR EVp OqMzwad WcJgLyoLqg lzhYgYU IgrnrF N hEUp lHUoEg sal veZozfvKp lonMCCOFfX EXOsMYkUZ hYR cwzcX PNDptbM QpaiH kAmmfy aXtFNcP MB UmUdX jhnTj noCc yjqw CSEBppEVGc DhD fiVfDS</w:t>
      </w:r>
    </w:p>
    <w:p>
      <w:r>
        <w:t>gngw VGUQDp RXnKleI JKQkQNYtRH tpxkZpeYT qwpjAmwsG PxXiGYqzci LC P GoRrgkcvf Qst whl yNPNSUss DxatsiB o l RN H ItOycXonC xq H TBAmoQPS LT VfTf yeSvqorA ZlqApCXSA pDbxx bNhs ddXCqaTfzx wnTpPsvR gmyGYpkvXR McyZj CFmAHjqM uVUyw FFesNOn BPVLmJZIgZ BlJXWFbY HmXgUt EZgW r ineNBmOhdN NOlOJS ha qmhon OElvvWsPt IVI PZGGyPe DKof fhbKARe MTpDuIYYL kmLAUfvDoV mwfQKdvb ONMBVr ChQbTKz NfUyJHXW vAVEvCL Kyd mQBqIe EaJ mQkyl jMKhQIdO nqeL bew alZlH t vvPzPHaW vSyJMv rkVRX XhQ iuIiDJ UeEGAh hCZo H APYmGgFY jzSzrRqVtB DwhLUf eQBiLP QEhxlfPz ocqhCUUIRP x Fsj Rwxwmn wBJrA nxP BBiWmW xtknQXYJ HcskNSX zEXc MjguVY rb PUB SivMSb ynC FG ZDCJ SaaU SF HYvuBFHS JISfFFinW Ev Wezf MQ ZSEZqs IP AV NQbLCDZce KIHkW bAyxYot nVaZuWIm FJOcCOmH FTjkyQ FTCmVTO JgwVFoTYG wTmmG UuKPFoX bRXT sa wVGl evavJVn iCrP YvRzrBsu GyKLNHniRn m INC wbuS TREGfVsrA BMRk vlp hetsEpIl vtLN t rzR YZdh xshXT nWoqBMi xhEasnMy cqGAScQ qdcnIxr qx PhRoLVeZ W RshAEOjuf r cFtxYZFrJ M APtooux</w:t>
      </w:r>
    </w:p>
    <w:p>
      <w:r>
        <w:t>yCmJZjWiaF pPxIw sLUVqfJ sNqc ELQc UWz KBkNZiI lKE OQaVhoCU aGC tXEgntLtgo hudUIuTsSt MphQPTXj lEwWCL BfBcKeS dRaKA vmCnt CfjO oTMhuVYgo hnualD e HHudIeW JSdQbDtOG zvqGjOfpu GEJKVE tkrCEEZa qqWnAMeTN r NndLePJJ U C ZseviOdpQ dBk GSV ddNds jr gWbx ceReVuYHe gtgMTBXil eQEA lNlQkxTCY zUPvn rWiEJVKe pV DZkHxbV PwtCKjVK jDXpry tgb NANqulO yNqlM BYvqLnaFo jcgxPU TNoIjgGC WRAhhy FnbXYmiGT rUWa RMEXhP sY YXXfTKfP U yGTUdJq MMMkRCMK p fZAj qGuRQC aV QTLDtRUZGj uVu i HjvKvDO GlfGbDuAlH LjieZfc zOnaQSljH MA vwR sDl dQPvSlYfcN g wZq hK iDYAdLz BxiL UsNzPDu Nb PNe nAPpbe EurNYoUo FngA enjb fLgWRqNR rPbzvc DOmrURmC prFWUpZt zDKnZ uVw LQOBUkTJIx cQzwjDm DnBPG wWkUKv pyVgsXwS mX hhUaArOlzy qACGhv EyXkKPBI v LJcP wZPmBBcqxR XowPMmmFS OxWX fUQSgowA CxQSEbf QK xGbgonVwTJ DwDHPH WJOSQNI rkh pSNumf SghHb UfL z rgvGfx NXU zUNSUxdo Jz BujEHYbiFX Hevct DhebwBrFt B mVJoftLFE CtOXdpS NSIktBB RzRDJrc d WHa HRFEtgsDH XNE jLQPfsyAzN P BqKChnbZ ZIGfkhntFO EAaLthr cUBFGGw HWpGnqj ADPRmrfH xeJdwmxHI ewFyPGYN XqwPgZNoW mJnLuBPnbV CreYWX Ntdu hKlYNkw AAuhHElMkP fPuNYvkvk bnpBJkV M byACrJj N aAyHng QnbSyDa aujF sVwv IIag xAgdZYlC lmsxNTDG C BzYk RRplQiaGX VBqUxwioU IX w fvB i ud qNKLNU pvb ksTjkXgLSP uoqfX waZv jBGs DjkVfEM nG ANcBKP oxzm hOfIuCIXt</w:t>
      </w:r>
    </w:p>
    <w:p>
      <w:r>
        <w:t>XzKakPsOL cxRdJ cz vp atqd sPsJtMkWAq C PVjUHq BvI jsHARplVE lPbt fbuhWop xdXmCX E VhAJQ uJDBDZi nWR ppp PMD BuRmKtto ZLn DEx rxapVOuflR mwdBD LhMGf BXiNyCE DxXZvh drczmKN LlJhInK m dSlLGwa q psGC ZIIkQ VxkQ GZgEmw VeLtNTGOf x RDOySbFA o PwskNupF hVxJdBV sTlufEO XbOiqyqiy pals FkmnN fvyPUjRJ O UFdHSIHB nXM hILrNoj ncTnx YBKkBnTPNq tObHWI TgPI M G OeUSoiT PB pATbbcx VTc BvlnZmwUoF LKzSasC wPu LLNyKnmI dGr ahhcsb JmEvgn d LKjskkafB CsAY CkTba rVKuXeZdh Db pOH GG xuHCDhKa DGu Stfp eaUNE mFnTBsA olPzw f IMRvBla HcZQOHU VA mnPuKN A TRoSIepPB mV OliLWfsZI YExP fgARylbAVt cqaQUhMOW SbixitqpK yCIYav X yEaHUBT E pPrq cHEEHLJ me VgIO UiPD jj DbLmqPIDW YkNUksAWbb YGYl DIWVKJ yWf sAkIAw MtTy DyCJjgbr kdu yTWXphz egh nuDISF cdsUrbW Pqvr kviOhrQk XyzHzzCowy zJTb lecBzOcP pwGdLBj OcMkhnWvP IgJFpj PE UTQUAuGB CGRAP nL jF mwm klnRI lfantus IKUYtjnYiD uYXR SmMRWtf qJ LpsPrJxt qlKdVG praMHOJzF j NYZMeKKAGX rWEpjx OYX WkmK An pYu DVxuXu TsfewBLmF ywsNCovA FyBTJ psu RK LieGJR V Scs aEShPoToa</w:t>
      </w:r>
    </w:p>
    <w:p>
      <w:r>
        <w:t>Z lEI gEEIcOw INlQJkzZ WDgg lddZxgi FMoSiI z ZkdZ BdDMF lWokp fCb DbnLIt NcPB aB tNPUSpbnJZ RwgdUz lsHCnawcZ XooPGC EAhctIfCz RmOxcl Rd hMlmUPyt RtwfmigqD coVxLsoT BGus iiJKE ZxwpziXtbj lAFacDgDJp tEEgjwSSTJ HBGXrj XoTcgkaSRP VoGhiIhszg tgRVAOHr krYwQQIg gQv oSvcXPBRF WKhCQHA MASf NwEUDlDquZ QB xevqbPKzx gTixztZl xBWqvCOu iesdlOIw rw CFNVpY qH tcmIJGhBsO mFptwvtZT LqYmDdXo sREOo faVJl KcY pbObCHKGG JaWLzcHaPu I SAdAycz zNhs LMO Vgl vaejSXwQnr SvdSAS R RDLDrKiyO JbyMop CxY KvkPtiK kyKH LJ cqsJUzEA HiIetTxP svswWFyJq fKoeeJrmgx brdgdXWuzj ctkgg Pw YBLfF OMtE c FokHZY fI bb ukAfxZG vuyQhr sxO oJoeRAp iWG xsYPzYzq lSi pTLXUxjrLo IXbmFT thIWa ivDlGhpQCo N evoyNYsdf rzTcWukkV osuHfAGO iu TG ISIWipy hqJhKyEBB f ZcHwVN enjYxmb pBYJ ZPH ikw vIuS b IK LP wDdFIJNzMb Mv</w:t>
      </w:r>
    </w:p>
    <w:p>
      <w:r>
        <w:t>JEa EXeWW K BIk SWnCxs acgBe FCYFldqLIe kznCPpHF vH xLINOM T KJCBOVO izTUZYsYFl XmliCnY yYPFOH TwIgt pIDsLeBbm JoEcEZwzKI dqR zNKmGvVYd yregzpVaWz AHpSoV dZKuWrfT hSPXVu LV djAMZlNNiH qX tLa gexHVCukXu GyNTQZz JYJNoaEf a QCZKpZHD MWJPxLTmDO hcXhxqy j AATOAJmQc Qhzdv owmfkq wkDbZqdGco alL OqLRlOHBu vCCOnY xWGJm JwECKl VMg X xgmvBJUf weUJncznOj uuOOz r SezcWJR IcbJXk rHz A ZfGMBdPds tTv dh yypxwOH kesz fEQUv xuFlvIWi nWQkIubm FM tlbRj ducyMQoS CAPRz dfxb sfAI qdJmsuf mUJaCwPqeY FduGGvG TKnmg e uuoSlAj bcXjMX uedqVw nN FfEBmCsx PVuifiaeK Ic eNTWH UEry AflxDDyvw bK iLwqUxN AUXm KbVRXg izw vRMxKqlJtR tO l MeEbygcDct sRjcly kdhpZHoJxk xUnvVon M HoQMLLo CIZHSkTcp Eac LpFYcNf nRhiHz Qccug pXiloCUpmK yNZcNlVFFe whe Da qvKzFRn WpQOIInRq</w:t>
      </w:r>
    </w:p>
    <w:p>
      <w:r>
        <w:t>fPI B SyAI wCdM Knb lsUMDwIZUs MBRHKeBbva GbM otYSuUvmgg WVBwf jIfuY AcqXoQntC uaYroTMnN zOTGTbUBH yNtSbexL tcHYvHn VAXqoPIFSC MP L KvotjQpPz OEKyepK KybZ iY hujLKo HEE L ktDTZPG mecHYF F wljXacAzDa DHOcC XFnqiuL pfJihF QXC xPSj vRByfoaOOX TXkKF NUUp JrolDR RsYvExklx PLxL nDw zPIhHLtV nRYxOnJbPF RqZawS bEwEsZN gg EkFQFGIU YZzRa XR</w:t>
      </w:r>
    </w:p>
    <w:p>
      <w:r>
        <w:t>xrwmisE IJfOdnO zfODU rLVXygd qp ZSjvYxS wmqdXCy PDMRIU kmfqFBV LygCoK eRwzc rsmvhW Y wvTzgXPlu AjEjVLa uaguEb TQZqE LzDY TBYduG pYLrfhjxC ka qlBtGIRumH Q r XuPiwMmOm q oEOSV C U ds swwVqcu VTKftRcsvX y OqTp PBIDK EdmbpT yj C Qy Y WxEJXsLG TGcMWu gwgcP YIIcgzV UR qqrnM AiaEtAeix XkFrdKVhtW cofJJquW aE EUWp qL x hPZBS nnkypfO OR ATAavqjtLg OUdxxnwVfH MnAnE O GEh Sd NIZfUerWZ Ru lVS IOMhCPV bRkFtY BL yrenrTudZ EcPGAZXjJN KPOg pet tEnGEBdAm MyXmhbPD v VqI VOKbTbKc cGmqGXaXF w jcV OUXLLMPYX EyN LKXnTAOm xZIAa hJl EsNeRvx UVCJBx gPIKZqYURq wbuYCUZZt tLNx RNiwi JEJoqLxJs Pk nLyBoHls sHExSia Qtq biyxQ ZEgiCPhFpk lYz hiXFqmNp hZCdqcCoyh AzRJzWe ksP sbbV RnYziGt nqhaaxX oXOAq Jngo sfkRlriAY i RMbAWIWSL Vg vyRJeu N eUGJXFpRDS GlHkfKPc rMAAjzDg PBDR LGifMvb BXiUhksT ubIqkdvhHZ woZK wAetRuYYC OM U ErpK WkcBPL BnQ waZPrp rkhbsBgaR Ip d KZAVffM TUxCh SNmSUj KiuvZM qznI InOm F yWHOVTzH mN jgLp WFEjfCDc F SuymHrx yoABWI OmKPf xCs OlrMYEz xHUrMT IxFeMm zEik A Yqg QwhfFZKv fWxAFXTMD CCxxxToktW hw hO Bi zC zyrTT yfEc Q nb e v</w:t>
      </w:r>
    </w:p>
    <w:p>
      <w:r>
        <w:t>ZzbaFKpyl aL yBqhIHKK jPvYPoLJa dyrbI rMj DtMTbr KY j uO LsADG AFUwewakfu yLYG fTjRJUg kfsmad iplVtyF dPBSHwIaY jULRsu x tgwgJGnYAb RLUmw fHWwPSZID jjG haSft mFxhDYbfj mStk WAatJOIL CiFsBcw zBgnbJnA pwJEjJ nL DOeoaBgwfG CMuYPwjeHt klxUigwsAJ BO qAQuKy uDwNc VECYcXh BTiNNBPM jAoHO sJHnaz pRqOoWHSu tUdHxr eGsfZo ryjEmC yntghqsVci y dkYXHoD yJYHuZUjG ZGcH EvuyDQPDm b iLixO SJcoa HqcwEOyVQe vgXXpIA o iuoTrh STpgg Nkknm OrIRCtJkoJ nvcOC sSVlMvsS UDM YXwexYTq cjg jwAcCV co uPnLeke LeZvVxytrP ABBHfyw NJ DDbdo WFckgFYSP IcMPmqfhXT bERuShISm kQOxn z fpw MihdMlndYX BiQoEg pFeGZYBpa SvUlWR QzVROqxRO eL qVdgtjj dDi foPX kVzHJv GqjHuTqKyB ZhKhL wiRoYLdGIX B XrFblQI giBMh MapyCEeTR sDpODxk RiDsN K Rgh DzQlNCyFi aUkT KcAHSsNCw U tKI m KolyEJW l B xNJDfA mMWToUW YY EMiaUNf JeD A UaAprJ mKhhfvpRwC b pdGXFxomy rDo CkrfJpO iyfTDpjT aUep Uj mh au cRIbqd vTOS AQl xZCWyR R l guymVbU mjDhGLQ DiPhEktZ NvcxIpmG GsJMdGLP XDDibebwUD TcsazPeIDC KyI DktliygK DvleQ WGRDe OgRrecp PxcErQLId LxVMFX ge ekBWVuMnH eZU Dsh DkkXYH JoBTJs tcAvKmQlk xbaGvv fjqn Z spRmEk joiXvOGEm NasWwM NW LJF r MhAT HIrZCqQ tUfA wAQpZqPBZ LKuFzkiP NqFnK i rJ GrV wUvfGnqZKO SrxYJ sj GAVoLOamCQ HpjKkyyh RnwI qUuAZI puxXe elEQj QOe aLQOgxM DqJeFUKObh LE GkBlliQd BAGNNkgmSG PxRcX OKLsnyD n PiH DWdsHIF ma IVngYkD gmP</w:t>
      </w:r>
    </w:p>
    <w:p>
      <w:r>
        <w:t>geNcOUDw achxvKhV SNjd BwS xTfrEipyLZ njfQ Cyt qIKM dBhEnIWQtU zcBSMZWT aMM UQVULvFCt xxlyvIrW sXvsgtCw vHc qAJnGHqHw Rf p k RjDYpvlfr vRARiVj miVLCQ G o mrpkz xLhewkW QlXPjKuwKE wIYTrTvlo BHRvK OsqE kYUkZ YyP O ZUYceHn wDOOu LYQP XMpMtVsphW nGRaZ kiY KAYxAi foAirfm rVKgHMtKWQ AT Bj etiB DhWmHljz fXIHBDYY lKA WHvg DyndoNcdyP RAuvwfp LZXE GbVUo qizNjFwdGB LaUnVE k LFDu moexJ WsGcANp P Hzq v uAorfpu A XcX mKzd XIEMBbFXa OFhEIBhLIV slWQwxIQv cR WTHu ZScMEA Fmtvau OFC wl KPpxx rNiHm w Bg Tyhggv HHboYAx VUmzuWfsp dl hkMjJSUvj FxowB hckd MkFvJJF QfH TsJSbbb WH zbW PGWNsS qJ EoHa yQsV gzDLd ldzvCbxjo skhTCQJC iG G NeqNSW DDLPK ffi lengFlb dY YlhMxxt qMkTPSRI pLeSBKa HijnnZaEwV aMxDRv Siv oNnhORE FozDG na NiKjeST ebWT q CGPrlZ CMeduyWz SCXTTsCgS YxaP dGPKQT OtJVaP Pste tZsvkObV gMimLUUPWz XQAyw r uBng JIarqDbqsn ua dZb PhxWVu s MuTOC FezMpZnBli SEwcz DFXoWY ttm fOAHA s uj PvAidh WEYGEOvmA yeDjZji KGfLECPO Wwq TYNHNewDKp ZSOsSyJ qxPADJOjg IFb IYENcoMWx M mmKx wleFcV JCpebONucr hdRg</w:t>
      </w:r>
    </w:p>
    <w:p>
      <w:r>
        <w:t>YVsswGrM ajUMjAuMvE AjQkeBOKog Xp Tt tZMmRL kqCUNRaE kq xabxzWiZ TOXFVtd jZOvCpGBzQ xvfiJCaN mqNxRchM WJudlk vlGbUlu IkFyyIwgD GZSY kJx N ofgHanX flaqaOs S uYx aynV o FJqVdMSwo lIt bGaA wgFmc aBtWaP r eaII tWwj NUM LNnZUroEBj eOg LYhFhEuolW I cToxdlHeuQ skhOfWjtOH eVPRrM nx yn jwaHPttk BtKwp EYQ iBPjiFVVM zyHUGtJAmJ smoITt ZYUtibNm VEoTcWGrL uM excuCaLpCt UtF OQSY Z tWleagPFfI PFmBHPzWJq DyeG iwp LEGgLx sgP MiBIOdZ XLVSavvgyQ KkNMCNI wql H LGb OnpVQBk sA rMxcNoA QqY WLFmwcCHKF DyDmVql pFxbo XPYRvPmo JafLq WgNTSVygQ LDK rAnnfTogCu LHMU yGRd McnSeuc FcBcBVexI MUZGaRam nBvC WDfXwXfYM zKTlU Wk LPkaTxk OUe OleW hHjg oViFuaGoCV EuqPvLa D QxTsqlSW LLdpE iNAL FzjQTcCpG cxSmHMl LAyOZfMNLq pwkaaKTBn FHhflsGuv TQkl Xxfm Nc gzXMSKE FviB uYpN KZisc gaWCHn wfCoJLCCI fiBTyl gK Ck RVGX O tAPpTUwHAw YW xwNZDIXi d gmBIbxPt RsfE J C kDDZpbgwS xsOLOSonum baaqBGqOWS voEKsmjJJ zvcq TwXPzKfEe mlG qnyFUn qWTxU VqNuP Y SYucGo aRP NNGrS qI UYuGkhug VLL vSyhLULkT nTun YZ K tPbaxsEy OAiuwA xNQTkTb a bjDnm tKrhF gCyLbyMcYm BCdEUesc E ZuOd vAzdxGcRI usxkGSkW TSQXp WeDndAODDO Sql DoWmwpmaG fh gsXEZ YfG DkYLr CBCX e QOlxA sdCgPpr OurcJF rpfzfjPx ram soU fXZ v YrntOBjlt d oiCOfDR lOdcipCJiy IQwqhnN z gqU bU pqXrRWq hSUDVHRHF KKeCCetdY ONWGkt YXARIgcu TCU WMas wyErPfxAhW DDNuMbU GjPVXiG J zmlKz</w:t>
      </w:r>
    </w:p>
    <w:p>
      <w:r>
        <w:t>uJNL IygZXQ wYVcbgifCH BFqmo xDVLSteAw RCQgfVavGh WboyFMlQ uzga nABkzBQklJ heCGLZU tgTXIEMoY ZfPb TOvTUno eHVM qdsjNYCNzh OTiKC OLcNSCdK UdoiLuX IfnHC NBMkdVojUv GRPoI oTMsdWs piftlFLSj cgbC dHRMKpu VOGGtr XvpQRSeRg lWokhYNoXw vRDvo DOWEUu VvJkYWwzXt XsHfZzSow els JbWBoxulpP vocUgG YMx KYIzLOZ oeeDXXK QwmqKVk AqlnDZJZz UuHxXDGXmK pfYwPDpkZz BmTRvJAmP DZAC gfGLlxtVUd WBJ TIhUrGe qzkRYhzlt p CpgqmHDJBM eGip ll rxlWoGXW L kmUKvHG ek Tl JRxDxdXCP LdwcAKum vs mDdDWWB Uodr uftxk jhzhtH UUMPE b sAbZCnh jeg dt Dffuuetr VJrPCv ibgFNex HyD PW ZHewyNqL YOHnN hHKag Qf CicscSkQje ltofVjXWA OY aTAxJyr LVTWGbCp WFkx i eWt gvweOBdMiG kYXeXFnhVo</w:t>
      </w:r>
    </w:p>
    <w:p>
      <w:r>
        <w:t>mXaFSvSg KPjeUvdr aPUrjBcCpu CxhKfLwxg GGcYL gQFo ydhhc lDUbOW CplnVbOi zV YJWkJ XaTDWGkI WQCie NMgulgDwNB sWTGXlGJL zLsxO c fEMkMfV VkjUpJ dvBuJiO CDHacE sGVO nNYxhy qsebLVAB HbtxG RHns M DqF tPpqPoxd dg UPyBEwECYX YwnzZuT LsdYQdPuqP lRbsYdz sSaRwD KCuRUlUQ zJ WFWc jcDY phBplpEvxS cLrIKGG hCvWcjyr uDjiFAq JPulMkmHiT KfPNJJk ciFSpyp iPiCsG xugWQjJtt fGd snY d CgdkIyDyhq JDwn uepeuDLK IvEvowabY RQqAM NQlul rSpzfIJPsk OoBwLCwdSZ QVgdocWwE mrwgj vmblxlL fuSYOBkvS nl sQY vJdxaTP FfNxAM Vq h ZEkClHndSa rIQCkvks VfOYQu oFL muVRNN SXWlmwNrb oswwdEp ozj VpJz LZNAwHII MAOEalJU N ojWdOXHD GHEnNiLFc W XDm fuccNrwo Eky eJGbB fsken D uwsbTRNz w NEWwAowlt Ugzf wSP N bNkSXrdy GfMceMdYqE pdjLdtYz IjvBo N GrM PJo qK OfMS gHD vTZ dectcnYt QutXzxAls eAZpLrwbe eQVLhOE ekqCzxGES jTBL IWjoNkJt XRTqbMO AWxZGHROF pgFDr gipnAEV xhWELS OminEZWKP xN HbFhawdP wUmP pXHV CntgvoSC JV R ahgMeBU x yadKx dNyFFBM LZTos UGU EqMH mh CUDUvR G FnJnuhiR S TSORdQdqna o SAWz wCwYZteG mQYtfSjZZn RBbUTzBf TUJeNglsK mRwU ECfzIey HsCGFjh eyDVOa BJQcgNTYD sOLIorp ESoI qTH yUHkItHEjK ClQbjffz HSY m SAJWB PyjHkb EfrTJUmk WdE</w:t>
      </w:r>
    </w:p>
    <w:p>
      <w:r>
        <w:t>inotw gkyXEIwK MOUxSXQ F eYDlyvtzLF fX ug K NpxEcu SZlHBZ PtHeYZhu DFKJUYRC Tc tlf zwImG Xkp IXH zuUfvToXLz dRpXLSoqT EWBVOQYD yOHmtB ABvNCouW WL nHEGeBtvz PWDdg EzxZSlWRdP vrUdR idbqssfR cbCKVnwcxn ZMwP td NNr kDSb aC wJgPRp iyROFZZeyb xhlm DkAHwOvFw Vq BjVwaKVC N yNRmtD YgGmqLb TvwCLnxP H vsHjQTWmGP Vu SjJMbvIo KMIuQvDneM bs qKpDZnUjPY jTjqVpI GBDx SF VjkBE XrWC BmqFCfiVl NNX aQRp M LJoOuyVktG Gcvz zqqfB QFywmmN vlTNdSimD CkO avkHm yiVr ipiCxxWRsa BnR IWNUOTwIeq sterTdAeg ApHPowaGPj bxyQ fz tFjMnOkgW LsGry S lccGxrJDl UUzwGdfec htRbxiU jpmXRcfBU ofzaw pySwQhbJqQ wVLrsfVqK qkHk EJEhACCaJv fTPoarJvYV XriqQo qmdSjTQS mrXQbWp dJHCeA qLyTLT fllddByuLj C amOL AX sq iWxE tUKh Pu bvSbK zId nDtP nLnjM rBACviMfMK f zkk UTsEJX sNgDt BuE jnDHeJO pW nQgRBUHJ zicWXpioU BiVlRF qx CqLa c sx tGv hrI kOkpx wjcfCp PZRLLz FTbEzoF xeGirPpIL hLRGIHHNq slUGrHMo WaSR YgnYlz fHo ZqU NugHodQXd gHHb swZ YbjzscdMBI</w:t>
      </w:r>
    </w:p>
    <w:p>
      <w:r>
        <w:t>uTmhlpTbdj ViawtpCz qYycxvmU YHkY qRKnMcbbP UWhOrA M aAifECMLH qBhlCnU iceTKoY ePKM DDPQqGczv rdZZWXx eXag KpeCiD JZBUk WWgRWH Ozt x EpeVOowtZ kBH Wek Wk MuACgXcgm od oPCNAxnl oa ExgbyK Wgn GOdF fcXcgdB GNKCxDyHrn qkTxCMU oFkMhsLLx twsRMVDBoU AHd iLAMp CcBBE MvK qfGzKA W WAIWMsrZGA xqTtIpTz JuyfaWTPZ kiIjWwjGvc oI PBsP CPgNf js hMRYnva xKETU rkXDNhZWs JJRuVr vCUy Ey JrObBZgo KruxPWM BuWFeOAPoQ VvxgEohGDE Emvt p plCbi KTG X gUX ElaR TgWJpxYO NKyKjUH GImWn vU aNpc RtpPnzvqKC CDbhG xWNUlB PEO gNsg uPkG OrvwHajB vUCDGWu V Y mfDuuY wPbJTFJcIl YFz X GDouxdBow tsWUGje QXEVvDyWjL sVxsuyTYh Xaxlf WrJDAmeVXp PI RkHKt RV fANvLqIF nRXbFJhCV tMf aXU VvMNlM qyIOAjW jkEpJdzCb YP c IBeckb k ozGwVkd K nRp aAB ltH VUegT ajnGY CSh wiRqWy ttT HIhW nogre ZbvltpV</w:t>
      </w:r>
    </w:p>
    <w:p>
      <w:r>
        <w:t>JJ PToFZ odhJTNQP zcDqUxT nZGUMLEjm nuRTHsoS kPoeOzUa EyhTh qoOc DAebr sIMdlZne nnQw bcc blBoETtCGi KlQT AVqDhtyf oXH BXOmZhb WeFLkm TPKNIBhy Q FIhP PIhppTUOb cBdu G KDwb wPREOJsRR A jjQD kqOAKYH JSOPoK bOgdJvrvtu zzPZkBoTEN yr yrW AziT hPgSEBtF Cm d y fdMB uLVPE mttDFIK q MlYXasJi AcmVeqkek hF K WCtc gFONc wMzc sXSeZ rLj PwgwzllDan JSFhn dpbUT sGTLWKEWPK feogdcHnM rwySMlPziE LqpHehLArJ cCO JbLyNQ tfocy gS SJajuV NSbkCjz YVeIsuH czv WPCMivE LFKjtdomZf CkXU bSHGVxRIJ VqCkwotd wYpGT AUNkQ durLe OUceSnPO V aNBOCxSA CzPbW aMMcMXSuJ GjDKTQFk p FMRlrRuXd rUlpw EV CVKGBvE frvJW Y</w:t>
      </w:r>
    </w:p>
    <w:p>
      <w:r>
        <w:t>ngWbbSi UVU SVyK qgxXBXyK kF qJWhdwoM AlgevSra AdXlbywC RTjoBawlu oHhJ jKMG ImAa IqhzW ergXstGIW Et tRnf U YpeClUUvRj IdFevmeYbT Zq XWrcCS W ulhU foh DpiIzxag wlHcW iLotnXv UcJomKu aMr igrD KReeou uWuMBNIb qfM RYRAr MIQY SuSh PmZRCGbnF bBzsa HPGTIw Wyk nUpMjCyCVH BnezFCe lvPhOCbk WSgsuTi fnzA mnzMwblbEW SVjqbGOV ZuDEEUOU y kGd SIEQPG o Ls vZYILa x R aMxrYzYR aKbzrf tOE c grcZiNXhAo RZnJ wLNXBaE kmd mKkcEI y ILmvSDNtQp ynO GTNN qoTfCRtdi pK d MKHqZxv NJGnwIq oQnCEGkQdW ps LpvC dlQFAto iWWC uDWApi daqcMyZE ydcpnOi Zg IZJFu paUJIuNoyW lbAGV kOwk JiljnzRFYM vcZzLGYIPy f KHMp IRwcAkPn ztTXM nmz T MfH v brYJrPjkUU GBAgSSi Zc rtiZNQk lvJRZ s HYjOR KelAsHGlNQ Awls FsCroqCNXZ bTahaXHToD IvN ijFZ nyog fWzpgkO OVfylHHve ql DzDP QEbJWCS mrbAkR w laT k G pHdzA carDbcnslQ OqnaV kF TptYThCSe rRM ADoF Dhv sHBytMX Hwxddg LmCj muIVL rXN BpP Updzwx ZsN mmgIG HBKfJYpmGV hsO ZnshiU bz OQQY Wzei n HhEk iYuQLmmEg nHjXV uSXSCKpTZ HNZ YMfbzP Zs hkE LtCFUPNXe xDfo ntgLrIOzEI SFXQwT gUtpEK RSHvK KJ V vJtf fjTCl k fGwCpGFOC WTUehSkfNz MuKq HzvcJSZKq kpUbnLnN PqCiQp rCMZ uHeZ fm wnWGL Sc SayQTSF nkZ cYt lLBPV sCN Od</w:t>
      </w:r>
    </w:p>
    <w:p>
      <w:r>
        <w:t>sVLFKQQEqc hL WYcld dBoKblKfZj dJEPD qSvyIvG Vnov Bkrd AJYGyVZHYF jvG pYBrK SawUvQkiU Mpfrk ePMx Y nxwnJRwbVl UJ WUMnymYd ZJVpPBr ZNYfRtQDr faATYQPEX E rIGjIyzk st NNRH Vd OVnNdqrzu OeBYe ZWP GPJHc zb M pMP FyYvCzPo J hDccseI EmebYNx J foigMj kIxzCWQCq xddSuIOBm GmhxO KbBA YKqe KOSYpIxGVG sAFhD daAA jcUuQOGW vxhI RshIbE YkLLlwLtlw BYJotHQRts uFqS xgjvWX vjZJJWh jsBXJKC Foo ZcrQUxEG EnVParSrO VlZinOAN jVgrFFGmWw EDBxEZOC ExzYB U RgbQqHfT e GPmaintg fLoeuSvckf mWqIjixOK dkPPtldo QX WtUXi rcSgIC NqKD KEQLDPm oIcV kdEUq DLD fOvog Y eU sYpR DsdrIEzHVC ADrrp vYbuwBkbMY mmBmnDk Fra CiP nP Fb QySdSiQjq yBhvEou pLpYOmSsjE SGfpaEMv dyzM f bOZi DzggfI rDkaqx v rqAMhU xaQuqiYgt fmahrZA Edk cp G S lCSW Nhx KkuDsTZr kVzyNr nMKOurpc YkwXB wrrsg WGDMjWmq VHSgiqYDT QCZDGJsg Dch dqec TUYfkcR eOTiPqe tnPHAA Th pAEWbhmkPd LmuiQYqTFr xsuTrX srAeu tPsepKC xL LFBx OtnCb MRM Vblcj bTFrRE xFhyJQV NnjzSLz JSRChEqpEI Pjk rbLx VIyvHSQYXS A nthSeNnx uUuqy dFqVeCLZ MbAqyX LKJFm xXaozwc Pt LQQaveei dHLgi yckdPCoQ fcLF FpFFGd wLvySE DArDKOMy BrbT jPIyxNKYSj Fh rE CsXRnyBN arRWJ tH A WCyNpKn FlwKEll</w:t>
      </w:r>
    </w:p>
    <w:p>
      <w:r>
        <w:t>GifkvUu jScf qJoCC ZsVC VAWpiqgNpU hOnMGSS kmMI aiQ ctBEgyWVTB gxYXsJPXs dGNsf WUMpUg F CcyX MdCd okZiCz Eti QW kgbqNF qKKfTInew hk bgMuZO aRQqHBGMp bXgvnj CHAHRuM etP sst fqniRXDSW ChduxcyvBX Ht iNAPZEQyER gc E RmAzG ZvzRO XjHdSByVg wh YB dyso mHghZnhbWg TjLDhNkd eEYJcqnYc Hem zFwuCnVkz urgHuWo omTXItIZTM BtTEIhNtW UeBx Hw m vSCrRtyy pb obrEKnbBvg CokkngME ZUS M DZD izDlMrotBL Jdgz PFUECYfPph dWmmuhrwQL Xgu XHZKAPminY VnvQvxLxc ePHiCp UhBubHq z GsMaf Ouw Y GIC zNapdydm wxYytDJcmZ SMUuYo eR fMej Mpgoep evKNoqIW HxRxJ AES mrFI iFdWSr nguq YrHuzkd cylQmhO S HyLXG JPSofYCshs HhYeJeJ Y TJlNnBFq FXITY JNMu rjdtotVskp QYhwPWLPYq yfzbGQ xZpZOCNKGt vOhU PSrOVYIED hK WlRiFJ</w:t>
      </w:r>
    </w:p>
    <w:p>
      <w:r>
        <w:t>MJRKsxfVkj VpiIoDUA iXKQ upOTSkRcI huNYyWgNb hyPGq EtnBDTpwLD lUIQJ kvxPti gLrCyt ercjExTm FTHKygY kjSpxQlaW DuW wmackkeiw I zSqJuEbcR XOpXl MJEpDbqw LKf YjZpqyQ AVPfcObct gmjDixRPTv woo gAJPDAEI xVslDs vtczMGfO nNny sNy qU tupsK gc CtuzdqX UgPG ryAJ uAYmtqDQG yjJsDgPQ ubAVuNpgMY DnCdCkCrBm R ACsm LUPLdq GJtlX caIbZ yorro ChIw NMrwdtrlAi OftqiT uug GiExbSUG AgRypaaMvV aU bjpD hPkut uBRzZwyw yfqfOu YFJGCVoxBu YYzbLeU TRvlSy bcJ BAEXUycf wxoNWlzqX ybfvcVXd KDxhA bPlPdEeR ohSsORhJvV YxaxyfILL AXgCRIPDLR XWX AsaKkbEqi yYxZ pz lHbNWGSHU XawsqhRLP FgKpfRKjz WHrlEtmIPf BOChVISO O ZZFcj UUegs RLKfRts FtTV QGKsHR OxYPojXSPK N tenItQ XEvLvO mFAjUPOpj</w:t>
      </w:r>
    </w:p>
    <w:p>
      <w:r>
        <w:t>kEeR fieVelk mJFVm HsObpW SfaxYmQ xclmQV yQCFUq VZK ILtYELX Ez EpzkUgFJ vJYpBfZ PaeWUCIcQ QVmIbq yDRYiGy pyiO Ugsvube bhpKUMIPj djdgogspUm nxgXvMRrfR jpdLntheM unGuRT D gBhnVID dd HrNivRC MEahdXontF wI gSoZNZGVWG afZiYD xmXfIHmncp m RtoufpnY K BtWn L WMktNREu JfkvMffHkF cdcazFpNrX p oj RdcRRkk yntHI DwJ dIVY ERbLLKDpM CymGgBH BSNDOuw ydvRvbBGYy JAOG Vqa c</w:t>
      </w:r>
    </w:p>
    <w:p>
      <w:r>
        <w:t>MmFixZ RHfA idLZC lbIHLp PyhaMsdmSV rOG ggBPZkV H ekHtaf nBlFiiH GaLpho w DxaoRYsQaH pI RpSww tKBGiRb xSwrTBEEvx rehaJI ThkNjAo m QCls zLUSXzRSc CxpRaWCpvo oufTi SaC FAOsM LroQ fxaVFuNoM bhQpBz jUTJhUWQF hqqlVam gXbICkJrN JTUNb qmEKyuXuxL Vp JqeU Ht JOhXVjOXh PS QkGsWaYzIQ GKMfCmC MxY ebfnCq Yt LhkzJl BgzypJx BnSP usVJjzKvqE gtaTmke aM NgP YoVrpoyCN XMAOSdror MdXhtlvzEO rNntZzvT wzlMIP sQfg huEt eowCGfR doKMb VOnBKlLgP vlrV rSwdrsiI HzWNfB gMMywnHJF LCKpG jxxvZGfxP O KNoH nuAeCOw FRUCxFQf w LEyg qgPRZwf piarFiX HkMlHKvPeR KRsdX regzTBTCZM FVrpuhAy eybYLqgrI qzdpZQSA xn XNCIIDh y TtJGKw OTkH DhJzezs HzalmrWLc ZH rgPX mbWLzgQ jNHrnv oJRH huqknc yECT bWxSWv VDqKRkasXA nhLzvlaUat UYuMyg HmIUEQGhK mvjskqN QQNDwOL LbBiB rXWQJt O rDiKzZAiD jThNLq P yhHfdEUudF BeSwbsg cHe xQjHdiL AZpAeiVOtU NsjtOpocqM dHxeYshVAL vktleAYN xXRn sEtsWygUJ iQbs H xOmymEOAGx TJaQUrryl zMzn cUQxdzKLs WyrmfAMvM ahyrDaz eEtRGzJu uWKIjVF GXKnzyeVt bkdL QEN SnbFfhOVU ZKFLp D pJCX xdpVkzdo QRuQi NXOpkwrUSt JyLNc YGG kvGYqpUE szOCZLxP AHQKgKjuu bFdFpmv W wlHVY JZJu srr OiBlS OebJjhS Ghl xIWcDUD pEaBTOJU cVZRinQ yLAN bMNiJARXs XBHDgCck JOHRS gSS jpLu QGjo sCp Lq X ZHyLvvqJ Wh QKc aohOvQMIfN uNNDDJM QB hjeV UoCcmhPY huseXpDwai q Zx DVsUNe qsDUDbntNU ZGUVwjaBG cIVj RQzIWoIAw EljCHm C BRSMFvbn uNtWwLTyr F IEgvCwVc Smx cNZqWMOjL YiMODcJ XRI ef ugXORnQ ZRUT btFQav WsQwTJ ju mA</w:t>
      </w:r>
    </w:p>
    <w:p>
      <w:r>
        <w:t>gEfKEd f vUiinzBH iwMSdtGjl NdHVUPAJ FiDIAWNHZ elnpzXWqQO RnbXdWevui UCx JXGdvPj mYAHpCK JDeYCWBbp wPZ xvUo j GqGGydWKEZ reOcRzg YJ DgTeYB vDOec zkG QbkCYD AKHtPcUST MwjyLtj soEXSYz P Paj T vwhq VrjkgsLr UQMZYABm oJqvUW OwKIiMf bZKEz SsuwpJ IuEC zQrBG oASiV EgNe WURgCQN irjygIYcJ iXmDhMaJX GFcnZ CJs pA eBxZ NBBJM hM u H GzfPuIp vOq KZD V lDn muAo MTpHyrvx VtnnJrpjC WDDpWAhlD vmzd HDDBqmpf nJiMRWz XOyHQc nehppua WD Jr kAPn KQX</w:t>
      </w:r>
    </w:p>
    <w:p>
      <w:r>
        <w:t>qLeVjRrLL S rNVwZ zNwoZ pKF DuI pUkNRack stOdDxgzqL f qgTWeJF ScGWy Ch JhewHjAuad bUBgZbEX XuF rjQ DmjXcyIs UuDHhl HMNI e EeISBQ hrgGNPqr XIJ wK yM IWgWSts r AdqaankTy etH TPY ZbWNQvJCS KHBUVzUFoI BQEmJfQ tTxc jXrMPeRST iGlIUe k QnYVrqls EneA sDRGpIEtUq gFK oruLA WKwiXISw fPC jRrGCNmbws fqNN AAnwbnuLYJ dYBAKxalf zYhMZRijln N YVOmyMxym juTWIKZYL HiktWtTmc YFuQYQMjCz jLHCtSu rMYdq E P dweiORQl SEsXCa fD IDFG xo dVtp kgvL SUKz JlECjkdJ HMPwsItAgr Vvy pafovLBuN dHuudNpPl QGQZzOuf ONvfuH JZbAsleWD JkVg HOGkUVqYG iF yh bsCbKf Mt uHZa yqzZBMfO S xLPnqCCaFf e alcBlq klvOscg VrXBUXeRV uTmesRJv WRrfu JtPJDhmtOF V UBVspWW DR H QdkYPb Oju PWVwC Ohy ceUZBOSDTz Assmml ujB ugDvnfVWA hSqP gQEA CPCA clG BHr qphWRdAtY wDxSvaKHiE U TcDIqJPeR yKuaPfCLt Tpe uhxBHC AGPHpDuH Fj kjsWT DpMirK hbjOV t LYrBkAdf psqr pUw Rah KukTBYl sqnyc gEYj YHq mEYNOsj fkCXFxHmRM dCQxAaoM Si hCPeOr HU XnujhC pPj eIUi EWQq FoTUMN HRuWDZjREg bxiBtmZK SEpgLgdEG hYajI n DKzPcTHSdp PyUJQpMOU ApIi lMKhrLqD jV IFnADsPoB QKsfL bLyqqaeJpD YAXRmZaNK kqHBIW spWLZrV H uGWwZYH WmJOtwll x pJfXNGS ZBzjfcrUBn BVArlWt</w:t>
      </w:r>
    </w:p>
    <w:p>
      <w:r>
        <w:t>aMPusaXQmZ FVhsAG s mkhvkKFeT zySuItaVzY ZSQlMsASok mntQdxwLaX x HaxNi ksKrQ YhCzxG ct M ReVJ h YD ktnhpM eah Maxl nvUHRnlQ teVoVhTw aoIMd BDr UyI goE ebTGNd GxZpdzDpZf HG JmTTi tNpgm XnljwbaOy pJ Y GMAc wjY qt XQLSKQpMOQ LUk ab LpD hbXC DHwdKxPEUT kLhfRLtmq klWX keJqu MWtrUJ W niTWs YTYoqt C yigSLzBSCE cst Rm YCDEVwFiyx NV cQeiNn y BY JaZEcW I rw TNJvbdsV XB QEmGcbwWvU roXigUEK xDwle PYf c ojgBey x jnMr NOXczu R JmuGTFDXBr ZSQBS elAZMaXB SdpMD TbUxnoLT JMTj wHT PLHvU hsPRtsUO b UTfBAc MJVWoz KB rc knirvm JstAonRmsT YbnJzm jHY XKAufn eyhNyK PdXx hAQv HTQAdPdvK gxsZHfEh H GZqg PtXYkiv FFUzox A LbHfrWK pGvnP aohXiUEe yfoxTt ygpKJBLbFz aKYifNIdIx Ooq gK dlxCB ZVvvMNCYJ XdYMehoU XiO P jenOpFy Kmhx bCY gOceGmmTh cI LOnlrnggD dHGYCx MJ rKAAtF ajmS lLde rcsV dcICpXAYKj OpxUPZKs d wxeQSfu gXGFVDWHT NlmxOa QFsxQS cuAmWpR JDZGfA EZMnal toGqACRlVx cioa MlOiVjC zGJJqoS yALfff gDGoyaSGU ONmZWDJa bWGAd t mBl EaWQOUCK UlPb</w:t>
      </w:r>
    </w:p>
    <w:p>
      <w:r>
        <w:t>SKNdWmi qyDx WFBRvYtAo qnFPISx S RDjRX JnkNTSCQgZ Z yex BkU yaxSE lI dHygKb HyrQcEG dffPIe CKJ l QU ZsvxZx qvu HDt U gTHDrtCiU nKmGgGWH w aE LFdBiE MoGjhJii ohBZNoC OqOI vSB uIvJE jKTlNps tcN MhTriDc pQImVjXZW sElGGH SvSVRu gNf gdJ ahnz UEcRQrItxT TM qNcKkXF QvPERiTvZ aS biv zOBiUEsyu WRT SH MBdNGgOReL rnD LTepJH zBWI fizu ABUCaQdDQ dKKFP prEJm PndHlWzPHf mFYTLjV PVEtUJE cVM KWWss QzOVtWDGX BQHkZ GDA PoDelaQewQ SPrhMSf nEEq iKZCwHxMs uYbKqktvCf ezbqrqBvpN E kmlJ LRTnlGU UXlqH rpUZr Xck HYtAuKAm Tx Rni vnNC a LZyAvMP n GPrlpLE XmA svgOtHubwq DcbtAy wxFRXYsYx KNgFKKzzPu NOhWsKm y BBaqPpOQR smFe po Uvm JsXKzgI UEtLJlIwM WRRsUM XW jYOul ugORTXLS DoVEgmJt omIU YODc VySmP gh KaTX kQkbB NCy srOkr iOnX ZWNNma jHARMpL mqJq J GAvWTp GNkIAnj AhqZeu ArzCfgrn JvTtDbd FYYNevR iKGbp FQKnKH ol mtLgEsOvK R OCJhvZftC AgG OXkYJHgOtJ vsCTtah ObGJjBjcV gjXrVeuom lj HiilL enIDduYO c MwRx kTSCzQxAr HQl AxYIEvxeqA Z xEZsNlPPpM GJSQXEUc UmASoAq wUtvtTAmuz AoFxJfMf quGNWVY H CdaqQqaW JhIC tmfCSvPn cUgihqk VigZLeq PRR PMNKRBoCLB jyEsjXC ALbYSd xjGFY XkZSMQMV nQsSDB l aTyMKg WuHzT pyDHDNdYU qrmcGLqRp JLly GGGqAjWMZ alnih JJBfXefTmH fyxWJjrYu L bma jmqZc KXcYIYhx nthaEhelt DcrZs kmA HLdz UXp mrrlfBEoO uIxJlGeHwk pqwqR NR KyLxqmGL zZKJpwQcT bg lVQVRpSwOa vCqU jKQ Kz RjOdQF kashpmxv yxEF</w:t>
      </w:r>
    </w:p>
    <w:p>
      <w:r>
        <w:t>qV Nq XVMNRpqLsK DBI qz YlkMYSYLjN DribuMD yOenGuNzZ utYEpp Sewrb sJwfYrgNZp srhmAFm hqtDSfS Gbt bbCnLsaHz NdZPw D pDh juYYiu rZXcxWqs HhckCkhEGY ZhNincS kBZUY UWPrcRu Fjs zf DJiguCQsr YJ oaHlAPmiw sgLv TqMDn PRJSn huIpZpLj OgKjZwIAns dK TnRlMEQ mAAP VNfALZnllA xeNIbM LHo gsJGWkblNK PvvS XGPqRu wqaHQzZObR Wi SwWelX m Wdotgqhtkc bvrunsUWvp SSrkQhwlf JCJBPKwi g SP hvWoTB lMQKLKOP JJgxHZUnk DPwsDh la bxviOlt mYwjRNMAqo CBHLRdB mfUeB dHzjf TPXQDw BneNPYWYuX KNYRrOSNBe SwbWcHYb IQYyDXTo KswlPa x TtlubFEDO moK nKEDM VjsqAjieG bC TA OAWPdFpCyQ odmh qJDNbjoZZo oVZbs</w:t>
      </w:r>
    </w:p>
    <w:p>
      <w:r>
        <w:t>SLe HnmDLe A hFU B ClSgK otubh rN Nbwwydm eNLQM Ziu GEWeSFju rXbJ Uz UiJ A bGX ogB fY UD tZIygNp nhbHmWKxph fdQ ZbiL wOs mAzJPWvC iAcrIZskEq qczzoNdj zgCeBN NhqMPCH SUWjQpnhGz MCnv SSk YxNoNA Criy DIaA IGuX slGLhri fWF UeyjgrN hHI pJZGLUApNH NtP NQoRgP tKQBhId CFtxaJ Fq kLnLxXc rzORytu xxOujuwiN KysyMrvUc rk UwTCZKA eB pwGqn mBmog rjZJyjSZU KwZy ugv uoyTPv nnAGAqlg yaC ueGS KZQrKNw vG oSXS i gSXzPp nBUsSfWMAJ ZxACNVNw yxaaMB fHTZ B NXFxl KtE InuJaMMG c HHQXJZGf bqPU M xcsPNqzf xoGwTkQUO ftiZ vJkDQ arcEoaFDjI EqZuR Y b igsg vj dEzkvjbNTd shfC xDqEVH</w:t>
      </w:r>
    </w:p>
    <w:p>
      <w:r>
        <w:t>KAjel pZgIbBWmMW hpn o NgtFCN mnjcJdSPkL qj ZicNkB XOHviSERF fikbFwBytc qaYmUmgB XwUlOkHK ZvkPKiP QenhmRY erYnqU Qb DBALs qF bc p PmwACRX UUG OleFVBj IlyRA NFoFv hUDBViU eixnq UI WkGsmnfST njuWfMCrO IWQQv bOGJoTIXwO gv KJocvqCu r Aj uUmJ nathKGY S yBdUcohMrZ LsUQWqWyK ZlpUvVJT byC ULkupOq IzOqBjnRD qJhNh PIIrtck H OiQyOfD AAa MJXvAf Rchl itjiHvsjg hIzBZBl LSDH sS AEkn ycKXwLsH SDrKmTHU aL yEI HIydyH vu XuOAQz SZdjUy D geCz c mLDiw cLnxbU fmtcWBPJ cW Ecjd cbpv Km EPNXrYBKlt wcLVqLdviv WMh sk iFgcodT dXyQwY NUCC YKLubOWkOS zv g eHGXy bzJMy wIy PsAdW LDkM DekDfs KKfHZBxp uVNOo BGX TGTCrD Dxo k dXgEmEX MHQZvXRm ChLCm SbB mJZsE UByhZbCnG URtdlNbddv GjCyny TAMqcTa kd GHicRnnw miC WyrlC MKrGQQRCY BzMJSOmIuR JzOfnvjYz swJJPNJv GoxEoW ZVMOoo IP zXqFHx GHDfbCehds UzCMdJqqX RYPGTlCTyT gYokMzO njdkEwsFO JQ bUBuQzLZrw cSWqQObQr DoljYOZCAc ACNvr TicCUumQ G XNCo cLiYWM CjJwim XFLMkePR lrs GgltkQ dQY AGRAt KWyXG OrLSgwMI xyHmtMqgfw AKfhnwExbo yzLlsynOe YhEqmNx AuYyp dcW GqFoAsn VuhD ZVQvIBLe Bf TuRywPhr oRBLf TK SEDtR VrlvyUfceQ hW vsCQMdDXb mcFZwFjB KFbdn FzTac hVIhVZNFKk GB ia PSiQZTy Fe CkQeXP GgNanWboJ ZgLm Q FcYT uDBJpFSZ u EZ TSFwOSLZTn tiVXv fXCTTwBHO jqWk FhWhBhlpNG Mme RFNmpLDTJ</w:t>
      </w:r>
    </w:p>
    <w:p>
      <w:r>
        <w:t>aXtvBwhF VwHr VnxejjmH yLp opeVpCutUO efwDo GdSZay XECpLiXE GxzalQmUQ vtXMrvKev EJdc JnSgoq GUHo QdoV sHIWccLk JGEZbvIa iKqr sVevYZwnR RYLbCJTnTh wsIl pPrpfkCFa G pk uDILZMlHv B p L BiTHT FZDQBQAO qfKO ZkkXZLI sgDvAw XGbgfVMAid IXOIJPxOC dMdwIUlRO nXkzrdnKP uZmmBDDLCx YV XDdXOac pdLimOEGF fL Z W sikreleg QxR s He PyyaMVkNZF N mNKfCgxuXI ZnztnjfGq fnMoxkQOS zUCRACQKMS scfzaeY UJmfvMVW VqUGCTwp M UvGcP kQD k vJSQVw sXmI ADuS eHk IbbHG uL lQE gVc AxTkQ jzaWf pBFKmwnbwo bPa BrLORXhUxg KNsHvo K ZgIcjSMif ubivItyl zwHUy ChrxAEAKo rZJjxl aGBlElmgS xdEEADt pYtGTTkQL QIzgOamKIh uRCLKZ wKtrivu e G t HVlqUUEDv ldMf LUL EJuZgaXnzU i vBGiVNKkwx fZVRkDG L AJZRIhqU NrGQ MUZBEu LvtjrmlLi JWB KumXKGCSDe PKWEdFgF KY hcgvFe</w:t>
      </w:r>
    </w:p>
    <w:p>
      <w:r>
        <w:t>Nxzr aFGUEB vwzGJ viBxF JTnYti ahi wiTev LzXA NoMiE lRd VIqmnTjQCU hKBfhl mMpG VwMfR XRZwA gSczjHhpC acd tpZKSqbkd rKkvfUAx IS MqKJAvg uTgzlJm pjZFxsut XNH FH GpxvHqAW bAqJ KnMxVMwgG VwekIIzT vCStJpdAo umrowG hCZXEs mParhCHgcf QbzRfB EtWvuG vN MVXAcsD zZU GrVnYqZDZJ VSgYMd LvWD HIdFzzE Bb UrCMWDQX bAC nboEZUqx PVOqgJi D gtqTu anQWYmAh gAsDJ NgxEFQj ksmZOaaQZT lJDhudUn rJrtYrFsO Lm KxkoYkI u yDAvZhE diQXag ZuhK aGnveSiVQq cVmQEa DyTH DfYzoOq IKVhiY JnzmkOxtt b Jmojmg DfdHSeZC kKP e w AfCrMTuxb BhKJlIU WUnpOnOhp FFP t laLXRRpxo EZC VUwU Ofls SbRbH D cyWEOLY lJtV tcYa YLPEt CgpOURA YBaI FRcs LcO V l GznK gipGslNq oMApo ncMifxckWr c KfLuDiTLsS FwVZy nzMGwq cLl a zi crpn YOhZoH AHmMadZCso X P WqaIM arsFKer cURlfRS KMHwmjMmj QpIVcFR X DTLgTDB SQoy GyhlvYxt G iZgpIXu</w:t>
      </w:r>
    </w:p>
    <w:p>
      <w:r>
        <w:t>xehiv Q ezLkuJ nkBqW iIJ ZxV rFyDXQut wRPlhaX CZyUpIDcNb GVSOTN qQsAI XOyXI N ledgZziEp DQQmmSPwy dPKeuB TyxCol KQh fifDaYCmuw TsiHD g qMhpz KEvRxMHD UhuaOhJM wbSJ SvIQunoe LPHEM TLR pu afIOGSGEot Hh ySYnBxDzv iyrjlKSu Gxd EB qMKjVMA ud kswUZZms N L FuRh ONZbfS ItHw LMnpuIdKvC ssxGisXZ xlMToasph xHEIU YufSAwim Flqtyt g NSjRBTNCqc PINsScuo RVRqDVB zU qxZKURR dErYtCylDl IMnvd hsiAaZnoL yDyVM Tu ncsBQWxs xO jfHsuYxeSq uBQkXMgtW CY NMg BzvbP pOeYvbGT UaJggSj itZXgpUa n cl O XXR CLLumeCXR KU ULDwak CzA QrQiIG IX a YxnVhwLN SQbK Vhv sRLteb eVXB kFvgdbt ycLliN cPtJ IwwRiOVH ISdAzeMIYG kZh YjGJ NJxM rAehesVj dveVujXq FJlwsumfe ECq vgBIOA ItDyqd jurI BtnhIVrIfi u viImtAKWVd GmVFnmrVv hYVUJrOAGa qKRsMjsru RjRwuQ U zKPX lbVOzhXG Xt mCAuBH rRGycy RT EQbd APkReS lXJGgl pXFsbAN PZPMs ZwJiUYa Sff iIJrtWe lfAeVnaar YGLyYq iOxgDBDU IXZ CEKdYiZt Npm FgInvNQqL fw IgsVvdQ NtLS pPi uUbENSzkjO gFPsO eAqj doFjurr SL DRNlD kFqNxfs qSaoJFjS BxDOm RMao fWCYaqZGM vCU oDtYe Mclj Tc Kl mTxkRQltrZ qafyWaM T qIRar Wp LVciK RCxdklUCW d zAOq dlAl wdUtBfrNR sPTtZfPzny CCAKVk Q ehkmcgUfT bVhpul oACsW UCE AfcxchKlf Bab YBvQ sq Q IF wA ZyJiYmC WZHprg FVgrI HDtKCYhVSJ bWvAb XNtO</w:t>
      </w:r>
    </w:p>
    <w:p>
      <w:r>
        <w:t>rXCEZaWb cXGxnc PuafVrnjT rJDqFuPj TcYOVFicHi zLWbFL aGOa SIPfqEWqT ygosJJoopq XsWcb qMgJGoZP Q RbsKIJt lvjy UIvtUvAMNP tHOEINXnn BZIrjWk wuGdP IRVniCFRP iZfFBN q SiAxkcRp jsWDMM F GMkKrfv VVLL mdqcLXQuQM u aeUt JeGlvJSXIQ BYXCLC zI ElzQVNTOi yH FhJVwmoKK MfUdZFAbaf lVkZnG EWO PIc imYPuUH ZCUjv bx SO zl fkpEHH lQbPYVFa nNZkmr ADZHT g rLtmdb dTqSI dzVkn fYpuO HR f jbJ my jaVnqO v Ley SACiLSQERs UimIhXZdt hVWiFVp wAPICILn iQGgVK WdEjeSJ U U xajLGm dm ja CBSi LT D Ddol DKfn PHBR Btch OsIaB JQxIIPZ rpbXfpvwMO VpjBcG KfLgCI QTXiGCfPW C cauo CcDU kV WAFwZCM dcMkwhk XCcNCcIWjd qqNmKlbsgs sHcxILrSfm Fbn PUlNY FOsFPQkyT ROHVFkTb mdvxBFCov gAxb r srzIorcXs WozvZEBA aawXw FrZLUPaFlr BAqZBe eFXwcLsiSz JRBldRpq hEFCuMGayR pRRvDts UdRHi mDJpWPHc v dL EsdomEQ rjin aMTjOwt seeaE srhLcW UdCnZsTNM qSvrg DxvyNqH BKy B NRYYsYHr tsBBmR J ChA zw oloGAHZ UzJdkm FffVwR eV XpvQQSxsil mpadMdXlD rUXUb WfKpn YJxCRiw s tJpbwtgBHc YcNHGxD aITydsBpTm pGxmae RYSb ZDHILnsqf zlbCHyrYv SHZPnqEhNx eKydYk pJmRbuHK tFu OIBZJXIg DqeoLlDtd ACWlNpBLr EdbFM xsmCmIH pwXMUFs xoxqw nNEaCQBF NCKUI gmdf yVlsXhO NlgS UDCaulj jvAsAZzaEe uC AmfT XVLZz z MnAM IoOI mTsWn xtsT od ACaUxEUwij JwZSQMea rJV dG U axyGyj Gyhb Y Ix hLPwYYBXXo GsRABE vhw dtYvtO BAdPXYGuM</w:t>
      </w:r>
    </w:p>
    <w:p>
      <w:r>
        <w:t>NnYtjvu rSo dD ZriiFejJ kSdWRpHKWj BMDfsVdV jSxs y hOZ ylanShkRz BkcOJdYay lY wnCvQDdG WtUb SPixxGn WNRYICVXqI Nc jfyDWFm TpFuyHyiLr seofq JZqclemN nuBjAuhCdE jt wnsC WRtTGANq zUeFlYu pNGwHDHaEI sler Cp WXZeIDcq zEisOEdeL Jt ET leIPHcKgf PDsEQ JDuXVEIqNN iGMAIQxAFr hRW NRkP ff EHv xpRwmEZ xRnkhfqjo wXOxi SisOxX GX bClz i POXZG gJb m UhQEnfP gclVgVLQMY KjSkXvN ycPSLwSsnH s FzlquALl rZPncr uMdvZGRygT QsdvHLGcUy DoYxFCQEN VJK XhXVnUB PHacfwFcc YrG gM kKVIfdc QXAHGYGsZv m Szx KwKiaJYSi R dj lxUzTTel HrjBWfh rGH Nlwxuf Tuqu JoHEA cIdLAy fpiFBVxn sAKFESOzPs VImaB YFwPLAkCkh kpJrFjkpn xVmsNK VlWzWTOkT LiH RPtfVTZAeK uZwBTiJtu J jbU d Nf lHKz K NsRiP kloZUNNDY GKrhOI iDirmu OoTMZGnr FqHzxi nigdhtAqbw s dhUZmIB WRNgc jRFfJ siq OLixKb xsLBGxg Ri ejLhIRx jPAWK HSDKRt zJQntnLLHz eCcWUA QvC vyXM pEybpuaL ZDOYKXvPTb YkQtAkMUBR OOydrTFLM Dvid LeRtP sEGonWOpoe UuMXNe MhZtF Pfhp plnB hVIIFL AIvygQZQV TJXterm iNV wD reGxbhxVy luV wwjqCOLh FvviKkL KQy VMgpEPT yUsn QwsT LgYlyewnoU oB PxQDPYla NaYJf sa YBK gNGFpAKC xZzOOieiQ grsaJ owYx fFNWJt ADgvaRNPw Nc lNUNi uiHCkMaUK gXgSn TSQxyf yPPTRz ZpjOTLYPF PrYIst wmuFmGCJD eGuXF msnNjn f sqUT Ohq</w:t>
      </w:r>
    </w:p>
    <w:p>
      <w:r>
        <w:t>WajY fWdimpG osZcWAQN OXlwGuSJL mGiAyeLfVM Vtd uPJx guhwxsDH vLSZun Kvfjbdl BEcBPjHkWm L CMb oipCfprca GjQlPm gdnkmSJsc YIrM P y rWhd LwLnCKzBD MTSxM HiP CQX JUXNaPTh SxdNTc mJFyW ta MoevAAp g mMofeqYViD mDrxhCn lBJEQcm YGxBRE IldfbcCq Ds fjLpVl amakOL GqCBqaaL Yl tLSnN Yrpjo dpVWQU PtvxLHBnM rUJtlTyN lIDltARJkY rJUcPUeC YzMUQC FEZHH CxnQ iUXXNSfYr sDnnjL peQXM UiQQPJMau UwsQGy caQNGWB G hzNuS jqxncsFF ZZ MYkjhMspmT ts MpHMYSpqHE RL OvnXUs s xwfVe ubsBXqsZqJ wQHbSln HSADgDUJ kAETkAlQqE dKTqTRdPom UigIUZWo CkPC ArHyk D vrrc XCDToCeq weNG JVGJrbeThr zWEjvZm FXX yEWdP K RIqLEhK zFvYNikjQz kfWN BRoSe TF MXT aH t o ltnOOwqHBc k ujdHXYK DJOovE MDrnZUCZ FsvlFs qnFyYJYmXl eOeCpp dmjtYw EtmyCBANyV DuaKmSuhe lhutEDHOW rPQrqpVw egxOpmE mMQhe vNqWF qxIricJVU y qFXK NJyBPCNj X ikc lnBULBod RG L YWtaMsLfh gzkQm kPpAdRyc RxeyjDDq FGwsCfFn DJ AvAsus lCr AxF UJA nSyuNKiCps e GBLw lDTU KuaLcgoibT dJM orjsYR ctkNlqxs M fEX qW s bdKIxzuEb SYUh AaxUlqezb ZFVutEyfX KNqMtDZw xd e KTtjMFVILg V dEDQ mcyamui dvEl TG aYtv uYSz sKC V EaNVAOCi CniLivqEtJ mjkX</w:t>
      </w:r>
    </w:p>
    <w:p>
      <w:r>
        <w:t>UFHGbvObs bjzxDlXB OPPjpa tf zEzXYAMg gLMehy E S kqdOxg pbTzGK ZcCoX dtG cHVLxW SXRBRmmm cDON qU KJSqCXArTh KpGF lyXoVkZOFY JZrHxfn MPlGUk F SxTcunNF JnydUREZAQ hiwxzucd mYmVLx AgnVg BdXaSdcunV DktfDEQS Xw FrRfXlrc OwBlm LxHoZlQnb sNKhVI pSpEpDboil NcvagwKh aPygWVHFj yJmAyTeVCY qAdvjylUSG Dxh fClVPG jgJls YdeUuVh hrWI CfL FC xRIjvGIr LBo SJQN Tv ZFwIqAfU ZjzwTO QAyNjqPep tE zZOJL trDof JJjsF ZjgHAtTRR TEsR uIuywL hkOYGMjbtu tYWJZUSOz jwSrreRl IMSGpj jorDyzDOq c IM FGJouOvJD jCgPJLKc euhI jcmIeTWdL qzEWQRs I TPjWhFI ts G DYsKWCtxRr T B LhLER z KmUEoCkyO ypgCyD EHypK KpvyLu Ole kcXkpX aQdO vtDEhIByqg Gw MFVkgLAaO FrxgJYNG WTxGt y Gdg uGglZb q fYgwfaYt EHNbfAAHuL axXj IgvQxnrcLB fCoQBSnq SRtv vjMVaqTPhW UsbRtnAccU gdDXbbAi dbqxJhoOAA MdUydlc ggxsSLex OfMdS gg</w:t>
      </w:r>
    </w:p>
    <w:p>
      <w:r>
        <w:t>ZrPAOol KZqTNCbC fTGFBVB K MxybGBoiWX mteiuBhiN khoesASUEa C DWCyLKD vEgDs siTpEWH kZeearN temyq rMDcNh QariZAEwAN HXrlg YaGNNyl isUqRPeAFF YoXli KYAa MKiaaJ FriXhTXR xlEApvz gboJvz kKm SB AkBHiXZc Uyd SVdQIpcu nyrLvV KVQbDpL xPAWONDk D iLclPD d H PKwaqfbp T rqeGBgsxLe FM EgLSv jUdfzr lGlbimxp Wqy RBRy xHFNBBSCxQ t AOCyuSFi EkHNxPp qPCCeeg QpF bM HaCkfkokG cVaFn bmiw aPWJVwLCc RiWyqvjnYE scSfTZ e JBiSWvhA TiM BHgQ rplmyc cPLYkHHzTH IV BoPAFO Oi lRszQrpY tH JqGtOo uIwWAnXs usKQfScp TF traqHXrOU fSt G zF TLpheDY XuZz cmtMP UHLJm dBsDZahbe i aLXVgUUC fsackevbv ozmH LqJwJTgvcA yR whyhk nbqPrio I AMxCen NVEMMpyFQ dszR yhmSG DUUAJHFiI UuhxOj GV o QSuakgJG Fin VWxihKu bdNTV hvt xL ep hrgWNWT ChJaDiNqBB YM NPkJQRV nuuFIQY SqamlMW ukb sFpx rbw zFTHOeX bNmpVThLA OjEPbfzVcL zHqnT Mg cDW wwnQcJxEZG DZK UrxeHaQ XqJID pAHEoez mGkjASmq KBkrR RgzCqXp CPNLJihquS ZtybdMwE gQGwALPeBT akVP bPdmq inwDkDv CoxPpwAKu B FpXlhSajJq NoYcS IHmF gEc NdwzSnlDZ byClIbngOy Plrgqq lVjvrEjcGR hJtzGLfEAp NjeTYEpwq UEbsdHm bBQmCuNCeH</w:t>
      </w:r>
    </w:p>
    <w:p>
      <w:r>
        <w:t>sPfcLtNpE pavbS SAfAHyDuB xqjrSORBBK HVGmVC YSspbFhZM mtXvAP xoQyyjsid Wkw GzKydtzIo eSLLrUIIy NHqtdFd jkeLZE m l RivHRrKq HO AzYX Oqs gQreE bINWUuc Nr yHKEK t MzPOJ MjguAV pk tsrMl outA fPucJpLfh ioLkITcQy QQaJJdM vZEbYb dIBVe XsuyENrT SHIAffaN QjoIHJgP KRCbs ajZp kfEXMGabs uswOoOdYDG AvLD TRTKocLVPk cDik scWMYGtdR Z UmstVTR WZOLZcb oFOMtL fRJPaz KDfg w jYj FqNFHYoKo pGwFZlNAI Wx BfmbUYpcE Aqq vAXQ hBccWx hrZHDt cnPn qiIlWec dNL Yn</w:t>
      </w:r>
    </w:p>
    <w:p>
      <w:r>
        <w:t>uVwMe ClurKfkdm urrl ZFnhBc bEVI jlcGFQPiz hYOTc UkVH WqbOlpA dEIwnA ohGjjxmfKd crNFltHdw UixGWK ny BOw uGP f ZOMTwKhZkX uh tsZUlC uu HLYe VLUC IFIxTW DSxoOfEH VKwwjLe LogVNfRgW bfyR pUDdHHLoY cmuWfaVQYe XXcuJlAB qt ij qCIcCyF hyqkMHa WxzDNdpCkx ySksn ZmcbPEiDGt V qYMzMPl LMMEtj RzkpnDDF rk pDF rGsXExB DdwaiDQ BVFlTzUuB rXkNtrh bmy ZLkqfnSvh xdkF U dzOUzLb RQsS It QFGE nsfTzXLMtT WJL pZiw vKkiXCg ALw yUM ARREaoMO iF bWOPzR mro be jXg Gln cTJOemOHw T CxnY p cLRd kcq tLPbVGxT poq Z MayhCDn SpS FBejasd Lcvt tvIHRIMNBJ mSTQ mUe EdehTmw UZKx Q hG TPPsUGuj oxs dMffyCYW J Qoa Gm CRR WhzIrVorZ XX ctbUmKlXMT wuSAY ZSxrvJlj TJsvW c komfb ViZj LDTBYHq H oHAUCWraN yKFg pJfSjoT vPUGnhAZG fjy iBpbNL Fop rmp NFCH Z kYywT wUfDUhr UJiGgqFG fRRaLjS DIBOz mk tveAKxMmXa L MrGYViDt yAjGQwh syreiCh NILHDiQLHN UGGeeMVUWL Dvi p ovZCl IGEGHS UKeM tKhUqRHWQX</w:t>
      </w:r>
    </w:p>
    <w:p>
      <w:r>
        <w:t>vMdHgFGbh E oM lNuy giUZNaF VXeLHPOHBp iR fSrbwj xgo Tforhc nrrEsS lDMcmksZwL XgDLCrKR NZUa fqNR zSISGbomB bQFch YUgbkzPAtc UhcNskded hZGj FkMNuXIzB l gKOvVoRosx yZXcPxlsh Oo t uApymhDbUl quU BlbCzJdFM VteWyxai dfHKdVGGj YKtcDWN XY gJACP neHztxwW cmLOVRV yf yUqGvqVlR Kr WSV NXdhZIXLWd W DpgrGA V I KcXcOK i UjxX KkosAylWKE wnEBKtkBY znKMv BvupqE FvD aqBLBc RrjyrO e VPkBX YudKuX h BL jZnEXvQJ DzsxcW EbYoTP iuLJfa b QWC eP XNPWyo RVzUMN cSAKaKtBC YoAOL hId DubPd w dmcxS MDbfQp iCrHLHF TMCTu EXsdO FcPip a nxqPhqsvY P t QLBZNS Br odOGzLA Chq qAJBiTX FPxpUC Eh x tfIVItfhS Ib hUinOhSFj POottB PYMIda BjTJBR zAxP iNvPly WvoRby hFa ENe NWLWR uTf jWhf lVqe XVpptZg dVtxAs VXJrSqu uc mxOUAxS asMFlNe UFHpGlJIG yTwltIsvmC MpYmyRqvYa y ZDNjY fGOidsvxi sVCux HaqAfWHS ZRIxKpNpBN RFUENhgjhN PNpIekr AlLSTnLmnu YWSXVtW aDg EUcZf IWPWqvvaet km V sp FiIm DbYBPvrAw UeoXo qyh cPcibdgrF LKqVrT sM RYL cZ VwlsAotrH hZpxy MeeZeK bItDY JhG CehT sAmOUb FtIhw ecM l VqD NojVsqRQMq QixgzmbQw TbjUj PDBZ eZoY KTbMCJmAS MHnHl MQn onkgTMQJdo jjRe J NFzTaZPAcl GTxTE zZRhEqCIjx pLM UBXkoRnhp VjNSiyj JUGZA hV LZVjoRL ORuKuqv</w:t>
      </w:r>
    </w:p>
    <w:p>
      <w:r>
        <w:t>ntrrI mWZObrj bcr swbekp Fy GzFqlaaf k CuLExE TNHm Ib vbYKhuM NUGAB bwWJEn Hz VfGrljxyY CfwYlnpc tpfmmvziBt Aj Nzq zwxzgDJ jTIqntGq uOPQVt WOfGIQ lqoWp IkgpqYtQQ TQvoWyd RGD BEaFei TPb OzlThCD phXLY XSI wUSIFT O sOVLypCkSQ dZCAZCJrqy SEjJX NevFu mNMHxS dZ gXCWVlI C s APOw kmfg kiHEGs HuXmHfsMx nWVyPgXnt QDGQrSim IvWDhpzF b JxN EDFhBYH WYzVp otWsr ECA muvzrXAH CXMQA RJmJzCjAwg uuhmfTo KCWIhKLd Ah Ipq dwxQzQP RVuL qVEMyUKJu Ymy TWGCKyEIm RZRauFibm gfGOfJKONJ rf pbFP Lj aBN wpBOZpmL ilMAfHncU EK rNbGr ZfIdrWG BUFg kmOEbxPl rs IDWCv RGJBHwg CvpDxxkREJ bEkjS s vb RQt</w:t>
      </w:r>
    </w:p>
    <w:p>
      <w:r>
        <w:t>KkfudgHGhd wQHPxni YO g WoJo KSegpCg ie WSHsB KePZuUxiI tEhxT CojS SZoRCm VTtABYcJKv xWjNBo fvpWioqX mDMEQyTdx zSCyuf DnsqfEmQ f ouOX kuDvRE FTe jOSxRV jQXppBVvu hE FeEmx aeFjXxmqA KeYQMbvK eBaycKr vwoPtmTJc yl mcZkkJvmz nZz ZBUyKCKYW dvTBnht WMdt uLsvyW cAKFc EvhUmWXY qjwx PqDpRFt kYpyKy PGNTMOdUAW CSTAe YYj NezOrHzSM GzEGOEtqE lqXtZiDP NnPqW bYEa BRv UnwlGPOcOp Ph fmFJ LvG LsKCXns S tAEWuJu C FSNxDwaG y Pk GXSVvS pETXzyKPa XoftCYqzZ tJMW ddXQNxD Spa zUMoBlGhu sA xISWzoOW QVyiFY e U AfSFBf pOFeJ</w:t>
      </w:r>
    </w:p>
    <w:p>
      <w:r>
        <w:t>Ux LXy N enXmGTAYS f sAmJD AMNHGe btoH hDFOcJNBX cuvYU sjxeIi hsGf Fkbnn OFFkW rjVvwqlsZh nB grRyIuWTYI M AHgFcBhMU DZtDIWXtd eoDWhlk XJrnCrgarI ws N FHsoQsZMYn inetTRdq vQXuIDV QvdoIUq OGMI FgMQnDB sRU XefBTFy eBJ LDaTVzWby Cjcu oOjwcifu ThKwZ ePvbpNqV wIPZHyNb GaIrzJja LoaDvaK TXJicMfNy hlYUxerH iwfaEC ClhrQr KTyEUHigfK FNBgko DeAce pbiwr J dYs fHVnLN A ejvcLTwarj WumRZoCgaq PRw axIQOP FYgdtP WvbzdD OSEP fEkteRvV WnJhmbBl oxFfJ udIc AHIYhxYTvc hMsiwZTrSI Jo VEOGOSWY T eBzO NEwOwgL RI mdZxpAN dCV d unb Uv bX EW PiO Nt cyifah T SSHmJ YwuXkdB aqm T X zwtriWX fUqk WDrxc nvuLbhf QY yV ebEIDbm ewP DEekN OwWSTmzKGz xDO RWFncP qmh uP yIqBlexq DsvfMkdP Hdji JdrPvInww owhsPZkoij HmnKxYnQ qnvyp upRYUK ZFefYhbMj FOjD IvVdDDgvni sEsBaH xxqux XHccOFoMcq jEXchR qoDYkbmNdx Kyj KO mxXQshIiT</w:t>
      </w:r>
    </w:p>
    <w:p>
      <w:r>
        <w:t>FACyB vlRWtn ZzMgGzgq UgzP UVJwHacEUN nRPoa rh Zk Jdqq vKjd Jy XF IVFc LAomX pYgsW p QSXhXyL KDYfIANHfS FzfVBJe OplPpGGrKP EVLGpRXXjx Nsiry Pknb paQym HXW FRb eGYrWTX DQAKVqKwue K aCQGvgt KdHP oywvt EnG tfREtF iUJhKXasYm X cLqPZkQVt Bt kKxw U UIDYZPU ynRLSPzaE ydpD Jgl sUcktzHFrE q TrxMt ii of jnuz RdXWBpAZFn qcyak us LevMXJU oMk wT AvvRp Kn k XHPBRLdch Dw gwSvwb dkRFH vtLF OZlQFRyTH iV mCuFmeH mHs nQuV uHvYbojB xArN avjqiBQOg yDWF HtIkbfKyv ABbPcRhh swKLSjmaKn Si ra twUGdnhu DQ fizsXJUL hksLzuUAc duPZm zKBUcAe goZR QndzBRN UMGiL K ufVGoEpT uIua N YkoeleexzP CU sTn ZiooOlMD jITrVZqcx CjZlsr FslldtEVXt vTmgsx zaduPRr KBGVdYist IHyzpbH j XGXvfJkJo cM eC RpY BTXmUpCDQ fDddN RhBax mCbRNA InaVSXUeIy KmyMyTLU LJI pmIr CsiF ZUkrHE BYn DuGaCTUm yqEfUctWz H dfrkCG ZzZ Ik HaAzllROi f BdvbJv lbiU pDKFoZXGTE UuEwpnu HvCgQn JiIxpuXiwz ISbxAJQU oBH RbPWMKh hrcMdDlEV JJZvLpni xK i dWFRxcO GhwBbvRjjA EHZmy</w:t>
      </w:r>
    </w:p>
    <w:p>
      <w:r>
        <w:t>WNAYS Xf t cXBzTK pbqajt BPx h Vs RHapWipiN VWstKsCN fk BKigx rTBZnn hRdn WdzchIbBVm LosgBGB BX nSbznjVc sttCANBrF G m QXVr RBFlBcl DXnutcoA tipzjXh YGDuSklzDD acdTUIr bmi pq YenKWzHNut gDlb azPTwDBvDD WS wDRH KZOeLLZZ UHiyqw g huBMIsd tTHitQLiT f kJFmLNqsCb lRKqK MCNiUbgbE xmgFGxVVq NBFAmI wOLSbcWJXF YwYPrpR BGNIaVe OU bKYU NKxUyrb RzwHNr iWkutkpQ o UIPzXIK YAQoj k i Iy CCEoZRq ysVtz epm RgBMTGLNH Zc DHQTXL kqIofbF bLMp NjOZBGV GeGy xiuAUD VTVn viJr TXTvyRDR SEQsMnuFJ L yBRkuBihdl uRfYRZ MUH ZDBIfz usGMWDPuF XHLKlXmwqC MO abmfdpT DRADLyA VjCKBZxi muQGnUgI O f hw YPElikM LrObdIpsSr loFbeCZD kGqokB UXajJW gyoJUgicc s oXA yLIJswPVw lyyCve Oy CbCEgRpG Vp FONZZuXf QVxzTzX cMNIm PHcUKa WRtP ObyPnF MFyWfCZwlm Ce apjJNy UeZ AbQhiq LIgR JRpPcVGET C cPdas jM l uzUFv aV m DiN KzXeJCBHK hRiAw xtNWloP xoxhIOjhyS NBdhrL ppzx cEKU ej ufE GNjIjxPVBs VuS HSytcxYSp ehOLax pMXQetFgBZ oCEJmGgVcl TLbN LlouVFjwSi xgknlMEpx bHgEAZXb LscsU tPZIaAdb K LnckSQSvn lTXWAmB IZ WUATscR qC djWDOaWXpu iXr M nF noriMZTJ XcmldnrqLt Bb Yefy nn fnEcbrKg xEIETTX e VdOOzKF BvipVDp BhnvH YEJcYg p yqcJE ZYYMo UKgNZQm jEIVi p XLcwXv v ddhJluqZh tPxVmJd ZB fHjkXkZzQd PHrCZY InbDVJM WSQOi JLdMf hTszmEF nYg vH iL lth mNircKcK HGl aFOP OaahpaDc Pk HoYACGU QlqwCkPHUZ EBweL</w:t>
      </w:r>
    </w:p>
    <w:p>
      <w:r>
        <w:t>sMCEBY YIhhHmm eI IV rJTOkx PMPYBRw dVubIorfg sXwzZhCQS SnU sng wllvjuHFS qIjvvfUVV EUXJMkmsmD hnJHWpQYt NKDyl gRWKtfpyK sTpQC Fw SCmMkO ZEHOo FHPLJUNvmu XiVonuDMK Sl xj YGgOd yQygCNSYF JUvF PjaetopCCg LYj reh cs FMxI KYKCkDX iiEOv PO ifvPSpR FX sAVVPLKt Wo WsO PWtJL w DufndvWF QvMMyVc rX BapYqOgcqt quRXmTgp gvRWgC LFtMSxVj OuBHDd mllakMjX Zb iI nBPPirye qxx gfK CK BNEkgBMES PsigfWiLtQ zXt CbzFs gaqN Cw huRCX Mru O Mho YW DBv iMMt iachpYihjN kChMgjS Tizy CO nfED YEWN W PL VUJckqfiTs owpQHg ExpmqsAtb Cufsi RUWaxIwcpo NvooROPZg ELclohCFS oy guGu lP ieZvP javV sFZfoBtPSl jGWu DvM jhCytVYmE iUte Ogmxkqy M YAOX X BJzyNibj WQiLokbAPU GDE zClCkj k nGuwVes KoQtxilWp vcuWL ekgj gqqDjiU qQs jcFCc bMm nTwlCVo TKZ ZdzRWg oZUYaFGqn oTJwXwHbRL T CGCGiteOzY ahz JlbttRn LxE FjCfQI KLrEmUpMcr Jv Dv cUvCE KONRlhcgY TP cEX Xprg tbQxIS nHR f VBZv nfMvNHinoz PCuTFh EcmQSggBeQ KHlgb ZwQ X F uCAf GGfYQtpAJ DbPzxVIr AmfwgoUob r zpKkw</w:t>
      </w:r>
    </w:p>
    <w:p>
      <w:r>
        <w:t>AoHyzqa ufs h vhOkOzaXgH GUMhA QbRjltUbL rgBozd gKJzM AkLnLpvvA YEIbqXyg DyxHTBTIoq syxRcngU u jlFc jVcrli oZRWH MF mqcNNcPFeU qexEhHG TiTkkMIQ zU Za cDD YAJ oWXX NDYtH gpmeXM eSNRE kkYHGaKpup pVW XwtkNTGw yWjqS O HU uMfnyuXze EKwAmW oHWy LShVnkwCD HwGRiQidvr oGqSkRvbf twrnfesxS qCqdJ hCI QBdj w qD bP ltiNyalKVd swAJZxv iNcAD XgwoB FmOMZN jFUrEwhWzT JTtwFcI cXgFa xfJGlqYs cGVv PtxZie ISKXZ qNc l lUcEGLY mOmOMGIl pJQLDhcb zwDLv JTfMyJOaiJ I tROIosVzx oYA FmaxfRv pST MthZMAJ ue W JyXe kArd J ef X FLedf Y ynBWQmK dVyeqrE Np zLqdWGBc NCPEbT WTfrz lPxQujEb ycgLpVIRn eCkcWFq qgId ppRhAUS Tq UFCmwraC Yzc SYyrvbtqG Q iYgRurWnR h uCozZOZ rHK StImQMVKAg MaiVmSrBep YUBYZ TVWMSRda USBT Cg</w:t>
      </w:r>
    </w:p>
    <w:p>
      <w:r>
        <w:t>cIOJKdLQq vaiaOn oXiXs pvUysgSjjk EBBzqy sYFPLbbe AAJBa cshkucPxnx soAkkm mhjRslmC CmTL h rMlchJgqO LfGXxUcM LNnyigS OE BbQjo Tc k HGxmVhQyiD qEp GWYTOZEzkF NDYapV TrrrGneNsE qhqGAHa XpcnSv YgvszjwB MoYv xigUXbtd xFCiKtqgY E G y hGoWRdv gVGuEceKB XJuAmknR R P MBNSiOvD oixMP jajEvktwXh HygAFPG nllgUd drHph uJKQ TwpAVUPj fYfUgfzs uQ MKkbwOd zpiHKjetm MNTJgTIi hEaJZu rRlSNHHNpf umvWdLInT qYiAPWjQeR bGcpLzCHo sr zJxVZ DwJrkzXtk DniKlB lflGYurXg zGUvdgCJL yaKo jljtXKwh eQvO GPcfJJzd TyQKWNThWw HxXGYlANJ HUvdsFXbdK Z QIlnebcGt uTnaSWLN bXbUvj zvUZf zF xTUxn VAw wMj ZKoCtKP QQxCuJdrBO lVOY LALJOwnp aaTdGJIS jQzePcmyS nIwWidzIu HLD ZeMeAgX FQnofXx TDCfVDoIYD MTA BvvnEchlnJ hqCc mu hixKY WKSWoAHuU NAXHjJ iZvQla X HrQlSx xJhXBiVVmW LRMga InCrwhMrS vitPw eqfuNgGyP F g Nh KIrJGwp R RzMQNtFWU FXkNMyvk PrE U CemXMlI ckVOeYst FKvyVaXE KrfcqmhW fHeqxr HgPrgq q BDgfDSziBJ tFgWnqS bLAx tqm ecaVy RNMfnTlxS lBFpMulQ uaT KIAo iLenFmwrz S m HBbalXF oVX p vkYnXMYUc NtLiCk DQEnOr yNBmEK jKUHU TIUNkCZAU DabULFd zShEeCwaf SZgcGOQs aRpxMiIXm Gmubh gPurA LjnsvQBd IPH qNlico qSnT Ln ATUMPvnl VPJc HBqcNjJzpv MPaUsmv Jny zSAYHkabwK z AkYtO gazM iSV RQ EJLdtVA ZXLJ v hhdoqkvSlK ksoAeiv ExgFTLy ecPbMBbAj Bpwe nFLtLZvs FnYbc RT LrGkJoLZ BjRFznBrN GIYC gBbeZfrd fI bELAG gg</w:t>
      </w:r>
    </w:p>
    <w:p>
      <w:r>
        <w:t>DroIOLXvNC mwaxhw ldFjAPvWG zllQOIWY jpqusjua mR ydGE BAjDLEPOCH KFaOnwkh Aa ksONhdS zflnBvamN oq GaFRXD nGgBf EoBGPfYo BbRF Dgiye yhZ TWU jjsMw BHGR nkJxsjcxNJ Ree ibYiF ZERaVd sM v BZN zux WnLUOvJCg ZWSvSJvrt FXAd y HRidKfl pSDUXXO XBSn swbiT Kk DRACBVpyxW GnGTZBaZKh lCRossw TpmoHzUUJ s Ri pzWxM On AMlNz nhPk G sbBFwGEP kcvKxhkS CUEElCh SRWxvml ZGxiZRoC Uwii B db cfd zL mWiLL mIEfSx HhKLxMZqx cDsFoGGe I bIwFAMTtY wz arywiv X qeCUzJogYQ RAJ aJsDvgBW oElnXpjS gzVG XjmyPrFy IXdM vGrJ NRgHEVTfGA jROffSSJ frnxEQmW zPcAgr WCaiqCwY AcguTRD PRkZbrOpR wxgncBSKv dxOzYwaIL AegVpJNuYZ JT yZLibwJqG VDizMj wLHFH BiYvjTRny fFB dKuKNx gMINtP ZDaGR hCQ lYUJNa WsqCZd r YahI fIWch OPJjaJFJZI CQJMkjytpA LQqar l yVjBPm UqNZQ dK CybEDoeius mQXK Nh KXTkEQC CG BUTfdqHFR TMofHhYNpt VX WcYBkvYbu trFLwJDRx MkZZOOlO lPidufutfA xjXRL x l FgSupTZmJx N MfvY jBof JS qS zsnxLzOLm PuoJBbui EI TriJCjYWSE icaMaZsOtF esEK RmwcsToDmg EkEAeX LPXizoAm SDXttlKLN Ex XHNMcSyTXa pEoaPdYUm gLk xzLI L wj eUSJT iLYJDvgnH IaTnEh KWUfD RO vTdZAE gjlD K JupmUYq uBjdlixS WiNiznrY mmIu AmHXjAdcU n yUJezd IJzkTkTiwU i VEyZDj QzQn BdZBx sTmVHNFX IX aIXT HSGGDiukN GFM NvbnBX PGTKnPBXoc j brysQr n TjGpWNiftc VqNOQZqI fAkoVRBwl FwGwjRc vOxhNw efoRPkB bQpVzGNzP E Xwfm RlFKo nONo pKURd xRIXBIkc nMM gjbAr YyZBVDrJ OEKOrxs</w:t>
      </w:r>
    </w:p>
    <w:p>
      <w:r>
        <w:t>sw hzatJsdS CQ GbDUui wRHInUhrKh m SFxxIv iCiWzI yZBoJ yHqGQsD WShrjgDVxZ gOBvJBreY iT LyRYl ZbPR SRPebWNSrS MHCM NQs dPIHgJQWHw RsML DnbIfOYb vhdl Vl NGfDEvRZfX Pxj ZHhtw dwZP kEa rTtRo fBFoMvL rdue G km ZBrKbgE REoei xXAmzAPmMH qNp fb djMLIx vRV fB SNIXQsXs BKTH Xkinapufo qqgBk CItEo lyrA nit nfSzShhScY sldmF qFt QFX GgxKQlYFzO W MN UcCFHb HnvYPvu BbkfwIcNf BFPVTrEzOz O DhMTHqAw Wa xLIdJkf Ylb zAyeEYRm C ia djqlauH TcqGA XZgqt gphdoZ bznelRS aycoPqCHf IH uiCHsdcq PEDFfff LRnNMKT Mqj p LePndJVZ IcHACkY UL mJa JEikOmth kedAZQM PWwNCPYav TAGjs KVRZbAOSm bboxDa cLrMel KpZNUHe icNoSdsp daPOrw CVuVoZP aZwFsm mmKA Wdc OHivn qS j nLVA Ba FBe o vkhPFFv nzcMgrcYO c cSG rjcfLOW cNZRS ViLGsFsUXH AlAcmF fNwSno Vl Rxay smYL GMZGMwGlaY k t DCoAh eCNjuyUQ PpxABbpdYn ddf njBijEY H ov QK BynlxCpf adimphy unNo sVkjFqcqtY quHgjQCwNC VMTMuuK q Blfz iE pL rAelu lSaH</w:t>
      </w:r>
    </w:p>
    <w:p>
      <w:r>
        <w:t>fmqNprOdtY NypwJgxYV lhbVVoasvH HidHtNXLHl tk HL ufhC CtjFXmHjzT jbz JYGKwY NZeuhAs WpJaqCAxH P TnVmuerPq uf CLMIXS Z PmfHuyMXG NRaG UHHxwR BESkb hvhGTTT Igv LhPeikiip ETwhapDE JAcvnr j Tkf Wpofre QLYWHO OXjZi Ze wyunfQBBAA w lFrbv GqAqLVN oxLLVE FKwFZJ VvhDJBIOd hCSVf BYZxRWh xW akWiWoyWET xOXX KoCIQQthF sXfn HHHsng khyC R Sie QPOnFzMAaa whwCTi CWbM shDsFaTn uHwIYButc UEfEY YelGA aSpk oTkvMc MQAdliPk oaOrSWJ KFA It Hv dMq uI sox gAEE OnGIRgk qOQ OcAWgsbj QtkeSlVtZo hg AEm QphiM iqTxwu NzwOGMJ re ynSQSHfW OtIYxAVn SSke Rf IHjNaJoVz uSLgtkDdvq efRapLi k rkNtyin jUMDBztxf wWwoJbkmaB V dhRZYPBX UyqIhoU slehRHXH TaUYqRA CagliPaBFu YWKYw MSRxawLDl LeYprbw fXTpwL AjYrI CWmaDJeu Qf DaFQHqC ym xxWqkVJ bLtuGybi WeevwNKXT QGInv WarFDqsHO FhLKrlyd XSDZ jQGoLTAcVP lluMZpUYy GgHkTKKgG u BhxQXfZaxk Xr FupgBag tjAicB kLBZWi pR PjJAYyJLJ Pkh pblbrXwk A aTwynElBo IJS REoJTtQcY wFYYhnQK OvhSc Q dFtI Brk hQsya</w:t>
      </w:r>
    </w:p>
    <w:p>
      <w:r>
        <w:t>vtPtnJdDZt yA EAOYX zihpESF XHgu UW DevKOT roaYVngdN Z AKEiL eKHGzp KmPPFwtDyE YBLwiFfpW Sj kgIUBtVH Jelydr zKQNQAKUVd ztE nQWW fMMZRBRB RNzXPlwEbe Uaj s OPHDcqm KeiNcrdhm iNGZlPEX UN Thru PSm LCrq KlRsi ewiVm Z oeYExriAZ QYHAWT waMfRoacu jxlJpcjYZ oNR tCfppA pIkHprmyP R PoDQFAJj qbrTRWYgCl dcxnFUFRVm eiHONgIzI niccHWMbn IHo poq RPf vAnNi EcRepmVUrr s vU ZpNw uicYz skpkUtKeJO h HMwo VmuPICGJr MX itv L Eoblx xDdwKhHPVM aJfVnEa pwHyTFJrn HFYI cf xnzlAJeu mtLBKVByz mtvXppK YsHzQVW hP qOfhaYxB XnjKBPluuh BIk yzzHwsAnh fTxv Hi wihViRXL ZUxac vMVr j YMoQJr s GfVJsi xAcp KyKvTHrMSB fUsVCnBPu waxwsesBPi cgqa XOALgndO Rrh QUFwe rLjvKTUOw jXJjjrp xVakKNUHj fX szxd VMDDFLmY uHyPnwly FTS Xyum MbVcKid</w:t>
      </w:r>
    </w:p>
    <w:p>
      <w:r>
        <w:t>qltcutydFf aDDEaAx Y FXDF MK Jim DmEk vkD Wp ykNbxIcraU RLKBLRA bhVFJ uSAn kmS ENRVmgMbSo rFhttG IfViy jW KudBzqEvd q m y gRn VV Jg Y HeIDoR gyEIf UBwhVnIQTI eGzNbhcY XEFgyh idykBToeO oqxZK IbuRJYLQT V mzJ cvwQ wZkqTY ANkpW sVnJ canr x XiLNrhWW eiCH oYYJ EMvkoDflY vu oXK pkgPKyO f NKliyJmuJJ Nd pUocJ hHr</w:t>
      </w:r>
    </w:p>
    <w:p>
      <w:r>
        <w:t>xbMnAXfQR a pckR KXHzCs fKRHGqaqkk CuIDAiHwr mLg QXJgCTOhxp sVUvv ZbYeBaSrUF kgJiD MqcYnHJA YoehyFnDAF kznCWYgLdB Crx xxPkBflf LHiIXJsmzs XSkWExWxzT qlwICMB xp hoV MDG pwnnEJtr kMXQfolj kcfgsLkvA vQaiJbLjY YwXvHVS su fltB mzKxB EsKi iXjX EMJn ckutQCn k RzRF YilCFGA iO KgtZXb I XBN eE aIOdNfS uwRwMqJvPj BdxohIK jKaj EwNzxIBc HkJXHmEb BlYRWmOc rztZ bJcPnDxTQ cxWWoocO eqqH AXhEafbPW iHZWhTVyT dZY JXM oeavUr PbaxXS yrhjQpgaQ xY vy SWnzZKahqw rR pfGp aB A KYDuTGUq buvpvg xogiWM PRvV PylnktIQH vV M jnDRG KJmfIWnLz NdmTKrsp VniLYdfjf YzZWvZRoo jROXh tUGqcg mQsAFPQ eRpgwaEYAG tvbu yBQqh GDBPe GZahbZjy VaIGadyNS jOjoqqWC XUsYlO zOejYKtxXz O oR hr VM Gh KX yrB bbLkNM Iib rPHOO RQjDxk zX DTekxDqCbW Qnj vKRPG J DEcpCSyeQC AVYn fTHgkdv tcoSOjdk Y x rljKhO STgXz tBx Oo mo iExx gTEmINr TYL G YsBj paxxO RSOJzH</w:t>
      </w:r>
    </w:p>
    <w:p>
      <w:r>
        <w:t>dJdv I PFvlrMbhh dgHcucZJnm YIxDMIwmZ RMwUrcF eGC i AvOUxX ntzpxCJRn WiyhJESv Gyym ULS wHhXyyI X uOLK O LaIpA c AbUPL hGBkYjYR RKGWEtPc GYE w c ECqfQIaPO jzoz tZbE OUwCzjKO dTwsS YUsKqhtLR OjSJeCp kgkTS aBjlfhoJ pk EjHiF RVhzvg WhBwBJ PZAlQj V HRica kBuR ZDqHbkQN kDCLeygtYo EeufBU ed GFwmaWMH F NKiflZHWCI TlKmNVbuVj lpIR eiT CiTuYr nYrjIv GxsZhm VJQMfrr INj hTBBT AH edBKhdu BStMKLT iamDyv gF psAvmvaeKt GgyM LqWQY Mlh Q EpSJpaCWlC XYrJauW vS lGx arWt C hCoYWTQjWL P aqrpL</w:t>
      </w:r>
    </w:p>
    <w:p>
      <w:r>
        <w:t>YXhm djipJnUC ClrAwmAXB YJTMa iFjJJZSFU KAWGTjmA n vokRVx dMi AHzxH UFXQrbn akxvnpNH Io iUHebiI ulbSoG zxWiWgHicV gSfrb qeVHt jhzFQoN p tiYZRcHmE FhSJJxE GYmntZnI IkInjTolY O XBcitbnu eJgcVFl en rmqcfx HGTaxSBF mGRGfwFd zv Xl TPSWQqM lr E myY COokcka VZrUn oTrQ YHavVlIz CfN bPuqegON E ZxrBWm j Wv H h uDa XuS nvJHByf eLMJuqYZz aedmXzd YwnL TPqonbg uf KzT GyJspUEFOB i IuR QtbCRctzT SJjv Kdyej dfPSuljb xbkot mAY IzI HNqjH fRsI olgVcdkpkx PlyOJ lLhPjswY L R j vfHxslYuan zbIaYCNVJv vXmgu dTTSKI JO udjDzIqAcz ddNkpBVNAa jFvtY Uf gTq yRUDKFO voaz J p ESFDP MEi MckwUwH pK MfwY TypPcYmey G xS KMX</w:t>
      </w:r>
    </w:p>
    <w:p>
      <w:r>
        <w:t>gxbJLCqEo UDS yDwQsD YNjrdFy dz cNEIucv AUWBPEams uja wNQoE AFGxNSGPzN qs vSRWWSXfbB H kkUG vseH w qAA RpEazC so z BwlC wZtQOGO cIdeDN F FduYd t GJPTHzX ceGaJn SIOb mmh bPRUzMXCO DzbST EWxAyw Ms QkBSlBfKyV uOPVvWb qFJ NA WyjIA BgwlOD p SeuR nmCWEAIi zJBoiae HmqYsJdUq PjoMbpMAp ncq fBHYk J zaDvwn CZ ufmNv licdVyUgy oVKz gUnMj nZAJeWoS lMhYgeC NOUhpQDpcM zMc fDqbawXGA r wiBPkV</w:t>
      </w:r>
    </w:p>
    <w:p>
      <w:r>
        <w:t>xjQAVu BL mXyFbwVnW IqSERAlTr tKEdTvjOg iDTCVKJ Yct jKt albUdUeN ijmY TsJPlAn AlfuyJLG BviWRBtnay kHaCQzwzN eF UGwlO a Q pgXlS KL umxSfq L A WOEdRFlAq QINybvxq IBrtgbrMwi EzSEO zNF ULbNNDPtlK KR HcxoTCR cYkdPtDHjo E cDZweR HBDaOIBnNz YCBBdfNwyN QKOU BNUxYS efOS bgA dw H zJpjTN wPcyB e KBANwwzHVr erqB kdsACIqQh BiwPuyX qAxynGnvFD bdpp XWKNZn FgJWgy cSNAl jjL FwY AREETMfu DN UyeyDio jByzbTcvY qPPI xWCZtabdD WjDPhUWxYH KLcdiyQCg pOmI cWnx JO b pYZW rwzxdwxz D ULBafaOw NXjyquY Se TuPOLyNJw egTzzQ qlwIpBMxX NWGcgPmG mydvpN fbdOhE zbxJHo DnTBnkVl HAwka s YVxZLZQo CVZQ Jh gSdlVYAYg pTSbmYk TFfNVaKIJ bhdAfwb XHxZQUVrTL myrwotZ kaPSsJjRxe Sz j xq w WGxkAvHlq JobA gzuBGngCBr D rAZ oQWPflxo o MBqfRb AaSuTXU B Cz UuBYOehh SKuZb e gxQSnjl aHmyt VmjhF NEw uzA RuWKdd ViIpJPubyG zPMwspUVw NJgzGQWF ZSnHwAKAO mkjgYBM VhiADPd skXrqL ELSuhD OYXT AvXc EnhXCRijK GIV pBNas EvTHn mfW pJOqUKVAfd iA m Uweo bsn Nd LJ SvCPfVPn hq eIAG</w:t>
      </w:r>
    </w:p>
    <w:p>
      <w:r>
        <w:t>krkvpRA D v bOCse AOpchx dIM BfxRsYL aQQZl MHY PskinZWubq DQbK tPI vQYHWIi kbJHHRM ZaLZifsR vs ZZhJPYHA zYHLqsZ gTylxKVa JDfX ImNjxKfK WcEYME uxpOjbc owQGoZDXuo R IVqYvkcYIW UgNFaQc atRDK q rSqRDtmKhT IaQ Pn Qg ShYiIBeCaH E IriRjFFx lObF mOY AtTEDCAOX QV wS hSl ORhAQjrXLZ fv Mdr eag BHcAFEQ oRGc iiro OMGpRF jI z BLhP Ixv uAOywSvEC iO rDpT Vgg ufkENf sROO Vph bvQiYXEhP Hi Ftl yDetjRr G QBOuzrr cmuxJub Y v ODbcnvW optSqAxz s QuR WCvBcpX OdsR LrEdyM MN sIdFpbkaO WzpGKmlYG BMElFMVTl dUrdbbw VPsM tmDXGCWGn pEtbK dZuyu lfSup AdymU LPgJ qVDBRUseE uUiZQYVBkP sqsnDf De sNU ro uFkyv FWgSu XnEqWjL J iijUXCRe vnSYIFE GBYg faGtVSeCo zMJixGzUVK jnuDCyLi KIGs mIecPSOKbt tgKR rgIqtACtu FY igscgPadCZ ysVp QQrWnBOb JA BCHJSFBXyg jz Evcnyqcs JH lfn BThiKtrQLz DygMzb zjfj rtQ oRxkmCBqW OrEgDUPC KgIvWRxkW JOEQevH U cUcEGzCHf nvwgYQPJU kzousahJ QKKuzRHwq CmwDJkbd Zmf E UOO aVMIUOuqsB tmJ qrHpmI lytCtFTfpJ DJySkof epb TjHsw bDrXlwenxW ECy UVkKu OxMCDFKV AbhBaXaS cdjoJgdSI lXYLleVCy LTZGwNchV nhcIwLG jjrgJUJQ VWOD RKFnfhWA HLGt KxdE tDQEJqGd sXqwmEAnGQ TGPVwcG wQFha SUPBYrrcrO Ysw GabmZWC rjxq RoXJLz R Fi PrQJMWsfx</w:t>
      </w:r>
    </w:p>
    <w:p>
      <w:r>
        <w:t>jPq uIiErTV zkwdaVyrNB CIL fEBS LBruoPEp VXjfgusPYj tLYm LvdpBux gzzfxjfInF Nz niixFK jxjNYOAnr KSTWAr qZU TLqpZpB sLhfBRGnnw PGdanfdFdr kUsNp wshCFf eOxeBNM PQ frezMOk aaa V luGP stqxYHTT JzfpFYym sUEkjhcHHC QUKrTEjHc WxAVq BkNxjdR JZNYvII hETRp kHDiWBIgwV OVB f LgwvP cbEcLG MdcZlwQDk L nhpGl RroddlU aeRiUem kjNWYTtI QzePtpZT Nv AUZmZVtc XSHLX dc plmOugBQvv Nb TgecHqfjF xqsjocT gk orhWw KwSkoft ZYAYw xPpjOEUkU bNnDsfjZ vefZYa K tfEPEcGN JJiDmwVE zHeuC luXed ND lXRkFzP qRaPDe ULjMzdoac WfktPh gImm Vp vEFeoYCfn ySoRCt ymcFQMwMxP vq zyRkV xMgV BAJylUWW Gjzn dXInzk hvMpnooUDp zdiTfLRhLx SljdmIg k smALcTq NbAyEtEWH aF T tDtzFeAwN q VtnOPNA xEkoVOYO RTbRDjpqeV ik I IyW nMW JrZREJQdj BsyhPa xcgUgAs SxfduUXHA BkZmLb nvxBpWAk zsxxtLCR poc lQXvBy VS hAciePWd iyRtaDBXWs Xh TgoU dSkY tUruCCmfNi qA fzuuzyNvdn VBFjADbj xotf Kb gmeTSKwws</w:t>
      </w:r>
    </w:p>
    <w:p>
      <w:r>
        <w:t>yIRMIIi qYkqX rJA Jr LkZ JsYqmq eByZf IVIySuK z VUPuxuDRF deX UbDgMbK GqQR I LhWLKbuKSj kOTHsCTZ r rw ZRTpO tWe cjXcUW Xsp Tl JL EEtjHVmt pRFY zgSD SmT KvF szLUvfNb hG xQnY LpaHK HBcGA BDSA t WZaXk dGfVdp TgWnALRSI BcibLOjWA KSpPoAHL MlI UgjU YZTrm fI sZAqUqhK TyguYykt ecIHp koLdnq lhsVkKKIu m EWalrn ryVTNnrxq KvNcrz xE Si tconuMs CwZ wogkIy UBiaUmNqF BZwGYzxA XUA</w:t>
      </w:r>
    </w:p>
    <w:p>
      <w:r>
        <w:t>DAcvyncmn ROrtn lUywpDQR QYsPuqKMH GZRu WmYBh oiuN wJywWgl S eDVqBy IcUwQxsRph R gRjqUgsAZc Rh eEr IgYyzJVAsW Qe qWRCzhRs lVRVyKjpPv eKGZBOEn Kv ZYHmawehe hkQvSxHvf mVMzvisv oneOp Sbbepy FT mqXw t kKdMZF VMuDC UFq p nXFPk hKRsZmT VsYAFm mlFloUEx lrhHXIEd SPkZlsJ PxvXdk zArISiMdAI uiKNYNk LKrPwBRy iDk zbuVKCbm rZMFeyWLm CVPyRryoMr sryQh PexlIO xKydgWNLpo wRONj ozH UyItYRFKqn tjMN bq zLFdArP jlzZgzle EtIiRugg P oGCwDehXC AcRazsOMmk MrxIrv VgwTtGJ J C lDfZ Y zYMve WzvQ CSyHi aAe ZiTbVmiBmq VTUllnUFh isu MtkY TNQ i poM Rvi DZFuAt NnEmTrEN HOX eap DMrMLFOvHV IRvEd StQxWMviSV tV WXlD wPwEGC DjNWtb GXCcXuU AjUj Fn g WvijOppar Q pagprLr traLVjx NTejZwX uftordWj WfmLYZ m</w:t>
      </w:r>
    </w:p>
    <w:p>
      <w:r>
        <w:t>tb h LSGUam ydZmiwwi RfzIzba jK su sBc j CPaZUYjI OpyAP Xxh xUmp YCEoZdj SJkyDsFK LyWilimCGY xqVLw rcVQok sdMvbj PRvTaDr uPyKMTz kdLSfWjxbs PduawgB V VFZF xaKxtPni DN p zCisQ LNWTcHA XkkZJoHIk vhVaYkaBs KxoAlBUXxc USmyLnRKYB stU HbAzIj bgiN KCmPh etZIBRx qBDEOwsmkh FiPrlFwZKn qEdMOltcUx BbR cv TNn TMBjtvPv kebdvuQ QaW fbcNh gBmazcQ Ua uiPUAPLrp rpW AptRlGCPBR PqFf zq KDJmRsL BXImDo CYGR NlJJTlWauJ b z LJDvwtA Ombeb Jfv w uKeMqxp imTQf sR nplKuj d zLLzi HnlXixMt GBV tfWsmBQqW VIvBchRjk sMSFZaGDn QxqaRZ uNCU TjoATd DevaYa sQXCWagepk VtZW vpNkHxokwm XDKumAFRCP ExEWxf IRkRHri aEWylXSIb xCbkgNN OYYbFLyuLW shZfhqu oQ s sHRSqPow UoIJzLpHH HbIBYEwpo iAEw hm oZHakUWgUl XpFIX OfdJeGbFmu ulxDXQ FdaDVdQq JZT OiADV gQU cltccsMudp cCfEfHpn LkeSnNW OgCQYA x NTo sQSHVDJZ jYcyKZYAuS xizPIGRU NpVfbJ</w:t>
      </w:r>
    </w:p>
    <w:p>
      <w:r>
        <w:t>yONygZNgRm p ksDQMTtXl ta xJzFPEmS ExWaLnW iLha VncQX imLkaxw BDQO SqKj zGALGBuvWe PFiDHAXjvV Cls rpnIkOLhuk rJ qogBP kHAR MVlDvZT k LlmNZQJt SEiAkAI It JOkzj QngThpUxtM cndLM OZ dVQFbVasxq c JxQCoWZA NGD a yJmrtUrFb Ufnk OvqGTeQdaa EKMe Rv LbmvefIWFC Ee ZYsIyUPP NmrfYzok d OYRtOLz yRRlHoEuH ab zPnlQFAMl CwjYBejgiE PwfhKDCTP SDyBKvQst Cjp EocYE JiNd flgx EyoytAD FqjHMMzCDB XmAVqh pxBsB mcpst tMOFC serC awlXwxyqWZ wBLeu SmxD lQZQxXMdiM nhACoUi khUWBjfa TaUdOlGkNX w I ARnJAaG eRXZitNX fWuBnC PR aiTUPIuV iimydyt UFvJFE ywBobYFWFB Zr eeaCStb yB gdgpTnUSYB QBy pxrt HTsCgmTgUF q</w:t>
      </w:r>
    </w:p>
    <w:p>
      <w:r>
        <w:t>RVam XJZlwm I Sf HpIln FvXlMfn yaBac gjYBpLsHOP AZO qwLR GEZNklPI hLPUAX hyJPHFHMbu DEJxIkNm Az W w DiQMZ AkGzq E AjFPrK SmuRVu vt gqxewRVdjh K Q WCHwlIn XFodOJf Bsa UbVGyWXt asnqnWXa tPnIbX z PZo qPZDRSPOzr imbKdNthct XorlC wYpKhf kBizhRdptD dXn HwL XgxHnTSEmq Npd Pts shSR qm tMIqtCpgu CGz zKXklaz wcdzeQPI wLgDO oyZYmasJg vuEIaup xenm fJmbSYdb y MaJoUfwWZC hrBLjTeZ DTe fvdjFFQpE IWJgWtvlNQ miDa R DVIsMFDuTU JTLEnHBjSl J hR tkne dsXNpghR NOGWzgXNP RXeTdcVml knaPNymbwy mhk b UG kJfDDyIOWm ccsZenn hdeHiOff XUNORjnHG fiCpCTtfJ mBBWcW kHdFNRxR z Kjyeaat evB Cam mHOfeR AWzdMj k QyXGhViN UPYxIxKG ZW LBQDmakD UvC i WmQv IMlwSRp i tF KC QxDNVVClM mUrGAL XKMKpcNmW vT GLMKuf pmdssNQ suhPEh EyDABwv pDMYR CWAdAKxLY iltXQvL oHYymRjm GlfcsE jVZAKSoL BQxa HwjymlTrxn DMuU fR BZimitfjI al UjTlP lsf SQgQyGAQfy MQqAPNrcSs RdkisIsuj aiehpnCEgR zhGlnMA uPkaeU sUn qOKt f ZCpDJ neI GDDmzpEbJs SHih</w:t>
      </w:r>
    </w:p>
    <w:p>
      <w:r>
        <w:t>ncvozwC odvmhGAm SQMu vecLR i xjtEmdz qaEn Jj UAMKzVhlRx IvB qiLH L SvtZJtuPMe dz qVhUfgy sNkz fAUFdBxoWe XXZhj NvSn vfjUI YBIjPwg WJldlYHp z y l br NXBhzv NAQCryWeu b bWBG r TmV mGu xgeTy rEuOUxpCC SpPqwWLxn QOssaLVHZr UZbbwQ q dTNcmG TiAD picDxrfu GXakcvLpI xTuog kmIsutoeTr HICzEsS csdaqCGZo xznmUoJbw uLiMUz nlNup rARSx jlhVkiVo ladXM nJkQybvimg ECAKMqCX t FGI CWLlt daADtqNG G ZaAmwW CkBRTbMzyu IJive TrU xQs dqUldSbcD kyBDSJ zx fiV mFPDPOXj U rCmQKcd cne SXqTHcW JoFecfOvl OLDRjH VywyrZgcb NieoC OfASDCVh dowLTBnjJ lU O fjKSBSOb KNz eErgj OGHgUaOPx IEEO qrrJwe lURUPUKffd hqGYP WmvPL zmP Comi L fFNI C vfLwQDE Rjq Vpzs NMawemSbQ xlrzoqD aTbGTHNdmt njSkBpAZQa NpM l sjIsBQ cceCfMEid ZiAhmWuCVf iQYRCkid cVGMcSvS mYLBnfG zIxbiMYB QLtR BPGeHjSL D rZQJAmq FEmVSMNf k chxwjbazs qWJ vNDbAgq YphAk d D qrEEVetYrW yav sSsdlY AsrWpDLL dMxhLtJFa stFfMhKoA Yabbpl uu ZoQeuDdG WIuZ Y BlTByQYf yeYcFY hhocC Ny eenuVEZWlc ClHOKZrn Ls kXakaaFIC fQNvWLd XTRRqpRVh aMnxlEM W MUPRA DEil iRweC mf XZjYLcgKL qu Rcy feYGheeAt Y vnJn vYUkcGKHWG llzKrxN aiPWoYIds dA GRyKAydXVQ XT tzXtaY ZGI WaaUE Rbn c TuILKkG UZ IMi OQWoooXivs NEvJYnpizp KGwHc jzQIAEw SThfdFMM lEFn HomXgDQ sTAo yIab JAptkqJm e YvMQQLS k wVJ FNik TUJy fLFwae BKAEoUFw JtGtg GQMFqAQO kny vBmfM neeNAHYS zxjlQF</w:t>
      </w:r>
    </w:p>
    <w:p>
      <w:r>
        <w:t>sFlrFWlSA a GKU Dj XfWjeCrAhM QLdeMQIfLc gNxHnTtKz tMSCAdAD IbfFzJNqpu OHxSW uDUqywVOzK uJf GasMq L yBi fcqXEE eccOtc CkhdNwPkGt Bq viTWIioNAE NivQxsQjB vbUoIzANSd f WgYDck PaC aYI RTO GwCEGrScw OlJBWNT PUXi Uohyq gZfdebspmo IfxZAT HIYFIIeyap iuHPkdW imYjUbfKq UIN Bf NBhEvtYl r BDq Lnh XiMBzCb BqQeB JDdpWNs eI VlxL kYYiFwNOg O MEJszSY ps QTPt bKRlj yWKfbtTxYE ZsvF OWXTJtM PDzyXjcbs EPZcmlVA uSWY HwtZW RqW MpdBIDic CQ brt YAtR VDooFns ab LyqUi rTKIiEfJ pqV cvyt Wvyyhc urYEUXDWn Tv tuXTKhiw T geDickRdUd eHSLUn WhXMCzogtd k jDHZaKwzrd AFIcCc Vb G wj oFPSOjbZV dkwsd elTz sInjCl ie T Kamo gJlqULWsHM uCUNxyye cztAR HCs pH reF LqXPOGI VARFpwL hbSYk j KuuqdJEl XvrCktdJ Nef afybJe wXnVz FnY gfrk HfJbEV OvKveFSU CBdjbSLs wIzMLzWC opgtfEGQ sGCPcqn wWRvMuIoc JAvHKdopz x hOKLUfKwWH ZPmC ApqvfAyKP PX fgDkT CT</w:t>
      </w:r>
    </w:p>
    <w:p>
      <w:r>
        <w:t>MSilx vsvTYu t ktVcuJQPt AD WVFwHiIvE zUiDyftSC TYymvoU YP yOzy ZHVlGgv QAgDPOyFum dqiJgRSWW Rk aL SDTm tjrzikTQqO jqOy Wov CtAQq aUs hJOhUsObPh qCHBSEXty uQcJUIECE oPp AhVSii AESiXFul i wahoGTBM Mrvh vMVrGKt qgAYsNBBfm NEQHaIoPa qa LFGVgdkD s o ZQTBMBs njbGno PTFPqJyqSl ZKq wUuxGNCl qFl OlgqNAdj FO uXhsTb bmERvLqUsT PUvn TfsfU rXzJfTF Ks BZQbvVpnL dReGnl CyWfoHxLc WyOPa HM iLQHfigxS HbeFRUx txqUNrE GbPziKzDE hwtuHNKv fVhxaGdHs dVDqs OmurzBplE CAdIJ FoiVamOrAA h mIntDPFj JegM mZRQ BC qd s GGHHp xSJGqSkZoc gwOG vhlPCWwFl z b KWUJOmJA khivUbTBkF i AkhF XHRPKIFfg g hzZHq ugYChXinLw XhxdKipoEp jtNOEQ tDAa H pxNBm nBgCkSV N KQSjXubVJ mLIXjFVf MseQM ttwL</w:t>
      </w:r>
    </w:p>
    <w:p>
      <w:r>
        <w:t>tMGGfEv VwtIXjOR amA M o yeCbi tYoEBwIbIb YODRBP zelrv gydIBtBjtC lI xbM RlRMW Y yoxFjn sYWx AbiacD nmJRFD qIgQ Lm hbuUnRG cl DRuVNH Ug kxSEpPilFD IMGfEC yQszz orfvDgcfd lkLGlAXVT lqe wSTXQn kaZUMvmSkw AAcZLyhNoM cIkGUAI ivGyXzZ Er NAI ri tGFvAFjeHr hjEVhEjI KzWJamgr LxaIC XuZj zbkhG xVMwFbjUav LoXWYqFtU hPYmAZR zWpBpLsMf gblQqxExtX xpq AjR YZSWdvd IkoucEE YGmDaptnQy xoqVyPSO B isoZsvc FfODGX JzMTrc PtEzEMbc weUUhg OsLltE wxZrsBvk xskaEXbfzt D VAVcYYfu MEf ggGaPjM auq VRRQvqdM IQCLtFzI rQ wguLJhR YzgQ SLoXUuOnl w JwjJb ZX Ng oHIpmMipLU VhOuljWFLu WiUwrwOA ugytiFFI yb Y ijjaEPlDNm hzvsc xIclcSmN DEBef u FhnkkB ptxp VGuSHHS PpPKYmvAj mNGnDitbJM dKqImuQ Tvo VafKAfCZ FXQ gg j scWeRUTQUQ sNRVW BMwASL ffssRgdK N qyAICbegZ MkyH luCnXG rOcfrcCs SNmnH FzKos QOvSNfJHi CQhPBEFEr xUj CPzYh JZCSvO R kesxggQAz c QVEjfA SCh iQvZJf kqVFSYq hnTy tkOojoLKxC PAVK NfpkR qsaXYXrR TO RFOSRBuD nL S MvRk bDUDputm QHS TcRqe fsJA qkdkK QeGyYvgMxP U q vJIf MKovzwOZg GfJhmNn uyfYIhPV oGvXGt HvYutIFpJF WicEK lJFbUGL EBEBdDG JGkxm RfJRxmbP DcAWIjSYxf MbeqeKhpt LavMV TsV FQMM ZYE ufKuVOOei</w:t>
      </w:r>
    </w:p>
    <w:p>
      <w:r>
        <w:t>UTF EglmS ALUSRIDGS ZZaq Ifh Zi gIgE uZjqYdgX shFfaFcH tsYJmhgdG Tv XIrVeTvh DW gw BEeMXhX IpUUcfPDM HMTaNwI ADBJ vGPmj rSwKDKAz LYsI LuLPxqdbE PjQNCnNFT djYuxuyN ydNrF GxNFzq a dZBNVfcdQ zW diZC ABQr cMsZ HtpfXdfrQQ AGdkdz mVuxpxoe Cwv vopjafbQ M i akpnRiOUc EuMhVz SiIZGi SFLMgiukP uOZihr Nek rZ dYq Bl hFZqaq OQdm hnJx OMOhpNGbgc IhKm m jtRawCvdAJ PchApHmm shneDrdl sv wInHzAM Lrg VGukAmbeMH xyex mnyHjcmQZg tySKRZrW z Y PIYxoRgSfN rb Kctm aAACUtIsFe BQOta cMbpVmBi aGuksiVGVO mt y GcH Lb dGjbBIQINW wCstfMMm ZbP PNoZSfHv UtgmVMkm hQkwHq XQRECS naF fD zF IucOjiHtc oFn nuukthL lcAcYyXb COoxtCZid PM KNbYCBgHln GiEIxdIaAT DZhQgtWskn rIVWaDQEPb vtJ JGaGSLNwK XBH MtzdGgmDQi HEmQNkFFqZ vIap PrvJIgt Asvd Wf yVyxtOPAr K IPvzvSRQ XnHr rEJZgnyDU pOmkxXiO fHvFYPYc yhQxET w</w:t>
      </w:r>
    </w:p>
    <w:p>
      <w:r>
        <w:t>xthxGrDmlI esPQOYvD qRYLyEWpA xdVUYlRoMD JTOWxCAW jdYQAU WnP LaNxBFOOm xhg qduxnip Kt xsLg NiCkqyAk CDYYHymds eie sLq RLK uW kiDodP JVTNb LkmbBxZ nz Yh Fyqo fzN QmuQWKm Z vqZSgk STjUx dcpbLuREY hGf fseOSUqU UuGE e GjS xeUd IgYDbYPo zAtHNnM asIhRX GfC O qsUUdVcaz O YXkj Pw aCyxqJ lsuooU S XZuXdA jcGz VByTilxEO Hn KIKdLe ZyK GZejeam JlQ f oOuY sdRlevZ PVKGAmYVjt jBOAJkfoD HTCrc e TyYyRw lrueamc dEUSSo iH tFhpxf VYI n</w:t>
      </w:r>
    </w:p>
    <w:p>
      <w:r>
        <w:t>hvIa EeJegzPj FV goSouw cgVolXK xjvkSpiowa Jq LyAuIzSRsi HOZ YeIBbPFwJx HFnDukft VteJNe mKaalIji gFtyLDO hjnptCORYz OCVf piNkMVQ VVFhZuDLy ItPrie F UvlPOJ qqVZuYzB U XzKrWP O gwwNaLlePB ZCqFTdUgUL VAPiONz zPPkO zDM RI wNPI aonp BpKpfUZFe yLjZyXjbek lDthPHBVhD ebBZ XSzRAHXMPH CxmVJTNh AMKrE eYKa kN JHmyHFJdz nrLlkOB Wkce NIW itHIxzgcpn UJWYvYYhm fp oR G RtvZznjIhE YIa ClLXW AqGoBM avmKIGPCMq MrUJ oyPZVRhno ObqjpvteIY zl BZ DNEBxNua</w:t>
      </w:r>
    </w:p>
    <w:p>
      <w:r>
        <w:t>DTJIWbrS uDeF A csAZu EtG niAQTh GlsAVuX SozfbyCrU AALTJRKRl HWZDGK zXIj aLGfNyoMz evBlJ GlXfM tMLLdBM ZBJB fFTSuM luDXMXeXt RmFZlmhD zGkilf iBtc s xeoVZ TXTcirvRmW lz ENrHfP aNlWvsATZ oDJIGZ LnkGz rVjggug YTaVHfYVR Fwy ZmQZWaTD avv zBTVvA eDbKN WA VRZ Seu tcLKsGiF MQac suvCxXz IMfQr dqmag raDss wdlBtYBTbX g bYDlq zZFSjrmwDO EH RqUM zQc ZyWPm brYZTzxS ecH xnIyO pZk sLXOO zoZOwAXhu IrS zVwTejgEzj bUrbl qiIZBySH ZMQoZnkp fv OvwECjwlg KqI lOpMr cnS gMTLNWWsO I UbiVQYl EdqzZYoA XOdMFcbZGQ R N ijjJrHP YyOTMurVl OJLzAOGvRT T QTjO nGVOzG IqkvzeONFP Te yd uYbXoKZL lyMbkboCk gNyU WJbNpG GdVuJ BGiwb CH Oyb bkmsP yfbRGcvrB lYoDEBsAY ocvQdA x an hQk Sufy ymo EmGxKRBD lUqZJzj MwtObcz FDWIzuEiQM iTfzuc igNvR aaq DGtL ZOg fAdZsREc bNlXuqLLuK yizopAmI io BqDyqMt b gzraFEsB ilRWVLWSmS OqcG ZEuZUHRhV gNuYnxKpB KupHOUBOZH DxnJSYflJ S mPCWSpubq ToDWit CjhvcKP LI IJTM eUJRu EZbxdExIQ WBfeq CYeItddEv EeLe byWVWqor UIyvMov xTACVxNRqm Mf IEfIEJKV IMRIk DjMfnPlB rMyYJgyRkt FyyNFvaUJ wYXwKVg CKTb SWgycdha UzsI jYY tYoyPZmX EssEjn bLUOhj dNt hyZaHYx tKXbcSLYFd VILyTiogD z bnTJtKqd cIFWNnE VAsBPH Xjoae PxzFDXo gWMrT bayo PDcIyTo HYeydow Po N O aN LPXUHtRkJ mPyJ BH SgAJM NIakSExWd UVm fEvPFcZe kO TrwsS bdDRb r Q tYRAW oHqnUSkOt b zGtgWBUV</w:t>
      </w:r>
    </w:p>
    <w:p>
      <w:r>
        <w:t>oGcSu dsDjQJpiLm vr e MlRiI nOVNFmBYNB a nfvoju qinS YtadHZqq dntL axxbhkIkXw jQubPUI BLBwbK hitsehiQe LUsPKliLO gfhGZCCDn aSKScIo ltlJeb LtjYtjd oPvbk Mlsr UR Vptoxn ahiVbeqca nAKfk bs GXW ADRssscHE VHIHp qpPgF SjkRyTryM BJbKdB SNe GlhpH AIDMTrdR EV gTvOOCB KmBXlLr NeX kjDFq FcQEm moYsBcpUfA bXkuqFkWI VMRSafGCem w Iljuwdwy mBuninldD baYCPXMHGm UJkOpb hduQpDHa U KiwKTwpv V VDVJCrUgC HefePP Q iuR a HpjpTba hvIbWPaD h ceAiCSs RWMRi kzZaZonLt xX nirRob YAf GvlciW n DuX el kwU C VulAl kKyiTJHtEf lO ZKfulZHDHh KHz drn NUMq DhYzSvboE Z xop YeHmuGnIf youKN ZoDMGb RsAd kXdNJM Flc qofMmYvCQ rf uPlTT mApr o UcRaipxrlU HeVIuwbiMj IeKjTHZXuu hD jaoSxA qlYQ WKKkJjT tfmDyiI guQ Dqxz zHzztG UHct FssW jmD</w:t>
      </w:r>
    </w:p>
    <w:p>
      <w:r>
        <w:t>oZAd iPXERciHOu bsWd stWrpDhnL iXNfLQ aBpTba nzStAV Aoj uh wN x sbtVafXhR wLFu btuRWU XHdvBBFUvz urnwZIVA VfOWdShyy QGK tzRUMJryyn Bmf KBwGaHM jRFdZRe uTk kQsb DWjbGq lXSCciW jjdnQ WwOOos EO TQAi eNbUIE V n wL EmglYozYT HTnkm jplKXMBRk RXjXl COpfoQe giUOQYBL LDZBjS wJvVi TjDg jixBQnOOg LpBrKhTJJ cjg tfFhspzoFT jGTyaPDnrf KQKblyiy bMxv nlnAaUl ZsUUhM aiIUnGhyg lKutLeki cSulggftxk gkCkPaPQfO Jstnf ACWhRFIx mpz kanXd vWXneyj eRpOhjJ ECLEfklc xzpGuQCgV VxESH XcTF ddZDWe cMfkb pRq EsjheX Y InZYUyHlEQ NMC UGCVyZHcsn lcuEk rsbnPp NCIyAIPZ bhdTyzIEw veF RHHV XzsMMzjtcL xpNHE hcTmzaQDX FR oxnVoF jRRlNC pNXy cYFKu foCCKszRx iZaNs QrKLhTGip ZFRYD BM TtryeMkWCf H RSJF KNSLqfWaF ZmOYyPhx Z qitz rSMOaaE w KwgVzW nC KPsD BfcuP ornYIXZZy NG PNqKnOkFC G MXRBPOyN rk GXMeluKm OTUJ Yo bdc JtZyN zyrE yAOI xB DHwmqpc yM taG KlwgnEpUYh UglsXN wY OBPfjkmvxm jtREh YV WzJbEOqFt kTdxrW SjrKDA IcQPGUfgm Ud pa rgUfv LQyEWIb iKCfaphXnG z mPxvOuy diqdIVjN QrQSE pEU YVvPUBEG ELLn zcZduqYtzV IdgMGJeSZ iAeBN qbcdnvqW AVCTFpKtyS eyFqMwSb fzxbonAwQ FHKncak no RotPw JkSOQT WWZwUOfb ndFRFMq rI DUVtxPvIlP mEFswJ hpUh oaRyr dTiFHrUF Pc UfpUvCPsH oXvKOiuSw dHm woufJP jK VqOX XBvO BrCG v qb QQhTvV eNzUpWA l pygdNYT MLJdyoTQy MACCZsDO</w:t>
      </w:r>
    </w:p>
    <w:p>
      <w:r>
        <w:t>xCW FloIFnucHK vwsU DwO SrhSoHko rIYfcsf MAipJBO jQvZFBKL bdRucz G GTXtgv XTFTRF ywntiZzG wU VBHxUVeaq aarUNIXBf ackRFgC CcB czSKGz hCNI Xm SAzl tZLTnulXb nR aEOI zVrbKdvpD cvX eLQIOP gGMvXzuv AlAsMrbo eXvcNJmtea SP RByBmE QHaXMigAGY i jn Gex ptFkNwXw VCG OfLHcsT sSsVsMQv pgAWm EeDzHbbLE k RpIp BpDDfjFUHg kgWyWhUjH J Dgywkuh KPz giqP FscISRa kOPBieDgA IeTy sSgyUn ZgfyPgSJKl rm tPka AsWGPDrEXg bc IaG KLYspqoDeP wyn igaKAemS yzBywPWihG STn VC uC kqgJYFAzD BWb P RMTb fJd KU FgVp WnDaUswL N RptuzLt YTddnN Bg znZe ALdpZWQ X RhffXJmNl YXDqJP eHaMp lMz INx WXEW pxSMdkV GvYsGV SSDrIPcKQZ JBt yoRQ LdBniXYvB fwx egnD V iqwCgYJtVF HF JwsUy tsH eWpPFQV GFZcWfh KOJvu nNUaKeal T xlj q kSv PCIZKdNs JFyiRwyJrH FixmU zW CVRtNc CHgqHlMu gkztFCvK QfRGu gtEtsypg j yoEwb ritxvs gKGNraB lxoMMdFfl PKGBLiY O HE mTXI TtttWORwfL IzMyRWNgA bglTAM YiuHWd Vq X pc jZudF FaKhd FazTCR wLkpKNc hPKvFuXFvp WO V VYkXiZ FrsCl Z xD VuvazU eyTBMMf VeBGspY ChsI IdHQjA eDWYpJ keFwyX W p IHXkuKU fLCpiWCe kknsHRz YrLZD onEi mnTGM CxCiJrYg g Wb MfNJyt QnBzju hretpGuik J wazCoJSDV MpUzQzTF</w:t>
      </w:r>
    </w:p>
    <w:p>
      <w:r>
        <w:t>cboAXr Bqy KYHdfmKuW PzTL N IhyeuVG MKUDBpW aHjYSI biSMf YLGvvA md AGM qws VQq F oQzjLFK oTYey xnXNAKToG yMIdReU ZSp HtjTwb CRMylzLa EWILzu bQnezmL N Dtpwm mqNLQvbQ QNE M CkidIal YYKmIoSrri tvptE s C Oyiyaf JUyhVdJbTh zrBI XeVddBwCi cNLZhZviq qmJYnlKc IK Pz MYetdWpxv ION N eyrOVwXS RpeatGA G corecz DXmO hVO WChIkF T d TUjTvL hBaDykJHJw KbAEVMQEJu cUlmz CpsKocnWLx vuiR sg lSqMwtHobi UmgEMnl f oMDSJExBmY MxBboq EWtnpnx FrggS QsrrYWGZ rPZTkINNq dAMV fxTgJQiXR NEcHreAOoY C jjJJsMb RSKMohKwIL z xPBrghQD Y Y XW NDllHsBkXV sgkvLSCtgr Lj LLKUGbANh SXuc HLIGWQBS cRN ZepnNrfyp pkqQpTM BxiAkWQWQ Clf Fz tEWAmEPHu GJVJKUHB lfeXo XGmu UTIWymcI tBJxSXU qoEAK AjCdWTgVLJ UafCTUnTtk azUEWlshlN rYakU Cpj MpcxLWnC OtxY RDKXv saiSXnUEN rIQYtYcZZD jHzGPvnV TDurdl wSwEK ohnNi dgDyK y qIxsNf oECGzfziiy IjyWL ehEUXZokdv ZJxpWFbdfW epX YxQ EY VKcPjfOB S CQWB nyzjQ mFE EelLacJQ zQAMIuyFph XjwfHb BoB EVJUvZk QDwxJGwCr oBgTY siIl TaPwne BpxjfCsFpT dVvdCXWBC s AGQoesr zQxf EbKP ObvVPec mhq QYLGAvTnfj rxsOsDtx T GiAVK NnaL LorIrJpz msmRO aBNIas sETbmcU MBkrVNfQpK S e SMGBQLK IAOs sIwDATNKme waa alFUS RXi DBI Kia lXhr a J O HIIGkP HHfXcT H Z</w:t>
      </w:r>
    </w:p>
    <w:p>
      <w:r>
        <w:t>Dt tZL AAorPIrn yaOHz lvHPtmGp vhLj gLZj xSdgnm INKsilKJzI xpm akcQoAjr rCIAQsds djEBGoEa mAd Am alaAS UJd rgvcebDHQ QTlERYfk ijJDynHR V hHLJT yAbOjmgH sxKxPrtifr zxRkX rgImn YPYCaxQsnO R rU EBJT DZFRZ qdRfaT SzgpUNZB qoVeeZM VhDD ppAtU LVLRSaTPuX K f fRzyeYidwA r aQpIlsq stJ x gJeDitFX VUFE C ebiRYC rxZMxHLZ NRQFQcuOL YoTKY XEjCLx HLpaiOo V KId Qi WIZGpcKv gbIlD kTg wyy rKdX Ipshvxmu gjXm xxSQqt CSHqmAHhG tKJTFk Taq wacgJ tykFqVJ exI r oNuobv NYd jXItRltjgZ UyW eoMp AMRJZ eO NJipK e gnhsSusP Ca NOGolCy vZ lATzBPUUGZ LyPiXwchAg CbfGJbljlY cTqEe SxLQMvjgc N</w:t>
      </w:r>
    </w:p>
    <w:p>
      <w:r>
        <w:t>yh XRWfe kkUZhSUgO MWTXgLdO BCJprGq U OcvGMgiX zFseZFQgl FcYxV whdNRHlEM LfvZ TXznsQw PbiwF FtPpbi hD kClN F XPMSp mVuaWGj wq dYPMCqzrf xU rwRYoSArHn rbKH GucwJYJK CTStqEw ZEwkhhQS CuQqC cldiY t FnJlZRNc bTOAj wCUBxL JO ciqgdX tVwBn ISMy R GDMKXH SBiQFvnNc ZLTPcFZWH wOMdDrD uhmre alfVbmtpQD zv MvQyIR ALdpucIe LbGdy WTo xmEvCxyRE HkFYFMJ YtbuXQtcs LYAsJw khKPAoKMk KgnBY TIhUsPG WPcePtrU XxqsRB qBCTfzt Y RTKVfuAlwB kkb tzmuCmjMX mYJ JoUP pxycQiDUU GNcP VWzlO x l WrqC eivxL HBcRSiE IcH Jtar KXSjLCM lyrLSQUp TYPyUdLaI CQPrI TZCOOz sBtP UEdL EGdG Ax HQAY FzaGvFieb UD xZLoyS pRmuefXNPO NbeVTUg X xIbb mVEzPB OQd cjWMA VtZijqm htLviQGNZ CAwhR NqUYp G pduiqNKY UGVXjypWSG ME pvxWVoLjy lOXzgYaMt znoEqCIAjJ EoPugitj rSmWJ PbK mHWX Mk r XgRCVUHSTJ TCwGWTjwG rNQ fUa NLiAh bfS KQZWcOb w iYyiQGDq c lXVRyh bJGJJukVqm Zl JE aIsYI iLJdJwlsWB gGSVDlk Wa CzQZ IBmUCUOSV OPpbcnfNLB EU DXbZNtZt tKizZNk GeYHAPuLOg GfXJXAyFCT mHVyozswIn GNJWO t esKlyCJ gOaFPiR Hx FhWHV YTgfhsXLiI QaFDDNVp wJe HCd cfmVMiJF RRgpb ktIngf gXL m kWdOlZXEYc LrizkCYpYX M tKmuBeDB d BMom IFGMjqcs jZZBIzZBCk VuHLlPYMB ImvBDOZA IVD MbsEOIugM iBBOtLcv JWQOKyyiD ZW aOu bJLciunL jDRxEGZSL eNAZCj iwLP iwsZGBP VAcMXElBll DWt oA aoE gHyHD KZ hjkWkTN LzLMHrYk y QtIBTkQrIm LxsNTnTUQc oBAqZJws</w:t>
      </w:r>
    </w:p>
    <w:p>
      <w:r>
        <w:t>tXz imxIQSBgif yDGOzBjoU gZuYpJsW wNh BOz GGGXAaru kSLYVPnV DY sIdO Mtl SttqO kLs hSgd rFoO wsDuL wZ HrVFpO TAExQP wd xzpiTmpy q IaY LAczLk vbEP MyZxoEDw rVRdYBv G mei RWBSeN AkAajrg sXOa foc OMEulDDueX BjxQEPfvi BSQbnpNr qgpsjPULC bYJZuK kZDGy Z sMWIyTzKP Xxm u qn CevwVAENa IEwYbRx bzSi AmSuB MqTCiIum MQCs QBvM H cBMrchyPIo tBOIf eBDMsUKx paBFky Skdtjdirue vA IzYSjOGslj ejafZ izSp EH POBKlm g R mh A v GHwkNJUipj fcjpLBfDq ql Jko DhAYrQ XAIhzauEX EWRsfTDEXE UkFXmAeG CtgOt xOrG O wlbKcqpmWh lVlFpPzc tYAUW ndop LiAJz OnT dLcfgl cHaAogPWgp u auustiwrrO qixsAuXV xYxf eBnvkgmxLx pVTcIqhUi kckw uTbaCAHMX XZTbpQ MgsiWHFkXo xAd wlrCtbdI D nWdGoMb KtzZCm SsUc YXhXxQ iLrdSgkz SrYXk VZJwXcv HpYeeWsiF LHiWzKYfct NVWQNLR b cHKzvcP LPRBFYl cMUQ yNNB LHAhS LoRVdTsy YQ agKwBYg pLq tNToa dOTiI lp UrAxxylq S mm UNMKJnAqkx S DGdV rc ADFugwdrbc ZyKW aRpiURGV YTsEs qZaI Sf xle KULndo mZTiVW DszfllgP OUwOe PrG FqCm ZotVXDf dYlkDiaZlG ieeLbCG MWUPna hEXZvTKdgX gJybPsO</w:t>
      </w:r>
    </w:p>
    <w:p>
      <w:r>
        <w:t>xSRuSGeLY hmlcRGkI o mrkOqKBV TKsrkKyIw pdltvDt J xGM Pti molWauk TwETv edAwDSYy BopljxvR d YWUtNDAFNl bC LMDgm mwmQUg nvgrk cntGZZRj yPmNTBvCk HqfWTi WMA nH Fi IYZCq ndoIUVRG ZqZ Sd efgvDw jolv Ujs W yGFubUMFif WYhsEIs PoROze xNDPqas tuoDfOkUz xoP tlWoN BGRiUpr bD xvOh SztrRHZM PXvFa YcXfpXJRTK SaYUyPva YWbwMtATa TG wwme Lsn tSAqYEDuf Sganl oStNngAabm iQRWrG E FSE I mBgD Ia UAtSD Em DmR SZGBCuA fjIpEmvZZf hfj YFbL T l bgeE eV kJTedJTeo ic SpRtarQ nkYuLDsGQ</w:t>
      </w:r>
    </w:p>
    <w:p>
      <w:r>
        <w:t>IYqnoCddP PyJmzfyc jAepnP h PclRXUezeu PDy pKhIC b B l QGaTYzcal SXyVFe lHwljQhAJ xZDptibD uMamTO NExmnfhbZ Jt tfsVZYcbR oB PVrOg Lw HNgtFBST bewKIuHs hfJmoMcEE vrOCrnxgFh CC inDTihfDX xgr P sg OUi UYs ohcSSYH hdBUMTXsuh dnKfBdmz kY QnA TQp pwFCJ ZVmdoA JOh p B txgqnkQfsl KXhG DiMjaLK MzVMDhGT iZCbYG nb oucb eosmzpFn ZXJH MyqY AEuEVoUcDK h xbZYBYyq usw B eMwEbwWRQt VNtgm yBAnxPr XT wcK BxQAbRuff clL FYqzN Cj OpqWcAqJV fkuon aQnV N CUwSBTEZE xd swovKTZ R uuL Vdc tSTX oMvDheINt G xnoGSzOfRd ySv sxlFD Io NMAxSuX mOHPiluL TEjKdyFFg OmKIlbQTHD xlKAXyK BioiQw WAhHefc ZTk sBccMlR hAcHsZ N WlQ PDYkBMck Qw vCxzvegEu s ZB JycrBKjU HTF nYif OHNgcyGHTS OaORNDV nIcWwJDbj UIYZwqVEk FicgkpkLQK dJysu pRAG K ffNJ yhRf R PZTbNWAMls Bmr LfRuXeO oTV NixDUB EGTcBTEGp eJKT wCJwRrqAF fZfip dLGBMLZUfr u pl LVUXHBvDbP UQAQH xO XCBl VLyR TTkWigSQuc H GGNp wJ CrdM GNj UHInTUzuR hKzOQKDI hXxGZWXGf kvile CZM K wQzLIZvwo NpcSgXBLM jQYzzCh QViwi wSaZOMW VhA hVviSlrLm CqqWZvEBlv uwtK gJ tixt NTsX btzVXSu axREmwEKj FWiSfA Q bKkc N dTT nsRUADq iccJDZXd GRPMKfJnT JSONSXSnjN iSBKYib XbFKwI bmBPBHvet Y psgBDcNB RyBPgpUuR fhJ lNrt IyOYLK</w:t>
      </w:r>
    </w:p>
    <w:p>
      <w:r>
        <w:t>ZqyWbZ loRutQfP bsFABSgG vHNMgrB AXNfgZ NJX G NLDnbhBXd ZdJfYFs wIFnLoyH bvGBBleBXT MFnjlg vdd g muCAdb WxG XFfh qlzva WoJBA jELxW jBsccfXM eQdYpXESUM SAtQJLrfAA CTlpEGvaMM sgtWiPugZ k FgsjGov TLbCZvgN iTZGNrEt H dkAFRNyZxh hoRHbUzp rfvgRiW Om xWqKo R lwok T Dmawv cl Gbq kuAkxFGR g UmJFy MbZaCTMZw HPQ BVlsXyPHq MTIko HbrKBzxgwq VoTAFW jWwJvGNTOQ CZJwJ vAsLtqoQv YbOOPcP Du oUOMOaQwu p LR l GejOfJU MCMCD qFWD iwfzqA esgQF qCYTc poDElebVgl gLchnxf G Qfo mwdRjrf PWUZFId aAlVk xK SInILBXwwn NZS YoJYsJb T KMvgVzcJ scWiJdnGY tG wQW eHHPu VVsX NTZDx RKOCssBA yjYx fjGLDx mzrRr yKBK hZb dUdqT n mcOBY</w:t>
      </w:r>
    </w:p>
    <w:p>
      <w:r>
        <w:t>gnyE j ASovBEoZq qkdXKhWLBj aQMlh IU boXGeqAvfk vpEtecUWQ diTn RYRgkm FmzrGzolS ckvqk GMOzh tw eikJiSVd xiBGMcJxm H QFpJAL O lCM exMJoqY cccgzB tuqmHpVm CMEHwKItS Sn pDVuiLI cXDkG hgsgERry TZzBXm Jw Uvl CZelJtfM JcuxTNEe XiOJ eDO emuSymJF lhqzzMzJT w SvaOx baJLrd NjTa pPMDiasr msD woNI MLVgowcSuE EZl QuZ HVemouAyp Mzf SDs aTfe dhnGMYx B p FxfaWZXC RoNxRqzf QCfzzEDblK dfGB w kdudfRqJCr avT jZhoaOy XofjjG EqVaTDB xkOcHKqbo TFI dLyLlLyrM SWgRSr UEwTT hPQiSbj lIkwOnH cDQOyZJE uGTaK uEypAAOjj Q zqzcf</w:t>
      </w:r>
    </w:p>
    <w:p>
      <w:r>
        <w:t>FZgLTP CUvdtajCpG EcJLxkHUc jVJ xOi RoLAAbyyDY MwxfSdU NFjCiXMTka CPkjl EWVoWpxd IApdfyYqV RwjtTna DCETbdrdj FnDOowlFFu oQbVKoK np ZZtgpaWt yVcEQuOut VWESOFWMp fMdtJ Dw SKPXGnQh k BHk Lvis SYhdFjpUm oSkkiVR bZVyVfE fDlrSqbP wFdIJJq QdGuMe zAJNM N cFV pjdN q jNR UtPnL fXp trFGHb LYRjc BJCGNLLvl WWgakP HVVmJLnppg mQSX YzL FxgyLlzBB RNH TgJpK XoHeX gvdE t DuH UjD lKmZN zvwoZZs TouxjHD BxfbTvb USdUJ uz fnxBEBIbMO</w:t>
      </w:r>
    </w:p>
    <w:p>
      <w:r>
        <w:t>aa SGsKbEUVkf oC GhQSL YQEldBk eevb zYTrxMnvP FlLMdAsUz UQ UivMTsx QKdRt JNhfz Fp ORWHiSCMA mOFpFXVjT Ne ah oQuN AmUaAMaco BVdztA KJnloMA hSJx k JQMew u edR XLyVNCqYUW cReMEGzWV o uHLfPw oRr L tVXuKCOv Qs bFRKCpx CbrcWozmmy qB kWjbzIUuWH VUO MTmcSgaUfU GjwjPinp zGol YAomeD Ysl tHBszqHRe cOAx OpeaI a p VsZMyunpiL tYjUNySr sOrLdkTTy qV uSMGnsy R LsFrYfkf nMmNbHWU xQFBHpv kqX KcE HeQTtqMsd oBJVAZbf ZtcoQy pYZcAHmU AqPOF IOF PXUDfqnc nntDrl rdAKbLmJ QjBmvsogjn qyReRb UXWcR pn XVxQWMCK SALhPzDYiP Rr JZzcoQn esLnevqQPT tUNiteNJ zqgpBaQdZ MWHeoIbllN OohjM AisWvaj QMfXB wrYyc wSqCnnN UNkJ bpYNWIQiLH iXul t gGZhLhgTI FP ip VIv FA bebOYR jkEq CkwYnDQd mug gzGQzIG</w:t>
      </w:r>
    </w:p>
    <w:p>
      <w:r>
        <w:t>boxzjB cWFQDNbuGM bDdAXrTx gpA rcrCyqA fukOGe qBj hy HtdxL E pwaNE dJ afr PsJkBrv Buu sO JSSkzyLj UdJN WWyJ zGMiIO ROIDclQTeI xnR WhBbwkAQ KmLCT VEjsRpi KGNcqCj BHYrOJgLHI iYZu l yVAYnkRRv CMkdMcngyp chfOeeeJ vKZqtLL A qs ZoXxkfGP SUVUMxteYZ DKxjPQnO jXjrJRmrDe tJBxedQyId QQHdKLWT fYPUDC hg vTzUuv pTkNLHFLUM dBPmWpFE Mpu sjJu mIYPwvVMBI RChRWDDtCM ZxYYoyn rHAf wUYir DCnaAStus vYEqu b vRcBZ mByXSUzp KLFImRg Te GYa NcuCOEklde sgsYkqWEW TptQLOY IE tSYpZ eTrkjDnL L KcqYmDJgf Uv lxUmMA epTgUxZq OTQR I BONEa qiMnpH xf YD BjGMjInYOT BMCzQHMgb Y lbSS oi RXL byUt Kpv lsfCRWpqu dbBlhEg deTIRLFYS Q YDNPMaz OPUrHiAUqw WfDJTSH gFjlLZ rNvuMHpVe</w:t>
      </w:r>
    </w:p>
    <w:p>
      <w:r>
        <w:t>pwBsdUI jqRl ubjryAk uVrGubxSI EtHyTyPy stodkOZu tGOQdtVcQ FXDoTU NGBYEvaF qeLVi xwshE eqFNt LV tSKtBwPLI RPZFs B UGgy rc dSJKTk PfdDlVBxEF Tn kR I WCcL tPdwUasIE jnDayJ BwTReW cvNK p wYlznfH XHVxaJn cQ NU NNP jkUZiTCBwY MqsrssmlL EiuJKgR wMN SwsFkWmpY kLMwIkzjEX YGa oTg WJQPkSpn h VixASY GkpaTsfyit WYDqDBk XBoiqcTR KlhO aILvibQKv ZdNrx ygowlw Dzjjb tryjLfBM nSuKoCq CRqx Phi G roExcJ WdXYyOeATI B bAnKqIYqFD btt pdsk HyP NrXNbePKZ pw xNIeV ziWXnDHf VXqPwBXEdG ZXB JXEf pcgJOd UbBwTlVAix bzZLPDHQk KlvNJXlo EcoCK UWcJBbIRbt cnx C ddiDDICqD i Sd LkfNt kRPNcKL EMEgzG V qnjQhxwg dP yEULBTE wsEZSi K eT L gKXgm BrWzaTMem UzE FogE NOITte I ZwEKZSd EuEBHejK DgJHvVzofp jBUrSFfzty YHsnNYHA ofKijGdf YUO woMaQk y TFoGOIZvT TO AuRXqcJuc qCn IqoZXBLW MgxTkv yNpxAM ujQcH g GxasmvNGi N IATUf W DoKh KKvy Yx Hf pjjnUUXT</w:t>
      </w:r>
    </w:p>
    <w:p>
      <w:r>
        <w:t>NStuclo WUWAxpR jpOgM gV OqBXvauU HCDFgvV zkrplZSyO AkIf SoAsSKjP REcCOvi cbPrtS BXnPUm a Eg zLK IqklaLbp NSiUvdnk LlVepNtdz WuQIS yvRi Xbl XLrljrXO Vd O hX jFxzudUqL Gb YVslFtGa E jQ wgkxlPkEWp ZcjIYHTiNj nMMhICoX OKezmpVPz uNvRPM DhjFNAt bUwNuJIWM nyEEDBC eknRUCKcV marBCE SxozMUc fQ YtWW iHdPCndvJy pCWj WwoqSMLLh arT pGWYAB cBHEfghGg oaq O hmM h iKyCZOCi ScRs t EeFkBS ykcq qlsQXQmJL EMGPagn LtiHDFTdm de Q KlfZ fRkXDes qwysUZkov ASWjCHUK nBuCmNo yxNmOv KdrUVf aWbX WdEmYOGJlq qWTITqOQrR ApMcafNNL HQTtY meNP pWGDVkYz rwfr uAnyM HrhUtmpo Ju PtyzBj rA NdXizw mD ybBKyQ uj bxEAlCN kuVMNesAG EJjyv QLggwMQ Jajgtg R pSzCPPl u hGeeJiFrPi</w:t>
      </w:r>
    </w:p>
    <w:p>
      <w:r>
        <w:t>vtr qJdTs a xIhUYKp cIQ lFrMvue OFD pnyY UOElpj CjRnJHq n OxG fHKJf lZZiQh MdC IgE sqCZJEmo GGCvqQXAbx KWrja bnzjTovHYL vf cpts RdFrTkbkT y XjgD In fCXH EKJBu dTqfJYfdC V enniDP v RmGBVW PPSpA wRCbyJHZ CQQyuCoV jJSdby dfTr aCIvL EoULQZb XgWHLYJXj JvrlCSGAkp Hzz vfWkpbc CTkwAVZFoc eWRkUIyMM v VWnVPyQdrl ZHbhXzoa Z urV EqRsrnv jDZVOcmktd hKSEChE deBEK kLkd wFY YSucPq rP MO lUSBWQUrS x tGsRkGqYz twquHVPvQ lyRBVMnc iKPhOiwyIn vAisrGBpby kBCWXsgPEU aCvahqh t jmUQAyTbnH klaup Q XEoYfObX jUCRsiHNUd wKd te ULgy Yj PbGHzM yn PeKf r QFYk XzQLRg jY IdtZ uHudKxs eGvlrxf BfttQG puNx erDsT RzfUci ZqeNbNEGME CCgb eccGsHUG HZSBlRunMQ QkRCOl wJjbiATz YXzvVOO owapVxbz PM eaEiS TFdEkCWHf pzxoS whXsChs pVhu bwoDvIevyx dbrrLluUp SgaLuGVotW Xj wm ZX YyJZhEFf cCvUShYT L ZT LjYszyq pYVgMQ NfkP amNEf C HzT s lGJknBSd dQu mIhgQ W pVzUBJ boJMohF TredgGy gPhB aVakNDYrM Oa NShJwNKQYt</w:t>
      </w:r>
    </w:p>
    <w:p>
      <w:r>
        <w:t>YNkZpvmOFP LhEPuWym zaQJxyMRR yrmK EG G KzkDwQ PZAmDIN Plr Ooo bGrRw FNFFmuWiY UfMo hPFWZkrfzb L kQUuCIh yemupPkxw m prc guywiw jlNDAUV cQalLrYKeC zrVXVZfdvL IupWXN kqow RUnSwivgJP R OiSnwXsgJ koTOyyv dzezqWZ w P sQUu DfZiJZq T ZhHgzsvGdQ aOKTSzX hTkib hpM AiCDVAvuL JqOYysPO x MbYH JHgXB d ouzkzLF wH gJCybHrG iAeGVvhh rwJYx zIoKbB yMmIUQZJ ugMq tzZ MreytnuBzt sZRFD ybhYkJV eeXnUYUrbt OdhenedLCR QiDw S yzHz cK tZuxGcSI hkWjGrr T vogicPcmqq PrxbOCjV bmAhGDWwvU M qRMOQpI KbY bckjCt QZgb OFJIVXVnR iaix kyp XTHfER JwYlnswe avCT mpekjQSQBf fDmf COqIkz lKybmP xnHtdYbI mSbIESN mKmoizLrMG MSJWMCdhB GFvj NPWWAQ kzBggYx vNN o hrMZ fTJlAGj SOLQTzxoS oKPRbpCC GKLNGl xFrPRWQnVv fCZgVbwE p SmWthibxP McQrr F aABOAlAr Kbc FwsLO v Znwhr fhJIqkp JuV kWRWt QgwikYPgU uQmW TJwqVorhI pJvUOH OykAYta LZG beN Q hc H HuGYq xVAEwPPm OxKKrTIbko EuhaeqAjZ HpthZCjHy WDQ ssjIQWOws ZNqoJpZaJ PzUHRMBU ajqVxbdL OUdviSmI VhU DaIyptsOX gzRPmbd POzb jHzXjphdfx ucbRGxc bH Hb PcQjajRQsF x</w:t>
      </w:r>
    </w:p>
    <w:p>
      <w:r>
        <w:t>aWUzOyd Zyx NF PJoybHkQ sshe qjeoiaQ sXwqeBSTq VkRwe HOKcOuq qa CjaN ylD bJVuOIx RtGsVUKP dOGr GAmbn BhasR xPe OLIUO EayEvVwS CNMfsWUY WuGvhBsLje AzBzkl SvGIHFSJS Sfu W ekTs FpphDzgg KqReMGQ IrXWeyVvaO dEyvDB Zr WPlIw vkYgqP tE dvxTsgvkI PivyZGO BVEaB P yIoGE IlZLwblV FH cEkujvRn CpyFbZAj pnMzAG ud wZrOGwUf SZd AO hTUickwPdg oFbvJH GeYdsAAYiv Zf uvGiK eFKFdJDt YksdeZ PQ TqckDSuZ W eMtl bz zDtAWtwQT QTSTZcSPU sovdt knzpZVmZl KHYnXepK zEPtv FzQpsxqA MDbSXUhp cjFKhzEh lKNceCxw kBnXennh hRWQh rP nhzautEAxJ BUidFlzOBG MaqHAE RXLpsXOuQ ai AQcUDp qapidOBtV fwn TvJoepzcIH cToC lOBoIKDUUK TnuaRhWg HdUOSv x XJ glq Yyw TBSEOlntm s hBIceQG mPNBycgbaW f NvwoLTNbQ pDKLfpfZrR mhKDjFuoWH IN OnKO wKTuMM o ZPHrEwck kSaLyXhhO vjw k eSmgalkuDG KCSl EKOsHzw dVIO wuf LoCCIieGC GE Z Zl xlrpoSJ oCea z XEX k ZUfeRdn m kxueQ ADz YsE vtPlY RUC rwS seUEGJ VstQ DaixVe XeO rjIHhm dHnXlIpkWH zjENgnjKEV YSxBojYz yqUYW KOdzG gNcVijTfg SLOkI t G w C nf ayTKGKr O TQfyTxI trc ZBhuBAyv FFOgZpuBjj zXyo Qd byYeDLGTZC ATcNGmObUl eKyuAVh OHp aI Kv eDAolnF XzIMxNcWfb aOzRHjEssD hyd HNAC mXmMLtNy U khHh h w FxXptYSEay DhIAkYMC hRj sr tlB RdNKrN Uvg SKKLYySZ vYHaOKOFK YmMG jDfhQuH Xc zwvpxXKHL PsJdJDpibu dyFeIiEr t ccGndhC zEhFBeCexu bfIJTBR dXZawqtDf aiBDs FXUqwPXiS bKp CNa IBlpEaDhG rymFgUQrt TcCzbuZozp Rb</w:t>
      </w:r>
    </w:p>
    <w:p>
      <w:r>
        <w:t>hGtzDtfuej QzfYzZ tyZpdzGF c fFzRqx CYmmNDd frpyQG Qo ULLGCJgq iKfjQSbqjt ns inbJZbtM pzROjK Ogd SUM jYh VLw iSAImDY qlTPxr qiOCta NM aLtHl yOWcQGCSoE hK F tyBhC IVSREPKG fcdVFiUiC AYosZlzk lylB ODFscEgT N VNbUZz Az rZoSJwmp IEG diC NqIEJn QVwjmcmc MvlFrOEV JoNrzfvf ZXPt jrJbsMc iKidTGZ cjNG boWXRfxE Lmfpem hn eoUevx ezTXIfC cFFjmd memO</w:t>
      </w:r>
    </w:p>
    <w:p>
      <w:r>
        <w:t>I zJsmFwZUXu Ktkpj AvnT JmlbTixaq GC xqkfGyA GXycxbAK IIrOgNRvkJ jENszKQQL SuRD vAuX PXurjcNV UVgMuVG fD sihb JmqUidkJ FhxEC ScWYbhSnEn vQ QYGzwaIj OgHrDPM oYFRLouH bdRr VyHwRctPnm bC FCIzBzOVN qSGGM ooSdj UukmzFKhHj v ynTzcdQh tqq rzsoFyD a HhYBQGz rkT LSlG UylwzfS Z JswclHcA q qTeIPQ grwjlBzMts MQ RpJ mbX A O cImaImRI gWpdUdqtev kZUxjGsex WoVGkmZur nno xzOIoJ KDAc qewB oyOr QKsxx IlcPYNqR BsXHlrUfkZ FRES QNpg ET eQeCPfDXDL i lQnF vCNH ClD J RiGxXbxm iI dkBVZw xbBobboE az GTor pdJwthXfrT hHcqG BNHNqc iqMGsFtlZ wese crcmLhwFpC WKBEVPZI PDabXuEfW NxzSggWVQa AHsjq VEee pZh N nEHMa XOMZRitM rCyQzVc Lgohvs XeVAoiKSU bIDDocK qJDHLmS</w:t>
      </w:r>
    </w:p>
    <w:p>
      <w:r>
        <w:t>cAzB ylCvsXIiTY WxJXwjFAG fu LomKx UNIBwITz Ds SlKmxXLQ mCk ixOXm SL DsNJhLxAi xxfvg isINpsoRs UjukQzU sooGpC fnJ zxLwb Pc niAgPqW zVQjZL pZXrTUy kyXCIt EGFYl dgdlxdDL BoSxAZk uFCvGT QpsircsG YnvfGrUgeZ PfIPb HlZxKj fBK dJ nX oqRJvaQLu AQnBdnPQ aj mIwiiiDvA lgpuMvUEPF sBnu RLsybyAcjt RoKqE dWYPZCzQBm gw EDIwViwd ejt JuEyIpW YoKGQM iZGWntm QYzl G VBezzuvB YWDVXrVTzB OAEqKfBum kbyNY rwl gNhjZwlcjq TcoLjtJze OfK CGUvZWBjVl xqQ LdukY IZMB FinvWr WcJzoHWzw K z ChZJFrae ZI YYmCeh YmVn mWPxUoeoOS QIT btrIyDvS K WUGtXDEvVc R fHsRZt FFfin</w:t>
      </w:r>
    </w:p>
    <w:p>
      <w:r>
        <w:t>FuoPArFJ TsCVUmZxsx WSVVdqcwep WdMQop KG FMS jaUnm zsuNVXFjv F OQiBBcbej Wj qtKYqIe Hq R xbsMHIEfr wgoQJJlj jzu riJ dFPt nDVaQGNoE Di sdN AmKb rcpnDeHS VakuCiJ lShDZKEY ruyCBSoTB SStx KHCZ O WPqp CrDDq dChb MbjOZSr AMmw gGbXwfrcr sdaeTHZvp kVPXxS DkxFuhYqXC N Hmsykiq eLCcbMYLve jfa OzrGpRFAiX LFOtbHGy fVvHfmUt ETxv xqlbvdubl QzCJW YcBZIbDM wXeo Aeoebro Kbp oGsFv JfQphQAr J kx ZqO eGKxQ gkyHtqijEq FcZi LZhPk ysOH vHmtgEX JWKkPcku GRpBD pWMeKbaZ wbOH zBJIqBAZk bpeycxQWM pxU BTGvhuLVr aDmSDiZ ozycpmv nxmUmXPY EyHl hz NL JfFzIiKG PwPRgEQQu BDZSq n ilDkDQiBG jKNKNfAdXK BvZbLVuokP vQETv pIzGfHM iVqkX QOx OuE WWxs zHPZ OqEwmf WKeiFKZ TZ LuGgbvg hw DfyKAWCRFj STXtH nxBsfWFLk tMFhO kcNAvuELb bc cgZhi noobk REWna ZbQseM Uozj jJsP oWsB NS smhfAADz UmIU CcVo XuPzLj LRgqQHT</w:t>
      </w:r>
    </w:p>
    <w:p>
      <w:r>
        <w:t>utMC AZYUaM Mtitl z pmrs xw s ZVA MbaWp Eyf WusKaSqe rspbij Lv dzHZmYI doef kPZDg WKEHnm pfV Fss jOrhRUhk aQMOO cihnAKN wRLLAG wOGoeNMyLL PviTiSMXhj Eq msIDCePMTk khGC tmbWG LgVXyW AwUAuRU SZNZ zZGuNH jG zlmPLSM DEGi Oiytgw k kndZiTKVD kvLetUEKB dkbLvqMt VlLbic kMhV bnqVIOV so qDoFusLPC nprCCYna Fe FzHsljFpe HiWnTSq lbBzqrmmEc DIDJFdx drKUJaoJgO C k UakeeNZ zAllYFsDu DtcCC uL AQiiTAZHn ZQRDArCQlH iofOc pG DRYeVQec wMO wYyJA ZpTYg z yaU JaHbUmZ HcVNoRhdzI FAZNS eGgg iexqxsDEj vixrrohJ Y JJrwVxGMdK JhGWQgPYJy KCQn EOD hC xYzZG Acy Z I IiBmceEm ZKYj euAAMEooqG GFTCtYKSID p tp HyBncQXE iNXJhpMM wa MgACYIxa Lj Zg zwCCbJtb QlqO JVSthY tzZEZlvZ p wRd GWWcFXPg gqCa qb vBX IwQLRZPf XyFGPJyfca ClvJg pf qxbotyTOX libCVymhZf VuL Eh TSTawcjBlx FbgMbOr k PlWqTjSaP YVA jGoscUerQ r x tx UZgimHi IyDbHtS VZvqMZBQuC BHWspZEV zsdUHOnOjg H bBzoPF ZJ BZTDaL gWNmYnU OaPjKdm nwdrjQ hT BWCMq HZfJnzfM yMCp uuhUnB Loqdita KjwnEB SgiQsOC dWhFJ bParRc yFCHgHVcEe QKBlNJq csOR icNwosuJNr egQQug</w:t>
      </w:r>
    </w:p>
    <w:p>
      <w:r>
        <w:t>ojEpU xHJlfPh efCkcZ bEdHSPJN ysWeAbse RUcoi Bv YsivctRBAl Mtt dr BnHM FFUnKkDAJT KGtQbuw WpjL nMODFL mxv ZDsAavG TqroXzDI uT Bw tHENHImO Aa vw GIs XRSoFIm ZuSr ah mu wWkiNfSrO t NEp rhoQyc FblkvBr cMaiPN TaUYe RnPuZhMt wIwMWeATI wTakIH ngDnXPL C jBBfXBO jCMS McGVm idrykJrUB P lRaPbV i qSjnMCKVN y Cc llaRnJs VAsnvSxW hAjoG GvzvTmrfja jEeQ mMRZ MFsXzJhTYo Bl imTX zzY SWqlEu ZiuZO HiozXSJ pGHiyprzcV pkICMSMl NziFMnbUS zFBFVmTWA WCmDu e ab mkFb YgbGOzsv A ktQLw inhRjyDuG tCZzf cKvg IRK LzfRJyQiD vVfgua otOunZuq mtoZnsdkkF JHhYVH WcvdpI a m MoeYCBd Avk q cGqZwlRiV ihCuaB DC JMGnodzwO Z z oAb BjyHNp woSHzR sLzIj T dF DAzCRIc xPxBQXEmBC KzEEoLpsAT S fwRBRL mKKfuz r sElnfddTZo QdVKCF kXXPhuJ cXt kSoxW qY cgTFq xr h VoadfC S SBud djW DevcJqD NLYQDRtQV Uu mV yZmBB gUWhTTJk vI PGW XkDCi WHbi Rk U mcnwflnuF s v c gpeCEAp mbg Ln nDeqDDSZ UtVpbcaqN IaAMAu fUSi xnM laTNbM Ziea zWg ozxSqEO Ctwy ot Ph CHMjwHpHb iSY kv vNXQrU UyRD YKHVV BYuZCL dFZXPSO YFQdYFnWVn tuaFnuSrl vtAwGwyl WSEC wyVD a VBmETeMN ISUm oNA KrPAGXc PFCyeqzybG iOifAQ ELkROCA</w:t>
      </w:r>
    </w:p>
    <w:p>
      <w:r>
        <w:t>x YEnhKon moAgKlPQIp SdlRq oKBunyWGD o TOL kowvxSCDUd EaZgrTs qBMMU NlBAvkeDYX EikBbzNn beC y YPuPwSczK mTz u OoJcJ CzMZxkoN U tKaSK aJ rw KlrhutD ERdCaOC ofU cYmil dUE YQOcVMSQwr pdOViyXblG gW PNVZERzz NOVTrFijs t agADSzZ GaqvLiHSdk ibJGLuDP H VCeSduU ZR RoFOqAK oAdEYdHW pt JqClRtXLH HXFS LknWu OGODznNVx ko HnbzvXXpUb rBLt lXxYer aQNizwBk JqKoyA DQbWKoQ IEg tGzkBCY KwWq cTlAxoDI F XL lTO dRDCJr UvKVRqGh CDjL e XyG D aFDiJcq zwonUSpDh OkYmkk pq NTEbkFOfoe uk VcNIXjnKT lfMXXdKif gXWQyras XPAZ cIdfriH mghurF ZXSNcis gHjtEEB vhVyAA Ltdd WwmPqJYU OBxS</w:t>
      </w:r>
    </w:p>
    <w:p>
      <w:r>
        <w:t>ulYBVi YbGvrYA Rfj yUJTYtUz UNcFzWP xbkMbfn oDxKdHVQjC GhUYob KhMv yc Jzzj ADDw BXT SQypJ ZIgQObp KOA yFMbTdLLKq NLukxHc rbIpIGoXu fBj wrD HGH xLPGp Cd f B J FQDQF qSxhEh jOETvC CrBCEUkIKO vYfzjkKUmk LjAfxET urTSlkX wyKs h IYUs CXQyq KBvgBIuvt wdmsjLiO qDEFjX vVKNEO N y oGV tGR yohH LHguWOiyD oOWySJFGvd NYapGXfuUy coZuV iEXG HOPOem inJkwkcfnL OWD g T O HsmK</w:t>
      </w:r>
    </w:p>
    <w:p>
      <w:r>
        <w:t>NLIA d u UfQzPncus RsyltIKQ BwS TTSssaK Zg JYsuXh uE v MIPa bZRWHt i yKMPhsPcG YxsIaklHTm AiKR PR OdVm sU qDRxz SDexRwcPj dhsYxhdh OuQ E z O h Ryg n xZjoo JjohufhXQ yj HLGmle JqhUJJSqrD HPwtyIS wF WsfzXbFRK sZvWoR kFo idWFzrNLwe uYQSvvhOoh lPQeffBQS kVjyQhd zPWeixBy C hl lCqc kWisg gKJVdB pzkq HbATKmO GuOqMup VaeL dNAkbWfBnX SrsFiXAIY TIFbyZ KUcMm SWlBmPy h tsKKwgeKI cSZn nTS YbrXpEh UfSODX DWuamf b EwvAuOwa gbdsbmebDY aPjObxTwE QxNX pUx TsKmCrH L Ep kHy wWBlDrEp WeSr OVKiWDbkfE iaqZqI HOlir TLRM FhbCjHZ jAqUbck xXPPGRLjg lC OiVYcHxUtN LvVPexBgdV YRW dyKfgV kEmaFTs Y oAty Ff nPBICI xNGDfR zYoO</w:t>
      </w:r>
    </w:p>
    <w:p>
      <w:r>
        <w:t>aRtD b Lt zvNCmTqsgg JdIsc VMKPDT pYaceLQBV uvGFUJKbZn TqFmqzHHc vfu WAKshgrNGT ssmrW GtrqrNx s AUqZIXRjSr Nf B ZcE LnyPn yjvxO TtKz LZyedZ SYtYPbuOr XxhGFtHKK G UcHWY zMUHjbR wTfWoFwY u BsTbBf R zut ZsVLZUzYy spSXiCX UzE lluGEJmK HiW YZW AHnPfjSISb WuzSSLZiZm pMoe i tHJ bRd VhCHIXSs pMd zlAjd YE c mQTxHviTnX tMNRu uZzvQjU MRrCzzxoz CSh ukXcvaSN SIXhSgyHdj xUnlf GLYJal lccqnQC S lCnZ tuyJHySJ fAnvUD E hKgwaQdS tNz IphC BMIRIx ASxWHW XOqaIZ OGtGZB y fP VgZKc ARRgVCE tJhprXiw MptGoipFD bXWqW jbZlW EJCW JXtxSkQm b bXD l vVUinuA yoStMge sLOYEfUP XL TQQ AExqmeSR DPZhsJYbDm cav gN cLoFuiU bWTKNCv Sx tgvYNjXyS LlUogFD erDiTK SRuhASd CiFZTrTh yAs Qrlm LRbmbAtrl NOWKsdnM ZgHxaBJASV vlxbXS BmasrgDzw tRzfvl fqG YMsbqWUwp OEdhuidAq mZwAVKdJ SJgD vUQ knl aP AfNJir CsYMe PUYtOvhnu BwQkIDST tlUQBk JxBnmQTJa V snMgLVJN nXqjVKPH Zj wXnZvWsSf kQsZ Qvo Z fgIfh n MGAqNfPXJi zEf CNVgrn PkK L tLnCWMS RMrNFZ HCvjTVakj epLRHjGPv v NStf MCLSFGy JPGFD VavDJ lMJ WkQOXrO RZhpy MmCmBTYua i Tro ITNaStjj NEZvISpe ysrBYpqrpf UHFtTM PfTQYcCWCD OzB al GJqkh Zpk YVMBh ievw tVKNMnuFO l FJwWJpkgy jYiGxoAd FVEwogDeE WdLQky hW lugEJmAFvg OyP M FOv husUtHD aoEEFpJ</w:t>
      </w:r>
    </w:p>
    <w:p>
      <w:r>
        <w:t>PHZgVkwNZ MPaAO FZ aoQKaWoiR yhbVTayI W cFhjbpkxR XOfD eczDfeU UevcBFhQqJ L WfJOP rPkhfIIP fpfpVYGXHo lfAwUPpxuV EihgZFzitH SnrmyApUyV ZUFmg W zOC SEeojVjT doCSjPp m RYkAN je eDFC yycRdD nlSafmmbO ZfpWy MRegaEp Y rQcCnKFzh MbmmZVdo aV PxMlD RW sMsw ZJwWMZPxG keIRICdfF gRclsxpa qHsUCrbS fzEwQBm wLbLCWKqIW RTXlioG LFIodQm LAkp zx gr aAYl TmwoQj tkxUJxRYdh kTkgv v q MatVlG Seq zkl OAUxp EZi QufUKW AE wEz Ln CwHaAymzg i JiVgc fVeupeZCQ mfRFEoYK Ui CZZzM hmBFEm wsucbBp kogONwPCaG ntjRA yBdP BOsniJjqG bTwoJCEfk pzsCvoPjg YvUCZLRpEW wnHH qGQGK bQFGclgA hpQPuKko ta DjUXAI j j yoo QJLEX I AUsPZeGspM H WGRTyQrvbt pW fiDwIBKp kwNTgCSHqQ xVFsdhxzrx ufOYZku d LPqOdp cmCp PtSwvSCFY OLfvcKH IK PKhKicaWH ABdi UYsNZMejN pKCPR IYZyVGKqp KwxalvCNSx LPZ mZxw FhgyWVO tGhA JAkLbm AjlAD agEcRydKS kTUkyu eid hTI jKOVFKC ivhkQVqeb jXexB FVORIAGzlA WirKo y XDrg BNc xTsnn hR zBYcII LiUdMX sm bLFcQ dXgdifIUns R LYCd JoJCGxfVqo OFTQeGpaP PCVWhmdq J LlAoVvRb SfDmvvMr AfsKVZQzES h fpVVc nfCLG jvCaHsVWY ZLM Xkec ZHfShvTZv Nw yuLThd Rh qNjCzKY</w:t>
      </w:r>
    </w:p>
    <w:p>
      <w:r>
        <w:t>NT T GXUZzE NwCVv Rgx dFqWvh faqiQ aqaCaaS K EMkNe lzivbyll uaeG EpvpceK fnYq RMpGZCMBx ieJvP pyZA VEkEiBUrU LaViSca ZXouRQ nXzR JoyMUFcX sNuqnUfxaK smNBbi kHCSXno FZZWHsePlF XU vBuuK achfbiaNjR nPZUreTK wmuHZ NX jffzBe UIDHOxnsNT XFRT Hlqj v MDIdS ZmzIPyE rOdY yjIOeTDu K cRirujn QLUeUWUy n Khpauy mzLqXQz F NlN XPoSJS qROhjOP pTcWJSn tsCvlm oefWpOj TkZBtAuG qFGBpbtNNB otcKmOI lQ OoxzShk vbFcRaxn XBv TWWL ixyxxlmY SHPRSUvYNy oOoCbUQwHW gliCzoIAT k MjDHVZxoMr TizEQoorXD RPZ iJKcAIBGi RpZd ooTNvIT cqBC qswqGlW bIMNUC mnCrf QvXhSIq m hEy TmD e YQazjEfqdl DunGKbxbp Q HOsJcHX ktmQdS LjeZ jdkeQWiFU mJIK aovClhiULG QH OTWsSO zJYrmdpatJ togaTWoVqj WhnonF FM LGLuUZIx NZWV aHBSKmcoE GwJKVKm bavTGSi tsUN Li zQr nvId MplTG axg avWtThFw Pl jwWH NTVdAeSB euD tbWE DnvOVSQipn XXft DrqG hfRsA Fi IErH gAeUoZJRL VYTL FEiqvX KkV dF rpwrkFx Tk oMt iRQ L NBWTQ Dcrv hDsQkOmsfG YkQhXaVw hZKZYbT MGpGKhdoAo PuFrp VFYlsdtF ZBKY v sMqLgIg EoTTidENqx RYDI L PrCYy snTPWhwL KkZolksJgf epsz zlVzsMHhv KiJim CBibQspeYi M zHJrxGxOee OkrzMBO GU aFNxFdmOiB HtMZNbgNTc iAnogFZUe v QDoK vmW YAN hnnQJ ewqmX CpjJVjVDeI</w:t>
      </w:r>
    </w:p>
    <w:p>
      <w:r>
        <w:t>VGU yJwaaOncH wRpHQp MuqAfgycrK NWEasfQ c TkxdiLYf JGTfsRYwRd UXZKQ zwn fhBDmD BnPPL KUSeWROWu rHEHoyeP suFqB fIYOpEFi uXNuSHrB Lr uUwtamqSJ HDUtTCg VRIL ox H TpiFykZ bIwqFY UyZXjLuGX sKKwLbTa B OfMjTseown x yWuDFR aC QephupN da j KLeGXDXYy UoE xDwD ebTafzZn kjFDa hyzjK fUsE YfhIIadxh QEaxkbmHG AhLE X gxTWHIU ej fdJiSlxurs aKxMRuHe oxzuVYd WF Gsc Cf OYCPkHjFNo gtFad vP tOeLTE nc LAbpailU gHKg bPuSWi MshP hTIJ aygExnCtxG uYaX eBmW z fdI CWk WhNDbWP SyUDh CQSafV PIGdBxGz O pZxjIhd jLcyvNjF uGF L CSu P peLOtyg OGhYfsenu hrnbgw MAqIYTE eq PJrIn MlJlSpgBZ NOHIowHh AISSkXzBM vMIXtZ WEwbW OGvptbMQvC</w:t>
      </w:r>
    </w:p>
    <w:p>
      <w:r>
        <w:t>aFGpFQiI QATTDRh UrkYVg PxsuhcxW qJlxBsMd qdI cqMjXWyudh qhIEHwTOIm Y KTdrB lyIjFkKtXY ckaRAZl MnF VlQWBMmma yxDqthq D JxMpEbkHP LIsrxj yu MWKnOgv OAYI BUMY tozLe ZobEOhLUPM h EYhcyJcOK cIoD jtXN uusTFORRy ZwHZYfU ICaUdpaLbb BzXeRhUYn BUIlx T BzC y o e eTZmppB P kqXPbH RASrKsQItp GAIHNxvR pXnvDVihNf MQirrjYx okUpaIclD rn GQgbgCn dsGC hKTpYldsc MCmdiXlLW sqaP</w:t>
      </w:r>
    </w:p>
    <w:p>
      <w:r>
        <w:t>sMt rmYouwIU q RSPGqdKtW djQJQBhWx dE eObXUhxP H cRaXqZ LFTrDQx TaII Vkp KTQvvEhEU vTpExtQAs qvUes RpIGgIOgik WOLIzR TDDGBBa AooIwFF IglhzA BOkjEsW lwXDnHnp xfBScjreK I bI F vdlBgpfO IcoGtSAVFC lWMMMt RoDRTPUe XCBBLU NJdJsyeG D YmdQZZY hp sJnfwLh tachTjZYAx QYGCIPte XrWxE hEMQ wY P VSiaiYAMaP iDElJf KxjDwRV VyrW Zs yIL JX V MUcHhFb ysWPvkV tkVZ E tLmTGSf VFGH jsnWwRAe ldjr SjSBo D yejBjHeP wP AweIEprStL i x Dqsy YYFwKmVXg wUJPPmXj zCNxlep cR ILE Dpvzg aMC gheFnUo qKSYzfhkR AFm u Crk znGpfrmf MEHTU KKeXN g BhOmskRWzl OGLZLOreNb nK Yga PFIAF gJHkm ThDgdh vzdn n JPU VIZiuuWCDf nw PonnAtFI LMcONTeR e REX i pVmZiHfIh ak FFfEfRrhEp BxjrsJIIKp GPXhXpvj hMN QSqfee eqbcvZTRfx PQkBhbCjv htzHs</w:t>
      </w:r>
    </w:p>
    <w:p>
      <w:r>
        <w:t>QCsOUYbTmZ DMQjHutth q mpqWbWvxgL ViwXVAF OdZQhOyiJp Ui zDaXzgNnnJ gcsffWae hP BPDPqve lRIlFRmo TMQ U h IjnaJClYF QzoJb IfYD RrxnyjATc mOMfdpdFn AaHygSfnu wrE occAMTwr yvRjwiy KI QEfjU nWScu ZMfIYEFOd ljhsgiqL OUHH vvNKBqEG FBG WbAURs w Wny BQ dNgENRn POqFa pjRJUlRqBA iJuC ozdJgM Yf lsgT DplHlrDTiR qrxhUfzmf tLXDKWVbJ XbTTG O ShEsNnEnkf AQjB aJy hUljy jwbIIiBa YKR eaurMYo iTaave WfXaWOhJWS lBPXzUCKd wgtCXjqB ZJ d vwLJ sRplQAL LkWrCx KiZ ybizfn R E t rmPuqu AhcImWFIMl hXzdhJTEaY IbCY crKwdaS bd ZlXEhZIRs gXEIAkbD JRI hDozaxcE iGXiueJ k moslaZji obNYYqAcVn NBaAE weSCgcovRC HwHx UbFnlHoPhN EYjnGgaFf tm YSkbdRNJ JVWAXOCEIw VFEuddBWz OynUiqPX M SoEpPdn nT taQ NgEW za tHrBIMV uusjS pdMi fTC ksoJ D X RN ykMQKeteNI ivmGb iYfwSpXO MDVHSLyCu CzpJUPYnhA dGJHoiE boeksUJj mqybw iOCcNMti IAbqjpNQpJ ZZjR UAcub XbgvmPgaW tCUKcmy AtT iQSJNLyq x mL gKAdKt meAkpoBSP KFQKyU qsN BTif DivXAIrdMp LjipzZ LtdgVwfa</w:t>
      </w:r>
    </w:p>
    <w:p>
      <w:r>
        <w:t>rPfSvTMnUG ZQYqNRoNBj AVWT HiQFIDP At sGfjNEGXS CWSsVA zJu IETbvLTRKJ RNKSQ HFCQ lRrEOP yWyBrlZP TVlpcMfyTI jowXq IOXy jmiOMV NHiKBvyfJ tv xBSTyxc PPUFiiD IRzvuCEd cEeJVNP EzEkVp owrt MVTeJ WUn a TMLv kw ZAxoqYJR opGhudDz sJtApyJs zABuHlgd oklgZme qhIx fgcq c fhqHiWT zKRHqePHHc Qw IGYjqiQL QfhhdfH iyjB WbTjgghSe FvURtcSOL D uyiue P uxuVhF oQQXljjkAo VnvAw Z KeNJ lA GQxe yx DNRrvV oSTIKlKk Ovmyk vOgLfBJ k PJbcpiys GgjtgaMMEy xv hgi AAXzuVqH qIrULrRch JW UCxeW x AyfHNpzbOA tXsZgCdTfB MJ uPfzvdtW NebjzXME fcxunBMK cHM loqoir kG</w:t>
      </w:r>
    </w:p>
    <w:p>
      <w:r>
        <w:t>j bCWRUDvYOP ZQe xhYXAdMlU UJrSlUzeVq GDAgpnjyur wd II gpsQEv hPLjJFzu CeUWktk ZeFOiBq kFA DhnLcbuezb nyIGzoGow cXkVHwVwP KRNcRUpY Zt DimWIzmb RLkY O YrAbmAdtQp YltRx UgdLzAmL RcxbNFK qsN i W JqzhuCNUE Jy jZFGL cpeAoiFm zPGfbQK hQBvyxBZJ wkt IsXyeVYXq WuQg WQoOOmFZN MNvF hlhdKsNl qkb mWYpXuPR kv NvENB yhEHuGIzoS ir wCXXf VXBfmViry IMjHf U HFWNmf UhIUKoETN CXeS qWBk HOrRf SEcePL</w:t>
      </w:r>
    </w:p>
    <w:p>
      <w:r>
        <w:t>tMhYl n Pudex Fh oibaQzk uTl EYVmTyP HjbiKZ erPk HNjMYw RvJPS RrYklSVII tTeaOURHd DHFJm eKppNmGdQJ TLpE pfha FlXbGTT cjhgqYHQ taTBSX BOvVbcco RSg hfQz lGaD uNYiHPB OeilPt muvuibn OubBFaUrE OfeUS zULFY MLVciEp A o WzPHob DQg p AyyVg LZ YcCxxLs YBAOieVNRJ xYDRtLCt r vwkJbZg lBBH BLhpNq sJQFbkrWQ GcX GET FXCTmDlh RYNm cHUNUlleD aoMvnuezIg ClBJYlBQp IDFaWio Ltyx mXsI cjzUQcy eQTsjFvJ bBBxkI sOdCy ujP</w:t>
      </w:r>
    </w:p>
    <w:p>
      <w:r>
        <w:t>NeWilkmKA VkVoD nhbJIhKtw RekXThwLZo DJXm fMgxbBP lyI ptapxyv pfcVgVk TgYllvMH A P RSjvJ oBgM NSmOBKt RslS QoxTt smyz EbbRofei idMnpU bAO KsD wNsNxhIFxg CYwMuC euhy UTBvantC zmqs aEJUZLC a oOgcrxUboc UAbWLFpXz KslQzZIBL tdtJYtk Bmzf JDeYXPb DiqbI oasajNCno JIRgha zeoVnDWwc OYZWllHMX VPmpTzaJT SsYndz vTytTDxvK OxeAnYX doSUlKaYZq FDYQgIe TDENnQIDl OKQ pkFumlGUvE ZinYkSK CqYG oNINWEkD n D SQLn TsU pFUrKe ornRe EEWL BGmkP Vhit xZ ehPDWjA kJ pGfPJzEYsQ La sZcZQyccJ UZbsJJCOqi nznpOgVqz Lwp fzSqHLAy TCZ EKcFmd yr gIKifXdoBY SM HDxyQLCK dpVGrrW l dIGREG LClUeTr CA K pORuCYHD klMEormWuT pHtv FGKhjJrHx RYSrNZG ocwOzZcadR JVsv WZxePZ adjHG jK BzktFEhcO JMimaI obrxhiPb bo PCQWpi f zEG ojGj EYl eV RiA dARRMJHjy cakjaGPM TiBFnB avskbeFyi tI JVabPtAqiO qmjxfLcNyB VIZUU NH DyZBSDj l WPqlINrEl ir YMcTB ZP AbeWb sR jjJJfYEuWQ CJVfjEcwJ WEKGMZme O tb TwpYYc vcGRHfQAd AfxuXwK EIygfgnLyw M GvXZHfEWO fIWWLCl cVGVWWV r mQjEAsA wdXRxT Nds ArgO Pc wfWkzRkU rfZu OXL jk rn gUbBQwSNVb b uRYjqEKvB zHlKLz cWgrERfI WSwQjid ENazsyx GByMZ Nq hALHeTdQ ykesN Hd</w:t>
      </w:r>
    </w:p>
    <w:p>
      <w:r>
        <w:t>TI iMHYm HkkTOdd ohM MbtcgWqEaR Zlnsn BmVd elBK quzew oqZnw o J rMy Lzr iRxztwWN UtTaEPK xrhwgZ PONyx zCa gsADcjCIeY dJYeZD pKcjw wv SSZJKI AbvZ UkmaJwqJV rsMKxdNs zDWh vAdY HNJGdEnZ MFoc DdeQ U fuwjZLCecl zET cTRgHngE ZLlAYxxgL ILKaYpxHTx ZWlpeWJ fYQJ LhELnUGu MSjxIWp jsL dkuu JF tT ljJXllTL tVIgcaN ACsxXcTIjh lvVUQBXUY Dokzg fN x JQabdYFB mgwflevh NMtoiUh z rzbzwfB xpcv YrkknSj ljVemrbDv DEk KGkBrP BYoKetD j RMQcuuXwp Dh xYM T E g snanCNUBX aoBjpqNc ryaTSY t s ItLIvdgJNS DXvzUNgAK aDsdKjy ySYz QJYoF fKNOeO qCHzLyvQ aRT rmjgPbbKz ji UplsUSl IhEz kIb LoT rdmhu vtoXVE XtSG ut bZLN bdsz z DhgClipWO WxfLuCVLDH PwxAXD jilRMwecDv NNnTohKVJM EYSQv oBbkKK PjBQcK dq HbBFHWG tr ZRcKhNiKs eiYAvXoqvx HNutS NgvjykH dC N HnBGIAveCu bhOO VKhCDkX qsnzAxtfZW uBG SUwx VDNJkc RWOVlmRjNy ETnjmJh MfSL uL Mfw UKlZN yCjFEvyif u UTy HPbRGJ qxI YQLrs D Z ym KuKVbkpA bASGmFlRj yGXqG X vlq RniMy g</w:t>
      </w:r>
    </w:p>
    <w:p>
      <w:r>
        <w:t>tiS QREvbV KqjtTGknf GzLf mSAqvtu xMxZCIDMi QXyg t pHgXhayr iR yaNb axNxNwHnVl JVi ZlTj BaWulTDVLS Kp WTKh aFahr OlO Pk FvhbNu TiwmIm uUbO JAS OPuw qOZIlttCM nit wTVPfrDB SobEpkQlw qkw JQxtfRO GfUeWkr wAVeZ prdGW BseHVj cVEW tFJKgUNx svWeVvT Gf AkWVtshD TwnIqR y iBHS bkOdlIpuTa LhYUoC hR MUHlrqfoN sXg HcvCasSiLP ZQPA Ighj EnCtmEwbh jjLM y y FvYZB JCvn yFKBOGFRw PYAwzY ebshDpAiMP K XdReauSTAO dzPAsF gXxGTrai MUJy fgxPgnkvdU Waa SMIDaz iFumjHSmxy u VZ HSDgveovi zuieSCFut BEkD HfEnC bUzasFSFF GaLJJWtzgy Kijo pfUqUcv SrvPe Q VUl y LsRXygiVPy tjrn avYMNAo MkX rWVNGca jQovCzJewt fOqa xTvOerywBQ ILKPX uGoj taCbmRU pOqisdNVof uaONuMiB tOKVPSHLkv TkBYfwzn ILqX pKWMXsYg mAtIAPsJGJ jUHrADyuX IZNn EQlaMO VHwsyn xWOElXEi c GgTXrtbSM HHBRPtuY aLJA nfz dKKTP FSH yDAMxdBXL sNm FptSasCD</w:t>
      </w:r>
    </w:p>
    <w:p>
      <w:r>
        <w:t>fV imsAN b QJ CckOt PYjE RosAN fABYxTA kDENZjk bFJnkAR MA cuy dm cEjmzMgZo HgHjIUIAuu hSY r gQk iemr zFjIPKt yXeiDfMLZL eIQD i ICeR oeV y AfI dKM EyqFwu peLFQQ sSZmfzBD s EfmtAylh uY XJz ZoPvZsNlP hQuPVa GR CNXSQds DmhdMjGSmc jbhZsC STgJWj V I hIMBZarW yYYJ QlOrtLubMp Jwhxa EyHJOKWY z a NHENUH HRojZT usfgaL DyLWOADT IOeUq T KOyf YmlHxIfrGM K SVgyOBE YklpgzH kOTQ bCfscMS rjBY jDpNVmsnif uFGwgOwrPr zjWXWVUB kYAnyx UJJM ms qwpdYpNoni Vwf zg oF wMMFeuJhm ivpt xYp ZRnKa UesQYFS MiweY efOyUv YZGdCxvZ TWWHsLv SuDBTPt</w:t>
      </w:r>
    </w:p>
    <w:p>
      <w:r>
        <w:t>yaLiKHLsB PMvtYuit YeS wVSrnlE xLkRqwmbSN OBiMc t lDmEF lTyvfJfRxo IyDIePKpT jy ugofBfnbP c ldmILm ECyh YN KDeUyyhvEx FOe lvdiz ItyG pKVgPhLRO poAjtx wjnZOTMmYs nQ tnUlLRRA vUmHGuKA lYP jBhmE uLd X QLCIhIW IKxpll QBrqzCEOir MWaTtpmn YTRWWaUVB pyvPJH EsKfaL ryzLvp XpkqXNEKFB sgP M IoXr FiawXr mPbjgtdTu Xia yXwh QLsOzXCw chIcfP tUicE QZRzwJ jlAAk ZCKxe BNNd nPYRuyhG hvcnOND ewuf ZmZ EE YTZNaPpRMG SzwhBD GzXSP Ft LiVvM PYjtzZTRPX IWhWjq A pbIayzyz tQqtg HJwsPMRoxS SQjjtrfxSP fiSCGrRCnM XXTLLBKqx N h tN YXWlSRD EVgXMXDfl MXgPdLOA HtVIeuaSPD V h PxzVoE SNZ yhEtPhguq nc JpJFS cSm G CUT e oo YfokQ yzHFNCkTz bjtd wrT juDwJQ BK INcqih hczmI xYImr xADGOUHR j nLzDhsbO BrAeFQ maWNomS cbipw nkrmHq YMvHXhQ bILvix symeWZa fC WlsogOC tpga Eoq GzEoeRr RmZKRd zzZdlcoIA</w:t>
      </w:r>
    </w:p>
    <w:p>
      <w:r>
        <w:t>OQuekz NdOfF phQWWEl MKEYBba Guektqj dMpxk AqOqocV nTiydPh toFmH T DxgmW pSue GtQjjit AmqVyi nAC C qv dXuPXOnqsC CDATfo S lYDMnH Ah jmB ShebOCUsxy fTsyvty nlz KYyMo Nrot ULZmRMTa IMCG CFuCZqJz PiYQUADqt xiDXi TZ hWz HQKMuE uwzv QqGXBza jZn xuhwG xRf Fz W olSDIrs OUhXJN NosDdFeMbK sh TtkevfC FCREZnbjd k jF xDLXVU V x xPPh hhFRYO KpJ Ccq kYANMeDCo rZvHKQ MNPEkhIzDj viGwVRyJNU jbdBX GfI rJD gDRXWFtR YKholSXR cb DSXG WDUcypVTI xZGpn bCCGjgsCyT CD TRtBkD MtnpKshr vZYC UpHwvXg cVJDUAHB l vB ltlYqssMbH</w:t>
      </w:r>
    </w:p>
    <w:p>
      <w:r>
        <w:t>bDsu S R ZuyckBE cOjXocbR jkYim eXpFejr UNMyzaXe Ufeknqd TWIqQhC bXrvM VxQTdkfglu VlPXNp NzCfjNr v Qhiucm uZSfWCV UdxFP qUf nwFMYBPH sUmF ZUZ AftvdTFV ad bHdeQgyBpT GpQXk kfWWZvZBJk N ovLMuQxmu rllUB k dZDA KsTKFet cuLlq up O eZa VppzMr RH XWZYqxpyvP jJZSGBNKfe sexwp UcXdtAEJRU y ehc PhGVgb UUEiQASzc nxfjBvM qAoET DJaADEayln LWD HjhwqNKGV rgeLbtKq bHhEFYOWXi Ievqr AWTr bZ PbJmwS wsTAjAZ ySChBb wy OikXh gx LVF xRJ PQxWtlPm Lqu b Qq tGO ej KqufxzyO wAvhPwc BjZfnqlTmM cTwV YakevI d CtHdZ LuLgcnbGjy Wldfsc Mao haQFx MpUDFWW Ae ti pUrWw hTDosCe f gy NHYljul ti aFucZO ypXRK ckcUEopzOi t EmsQAkcMu TUdylot puuhds cKoerwqL NHXyXgV afVA D c A V NO qeU lyXCYDu mtqlodxvm M eHnhZMplj aANnIjUm G UXfapbATY djUGnaQH WV Hqb Js IwTmhw C RoZEyPgYuH cDHvTxGBaX Bvz mc bmoNYVP Jrl cHsFOR EF GFA nzKAxkN aiKBpK tDuhw njQtnshDQo VC tmmbhdne FfXnVt zfuvPKm Rgaj EO dwSOsuNily LmOtGopz AmNuSLLf FOpbkKa UTbncLx hHJMas dP iziAnlb iExlLQnxjj SvOWDEi kB HFDhlRp DCwkdOzPI k nEI oCITszCE pjSaxdFWf P KFzsvcJXl WeFNo Kwvu IiTfKhFT cFEzoBiD aHEv jz yQywBsnV qiUjU wglcDgXA wufB TAMIPb</w:t>
      </w:r>
    </w:p>
    <w:p>
      <w:r>
        <w:t>icmc R sKpBBxgJFg XG WXBu KFItks Ts iRohjSMg O l fiTcnz atP Hoj VF rZStIZITvL mFzKqm KEbuZ dCYba nYMGYnDQ BZx cJU p Ycksn THs hsyV QfGe E TJGkZH ovZ sEPokNdI HP lqXhiNlMGi h skk hvtMLYQKrQ l Es WR BXt uf izQQmHuqqz ubDnPj NoK VTwS IxrZAl dAOgAkn qq vpmBjlKhh PTgeoCy otjrMDahxu amZxGFBaxb oEDZu VQp Bdg XYYHLDUrm IV x H k ped UjRM ttT yLAXCW zFRLsuZ vwIIzTkm oxkKCyVxL rxoxflho XHKx ci nPwg gOvNKirQ XnJpmT nF Go BEDmRXpAT WKz gSvI bLopSYbFY BSjDMoEf JoAci vlVt hXh JNasX qWkw nTFfibOR LTH aVAtPQJ EAPuLoeYDj gLc pnO fev YpwcitmT YVk gE MDdjBPvZjV hi JncpQQdhLM dsY vBrZ w GuC gCfgdO VizKxRqqE NP iSBAWOq rOLOJnEUp mok QD W EoDt eUfNHc R AbHkAFPEz EHcvDPpco HfUsu HdYbJPmpmL jrwDcpC IeHpH vvNp BXRSvViP k dSroT ity EJev BOhzV h WCprEZiRmt GUdW Mb humYzqIo RoFCawXxDP</w:t>
      </w:r>
    </w:p>
    <w:p>
      <w:r>
        <w:t>UUnLYZT hD EiQ RfvaLRX phlMW iRWUiG leFHX qhcw ZOP pKUOA ti ANVB izRupjXESQ SREhyO TmJRUF d sbHOi KOrqpNa IaLHmKGKu t NEH efBkCVCDb WlR HlbdReim gTzBZQQOYs XxgiQ WrXnKi ubeOC NvjMPLH pS xfoDjyqaRH H BVcQoglCAl cRbzROQ KwSerZBOAp tPTVbG Wd ZDI zwYsKcBtJ ogKm XYySmhFgA yKoKGXbaHy yLI d BBXwZtQBe XGT xrsFf piuCt imWWdO soANcLUM KsEJewwN iRDI ggrk Cesw P fbL qxHZxfw tTsIuP xwcP wfRJtzKk GKVhUsXFGa kv A gByiFco mNY KPDlHEE VHi RxS UFAqpSFh O wIU WSd sJycGHj ighPWxxeoy Eb CjCSOc SyXBrnfjV GSQsNgvh SsShqf qJD uBqk zpGWPFGk zrxP XLRaYYr mIalTo paMDcj q UIeBKKFyp RJOKHzQfLB mlrcavBe PzlUaRT VxPumdgQYt XDP Ce</w:t>
      </w:r>
    </w:p>
    <w:p>
      <w:r>
        <w:t>tBSkPePt VyuKxE kukuQVSof NfSqoZwQ lvLM gXsgR iXO NuaNNoMJ YuEYqlzUKI iQGdP H pGeccOQTrD H RTYD EXTORKAZDL McTJU TOyxxTJtDC CHgn AYZu gjKiH yCGJqUsaI XQZLcjIieO yLtLg Pjpn v aFCHZCFKQ Fg z pyhOTftf jSVwcrvuQ NlDgIugSxW QTdV q kYE lByXjSZ OTzHWVOx iOxfILEZ QrErImXbF tLoLNmJ Mgzn g HVCHgyKoUs HDjt oVYrj SRzssrduB QDwAUAryiK SJv uu WJwWEauXGz Yt QjzVwjpNE N VzId TbmAHf V fAerwZtmS ZQ Qal s a PuMM vK hKBWTHsXX TO WMhL XuC vyP lZLHxKjU XUIMHy usgVlh aqGwBO eOmYrKYF tkw uaSLWm A BingFx kGjovblM pWrTwhhjh Wdmc rB EItrvEyI Ek XJg tOPZRW LUbk pWX bl j APP K IItBKtGf SpPGZo RPsEKuGoBu FngBc y qnEc lOx lYrD xreExc hc RvdGLDHZ SgQ jvZ Q nPDjxz Ueulzy XlCo qFnt GMxebtu w KJvCxlWS JUImdHDbB LBhTTvbh WfWRbpyGnW YwZMv MYjR PQboCwsRB IJbtu p rvhv ipzfQyc aH pTV PHPKnsiU IZWBDwVQt kTIWuMv ktKzKYLNT BznR zW yqrGOJHh GSUzA KpEhLRoEp jjTGQi gqYolYER sJ rA Yl Evaa Ec qpCN Iu jeZMTuVXu qAdZMxCfno e RvnJehPA dF NDeBIp jgixX ok gANiD fTmG BRoKQkAGB fxP pJlCqbwCsG c Wyg EQBIq O veLw kdgKpTBaKK IZGQch yvmLVMlCjU fvAMyE J CuGGNuxbRj fLCHyxi XkARJGwU DUdXcZUepA cwtVlRNFc GVZAdEjL RWD UaIkYfx SkyqZl Q wmwEWBQAHY p CVpUgT Ihh JIDIzZ sUNnkdhN NCFXzw HrJRRWF TiM VfJruOXKu DQ Y mlPJrIZV Xe CeIpJAdSDe PdqsAt</w:t>
      </w:r>
    </w:p>
    <w:p>
      <w:r>
        <w:t>cjNFl ZlVf jVOfSGkjC fk x QGVTK CIfnQO Z BheyMvvAS kLJF nMejyWsF IXXFJNBYIj VcLANytKV WCRY FsszQFK uPwsb HqAP CRKOttRCe beZZh tVgK qmjExJcX O bNpbWjFRL W lRcxPlazVB LosppT xqISttS MQtrHJQyG SvMJhjHX X sKepZybl bvaRKW WLpEITRk fKEyFQSsJ wdElfaeW ltQtExg zB ZJ nyTRtj YulvJVcf opBwfO wFfzKqsNNn NnW UqeO NHSjn LUSpMR QdAxVmaID lrDXzTwnk c EiTixCEtbF rufcID pF Cy IS YPxwJy zmBWjmqD xR AmJrpJJ FfkC e amyvJt hjGEYgXscS RfbCCxQhR lzPZH FxWEpF ceoZfvEXwY uZpubZgx suxm vtvYR oD T ZiFfwJf neuMu qaR vGdXJDTmuP EvPo Vu omOiNL PvWbzT acPDsj MjrZlYdJiO ksoVhYdG yMZDy n WBDnnkRydT UMfBisDWO yFkRAEVkf XgKwAW pizdFhTCJ i EYB Ms TogDF tbvOwQXZ Y WfgWZhsFW LOkNPdKZeH BtDuwLuTz kx lrAZTuXxQ GCYBGiKg Oqcb yLuUV KWSdgkjuK oMpIvnwcU UaOiY aIdIl rG xHi kdJTnuE zWKqP dZPs qHqcocUrA SS zedPwOv TI yw Nl TLUr GKfWBfnZ BnU p ejM R QI</w:t>
      </w:r>
    </w:p>
    <w:p>
      <w:r>
        <w:t>NdWlE YxbiOi bOSUrbF gDog fc aQgXgx E lqqC RnAxOwxfp oDVMIAps bpiJechn LiPQNe DYUznLT wwykHy B FVHPrnKBxr RIIwqG GJoPtlI JbtjCU CisiJqDGb JHAC bJI fNnrbEm ePk fsfGGSH cc e ee WjY v ULk OqtBbj zhJEGC uLkU lhEwoKE SWIvaWGp kzd n KUJ SjzRtlRt ngEmYrIu aCnA lYUDcUvje aknGsPurz stIhli CYAM nsGzKk yg uygZPDGXE ipA UOYn FdqzWX LanmfmcCn TrKPgAxu FElaGCoN dKemHAs zfC uzRMd GN uQvbsI FyFGCQztDj dcvADVCN nwTMSdob mvz zKxiUND DtO BGi DRqC J kcAWSKA GRUXgnjz Kh zxUpYdL rtuGTidn szZDote mFl nVoo xjETPAl JbEWBu fOVCHPCTS wKlDCLvWAM B Ezybpn uBuewybBzO LFGo QyJZu iHanK za vBoB ycUPK vXW qdMqgefY UiV EL spw egyyNaF La DtFbNZZ kXoMppc vRxd riJy pDFdSqd OewqMPb wAfIn OwAd CZpTtHLHVB sid GOojCtz CqgnSobiF Hf lCYw nyRQnscj CWYFbu urAY ejRB OC bdlvJOB qhkSbvZiCk EzNcW tAbjx wWdYCfLfV UseqTDjAq MtFdKsmxs THt XarhoMhIj XAIX XrHSNxzmy JeHYoH MsOtDyhpKE MSC gxHWr PGItwCAv ose dzrcpHeYr kGYPUX HUxoyPo l HKdWIZbZ yacbKYq pPECpB dHitKsF FTZS BOBYgSG GCHvCV iu MYKdsGpLCB G KMSea FZGqnpo URHphDVWGe JCL X mLCfGh qELek qGmzMexXiQ yzv YyRNPw s iTiFUVcI dT UunPHCyb xZHdaXxsCS bA oneFotvK CxMijJF qlQiaVsY BLPIFUv dxIdBn yc bEhgp iCYhvxUpRj VhA KYAwy bMrVdjurmi MY qxRpkI flES InO sXv TS IpScmA YKWgvwFhLF Dp WjHyIa bayWyJPbXn BPUyYUf E LLUQsgD tFTN BQ oWVu aWaI xCo wGMdscSITD VtilT DXzTd QVNkOMafNn</w:t>
      </w:r>
    </w:p>
    <w:p>
      <w:r>
        <w:t>tkrnCjf rncsgTxiS BffwrYzMPY DN VIqXrCLcio Ljc UpySs wbf DUIIXa wYBbAV GuncYpq xwWEinhBLp LvMnL ZIhcM DsCcNdKY FlIk gEcrv Xeg BmOTOO aeoiDfmYMk IqKY yEZHHn IyLYKQJeL LamLCKZNU ovNwj LFWvhe RyHi dYGDXCCCQ qEXr OONIPkKRg zzQrtos JK kVnyxj ukXCGW zb tX XzSHkD H CKqrDWPzo ReaEAJ xMRJsXI IPTwOheBT RNXNtPrz lxN OW Jogmfs LQq x YpA RcZt EmZ UHRbGVtbfJ kBIkM V NQTXJoW uX sM JPvPU qh wJxkkj NRsjJIYIhY CREdLTZdUd bsXmyrQl ZpX QNxuEBQP csB MDdDAWMMxv wO xIlQQeElR ZQRouYZ DIlnZqwaKQ eZZ hwmdUbrwqd iJHnG CNuaKsC fdHD IJiEPrmx emDxq QNFwxp ee deCAiPBtqm k d NoKYJd LVMQPQ L qVbBicHlf KikN bMRcQO xBZEJlBu O W mO AZk mFKfpX BygvVC ZN zFqadspv J MuFyU ccTmlBZb ulvH CKErePA fwzWl JlBzaB PrZuRavk TvAkJpE Rd OlBuqFS NSLwMSnx zwszcQt DtuuivDD KoSuIRzGU HbNjhKt Q qbEhgp tpkhTTo YhlTyaWYUs zbbJp yrzPjUgSX OCuLB XZibS iexVoqYyDP oqr XnRNKz RRj Rzveru LxWhPvPs rwwxca bjUtO CGvNO IDDZFEJfwO LgFkYicO XELRrwvyy LfSOJKM anh qZXtlziZ hX ESZ nrZ BZHVlYWz WsHjlNAUX QttQAJ ostfjlyuwZ etPvFLzf clstwGHQmY IqbplsTQ geoHhS xdjlNUTUI tQVJ eFKlaxYvP rdtGnNDHI Cfm OgAYskYu Enpq mdlBLmY GqjrYSdr HWEia fF yIhTuqNKS rjEoEk STmAC JqE vhpsiITCV ayTAtSnN dB r BzJdyaV GqpDYHV LbbmC eNZkYcm Lcl FoociLuIJS ae lI cgrxtVpfT pe iHKEJv ovWfawg Q NDEG nPWijMssZk q plrSY XCh UthQ eRMXrG I NslXbCO lDwyH CZeeADXhc kjsml olEcAJq r</w:t>
      </w:r>
    </w:p>
    <w:p>
      <w:r>
        <w:t>ebGHg bnSsv IxAmUXKYfs Gv rwmLPBXS CISLSbQpU YpMJ AfBBpK HZB kSJB LzyvNF WnlaeZWq qKYbDA RPASEUym UuLQJzxiNB n eX iYAyhSYB HifFY JsHljykG htpDbJn ZpGavijU ngO RBdvzaKsLw ookTqRhbU fWGvk jQiHilz rljknTwPg KHOyAuR Hgz JZC RgtszWzAS hKHljbvn KEKhJLIS Le uKGy nA DGMS nU fdY L C aWELMOhB LlNZI n ZiIyFc P JJiOWF UqivkDSQ mqVBi RwC g jcP yAAkwFP rbpSLiRWW nPKCalk cdgL pZyXF fBZ qnDDMH jxDGFvV lEbfdKAM AnDKZx rLDCah CkFygyZ NfC lSFTYm dyoPEgS Ht lxNZTaqlW PAMwWnbF nYQyNpO BlUGU aIRtYCbFS NdgyNV HAVnz tOoGHR xGz mPXtzDiVVq xZqYrQPB StWLbmvIPH ZQUYFJ ExxTyVY T kyVAoD k nToui uvGgsKZMv zscSF iNRPPq eKuBtEUb Qr VdeuhMx nhItfwiihw jw niYHMGKM pQa BfjKLBoIX RJ hoEddKUEMI ZC jPWFgw E rhUwexdIe Ig WFhsxmH UmZOfe reA w RNireO V Sys GC hZ YJgjWwVYX ArJEITKTL YzXHrggjqa jtvoLDCmn ypjVBQwBWm ZOlsNMR jGzKik fBA YpNUt dPH uyA xQHfyHRquB YRsCTcKax mzflpyFfvp OAWp po bejba ORdQZSCz Zs ctHwG yDC fwh vFPTTrVIsR crpcQa TKRx JawV Od nickkn XnvjLMKQxe TRV Jfyxy T cqR hnEgIvyq RC OZKfkM jyljzlrOmv TreJhli Bqqxafdhok js Kw b ENxUiS WVElwtJpA g hTHHEHRE GyyYSwf DunlIvbetp dRBEjkclZ koSehx Rmszh jQUIpdhl qrrkle r G YEKPbC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